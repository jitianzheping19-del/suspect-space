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SPACE SUSPECT 更新ノート</w:t>
      </w:r>
    </w:p>
    <w:p>
      <w:r>
        <w:rPr>
          <w:b/>
          <w:color w:val="657B8C"/>
        </w:rPr>
        <w:t>対象期間：9月後半〜2026年10月17日</w:t>
      </w:r>
    </w:p>
    <w:p>
      <w:r>
        <w:t>大きな変更と修正を分野ごとにまとめています。個々の細かな調整をすべて列挙したものではありません。</w:t>
      </w:r>
    </w:p>
    <w:p>
      <w:pPr>
        <w:pStyle w:val="Heading1"/>
      </w:pPr>
      <w:r>
        <w:t>マップ・ロビー</w:t>
      </w:r>
    </w:p>
    <w:p>
      <w:pPr>
        <w:pStyle w:val="ListBullet"/>
      </w:pPr>
      <w:r>
        <w:t>Airshipのマップを拡張し、通路・壁・設備の位置と通行判定を調整。</w:t>
      </w:r>
    </w:p>
    <w:p>
      <w:pPr>
        <w:pStyle w:val="ListBullet"/>
      </w:pPr>
      <w:r>
        <w:t>Skeldの部屋や通路、カメラ・バイタルの設置場所と見える範囲を見直し。</w:t>
      </w:r>
    </w:p>
    <w:p>
      <w:pPr>
        <w:pStyle w:val="ListBullet"/>
      </w:pPr>
      <w:r>
        <w:t>ロビーにサーキット、車庫、ゴーカート、乗降・ジャンプ・レース開始を追加。</w:t>
      </w:r>
    </w:p>
    <w:p>
      <w:pPr>
        <w:pStyle w:val="ListBullet"/>
      </w:pPr>
      <w:r>
        <w:t>ロビーのドアやオブジェクト、スポーン位置、カートの動きと衝突を調整。</w:t>
      </w:r>
    </w:p>
    <w:p>
      <w:pPr>
        <w:pStyle w:val="Heading1"/>
      </w:pPr>
      <w:r>
        <w:t>会議・投票</w:t>
      </w:r>
    </w:p>
    <w:p>
      <w:pPr>
        <w:pStyle w:val="ListBullet"/>
      </w:pPr>
      <w:r>
        <w:t>会議室を3D表示にし、参加人数に合わせて席とカメラを調整。</w:t>
      </w:r>
    </w:p>
    <w:p>
      <w:pPr>
        <w:pStyle w:val="ListBullet"/>
      </w:pPr>
      <w:r>
        <w:t>チャットを誰の発言か分かりやすい表示にし、会議中の名前・役職・投票済み表示を改善。</w:t>
      </w:r>
    </w:p>
    <w:p>
      <w:pPr>
        <w:pStyle w:val="ListBullet"/>
      </w:pPr>
      <w:r>
        <w:t>票が届く順に票数が増える結果演出、スキップ・同票・追放の表示を整理。</w:t>
      </w:r>
    </w:p>
    <w:p>
      <w:pPr>
        <w:pStyle w:val="ListBullet"/>
      </w:pPr>
      <w:r>
        <w:t>天秤やスワッパーなど会議能力の選択表示と結果処理を調整。</w:t>
      </w:r>
    </w:p>
    <w:p>
      <w:pPr>
        <w:pStyle w:val="ListBullet"/>
      </w:pPr>
      <w:r>
        <w:t>追放中も会議時点の名前・色・コスチュームを保ち、複数の演出を追加。</w:t>
      </w:r>
    </w:p>
    <w:p>
      <w:pPr>
        <w:pStyle w:val="Heading1"/>
      </w:pPr>
      <w:r>
        <w:t>役職・能力</w:t>
      </w:r>
    </w:p>
    <w:p>
      <w:pPr>
        <w:pStyle w:val="ListBullet"/>
      </w:pPr>
      <w:r>
        <w:t>役職設定を市民・人狼・第三陣営に整理し、人数と詳細設定を調整しやすく変更。</w:t>
      </w:r>
    </w:p>
    <w:p>
      <w:pPr>
        <w:pStyle w:val="ListBullet"/>
      </w:pPr>
      <w:r>
        <w:t>ドアー、イビル猫又、キューピットなどの役職・陣営表示を追加・整理。</w:t>
      </w:r>
    </w:p>
    <w:p>
      <w:pPr>
        <w:pStyle w:val="ListBullet"/>
      </w:pPr>
      <w:r>
        <w:t>トリガーハッピーの照準・弾・連射、スラッガーの範囲攻撃などを調整。</w:t>
      </w:r>
    </w:p>
    <w:p>
      <w:pPr>
        <w:pStyle w:val="ListBullet"/>
      </w:pPr>
      <w:r>
        <w:t>会議中の狙撃・シェリフ能力や、ロケット・侍などの演出と対象表示を改善。</w:t>
      </w:r>
    </w:p>
    <w:p>
      <w:pPr>
        <w:pStyle w:val="ListBullet"/>
      </w:pPr>
      <w:r>
        <w:t>変装時の通話表示やミュートを見直し、能力の使用回数・クールダウン表示を調整。</w:t>
      </w:r>
    </w:p>
    <w:p>
      <w:pPr>
        <w:pStyle w:val="Heading1"/>
      </w:pPr>
      <w:r>
        <w:t>タスク・サボタージュ</w:t>
      </w:r>
    </w:p>
    <w:p>
      <w:pPr>
        <w:pStyle w:val="ListBullet"/>
      </w:pPr>
      <w:r>
        <w:t>フィルター、配線、武器、エンジンなどのタスクを操作できる3D端末に変更。</w:t>
      </w:r>
    </w:p>
    <w:p>
      <w:pPr>
        <w:pStyle w:val="ListBullet"/>
      </w:pPr>
      <w:r>
        <w:t>酸素・停電・通信・リアクターの緊急修理を3D端末化し、入力と進行表示を追加。</w:t>
      </w:r>
    </w:p>
    <w:p>
      <w:pPr>
        <w:pStyle w:val="ListBullet"/>
      </w:pPr>
      <w:r>
        <w:t>ドアの開閉に操作中の進行バーとアニメーションを追加。</w:t>
      </w:r>
    </w:p>
    <w:p>
      <w:pPr>
        <w:pStyle w:val="ListBullet"/>
      </w:pPr>
      <w:r>
        <w:t>移動しながらのマップ・妨害操作、緊急タスクの操作性を調整。</w:t>
      </w:r>
    </w:p>
    <w:p>
      <w:pPr>
        <w:pStyle w:val="Heading1"/>
      </w:pPr>
      <w:r>
        <w:t>アカウント・オンライン</w:t>
      </w:r>
    </w:p>
    <w:p>
      <w:pPr>
        <w:pStyle w:val="ListBullet"/>
      </w:pPr>
      <w:r>
        <w:t>4桁PINでのアカウント作成・ログインと、ログイン状態の復元を改善。</w:t>
      </w:r>
    </w:p>
    <w:p>
      <w:pPr>
        <w:pStyle w:val="ListBullet"/>
      </w:pPr>
      <w:r>
        <w:t>名前・宇宙服の色・コスチュームをアカウントのプロフィールと同期。</w:t>
      </w:r>
    </w:p>
    <w:p>
      <w:pPr>
        <w:pStyle w:val="ListBullet"/>
      </w:pPr>
      <w:r>
        <w:t>空室の整理、部屋一覧、招待の再送などオンライン周りを修正。</w:t>
      </w:r>
    </w:p>
    <w:p>
      <w:pPr>
        <w:pStyle w:val="ListBullet"/>
      </w:pPr>
      <w:r>
        <w:t>近くにいる相手を中心に通話範囲を調整し、会議や変装時の音声動作を見直し。</w:t>
      </w:r>
    </w:p>
    <w:p>
      <w:pPr>
        <w:pStyle w:val="ListBullet"/>
      </w:pPr>
      <w:r>
        <w:t>座標の送信量を抑え、移動の滑らかさを保つよう通信を調整。</w:t>
      </w:r>
    </w:p>
    <w:p>
      <w:pPr>
        <w:pStyle w:val="Heading1"/>
      </w:pPr>
      <w:r>
        <w:t>操作・画面・安定性</w:t>
      </w:r>
    </w:p>
    <w:p>
      <w:pPr>
        <w:pStyle w:val="ListBullet"/>
      </w:pPr>
      <w:r>
        <w:t>iPhone・iPad・PCでボタンやチャット、役職一覧が重なりにくい配置へ調整。</w:t>
      </w:r>
    </w:p>
    <w:p>
      <w:pPr>
        <w:pStyle w:val="ListBullet"/>
      </w:pPr>
      <w:r>
        <w:t>ジョイスティックの複数タッチ、移動中のカメラ操作、マップ表示を改善。</w:t>
      </w:r>
    </w:p>
    <w:p>
      <w:pPr>
        <w:pStyle w:val="ListBullet"/>
      </w:pPr>
      <w:r>
        <w:t>歩行・ベント・キル演出を調整し、キル演出は被害者側に表示。</w:t>
      </w:r>
    </w:p>
    <w:p>
      <w:pPr>
        <w:pStyle w:val="ListBullet"/>
      </w:pPr>
      <w:r>
        <w:t>カメラやバイタルの視界、影、壁の見え方を調整。</w:t>
      </w:r>
    </w:p>
    <w:p>
      <w:pPr>
        <w:pStyle w:val="ListBullet"/>
      </w:pPr>
      <w:r>
        <w:t>部屋設定の引き継ぎ、ボット配置、投票・招待・各種ボタンの不具合を修正。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Yu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Yu Gothic"/>
      <w:b/>
      <w:bCs/>
      <w:color w:val="137C8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Yu Gothic"/>
      <w:b/>
      <w:bCs/>
      <w:color w:val="1C607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Yu Gothic"/>
      <w:color w:val="16334A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ptos" w:hAnsi="Aptos" w:eastAsia="Yu Gothic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