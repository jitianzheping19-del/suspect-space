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ordWrap w:val="0"/>
      </w:pPr>
      <w:r>
        <w:t>&lt;!doctype html&gt;</w:t>
        <w:br/>
        <w:t>&lt;html lang="ja"&gt;</w:t>
        <w:br/>
        <w:t>&lt;head&gt;</w:t>
        <w:br/>
        <w:t>&lt;script&gt;try{if(localStorage.getItem("space-suspect-room")&amp;&amp;!sessionStorage.getItem("space-suspect-skip-autologin-once"))document.documentElement.dataset.roomResume="pending";}catch{}&lt;/script&gt;&lt;style&gt;html[data-room-resume="pending"] body #firebaseConnecting{display:grid!important;inset:0!important;transform:none!important;z-index:2100!important}html[data-room-resume="pending"] body #setup{visibility:hidden!important}&lt;/style&gt;</w:t>
        <w:br/>
        <w:br/>
        <w:t>&lt;script type="importmap"&gt;{"imports":{"three":"https://cdn.jsdelivr.net/npm/three@0.164.1/build/three.module.js","three/addons/":"https://cdn.jsdelivr.net/npm/three@0.164.1/examples/jsm/"}}&lt;/script&gt;</w:t>
        <w:br/>
        <w:t xml:space="preserve">  &lt;meta charset="UTF-8"&gt;</w:t>
        <w:br/>
        <w:t xml:space="preserve">  &lt;base target="_top"&gt;</w:t>
        <w:br/>
        <w:t xml:space="preserve">  &lt;meta name="viewport"</w:t>
        <w:br/>
        <w:t xml:space="preserve">        content="width=device-width,initial-scale=1,viewport-fit=cover"&gt;</w:t>
        <w:br/>
        <w:t xml:space="preserve">  &lt;link rel="preconnect" href="https://cdn.jsdelivr.net" crossorigin&gt;</w:t>
        <w:br/>
        <w:t xml:space="preserve">  &lt;link rel="modulepreload" href="https://cdn.jsdelivr.net/npm/three@0.164.1/build/three.module.js" crossorigin&gt;</w:t>
        <w:br/>
        <w:t xml:space="preserve">  &lt;link rel="preconnect" href="https://unpkg.com" crossorigin&gt;</w:t>
        <w:br/>
        <w:t xml:space="preserve">  &lt;title&gt;SPACE SUSPECT&lt;/title&gt;</w:t>
        <w:br/>
        <w:t xml:space="preserve">  &lt;meta name="theme-color" content="#071525"&gt;</w:t>
        <w:br/>
        <w:t xml:space="preserve">  &lt;meta name="apple-mobile-web-app-title" content="SPACE SUSPECT"&gt;</w:t>
        <w:br/>
        <w:t xml:space="preserve">  &lt;link rel="icon" type="image/png" sizes="32x32" href="data:image/png;base64,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"&gt;</w:t>
        <w:br/>
        <w:t xml:space="preserve">  &lt;link rel="icon" type="image/png" sizes="192x192" href="data:image/png;base64,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"&gt;</w:t>
        <w:br/>
        <w:t xml:space="preserve">  &lt;link rel="apple-touch-icon" sizes="180x180" href="data:image/png;base64,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"&gt;</w:t>
        <w:br/>
        <w:t xml:space="preserve">  </w:t>
        <w:br/>
        <w:t xml:space="preserve">  &lt;style&gt;</w:t>
        <w:br/>
        <w:t xml:space="preserve">    :root {</w:t>
        <w:br/>
        <w:t xml:space="preserve">      color-scheme: dark;</w:t>
        <w:br/>
        <w:t xml:space="preserve">      font-family: system-ui, sans-serif;</w:t>
        <w:br/>
        <w:t xml:space="preserve">      --bg: #080e1d;</w:t>
        <w:br/>
        <w:t xml:space="preserve">      --panel: #142039;</w:t>
        <w:br/>
        <w:t xml:space="preserve">      --line: #334766;</w:t>
        <w:br/>
        <w:t xml:space="preserve">      --accent: #67e8f9;</w:t>
        <w:br/>
        <w:t xml:space="preserve">    }</w:t>
        <w:br/>
        <w:t xml:space="preserve">    * { box-sizing: border-box; }</w:t>
        <w:br/>
        <w:t xml:space="preserve">    body {</w:t>
        <w:br/>
        <w:t xml:space="preserve">      margin: 0;</w:t>
        <w:br/>
        <w:t xml:space="preserve">      overflow: hidden;</w:t>
        <w:br/>
        <w:t xml:space="preserve">      overscroll-behavior: none;</w:t>
        <w:br/>
        <w:t xml:space="preserve">      background: var(--bg);</w:t>
        <w:br/>
        <w:t xml:space="preserve">      color: #edf5ff;</w:t>
        <w:br/>
        <w:t xml:space="preserve">    }</w:t>
        <w:br/>
        <w:t xml:space="preserve">    button, input, textarea { font: inherit; }</w:t>
        <w:br/>
        <w:t xml:space="preserve">    button {</w:t>
        <w:br/>
        <w:t xml:space="preserve">      padding: 11px 17px;</w:t>
        <w:br/>
        <w:t xml:space="preserve">      border: 1px solid var(--line);</w:t>
        <w:br/>
        <w:t xml:space="preserve">      border-radius: 12px;</w:t>
        <w:br/>
        <w:t xml:space="preserve">      background: #233750;</w:t>
        <w:br/>
        <w:t xml:space="preserve">      color: white;</w:t>
        <w:br/>
        <w:t xml:space="preserve">      cursor: pointer;</w:t>
        <w:br/>
        <w:t xml:space="preserve">      touch-action: manipulation;</w:t>
        <w:br/>
        <w:t xml:space="preserve">    }</w:t>
        <w:br/>
        <w:t xml:space="preserve">    button:hover:not(:disabled) { background: #34516f; }</w:t>
        <w:br/>
        <w:t xml:space="preserve">    button:disabled { opacity: .4; cursor: default; }</w:t>
        <w:br/>
        <w:t xml:space="preserve">    :focus-visible { outline: 3px solid #7de7ce; outline-offset: 3px; }</w:t>
        <w:br/>
        <w:t xml:space="preserve">    button.primary {</w:t>
        <w:br/>
        <w:t xml:space="preserve">      background: var(--accent);</w:t>
        <w:br/>
        <w:t xml:space="preserve">      color: #071521;</w:t>
        <w:br/>
        <w:t xml:space="preserve">      font-weight: 800;</w:t>
        <w:br/>
        <w:t xml:space="preserve">    }</w:t>
        <w:br/>
        <w:t xml:space="preserve">    button.danger { background: #a93650; }</w:t>
        <w:br/>
        <w:t xml:space="preserve">    button.sabotage { background: #7432a8; border-color: #b778ee; }</w:t>
        <w:br/>
        <w:t xml:space="preserve">    #reportBtn.ready {</w:t>
        <w:br/>
        <w:t xml:space="preserve">      background: #d83f59;</w:t>
        <w:br/>
        <w:t xml:space="preserve">      border-color: #ff9aa8;</w:t>
        <w:br/>
        <w:t xml:space="preserve">      box-shadow: 0 0 18px #e43d5d;</w:t>
        <w:br/>
        <w:t xml:space="preserve">      animation: reportPulse 1s ease-in-out infinite alternate;</w:t>
        <w:br/>
        <w:t xml:space="preserve">    }</w:t>
        <w:br/>
        <w:t xml:space="preserve">    @keyframes reportPulse {</w:t>
        <w:br/>
        <w:t xml:space="preserve">      from { filter: brightness(1); }</w:t>
        <w:br/>
        <w:t xml:space="preserve">      to { filter: brightness(1.35); }</w:t>
        <w:br/>
        <w:t xml:space="preserve">    }</w:t>
        <w:br/>
        <w:t xml:space="preserve">    input, textarea {</w:t>
        <w:br/>
        <w:t xml:space="preserve">      width: 100%;</w:t>
        <w:br/>
        <w:t xml:space="preserve">      padding: 12px;</w:t>
        <w:br/>
        <w:t xml:space="preserve">      border: 1px solid var(--line);</w:t>
        <w:br/>
        <w:t xml:space="preserve">      border-radius: 10px;</w:t>
        <w:br/>
        <w:t xml:space="preserve">      background: #080f20;</w:t>
        <w:br/>
        <w:t xml:space="preserve">      color: white;</w:t>
        <w:br/>
        <w:t xml:space="preserve">    }</w:t>
        <w:br/>
        <w:t xml:space="preserve">    textarea {</w:t>
        <w:br/>
        <w:t xml:space="preserve">      min-height: 150px;</w:t>
        <w:br/>
        <w:t xml:space="preserve">      font-family: ui-monospace, monospace;</w:t>
        <w:br/>
        <w:t xml:space="preserve">      font-size: 12px;</w:t>
        <w:br/>
        <w:t xml:space="preserve">    }</w:t>
        <w:br/>
        <w:t xml:space="preserve">    label { display: block; margin: 12px 0 6px; }</w:t>
        <w:br/>
        <w:t xml:space="preserve">    h1 { font-size: 26px; margin: 0 0 8px; }</w:t>
        <w:br/>
        <w:t xml:space="preserve">    h2 { font-size: 20px; margin: 0 0 12px; }</w:t>
        <w:br/>
        <w:t xml:space="preserve">    p { line-height: 1.7; }</w:t>
        <w:br/>
        <w:t xml:space="preserve">    small, .muted { color: #a6b9d0; line-height: 1.65; }</w:t>
        <w:br/>
        <w:t xml:space="preserve">    .hidden { display: none !important; }</w:t>
        <w:br/>
        <w:t xml:space="preserve">    .row { display: flex; align-items: center; gap: 10px; flex-wrap: wrap; }</w:t>
        <w:br/>
        <w:t xml:space="preserve">    .grow { flex: 1; }</w:t>
        <w:br/>
        <w:t xml:space="preserve">    .card {</w:t>
        <w:br/>
        <w:t xml:space="preserve">      width: min(620px, 94vw);</w:t>
        <w:br/>
        <w:t xml:space="preserve">      padding: 24px;</w:t>
        <w:br/>
        <w:t xml:space="preserve">      border: 1px solid var(--line);</w:t>
        <w:br/>
        <w:t xml:space="preserve">      border-radius: 20px;</w:t>
        <w:br/>
        <w:t xml:space="preserve">      background: #142039f5;</w:t>
        <w:br/>
        <w:t xml:space="preserve">      box-shadow: 0 20px 90px #0008;</w:t>
        <w:br/>
        <w:t xml:space="preserve">    }</w:t>
        <w:br/>
        <w:t xml:space="preserve">    .overlay {</w:t>
        <w:br/>
        <w:t xml:space="preserve">      position: fixed;</w:t>
        <w:br/>
        <w:t xml:space="preserve">      inset: 0;</w:t>
        <w:br/>
        <w:t xml:space="preserve">      z-index: 20;</w:t>
        <w:br/>
        <w:t xml:space="preserve">      display: grid;</w:t>
        <w:br/>
        <w:t xml:space="preserve">      place-items: center;</w:t>
        <w:br/>
        <w:t xml:space="preserve">      padding: 16px;</w:t>
        <w:br/>
        <w:t xml:space="preserve">      background: #030917c9;</w:t>
        <w:br/>
        <w:t xml:space="preserve">      overflow: auto;</w:t>
        <w:br/>
        <w:t xml:space="preserve">    }</w:t>
        <w:br/>
        <w:t xml:space="preserve">    #setup .card { max-height: 94dvh; overflow: auto; }</w:t>
        <w:br/>
        <w:t xml:space="preserve">    #viewport { position: fixed; inset: 0; overflow: hidden; }</w:t>
        <w:br/>
        <w:t xml:space="preserve">    #visionOverlay {</w:t>
        <w:br/>
        <w:t xml:space="preserve">      position: fixed;</w:t>
        <w:br/>
        <w:t xml:space="preserve">      inset: 0;</w:t>
        <w:br/>
        <w:t xml:space="preserve">      z-index: 4;</w:t>
        <w:br/>
        <w:t xml:space="preserve">      pointer-events: none;</w:t>
        <w:br/>
        <w:t xml:space="preserve">      background: transparent;</w:t>
        <w:br/>
        <w:br/>
        <w:t xml:space="preserve">    }</w:t>
        <w:br/>
        <w:t xml:space="preserve">    #visionOverlay.sabotage {</w:t>
        <w:br/>
        <w:t xml:space="preserve">      background: radial-gradient(circle at 50% 50%, transparent 0 11%, #02061178 25%, #020611e0 52%, #020611fd 100%);</w:t>
        <w:br/>
        <w:t xml:space="preserve">    }</w:t>
        <w:br/>
        <w:t xml:space="preserve">    #visionOverlay.sabotage.emergency { box-shadow: inset 0 0 90px #f0002f99; }</w:t>
        <w:br/>
        <w:t xml:space="preserve">    #visionOverlay.oxygen{background:radial-gradient(circle,transparent 0 12%,#96132222 42%,#cb183982 100%);box-shadow:inset 0 0 70px #ed203d88;animation:oxyPulse 1.3s infinite alternate;}</w:t>
        <w:br/>
        <w:t xml:space="preserve">    #visionOverlay.reactorAlarm{background:radial-gradient(circle,transparent 0 14%,#72121f4f 48%,#d6162685 100%);box-shadow:inset 0 0 120px #fa294d;animation:reactorAlarm 1s infinite alternate;}</w:t>
        <w:br/>
        <w:t xml:space="preserve">    #visionOverlay.critical{animation:criticalPulse .38s infinite alternate;}</w:t>
        <w:br/>
        <w:t xml:space="preserve">    #visionOverlay.seerFlash{animation:seerFlash .58s ease-out both;}</w:t>
        <w:br/>
        <w:t xml:space="preserve">    @keyframes seerFlash{0%{background:#438bffb8;box-shadow:inset 0 0 120px #76bdff}100%{background:transparent;box-shadow:none}}</w:t>
        <w:br/>
        <w:t xml:space="preserve">    #seerFlashOverlay{position:fixed;inset:0;z-index:115;pointer-events:none;background:transparent}</w:t>
        <w:br/>
        <w:t xml:space="preserve">    #seerFlashOverlay.seerFlash{animation:seerFlash .58s ease-out both}</w:t>
        <w:br/>
        <w:t xml:space="preserve">    #starFlashOverlay{position:fixed;inset:0;z-index:114;pointer-events:none;background:transparent}</w:t>
        <w:br/>
        <w:t xml:space="preserve">    #starFlashOverlay.starFlash{animation:starFlash .65s ease-out both}</w:t>
        <w:br/>
        <w:t xml:space="preserve">    @keyframes starFlash{0%{background:#ffe86bde;box-shadow:inset 0 0 100px #fff6b8}100%{background:transparent;box-shadow:none}}</w:t>
        <w:br/>
        <w:t xml:space="preserve">    @keyframes oxyPulse{to{box-shadow:inset 0 0 115px #fb304b;filter:brightness(1.2)}}</w:t>
        <w:br/>
        <w:t xml:space="preserve">    @keyframes reactorAlarm{to{box-shadow:inset 0 0 180px #ff001e;filter:brightness(1.42)}}</w:t>
        <w:br/>
        <w:t xml:space="preserve">    @keyframes criticalPulse{to{filter:brightness(1.8)}}</w:t>
        <w:br/>
        <w:t xml:space="preserve">    #setup {</w:t>
        <w:br/>
        <w:t xml:space="preserve">      background-color: #020615eF;</w:t>
        <w:br/>
        <w:t xml:space="preserve">      background-image:</w:t>
        <w:br/>
        <w:t xml:space="preserve">        radial-gradient(circle at 18% 22%, #ffffffb8 0 1px, transparent 1.5px),</w:t>
        <w:br/>
        <w:t xml:space="preserve">        radial-gradient(circle at 74% 34%, #8ad8ff99 0 1px, transparent 1.5px),</w:t>
        <w:br/>
        <w:t xml:space="preserve">        radial-gradient(circle at 52% 78%, #ffffff99 0 1px, transparent 1.5px),</w:t>
        <w:br/>
        <w:t xml:space="preserve">        radial-gradient(ellipse at 50% 115%, #173e75 0, transparent 46%),</w:t>
        <w:br/>
        <w:t xml:space="preserve">        linear-gradient(145deg, #030718, #0b1834 55%, #020511);</w:t>
        <w:br/>
        <w:t xml:space="preserve">      background-size: 190px 160px, 260px 220px, 330px 280px, auto, auto;</w:t>
        <w:br/>
        <w:t xml:space="preserve">    }</w:t>
        <w:br/>
        <w:t xml:space="preserve">    #setup::before {</w:t>
        <w:br/>
        <w:t xml:space="preserve">      content: "";</w:t>
        <w:br/>
        <w:t xml:space="preserve">      position: absolute;</w:t>
        <w:br/>
        <w:t xml:space="preserve">      width: 42vw;</w:t>
        <w:br/>
        <w:t xml:space="preserve">      height: 42vw;</w:t>
        <w:br/>
        <w:t xml:space="preserve">      max-width: 520px;</w:t>
        <w:br/>
        <w:t xml:space="preserve">      max-height: 520px;</w:t>
        <w:br/>
        <w:t xml:space="preserve">      right: -12vw;</w:t>
        <w:br/>
        <w:t xml:space="preserve">      bottom: -26vw;</w:t>
        <w:br/>
        <w:t xml:space="preserve">      border-radius: 50%;</w:t>
        <w:br/>
        <w:t xml:space="preserve">      background: radial-gradient(circle at 35% 30%, #315c91, #102b55 55%, #061126 72%);</w:t>
        <w:br/>
        <w:t xml:space="preserve">      box-shadow: 0 0 90px #2d8ed955;</w:t>
        <w:br/>
        <w:t xml:space="preserve">      opacity: .7;</w:t>
        <w:br/>
        <w:t xml:space="preserve">    }</w:t>
        <w:br/>
        <w:t xml:space="preserve">    #setup .card { position: relative; z-index: 1; }</w:t>
        <w:br/>
        <w:t xml:space="preserve">    canvas { display: block; touch-action: none; }</w:t>
        <w:br/>
        <w:t xml:space="preserve">    #hud {</w:t>
        <w:br/>
        <w:t xml:space="preserve">      position: fixed;</w:t>
        <w:br/>
        <w:t xml:space="preserve">      inset: 0 0 auto;</w:t>
        <w:br/>
        <w:t xml:space="preserve">      padding: 12px 18px;</w:t>
        <w:br/>
        <w:t xml:space="preserve">      z-index: 5;</w:t>
        <w:br/>
        <w:t xml:space="preserve">      background: #0a1325e8;</w:t>
        <w:br/>
        <w:t xml:space="preserve">      border-bottom: 1px solid #23364f;</w:t>
        <w:br/>
        <w:t xml:space="preserve">    }</w:t>
        <w:br/>
        <w:t xml:space="preserve">    #status { font-size: 13px; margin-top: 5px; color: #b7cbe1; }</w:t>
        <w:br/>
        <w:t xml:space="preserve">    #abilityDurationBar{position:fixed;z-index:18;top:104px;left:50%;transform:translateX(-50%);width:min(340px,calc(100vw - 28px));padding:8px 12px;border:1px solid #6c91a6;border-radius:12px;background:#091725ed;box-shadow:0 5px 18px #0008;pointer-events:none}</w:t>
        <w:br/>
        <w:t xml:space="preserve">    #abilityDurationBar.hidden{display:none!important}#abilityDurationLabel{display:flex;justify-content:space-between;gap:10px;font-size:12px;font-weight:850;color:#f1fbff}#abilityDurationTrack{height:7px;margin-top:6px;overflow:hidden;border-radius:8px;background:#24374a}#abilityDurationFill{height:100%;width:100%;border-radius:inherit;background:#7de7ce;transition:width .12s linear}</w:t>
        <w:br/>
        <w:t xml:space="preserve">    #roomCode { font-weight: 900; letter-spacing: 3px; color: var(--accent); }</w:t>
        <w:br/>
        <w:t xml:space="preserve">    #role { font-weight: 800; }</w:t>
        <w:br/>
        <w:t xml:space="preserve">    #taskTrack {</w:t>
        <w:br/>
        <w:t xml:space="preserve">      height: 5px;</w:t>
        <w:br/>
        <w:t xml:space="preserve">      background: #26374d;</w:t>
        <w:br/>
        <w:t xml:space="preserve">      margin-top: 8px;</w:t>
        <w:br/>
        <w:t xml:space="preserve">      overflow: hidden;</w:t>
        <w:br/>
        <w:t xml:space="preserve">      border-radius: 9px;</w:t>
        <w:br/>
        <w:t xml:space="preserve">    }</w:t>
        <w:br/>
        <w:t xml:space="preserve">    #taskFill { height: 100%; width: 0; background: #5ee3a2; }</w:t>
        <w:br/>
        <w:t xml:space="preserve">    .taskWarning { color: #fff; font-weight: 1000; }</w:t>
        <w:br/>
        <w:t xml:space="preserve">    #controls {</w:t>
        <w:br/>
        <w:t xml:space="preserve">      position: fixed;</w:t>
        <w:br/>
        <w:t xml:space="preserve">      z-index: 6;</w:t>
        <w:br/>
        <w:t xml:space="preserve">      bottom: 14px;</w:t>
        <w:br/>
        <w:t xml:space="preserve">      left: 18px;</w:t>
        <w:br/>
        <w:t xml:space="preserve">      right: 18px;</w:t>
        <w:br/>
        <w:t xml:space="preserve">      display: flex;</w:t>
        <w:br/>
        <w:t xml:space="preserve">      align-items: end;</w:t>
        <w:br/>
        <w:t xml:space="preserve">      justify-content: space-between;</w:t>
        <w:br/>
        <w:t xml:space="preserve">      gap: 12px;</w:t>
        <w:br/>
        <w:t xml:space="preserve">    }</w:t>
        <w:br/>
        <w:t xml:space="preserve">    #stick {</w:t>
        <w:br/>
        <w:t xml:space="preserve">      margin-left:6px;</w:t>
        <w:br/>
        <w:t xml:space="preserve">      flex: 0 0 var(--stick-size, 150px);</w:t>
        <w:br/>
        <w:t xml:space="preserve">      width: var(--stick-size, 150px);</w:t>
        <w:br/>
        <w:t xml:space="preserve">      height: var(--stick-size, 150px);</w:t>
        <w:br/>
        <w:t xml:space="preserve">      border-radius: 50%;</w:t>
        <w:br/>
        <w:t xml:space="preserve">      background: #213b5a99;</w:t>
        <w:br/>
        <w:t xml:space="preserve">      border: 2px solid #597593;</w:t>
        <w:br/>
        <w:t xml:space="preserve">      position: relative;</w:t>
        <w:br/>
        <w:t xml:space="preserve">      touch-action: none;</w:t>
        <w:br/>
        <w:t xml:space="preserve">      user-select:none;-webkit-user-select:none;-webkit-touch-callout:none;</w:t>
        <w:br/>
        <w:t xml:space="preserve">    }</w:t>
        <w:br/>
        <w:t xml:space="preserve">    #knob {</w:t>
        <w:br/>
        <w:t xml:space="preserve">      width: var(--knob-size, 64px);</w:t>
        <w:br/>
        <w:t xml:space="preserve">      height: var(--knob-size, 64px);</w:t>
        <w:br/>
        <w:t xml:space="preserve">      border-radius: 50%;</w:t>
        <w:br/>
        <w:t xml:space="preserve">      background: #91c4e9aa;</w:t>
        <w:br/>
        <w:t xml:space="preserve">      position: absolute;</w:t>
        <w:br/>
        <w:t xml:space="preserve">      left: calc(50% - var(--knob-size, 64px) / 2);</w:t>
        <w:br/>
        <w:t xml:space="preserve">      top: calc(50% - var(--knob-size, 64px) / 2);</w:t>
        <w:br/>
        <w:t xml:space="preserve">      pointer-events: none;</w:t>
        <w:br/>
        <w:t xml:space="preserve">    }</w:t>
        <w:br/>
        <w:t xml:space="preserve">    #buttons { justify-content: flex-end; max-width: 520px; }</w:t>
        <w:br/>
        <w:t xml:space="preserve">    #hint { text-align: right; font-size: 11px; margin-top: 8px; }</w:t>
        <w:br/>
        <w:t xml:space="preserve">    #toast {</w:t>
        <w:br/>
        <w:t xml:space="preserve">      position: fixed;</w:t>
        <w:br/>
        <w:t xml:space="preserve">      z-index: 40;</w:t>
        <w:br/>
        <w:t xml:space="preserve">      left: 50%;</w:t>
        <w:br/>
        <w:t xml:space="preserve">      top: 90px;</w:t>
        <w:br/>
        <w:t xml:space="preserve">      transform: translateX(-50%);</w:t>
        <w:br/>
        <w:t xml:space="preserve">      max-width: 90vw;</w:t>
        <w:br/>
        <w:t xml:space="preserve">      width: max-content;</w:t>
        <w:br/>
        <w:t xml:space="preserve">      padding: 12px 20px;</w:t>
        <w:br/>
        <w:t xml:space="preserve">      border-radius: 12px;</w:t>
        <w:br/>
        <w:t xml:space="preserve">      background: #07111fee;</w:t>
        <w:br/>
        <w:t xml:space="preserve">      border: 1px solid #6a8aad;</w:t>
        <w:br/>
        <w:t xml:space="preserve">      pointer-events: none;</w:t>
        <w:br/>
        <w:t xml:space="preserve">    }</w:t>
        <w:br/>
        <w:t xml:space="preserve">    #toast[data-kind="ready"]{top:76px;transform:translateX(-50%);z-index:190;width:min(420px,calc(100vw - 32px));padding:12px 16px;border:1px solid #e5ad56;border-radius:12px;background:#30220df2;color:#fff2d4;font-size:clamp(14px,2vw,18px);font-weight:800;text-align:center;box-shadow:0 6px 24px #0008;letter-spacing:.01em;}</w:t>
        <w:br/>
        <w:t xml:space="preserve">    #toast[data-kind="ready"]::after{content:none;}</w:t>
        <w:br/>
        <w:t xml:space="preserve">    #toast[data-kind="allready"]{top:80px;transform:translateX(-50%);z-index:190;padding:14px 22px;border:2px solid #72e4ba;border-radius:18px;background:linear-gradient(145deg,#087b51f5,#073629f5);color:#fff;font-size:clamp(18px,2.6vw,25px);font-weight:1000;text-align:center;box-shadow:0 0 24px #35d99566;letter-spacing:.03em;}</w:t>
        <w:br/>
        <w:t xml:space="preserve">    #firebaseConnecting{position:fixed;inset:0;z-index:1000;display:grid;place-content:center;justify-items:center;gap:22px;background:radial-gradient(ellipse at 50% 45%,#17354bef,#030812 72%);color:#f2fbff;text-align:center;pointer-events:none}</w:t>
        <w:br/>
        <w:t xml:space="preserve">    #firebaseConnecting.hidden{display:none!important}#firebaseConnecting strong{font-size:clamp(22px,4vw,34px);letter-spacing:.08em;text-shadow:0 3px 20px #48d8ed88}</w:t>
        <w:br/>
        <w:t xml:space="preserve">    #firebaseConnecting.inRoom{inset:72px 50% auto auto;transform:translateX(50%);display:flex;align-items:center;gap:10px;padding:7px 13px;border:1px solid #6baac7;border-radius:999px;background:#071321ee;box-shadow:0 6px 24px #0008;white-space:nowrap}</w:t>
        <w:br/>
        <w:t xml:space="preserve">    #firebaseConnecting.inRoom .connectionSpinner{width:52px;height:52px;animation:connectionCrewSpin 1.15s linear infinite;perspective:500px}</w:t>
        <w:br/>
        <w:t xml:space="preserve">    #firebaseConnecting.inRoom .connectionCrew{left:7px;top:2px;transform:scale(.48);transform-origin:top left}</w:t>
        <w:br/>
        <w:t xml:space="preserve">    #firebaseConnecting.inRoom .connectionLeg{top:36px;transform:scale(.48);transform-origin:top left}</w:t>
        <w:br/>
        <w:t xml:space="preserve">    #firebaseConnecting.inRoom .connectionLeg.left{left:10px}#firebaseConnecting.inRoom .connectionLeg.right{left:27px}</w:t>
        <w:br/>
        <w:t xml:space="preserve">    #firebaseConnecting.inRoom strong{font-size:15px}</w:t>
        <w:br/>
        <w:t xml:space="preserve">    #firebaseOffline{position:fixed;inset:0;z-index:1100;display:grid;place-content:center;justify-items:center;gap:18px;padding:24px;background:#02050bf5;color:#f4fbff;text-align:center}</w:t>
        <w:br/>
        <w:t xml:space="preserve">    #firebaseOffline.hidden{display:none!important}#firebaseOffline strong{font-size:clamp(26px,5vw,48px);font-weight:950}#firebaseOffline p{margin:0;color:#b8c9d8;font-size:clamp(15px,2vw,20px)}#firebaseReloadBtn{min-width:190px;padding:14px 24px;font-size:18px;background:#167850;border:1px solid #6ce0ad;border-radius:12px;font-weight:900}</w:t>
        <w:br/>
        <w:t xml:space="preserve">    #threeLoadFailure{position:fixed;inset:0;z-index:1200;display:grid;place-items:center;padding:24px;background:#030812f5;color:#f4fbff;text-align:center}</w:t>
        <w:br/>
        <w:t xml:space="preserve">    #threeLoadFailure.hidden{display:none!important}.threeLoadFailureCard{width:min(100%,520px);padding:28px;border:1px solid #53758d;border-radius:18px;background:#0b1929;box-shadow:0 20px 70px #000a}</w:t>
        <w:br/>
        <w:t xml:space="preserve">    .threeLoadFailureCard strong{font-size:clamp(22px,4vw,32px)}.threeLoadFailureCard p{color:#c1d0dd;line-height:1.7}</w:t>
        <w:br/>
        <w:t xml:space="preserve">    #threeLoadFailureReload{padding:12px 24px;border:1px solid #6ce0d0;border-radius:12px;background:#117a79;color:white;font-weight:900;font-size:17px;cursor:pointer}</w:t>
        <w:br/>
        <w:t xml:space="preserve">    .connectionSpinner{position:relative;width:132px;height:132px;perspective:500px;animation:connectionCrewSpin 1.15s linear infinite}</w:t>
        <w:br/>
        <w:t xml:space="preserve">    .connectionCrew{position:absolute;left:34px;top:17px;width:68px;height:84px;border:5px solid #1b2b3b;border-radius:42% 42% 28% 28%;background:linear-gradient(120deg,#ff6574,#bd142f);box-shadow:inset -13px -9px #710d2677,0 12px 22px #0008}</w:t>
        <w:br/>
        <w:t xml:space="preserve">    .connectionCrew:before{content:"";position:absolute;right:-19px;top:25px;width:21px;height:37px;border-radius:8px;background:#9d1730;border:4px solid #1b2b3b;z-index:-1}</w:t>
        <w:br/>
        <w:t xml:space="preserve">    .connectionCrew:after{content:"";position:absolute;right:-7px;top:17px;width:39px;height:22px;border:4px solid #24445a;border-radius:50%;background:linear-gradient(145deg,#e7ffff,#68bad5 70%);box-shadow:inset -5px -3px #28739455}</w:t>
        <w:br/>
        <w:t xml:space="preserve">    .connectionLeg{position:absolute;top:85px;width:25px;height:24px;border:4px solid #1b2b3b;border-top:0;border-radius:0 0 9px 9px;background:#bf1834}</w:t>
        <w:br/>
        <w:t xml:space="preserve">    .connectionLeg.left{left:40px}.connectionLeg.right{left:72px}</w:t>
        <w:br/>
        <w:t xml:space="preserve">    @keyframes connectionCrewSpin{0%{transform:rotateY(0) rotateZ(-4deg)}50%{transform:rotateY(180deg) rotateZ(4deg)}100%{transform:rotateY(360deg) rotateZ(-4deg)}}</w:t>
        <w:br/>
        <w:t xml:space="preserve">    #roleMonitorPreview{display:block;width:100%;height:auto;max-height:70vh;object-fit:contain;border:1px solid #68d8d5;border-radius:12px;background:#07131f;box-shadow:0 8px 32px #0009}#roleMonitorPreview[hidden]{display:none!important}</w:t>
        <w:br/>
        <w:t xml:space="preserve">    #roleMonitorDetails.monitorFallback{display:none!important}</w:t>
        <w:br/>
        <w:t xml:space="preserve">    #roleReveal {</w:t>
        <w:br/>
        <w:t xml:space="preserve">      z-index: 35;</w:t>
        <w:br/>
        <w:t xml:space="preserve">      text-align: center;</w:t>
        <w:br/>
        <w:t xml:space="preserve">      background: radial-gradient(circle, #071326d9, #02050ddd 75%);</w:t>
        <w:br/>
        <w:t xml:space="preserve">    }</w:t>
        <w:br/>
        <w:t xml:space="preserve">    #roleReveal .card { width: min(560px, 92vw); padding: 34px 24px; }</w:t>
        <w:br/>
        <w:t xml:space="preserve">    #roleRevealTitle { margin: 0; font-size: clamp(34px, 8vw, 72px); letter-spacing: .08em; }</w:t>
        <w:br/>
        <w:t xml:space="preserve">    #roleRevealName { margin: 10px 0 0; font-size: 18px; }</w:t>
        <w:br/>
        <w:t xml:space="preserve">    #roleRevealText { margin: 18px auto 0; max-width: 420px; color: #b9cce0; }</w:t>
        <w:br/>
        <w:t xml:space="preserve">    #joinAvailableBtn { min-width: 13em; }</w:t>
        <w:br/>
        <w:t xml:space="preserve">    #roomForm .actions { margin-top: 14px; }</w:t>
        <w:br/>
        <w:t xml:space="preserve">    #colorPreview {</w:t>
        <w:br/>
        <w:t xml:space="preserve">      display: flex;</w:t>
        <w:br/>
        <w:t xml:space="preserve">      align-items: center;</w:t>
        <w:br/>
        <w:t xml:space="preserve">      gap: 12px;</w:t>
        <w:br/>
        <w:t xml:space="preserve">      min-height: 68px;</w:t>
        <w:br/>
        <w:t xml:space="preserve">      margin: 8px 0 2px;</w:t>
        <w:br/>
        <w:t xml:space="preserve">      padding: 8px 12px;</w:t>
        <w:br/>
        <w:t xml:space="preserve">      border: 1px solid #334766;</w:t>
        <w:br/>
        <w:t xml:space="preserve">      border-radius: 12px;</w:t>
        <w:br/>
        <w:t xml:space="preserve">      background: #0a1426;</w:t>
        <w:br/>
        <w:t xml:space="preserve">    }</w:t>
        <w:br/>
        <w:t xml:space="preserve">    #colorPreview canvas { width: 54px; height: 54px; }</w:t>
        <w:br/>
        <w:t xml:space="preserve">    #colorPreviewText { color: #b7cbe1; font-size: 13px; }</w:t>
        <w:br/>
        <w:t xml:space="preserve">    #lobby { background: radial-gradient(ellipse at 50% 48%, #142132aa 0 28%, #02050bdc 72%), #02050bee; pointer-events: none; }</w:t>
        <w:br/>
        <w:t xml:space="preserve">    #lobby .card {</w:t>
        <w:br/>
        <w:t xml:space="preserve">      pointer-events: auto;</w:t>
        <w:br/>
        <w:t xml:space="preserve">      width: min(850px, 95vw);</w:t>
        <w:br/>
        <w:t xml:space="preserve">      min-height: 0;</w:t>
        <w:br/>
        <w:t xml:space="preserve">      height: fit-content;</w:t>
        <w:br/>
        <w:t xml:space="preserve">      max-height: 92dvh;</w:t>
        <w:br/>
        <w:t xml:space="preserve">      padding: 28px clamp(18px, 4vw, 50px);</w:t>
        <w:br/>
        <w:t xml:space="preserve">      border: 3px solid #77828c;</w:t>
        <w:br/>
        <w:t xml:space="preserve">      border-radius: 22px;</w:t>
        <w:br/>
        <w:t xml:space="preserve">      background:</w:t>
        <w:br/>
        <w:t xml:space="preserve">        linear-gradient(90deg, transparent 0 8%, #ffffff08 8.2% 8.6%, transparent 8.8% 91%, #ffffff08 91.2% 91.6%, transparent 91.8%),</w:t>
        <w:br/>
        <w:t xml:space="preserve">        linear-gradient(#293642, #121a22 76%, #080c11);</w:t>
        <w:br/>
        <w:t xml:space="preserve">      box-shadow: inset 0 0 0 7px #090d12, inset 0 -80px 0 #05070a, 0 24px 100px #000e;</w:t>
        <w:br/>
        <w:t xml:space="preserve">      position: relative;</w:t>
        <w:br/>
        <w:t xml:space="preserve">      overflow: hidden;</w:t>
        <w:br/>
        <w:t xml:space="preserve">    }</w:t>
        <w:br/>
        <w:t xml:space="preserve">    #lobby .card &gt; * { position: relative; z-index: 1; }</w:t>
        <w:br/>
        <w:t xml:space="preserve">    #lobby h2 { letter-spacing: .08em; text-transform: uppercase; }</w:t>
        <w:br/>
        <w:t xml:space="preserve">    #lobbySettings {</w:t>
        <w:br/>
        <w:t xml:space="preserve">      display: grid;</w:t>
        <w:br/>
        <w:t xml:space="preserve">      grid-template-columns: repeat(3, 1fr);</w:t>
        <w:br/>
        <w:t xml:space="preserve">      gap: 8px;</w:t>
        <w:br/>
        <w:t xml:space="preserve">      margin: 16px 0;</w:t>
        <w:br/>
        <w:t xml:space="preserve">      color: #d9e6ee;</w:t>
        <w:br/>
        <w:t xml:space="preserve">      font-size: 12px;</w:t>
        <w:br/>
        <w:t xml:space="preserve">    }</w:t>
        <w:br/>
        <w:t xml:space="preserve">    #lobbySettings span { padding: 8px 10px; border: 1px solid #72818b; background: #0b1118aa; }</w:t>
        <w:br/>
        <w:t xml:space="preserve">    #lobbyStartMark { text-align: center; font-size: clamp(42px, 9vw, 78px); line-height: 1; letter-spacing: .08em; color: #f4f1df; text-shadow: 3px 3px #111, 0 0 18px #fff8; margin: 4px 0 12px; }</w:t>
        <w:br/>
        <w:t xml:space="preserve">    @media (max-width: 620px) { #lobbySettings { grid-template-columns: 1fr; } }</w:t>
        <w:br/>
        <w:t xml:space="preserve">    #meeting .card {</w:t>
        <w:br/>
        <w:t xml:space="preserve">      width: min(720px, 94vw);</w:t>
        <w:br/>
        <w:t xml:space="preserve">      background: linear-gradient(145deg, #d6e7f7, #9bb8d0);</w:t>
        <w:br/>
        <w:t xml:space="preserve">      color: #14273c;</w:t>
        <w:br/>
        <w:t xml:space="preserve">      border: 5px solid #536a83;</w:t>
        <w:br/>
        <w:t xml:space="preserve">      box-shadow: 0 22px 80px #000b;</w:t>
        <w:br/>
        <w:t xml:space="preserve">    }</w:t>
        <w:br/>
        <w:t xml:space="preserve">    #meeting .muted { color: #42566c; }</w:t>
        <w:br/>
        <w:t xml:space="preserve">    #reactorTask { background: radial-gradient(circle at 50% 45%, #192638dd, #030711f2 76%); }</w:t>
        <w:br/>
        <w:t xml:space="preserve">    #reactorTask .card {</w:t>
        <w:br/>
        <w:t xml:space="preserve">      width: min(700px, 95vw);</w:t>
        <w:br/>
        <w:t xml:space="preserve">      background: linear-gradient(145deg, #202c38, #0b111a 72%);</w:t>
        <w:br/>
        <w:t xml:space="preserve">      border-color: #536b7d;</w:t>
        <w:br/>
        <w:t xml:space="preserve">      box-shadow: 0 24px 90px #000c;</w:t>
        <w:br/>
        <w:t xml:space="preserve">    }</w:t>
        <w:br/>
        <w:t xml:space="preserve">    .reactorHeader { justify-content: space-between; margin-bottom: 10px; }</w:t>
        <w:br/>
        <w:t xml:space="preserve">    .reactorHeader h2 { margin: 0; letter-spacing: .08em; }</w:t>
        <w:br/>
        <w:t xml:space="preserve">    #reactorStatus { min-height: 24px; color: #a9c7d9; }</w:t>
        <w:br/>
        <w:t xml:space="preserve">    .reactorConsole {</w:t>
        <w:br/>
        <w:t xml:space="preserve">      display: grid;</w:t>
        <w:br/>
        <w:t xml:space="preserve">      grid-template-columns: 1fr 1.45fr;</w:t>
        <w:br/>
        <w:t xml:space="preserve">      gap: 18px;</w:t>
        <w:br/>
        <w:t xml:space="preserve">      padding: 18px;</w:t>
        <w:br/>
        <w:t xml:space="preserve">      border: 3px solid #4e5c65;</w:t>
        <w:br/>
        <w:t xml:space="preserve">      border-radius: 9px;</w:t>
        <w:br/>
        <w:t xml:space="preserve">      background: linear-gradient(145deg, #52616a, #202b32 70%);</w:t>
        <w:br/>
        <w:t xml:space="preserve">      box-shadow: inset 0 0 0 5px #111820, 0 10px 30px #0008;</w:t>
        <w:br/>
        <w:t xml:space="preserve">    }</w:t>
        <w:br/>
        <w:t xml:space="preserve">    .reactorBank, .reactorMemory {</w:t>
        <w:br/>
        <w:t xml:space="preserve">      padding: 12px;</w:t>
        <w:br/>
        <w:t xml:space="preserve">      border: 2px solid #13191f;</w:t>
        <w:br/>
        <w:t xml:space="preserve">      border-radius: 7px;</w:t>
        <w:br/>
        <w:t xml:space="preserve">      background: #090e13;</w:t>
        <w:br/>
        <w:t xml:space="preserve">      box-shadow: inset 0 0 20px #000;</w:t>
        <w:br/>
        <w:t xml:space="preserve">    }</w:t>
        <w:br/>
        <w:t xml:space="preserve">    .reactorBankTitle {</w:t>
        <w:br/>
        <w:t xml:space="preserve">      margin-bottom: 12px;</w:t>
        <w:br/>
        <w:t xml:space="preserve">      color: #9bb2bd;</w:t>
        <w:br/>
        <w:t xml:space="preserve">      font-size: 12px;</w:t>
        <w:br/>
        <w:t xml:space="preserve">      letter-spacing: .12em;</w:t>
        <w:br/>
        <w:t xml:space="preserve">      text-align: center;</w:t>
        <w:br/>
        <w:t xml:space="preserve">    }</w:t>
        <w:br/>
        <w:t xml:space="preserve">    #reactorSequenceLights { display: grid; grid-template-columns: repeat(5, 1fr); gap: 8px; }</w:t>
        <w:br/>
        <w:t xml:space="preserve">    .reactorLed {</w:t>
        <w:br/>
        <w:t xml:space="preserve">      height: 34px;</w:t>
        <w:br/>
        <w:t xml:space="preserve">      border: 4px solid #20282d;</w:t>
        <w:br/>
        <w:t xml:space="preserve">      border-radius: 50%;</w:t>
        <w:br/>
        <w:t xml:space="preserve">      background: #39434a;</w:t>
        <w:br/>
        <w:t xml:space="preserve">      box-shadow: inset 0 -4px 5px #0008, 0 3px 0 #111;</w:t>
        <w:br/>
        <w:t xml:space="preserve">    }</w:t>
        <w:br/>
        <w:t xml:space="preserve">    .reactorLed.active { background: #fff3a6; box-shadow: 0 0 18px #ffe66d, inset 0 -4px 5px #8e711c; }</w:t>
        <w:br/>
        <w:t xml:space="preserve">    .reactorLed.done { background: #55e58b; box-shadow: 0 0 12px #35c86e, inset 0 -4px 5px #1f7f46; }</w:t>
        <w:br/>
        <w:t xml:space="preserve">    #reactorMemoryBoard { display: grid; grid-template-columns: repeat(3, 1fr); gap: 10px; }</w:t>
        <w:br/>
        <w:t xml:space="preserve">    .reactorKey {</w:t>
        <w:br/>
        <w:t xml:space="preserve">      min-height: 64px;</w:t>
        <w:br/>
        <w:t xml:space="preserve">      padding: 0;</w:t>
        <w:br/>
        <w:t xml:space="preserve">      border: 4px solid #11181d;</w:t>
        <w:br/>
        <w:t xml:space="preserve">      border-radius: 8px;</w:t>
        <w:br/>
        <w:t xml:space="preserve">      background: #5c6669;</w:t>
        <w:br/>
        <w:t xml:space="preserve">      box-shadow: inset 0 0 0 3px #778286, 0 4px 0 #101419;</w:t>
        <w:br/>
        <w:t xml:space="preserve">      color: #dce8eb;</w:t>
        <w:br/>
        <w:t xml:space="preserve">      font-size: 18px;</w:t>
        <w:br/>
        <w:t xml:space="preserve">      font-weight: 900;</w:t>
        <w:br/>
        <w:t xml:space="preserve">    }</w:t>
        <w:br/>
        <w:t xml:space="preserve">    .reactorKey:hover:not(:disabled), .reactorKey.active {</w:t>
        <w:br/>
        <w:t xml:space="preserve">      background: #55bfff;</w:t>
        <w:br/>
        <w:t xml:space="preserve">      box-shadow: 0 0 18px #55bfff, inset 0 0 0 3px #c8f5ff;</w:t>
        <w:br/>
        <w:t xml:space="preserve">    }</w:t>
        <w:br/>
        <w:t xml:space="preserve">    .reactorKey:disabled { opacity: .42; }</w:t>
        <w:br/>
        <w:t xml:space="preserve">    .reactorKey.error { background: #d34a4a; box-shadow: 0 0 18px #ef4646, inset 0 0 0 3px #ffb1a8; }</w:t>
        <w:br/>
        <w:t xml:space="preserve">    #reactorSequenceText {</w:t>
        <w:br/>
        <w:t xml:space="preserve">      min-height: 38px;</w:t>
        <w:br/>
        <w:t xml:space="preserve">      margin: 12px 0 0;</w:t>
        <w:br/>
        <w:t xml:space="preserve">      padding: 8px 12px;</w:t>
        <w:br/>
        <w:t xml:space="preserve">      border: 1px solid #5c7684;</w:t>
        <w:br/>
        <w:t xml:space="preserve">      border-radius: 8px;</w:t>
        <w:br/>
        <w:t xml:space="preserve">      background: #071019;</w:t>
        <w:br/>
        <w:t xml:space="preserve">      color: #ffe88a;</w:t>
        <w:br/>
        <w:t xml:space="preserve">      font: 900 24px ui-monospace, monospace;</w:t>
        <w:br/>
        <w:t xml:space="preserve">      letter-spacing: .18em;</w:t>
        <w:br/>
        <w:t xml:space="preserve">      text-align: center;</w:t>
        <w:br/>
        <w:t xml:space="preserve">    }</w:t>
        <w:br/>
        <w:t xml:space="preserve">    @media (max-width: 620px) {</w:t>
        <w:br/>
        <w:t xml:space="preserve">      .reactorConsole { grid-template-columns: 1fr; gap: 12px; padding: 11px; }</w:t>
        <w:br/>
        <w:t xml:space="preserve">      .reactorKey { min-height: 52px; }</w:t>
        <w:br/>
        <w:t xml:space="preserve">    }</w:t>
        <w:br/>
        <w:t xml:space="preserve">    #taskGame .card { width: min(560px, 94vw); background: linear-gradient(145deg, #182b42, #0a1322); }</w:t>
        <w:br/>
        <w:t xml:space="preserve">    #taskGameTitle { margin-bottom: 6px; }</w:t>
        <w:br/>
        <w:t xml:space="preserve">    #taskGameStatus { min-height: 28px; color: #b8d2e7; }</w:t>
        <w:br/>
        <w:t xml:space="preserve">    #taskProgressTrack { height: 22px; margin: 24px 0 12px; border: 3px solid #05080c; border-radius: 12px; background: #0a1118; overflow: hidden; }</w:t>
        <w:br/>
        <w:t xml:space="preserve">    #taskProgress { width: 0; height: 100%; background: linear-gradient(90deg, #42dff1, #55e69a); transition: width .08s linear; }</w:t>
        <w:br/>
        <w:t xml:space="preserve">    #taskGameButtons { display: grid; grid-template-columns: 1fr; justify-items: center; gap: 12px; margin: 20px 0; }</w:t>
        <w:br/>
        <w:t xml:space="preserve">    #taskGameButtons .taskGameButton { min-width: 220px; }</w:t>
        <w:br/>
        <w:t xml:space="preserve">    #taskGameButtons[data-mode="filter"],#taskGameButtons[data-mode="sample"],#taskGameButtons[data-mode="weapons"],#taskGameButtons[data-mode="shields"],#taskGameButtons[data-mode="camera"]{grid-template-columns:repeat(5,minmax(0,1fr));gap:8px}</w:t>
        <w:br/>
        <w:t xml:space="preserve">    #taskGameButtons[data-mode] .taskGameButton{min-width:0;width:100%;min-height:64px}</w:t>
        <w:br/>
        <w:t xml:space="preserve">    #taskGameButtons[data-mode="weapons"] .taskGameButton.target{background:#a83e50;color:#fff;box-shadow:0 0 20px #ff607e99}</w:t>
        <w:br/>
        <w:t xml:space="preserve">    #taskGameButtons[data-mode="camera"] .taskGameButton.target{background:#ad5e33;color:#fff;box-shadow:0 0 18px #ffb76d99}</w:t>
        <w:br/>
        <w:t xml:space="preserve">    #taskGameButtons[data-mode="shields"] .taskGameButton.active{background:#52d7dd}</w:t>
        <w:br/>
        <w:t xml:space="preserve">    #taskGameControls{display:grid;gap:8px;margin-top:12px}</w:t>
        <w:br/>
        <w:t xml:space="preserve">    #taskGameControls:empty{display:none}</w:t>
        <w:br/>
        <w:t xml:space="preserve">    #taskGameControls input[type="range"]{width:100%;accent-color:#68e6e3}</w:t>
        <w:br/>
        <w:t xml:space="preserve">    #taskGameControls output{text-align:center;font-weight:800;color:#a5f0e9}</w:t>
        <w:br/>
        <w:t xml:space="preserve">    .taskGameButton { min-height: 74px; font-size: 22px; font-weight: 900; background: #304b66; }</w:t>
        <w:br/>
        <w:t xml:space="preserve">    .taskGameButton.active { background: #5de3a7; color: #071521; box-shadow: 0 0 22px #5de3a7aa; }</w:t>
        <w:br/>
        <w:t xml:space="preserve">    .taskGameButton.error { background: #d64b59 !important; }</w:t>
        <w:br/>
        <w:t xml:space="preserve">    @media (max-width: 460px) { #taskGameButtons { gap: 7px; } .taskGameButton { min-height: 58px; } }</w:t>
        <w:br/>
        <w:t xml:space="preserve">    #numberTask .card { width: min(900px, 96vw); background: linear-gradient(145deg, #172d44, #08121e); }</w:t>
        <w:br/>
        <w:t xml:space="preserve">    #numberButtons { display: grid; grid-template-columns: repeat(10, minmax(48px, 1fr)); gap: 7px; min-width: 560px; margin: 22px 0; }</w:t>
        <w:br/>
        <w:t xml:space="preserve">    #numberButtonScroller { overflow-x: auto; padding-bottom: 8px; }</w:t>
        <w:br/>
        <w:t xml:space="preserve">    .numberTaskButton { min-height: 70px; padding: 8px 4px; font-size: 24px; font-weight: 900; background: #294864; }</w:t>
        <w:br/>
        <w:t xml:space="preserve">    .numberTaskButton.done { background: #50e69a; color: #071521; box-shadow: 0 0 16px #50e69a99; }</w:t>
        <w:br/>
        <w:t xml:space="preserve">    .numberTaskButton.next { background: #ffe27c; color: #17202c; box-shadow: 0 0 18px #ffe27caa; }</w:t>
        <w:br/>
        <w:t xml:space="preserve">    .numberTaskButton.error { background: #d84f61; }</w:t>
        <w:br/>
        <w:t xml:space="preserve">    #uploadTask .card { width: min(620px, 94vw); background: linear-gradient(145deg, #1a3148, #091321); }</w:t>
        <w:br/>
        <w:t xml:space="preserve">    #uploadProgressTrack { height: 18px; border: 2px solid #496985; border-radius: 10px; overflow: hidden; background: #07101c; }</w:t>
        <w:br/>
        <w:t xml:space="preserve">    #uploadProgress { width: 0; height: 100%; background: linear-gradient(90deg, #49dff2, #58e59d); transition: width .08s linear; }</w:t>
        <w:br/>
        <w:t xml:space="preserve">    #uploadStatus { min-height: 28px; color: #bce3f2; }</w:t>
        <w:br/>
        <w:t xml:space="preserve">    #cardTask .card { width: min(620px, 94vw); background: linear-gradient(145deg, #1c2e43, #08111d); }</w:t>
        <w:br/>
        <w:t xml:space="preserve">    #cardReader { height: 190px; margin: 18px 0; padding: 18px; border: 3px solid #607487; border-radius: 12px; background: #0a1119; position: relative; }</w:t>
        <w:br/>
        <w:t xml:space="preserve">    #idCard { position: absolute; left: 22px; top: 62px; width: 145px; height: 78px; border-radius: 8px; background: linear-gradient(135deg, #e8c85d, #b57d2d); color: #19212a; display: grid; place-items: center; font-weight: 900; cursor: grab; user-select: none; touch-action: none; }</w:t>
        <w:br/>
        <w:t xml:space="preserve">    #swipeRail { position: absolute; left: 205px; right: 22px; top: 55px; height: 92px; border: 3px dashed #d54d59; border-radius: 8px; display: grid; place-items: center; color: #f4a1a8; }</w:t>
        <w:br/>
        <w:t xml:space="preserve">    #fuelTask .card { width: min(650px, 94vw); background: linear-gradient(145deg, #293b45, #0c151b); }</w:t>
        <w:br/>
        <w:t xml:space="preserve">    #fuelTanks { display: grid; gap: 14px; margin: 20px 0; }</w:t>
        <w:br/>
        <w:t xml:space="preserve">    .fuelRow { display: grid; grid-template-columns: 110px 1fr 100px; align-items: center; gap: 10px; }</w:t>
        <w:br/>
        <w:t xml:space="preserve">    .fuelBar { height: 18px; border: 2px solid #58717c; border-radius: 8px; overflow: hidden; background: #071015; }</w:t>
        <w:br/>
        <w:t xml:space="preserve">    .fuelFill { width: 0; height: 100%; background: linear-gradient(90deg, #e5a84e, #62e9a1); transition: width .15s; }</w:t>
        <w:br/>
        <w:t xml:space="preserve">    .fuelButton { padding: 8px; }</w:t>
        <w:br/>
        <w:br/>
        <w:t xml:space="preserve">    @media (max-width:700px) {</w:t>
        <w:br/>
        <w:t xml:space="preserve">      #taskGame .card,#reactorTask .card,#numberTask .card,#uploadTask .card,#fuelTask .card,#cardTask .card,#wireTask .card,#emergencyTask .card { width:min(620px,calc(100vw - 20px)); max-height:calc(100dvh - 16px); overflow:auto; overscroll-behavior:contain; padding:clamp(12px,3vw,20px); }</w:t>
        <w:br/>
        <w:t xml:space="preserve">      #numberButtons { min-width:0; grid-template-columns:repeat(3,minmax(0,1fr)); gap:6px; }</w:t>
        <w:br/>
        <w:t xml:space="preserve">      #numberButtonScroller { overflow:visible; }</w:t>
        <w:br/>
        <w:t xml:space="preserve">      .numberTaskButton { min-height:clamp(44px,12vw,60px); font-size:clamp(17px,5vw,23px); }</w:t>
        <w:br/>
        <w:t xml:space="preserve">      #taskGameButtons[data-mode] { grid-template-columns:repeat(3,minmax(0,1fr)); gap:6px; margin:12px 0; }</w:t>
        <w:br/>
        <w:t xml:space="preserve">      #taskGameButtons[data-mode] .taskGameButton { min-height:clamp(46px,12vw,58px); padding:6px 3px; font-size:clamp(15px,4vw,20px); }</w:t>
        <w:br/>
        <w:t xml:space="preserve">      #emergencyKeypad { width:min(290px,100%); grid-template-columns:repeat(3,minmax(0,1fr)); gap:6px; }</w:t>
        <w:br/>
        <w:t xml:space="preserve">      #emergencyKeypad button { min-width:0; min-height:46px; }</w:t>
        <w:br/>
        <w:t xml:space="preserve">      #cardReader { height:clamp(150px,42vw,190px); }</w:t>
        <w:br/>
        <w:t xml:space="preserve">      #idCard { left:12px; width:clamp(106px,31vw,145px); }</w:t>
        <w:br/>
        <w:t xml:space="preserve">      #swipeRail { left:42%; right:12px; }</w:t>
        <w:br/>
        <w:t xml:space="preserve">      .fuelRow { grid-template-columns:minmax(66px,.8fr) minmax(55px,1fr) minmax(70px,.8fr); gap:6px; font-size:13px; }</w:t>
        <w:br/>
        <w:t xml:space="preserve">      .taskGameButton { min-height:50px; }</w:t>
        <w:br/>
        <w:t xml:space="preserve">    }</w:t>
        <w:br/>
        <w:t xml:space="preserve">    @media (max-height:500px) {</w:t>
        <w:br/>
        <w:t xml:space="preserve">      #taskGame .card,#reactorTask .card,#numberTask .card,#uploadTask .card,#fuelTask .card,#cardTask .card,#wireTask .card,#emergencyTask .card { max-height:calc(100dvh - 18px); padding:8px 12px; }</w:t>
        <w:br/>
        <w:t xml:space="preserve">      #taskGameButtons { margin:8px 0; gap:5px; }</w:t>
        <w:br/>
        <w:t xml:space="preserve">      #taskProgressTrack { margin:10px 0 8px; }</w:t>
        <w:br/>
        <w:t xml:space="preserve">      #emergencyKeypad { margin:6px auto; }</w:t>
        <w:br/>
        <w:t xml:space="preserve">      #emergencyKeypad button { min-height:38px; }</w:t>
        <w:br/>
        <w:t xml:space="preserve">      #numberTask #ssxTerminalCanvas { height:72px; aspect-ratio:auto; margin:2px auto 5px; }</w:t>
        <w:br/>
        <w:t xml:space="preserve">      #numberTask .numberTaskButton { min-height:40px; }</w:t>
        <w:br/>
        <w:t xml:space="preserve">      #numberTask .muted { margin:5px 0; }</w:t>
        <w:br/>
        <w:t xml:space="preserve">    }</w:t>
        <w:br/>
        <w:t xml:space="preserve">    #wireTask .card { width: min(700px, 95vw); background: linear-gradient(145deg, #26384c, #0b1422); }</w:t>
        <w:br/>
        <w:t xml:space="preserve">    .wireBoard { position: relative; display: grid; grid-template-columns: 1fr 1fr; gap: 70px; padding: 24px 18px; border: 3px solid #53697b; border-radius: 12px; background: #101923; overflow: hidden; }</w:t>
        <w:br/>
        <w:t xml:space="preserve">    .wireColumn { display: grid; gap: 14px; position: relative; z-index: 2; }</w:t>
        <w:br/>
        <w:t xml:space="preserve">    .wireTerminal { min-height: 72px; border: 4px solid #18222b; border-radius: 12px; color: #071521; font-weight: 900; font-size: 1rem; box-shadow: inset 0 0 0 3px #ffffff44, 0 4px 0 #060a0e; touch-action: manipulation; user-select: none; -webkit-user-select: none; }</w:t>
        <w:br/>
        <w:t xml:space="preserve">    .wireTerminal.selected { outline: 4px solid #fff; transform: scale(1.04); }</w:t>
        <w:br/>
        <w:t xml:space="preserve">    .wireTerminal.connected { filter: saturate(.45); opacity: .55; }</w:t>
        <w:br/>
        <w:t xml:space="preserve">    .wireTerminal.wire-red { background: #ed5a61; }</w:t>
        <w:br/>
        <w:t xml:space="preserve">    .wireTerminal.wire-blue { background: #5da8ee; }</w:t>
        <w:br/>
        <w:t xml:space="preserve">    .wireTerminal.wire-yellow { background: #f4ce5c; }</w:t>
        <w:br/>
        <w:t xml:space="preserve">    .wireTerminal.wire-green { background: #58d692; }</w:t>
        <w:br/>
        <w:t xml:space="preserve">    .emergencyLightSwitches { display:grid; grid-template-columns:repeat(2,minmax(0,1fr)); gap:8px; margin:12px 0; }</w:t>
        <w:br/>
        <w:t xml:space="preserve">    .emergencyLightSwitch { display:flex; align-items:center; justify-content:space-between; gap:8px; min-height:48px; padding:8px 12px; border:1px solid #9e4b4b; border-radius:10px; background:#2a1d25; color:#fff; font-weight:850; }</w:t>
        <w:br/>
        <w:t xml:space="preserve">    .emergencyLightSwitch.is-on { border-color:#48c894; background:#15362f; color:#b9ffe0; }</w:t>
        <w:br/>
        <w:t xml:space="preserve">    .emergencyLightSwitch small { white-space:nowrap; font-size:.82em; }</w:t>
        <w:br/>
        <w:t xml:space="preserve">    @media (max-width:520px) { .emergencyLightSwitch { min-height:54px; font-size:.92rem; } }</w:t>
        <w:br/>
        <w:t xml:space="preserve">    #wireStatus { min-height: 28px; color: #b8d2e7; }</w:t>
        <w:br/>
        <w:t xml:space="preserve">    @media (max-width: 520px) { .wireBoard { gap: 18px; padding: 16px 8px; } .wireTerminal { min-height: 64px; } }</w:t>
        <w:br/>
        <w:t xml:space="preserve">    #meetingTitle { color: #182c43; text-shadow: 1px 1px #fff8; }</w:t>
        <w:br/>
        <w:t xml:space="preserve">    #votePlayers { grid-template-columns: repeat(auto-fit, minmax(190px, 1fr)); }</w:t>
        <w:br/>
        <w:t xml:space="preserve">    .voteCard {</w:t>
        <w:br/>
        <w:t xml:space="preserve">      display: flex;</w:t>
        <w:br/>
        <w:t xml:space="preserve">      align-items: center;</w:t>
        <w:br/>
        <w:t xml:space="preserve">      gap: 10px;</w:t>
        <w:br/>
        <w:t xml:space="preserve">      min-height: 58px;</w:t>
        <w:br/>
        <w:t xml:space="preserve">      padding: 8px 10px;</w:t>
        <w:br/>
        <w:t xml:space="preserve">      border: 2px solid #7890a8;</w:t>
        <w:br/>
        <w:t xml:space="preserve">      border-radius: 8px;</w:t>
        <w:br/>
        <w:t xml:space="preserve">      background: #e9f3fc;</w:t>
        <w:br/>
        <w:t xml:space="preserve">      color: #14273c;</w:t>
        <w:br/>
        <w:t xml:space="preserve">      text-align: left;</w:t>
        <w:br/>
        <w:t xml:space="preserve">    }</w:t>
        <w:br/>
        <w:t xml:space="preserve">    .voteCard:not(.disabled):hover { background: #fff; border-color: #e3b72d; cursor:pointer; }</w:t>
        <w:br/>
        <w:t xml:space="preserve">    .voteCard.disabled { color: #61768b; }</w:t>
        <w:br/>
        <w:t xml:space="preserve">    .voteRole{grid-column:2;align-self:start;font-size:12px;font-weight:950;line-height:1.2;color:#d6e5f3}</w:t>
        <w:br/>
        <w:t xml:space="preserve">    #meeting .voteCard.impostorReveal .voteName,#meeting .voteCard.impostorReveal .voteRole{color:#ff526b!important;text-shadow:0 0 10px #e1224a66}</w:t>
        <w:br/>
        <w:t xml:space="preserve">    #meeting .voteCard.neutralReveal .voteName,#meeting .voteCard.neutralReveal .voteRole{color:#ffd45e!important;text-shadow:0 0 9px #cc982c55}</w:t>
        <w:br/>
        <w:t xml:space="preserve">    .voteCard.dead { opacity: .58; filter: grayscale(.7); background: #d7e0e8; }</w:t>
        <w:br/>
        <w:t xml:space="preserve">    .voteCard.dead::after { content: none; }</w:t>
        <w:br/>
        <w:t xml:space="preserve">    #meetingChat { margin-top: 14px; padding: 14px; min-height: 180px; max-height: 38vh; overflow:auto; border: 2px solid #7890a8; border-radius: 10px; background: #c7d9e8; }</w:t>
        <w:br/>
        <w:t xml:space="preserve">    #meeting .card { width: min(920px, 96vw); max-height: 92dvh; }</w:t>
        <w:br/>
        <w:t xml:space="preserve">    #lobby { background: transparent; }</w:t>
        <w:br/>
        <w:t xml:space="preserve">    #lobby .card { position:fixed; right:16px; top:88px; bottom:150px; width:min(500px,48vw); min-height:0; max-height:none; overflow:auto; padding:20px; background:#071426f5; border:1px solid #829eb4; }</w:t>
        <w:br/>
        <w:t xml:space="preserve">    #lobby.is-host .card{width:min(720px,62vw)}</w:t>
        <w:br/>
        <w:t xml:space="preserve">    #lobbySettingsPanel { display:block; margin:0; padding:14px; border:1px solid #607890; border-radius:14px; background:#071426cc; min-width:0; }</w:t>
        <w:br/>
        <w:t xml:space="preserve">    #lobbySettingsPanel .accountSettings{display:none!important}</w:t>
        <w:br/>
        <w:t xml:space="preserve">    #lobby #lobbyConnectionStatus[data-connected="false"]{display:block!important;margin:0 0 6px;padding:6px 10px}</w:t>
        <w:br/>
        <w:t xml:space="preserve">    #lobby.is-host #lobbySettingsPanel{min-width:min(680px,calc(100vw - 32px))}</w:t>
        <w:br/>
        <w:t xml:space="preserve">    #lobbySettingsPanel label { display:grid; grid-template-columns:minmax(150px,1fr) minmax(120px,1.2fr) auto; align-items:center; gap:10px; margin:8px 0; color:#e8f3fa; }</w:t>
        <w:br/>
        <w:t xml:space="preserve">    #lobbySettingsPanel input[type="range"] { width:100%; min-width:100px; }</w:t>
        <w:br/>
        <w:t xml:space="preserve">    #lobbySettingsPanel input[type="checkbox"] { justify-self:start; }</w:t>
        <w:br/>
        <w:t xml:space="preserve">    .lobbySettingsHeader{display:flex;align-items:flex-start;justify-content:space-between;gap:14px;margin:0 0 10px}</w:t>
        <w:br/>
        <w:t xml:space="preserve">    .lobbySettingsHeader h2{margin:0;padding-top:5px}</w:t>
        <w:br/>
        <w:t xml:space="preserve">    #lobbyConnectionStatus { margin:0 0 12px; padding:8px 10px; border:1px solid #3c5a72; background:#0a1b2c; color:#f2cc78; font-size:13px; }</w:t>
        <w:br/>
        <w:t xml:space="preserve">    #lobbyConnectionStatus[data-connected="true"] { color:#7ef0bd; border-color:#397c68; }</w:t>
        <w:br/>
        <w:t xml:space="preserve">    #lobbyAttachedFrame { position:fixed; inset:76px 0 132px; z-index:2; width:100%; height:calc(100% - 208px); border:0; pointer-events:auto; background:#050913; }</w:t>
        <w:br/>
        <w:t xml:space="preserve">    #lobbyAttachedFrame.hidden { display:none; }</w:t>
        <w:br/>
        <w:t xml:space="preserve">    #lobbyChat{position:fixed;right:16px;bottom:124px;z-index:13;width:min(430px,42vw);height:min(420px,52vh);min-height:240px;display:flex;flex-direction:column;padding:12px;gap:8px;background:#070d18f2;border:1px solid #34495d;border-radius:9px;box-shadow:0 12px 36px #000a;color:#eaf7ff}</w:t>
        <w:br/>
        <w:t xml:space="preserve">    #lobbyChatTitle{display:flex;align-items:center;justify-content:space-between;gap:8px}</w:t>
        <w:br/>
        <w:t xml:space="preserve">    #lobbyChatClose{padding:3px 9px;font-size:12px}</w:t>
        <w:br/>
        <w:t xml:space="preserve">    #lobbyChatToggleBtn{position:fixed;right:16px;bottom:16px;z-index:14;min-width:112px}</w:t>
        <w:br/>
        <w:t xml:space="preserve">    #lobbyChatUnread{display:inline-grid;place-items:center;min-width:20px;height:20px;padding:0 5px;border-radius:99px;background:#e3344b;color:#fff;font-size:12px;font-weight:950}</w:t>
        <w:br/>
        <w:t xml:space="preserve">    #lobbyUnstuckBtn{position:fixed;right:16px;bottom:74px;z-index:35;border:1px solid #f5cc73;border-radius:12px;background:#503b12;color:#fff4cf;font-weight:900}</w:t>
        <w:br/>
        <w:t xml:space="preserve">    #roomInviteBanner{position:fixed;top:14px;left:50%;transform:translateX(-50%);z-index:110;width:min(760px,calc(100vw - 24px));display:flex;align-items:center;justify-content:space-between;gap:14px;padding:16px 18px;border:2px solid #8df3cf;border-radius:18px;background:linear-gradient(120deg,#0a322cf5,#0b1c31f5);box-shadow:0 14px 45px #000b;color:#f3fff9;font-weight:850;touch-action:pan-y;transition:transform .2s,opacity .2s}</w:t>
        <w:br/>
        <w:t xml:space="preserve">    #roomInviteBanner strong{font-size:18px}#roomInviteBanner button{min-height:42px;border-radius:12px;font-weight:900}</w:t>
        <w:br/>
        <w:t xml:space="preserve">    #roomInviteBanner .acceptInvite{background:#087853;border-color:#8df3cf}</w:t>
        <w:br/>
        <w:t xml:space="preserve">    #inviteOnlineFloating{position:fixed;right:16px;top:208px;z-index:40;min-height:44px;padding:8px 16px;border:1px solid #58dfbf;border-radius:13px;background:linear-gradient(120deg,#087853,#145f72);color:#fff;font-weight:900;box-shadow:0 5px 18px #0005}</w:t>
        <w:br/>
        <w:t xml:space="preserve">    #inviteOnlineFloating:hover{background:#1e5869}</w:t>
        <w:br/>
        <w:t xml:space="preserve">    #lobbyCustomizeHint{display:none!important}</w:t>
        <w:br/>
        <w:t xml:space="preserve">    @keyframes hintBob{to{transform:translateY(-7px)}}</w:t>
        <w:br/>
        <w:t xml:space="preserve">    #roleMonitorDetails{display:grid;gap:7px;max-height:55vh;overflow:auto}</w:t>
        <w:br/>
        <w:t xml:space="preserve">    .roleMonitorDetailRow{display:flex;justify-content:space-between;gap:16px;padding:9px 12px;border:1px solid #456075;border-radius:10px;background:#0a1725}</w:t>
        <w:br/>
        <w:t xml:space="preserve">    #roleMonitorModal .card{width:min(620px,94vw);max-height:84vh;overflow:auto;border-radius:18px}</w:t>
        <w:br/>
        <w:t xml:space="preserve">    #lobbyUpdateInfo{z-index:180;background:#030914ef;backdrop-filter:blur(5px)}#lobbyUpdateInfo .updateCard{display:flex;flex-direction:column;gap:10px;width:min(900px,94vw);height:min(88dvh,900px);max-height:92dvh;overflow:hidden;padding:clamp(14px,2.5vw,26px);border:2px solid #70d9db;border-radius:20px;background:radial-gradient(ellipse at 10% 0%,#1c4055 0%,transparent 44%),linear-gradient(145deg,#122d40,#081521);box-shadow:0 18px 60px #000c}#lobbyUpdateInfo h2{margin:0;color:#ffe59a;font-size:clamp(20px,3vw,28px)}#lobbyUpdateInfo .updateHeader{display:flex;justify-content:space-between;align-items:center;gap:10px;flex:none;padding-bottom:10px;border-bottom:1px solid #497185}#lobbyUpdateInfo .updateHeader button{min-height:40px;flex:none}#lobbyUpdateInfo .updateLead{flex:none;margin:0;color:#b8d4e5;font-size:13px}#lobbyUpdateInfo .updateScroll{min-height:0;overflow:auto;overscroll-behavior:contain;padding:2px 4px 6px 0}#lobbyUpdateInfo .updateGrid{display:grid;grid-template-columns:repeat(2,minmax(0,1fr));gap:10px}#lobbyUpdateInfo .updateSection{padding:12px 14px;border:1px solid #34566b;border-radius:14px;background:linear-gradient(145deg,#132a3aee,#0b1725ee);box-shadow:inset 0 1px #ffffff0c}#lobbyUpdateInfo .updateSection h3{display:flex;align-items:center;gap:8px;margin:0 0 7px;color:#9fe8e3;font-size:15px}#lobbyUpdateInfo .updateSection h3 span{display:grid;place-items:center;width:24px;height:24px;border-radius:8px;background:#1d4654;color:#c6ffef;font-size:13px}#lobbyUpdateInfo .updateSection ul{display:grid;gap:5px;margin:0;padding-left:18px;line-height:1.45;color:#e4f1fa;font-size:13px}#lobbyUpdateInfo .updateSection li::marker{color:#73e0d2}#lobbyUpdateInfo .updateFoot{flex:none;margin:0;color:#8daabe;font-size:11px}@media(max-width:620px){#lobbyUpdateInfo .updateCard{width:min(560px,94vw);height:min(90dvh,900px);padding:12px;border-radius:16px}#lobbyUpdateInfo .updateGrid{grid-template-columns:1fr;gap:8px}#lobbyUpdateInfo .updateSection{padding:10px 12px}#lobbyUpdateInfo .updateSection h3{font-size:14px}#lobbyUpdateInfo .updateSection ul{font-size:12px;gap:4px}#lobbyUpdateInfo .updateHeader button{min-height:38px;padding-inline:12px}}</w:t>
        <w:br/>
        <w:t xml:space="preserve">    #emergencyDialGraph{--dial-value:0%;width:140px;height:140px;margin:12px auto;border:7px solid #d7e6ed;border-radius:50%;background:conic-gradient(#2dd3aa var(--dial-value),#1c3345 0);display:grid;place-items:center;box-shadow:0 0 24px #58dfbf33}</w:t>
        <w:br/>
        <w:t xml:space="preserve">    #emergencyKeypad{display:grid;grid-template-columns:repeat(3,minmax(64px,1fr));gap:8px;width:min(310px,86vw);margin:12px auto}</w:t>
        <w:br/>
        <w:t xml:space="preserve">    #emergencyKeypad button{min-height:54px;font-size:20px;font-weight:900;border-radius:10px;background:#14283a;border:1px solid #668399}</w:t>
        <w:br/>
        <w:t xml:space="preserve">    #emergencyKeypad button[data-key="clear"],#emergencyKeypad button[data-key="back"]{font-size:14px;background:#273244}</w:t>
        <w:br/>
        <w:t xml:space="preserve">    #emergencyDialGraph&gt;div{width:78px;height:78px;border-radius:50%;background:#08131e;border:2px solid #7293a4}</w:t>
        <w:br/>
        <w:t xml:space="preserve">    #emergencyTask label{display:flex;align-items:center;gap:12px;flex-wrap:wrap}#emergencyDialInput{flex:1;min-width:160px}</w:t>
        <w:br/>
        <w:t xml:space="preserve">    #emergencyPowerState{display:block;text-align:center;color:#ffcc73}</w:t>
        <w:br/>
        <w:t xml:space="preserve">    #lobbySettingsPanel .accountSettings label:has(#lobbyProfileName),#lobbySettingsPanel .accountSettings label:has(#lobbyProfileColor),#lobbyColorPalette,#lobbyProfileSave{display:none!important}</w:t>
        <w:br/>
        <w:t xml:space="preserve">    #lobbySettingsPanel .accountSettings&gt;strong{display:none!important}</w:t>
        <w:br/>
        <w:t xml:space="preserve">    #leaveConfirm{z-index:260;background:#020712bb;backdrop-filter:blur(3px)}</w:t>
        <w:br/>
        <w:t xml:space="preserve">    #leaveConfirm .card{width:min(390px,calc(100vw - 32px));padding:22px;border:1px solid #718da2;border-radius:18px;background:#0b1828;color:#f2f8ff;box-shadow:0 18px 50px #000b;text-align:center}</w:t>
        <w:br/>
        <w:t xml:space="preserve">    #leaveConfirm .row{justify-content:center;gap:10px;margin-top:18px}</w:t>
        <w:br/>
        <w:t xml:space="preserve">    .cameraPerspectiveSetting{display:grid;gap:7px;min-width:min(100%,280px);color:#eaf6ff;font-size:13px;font-weight:850}.cameraPerspectiveButtons{display:flex;gap:6px;flex-wrap:wrap}.cameraPerspectiveButtons button{padding:7px 10px;border-radius:10px;font-size:12px}.cameraPerspectiveButtons button[aria-pressed="true"]{border-color:#70e1c7;background:#0d6256;box-shadow:0 0 12px #47dbbb44}</w:t>
        <w:br/>
        <w:t xml:space="preserve">    body[data-phase="lobby"] #jumpBtn:not(.hidden){position:fixed;right:140px;bottom:16px;z-index:35;width:88px;min-width:88px;max-width:88px;height:48px;min-height:48px;padding:5px 8px;font-size:14px;font-weight:900;}</w:t>
        <w:br/>
        <w:t xml:space="preserve">    #meeting.criticalMeeting::before{content:"";position:fixed;inset:0;z-index:0;pointer-events:none;background:#e00018;opacity:.2;animation:meetingRedPulse .75s ease-in-out infinite alternate}</w:t>
        <w:br/>
        <w:t xml:space="preserve">    #meeting.criticalMeeting .card{position:relative;z-index:1}</w:t>
        <w:br/>
        <w:t xml:space="preserve">    #meetingIntroTitle{display:none!important}</w:t>
        <w:br/>
        <w:t xml:space="preserve">    @keyframes meetingRedPulse{to{opacity:.34}}</w:t>
        <w:br/>
        <w:t xml:space="preserve">    #meeting .voteCard.impostorAlly .voteName{color:#ff647c!important;text-shadow:0 0 10px #e1224a66}</w:t>
        <w:br/>
        <w:t xml:space="preserve">    #lobbyChat h3{font-size:13px;letter-spacing:.08em;margin:0;color:#d7e7f7}</w:t>
        <w:br/>
        <w:t xml:space="preserve">    #lobbyChatMessages{flex:1;min-height:0;overflow-y:auto;display:flex;flex-direction:column;gap:7px;padding:5px 2px;font-size:13px}</w:t>
        <w:br/>
        <w:t xml:space="preserve">    .lobbyChatLine{display:flex;gap:8px;align-items:flex-start;overflow-wrap:anywhere;max-width:88%}</w:t>
        <w:br/>
        <w:t xml:space="preserve">    .lobbyChatLine.mine{align-self:flex-end;flex-direction:row-reverse}</w:t>
        <w:br/>
        <w:t xml:space="preserve">    .lobbyChatDot{width:13px;height:13px;border-radius:50%;border:1px solid #c9edff;flex:0 0 13px;margin-top:2px}</w:t>
        <w:br/>
        <w:t xml:space="preserve">    .lobbyChatText{max-width:100%;padding:7px 10px;border-radius:8px;background:color-mix(in srgb,var(--message-color,#71859b) 17%,#0b1420);border:1px solid var(--message-color,#71859b);line-height:1.45;color:var(--message-color,#edf5ff);white-space:pre-line}</w:t>
        <w:br/>
        <w:t xml:space="preserve">    .lobbyChatText strong{display:block;margin-bottom:2px;color:var(--message-color,#b7c7d9);font-size:11px}</w:t>
        <w:br/>
        <w:t xml:space="preserve">    .lobbyChatText.roleResultsBubble{min-width:min(270px,70vw);color:#eef8ff}.roleResultsHeading{display:block;margin:3px 0 6px;font-weight:950;color:#e7f4ff}.roleResultsRoster{display:grid;gap:3px}.roleResultsRow{display:flex;justify-content:space-between;gap:14px;padding:2px 0;border-bottom:1px solid #ffffff18}.roleResultsRow strong,.roleResultsRow span{font-size:12px;font-weight:850}</w:t>
        <w:br/>
        <w:t xml:space="preserve">    .lobbyChatLine.mine .lobbyChatText{background:#101925}</w:t>
        <w:br/>
        <w:t xml:space="preserve">    #lobbyChatForm{display:flex;gap:5px;min-height:32px}</w:t>
        <w:br/>
        <w:t xml:space="preserve">    #lobbyChatInput{flex:1;min-width:0;padding:5px 7px;font-size:12px;background:#edf7ff;color:#112234}</w:t>
        <w:br/>
        <w:t xml:space="preserve">    #lobbyChatForm button{flex:0 0 auto;padding:4px 8px;min-width:44px;font-size:12px;white-space:nowrap}</w:t>
        <w:br/>
        <w:t xml:space="preserve">    #lobbyRoomCode{position:fixed;left:50%;top:16px;bottom:auto;z-index:12;transform:translateX(-50%);display:flex;align-items:center;gap:10px;padding:8px 16px;border:1px solid #7bd9e6;border-radius:8px;background:#071321ed;color:#d4efff;box-shadow:0 5px 18px #0009;font-size:14px;letter-spacing:.08em;pointer-events:none}</w:t>
        <w:br/>
        <w:t xml:space="preserve">    #lobbyRoomCode strong{font-size:22px;letter-spacing:.24em;color:#fff;font-variant-numeric:tabular-nums}</w:t>
        <w:br/>
        <w:t xml:space="preserve">    @media(max-width:600px){#lobbyChat{right:8px;bottom:88px;width:min(330px,72vw);height:min(340px,48vh);min-height:210px}#lobbyRoomCode{bottom:auto;top:14px;left:50%;padding:6px 9px;font-size:11px}#lobbyRoomCode strong{font-size:17px}#inviteOnlineFloating{top:202px;right:8px;padding:7px 10px;font-size:12px}body[data-phase="lobby"] #jumpBtn:not(.hidden){right:102px;bottom:8px;width:82px;min-width:82px;max-width:82px;height:46px;min-height:46px;font-size:13px}#lobbyUnstuckBtn{right:8px;bottom:62px}}</w:t>
        <w:br/>
        <w:t xml:space="preserve">    #lobbyOpenBtn { position:fixed; right:18px !important; top:16px !important; bottom:auto !important; z-index:26; }</w:t>
        <w:br/>
        <w:t xml:space="preserve">    #voiceToggleBtn{position:fixed;left:14px;top:58px;z-index:55;width:48px;height:48px;padding:0;border:1px solid #648da7;border-radius:50%;background:#10263bef;color:#eaf8ff;font-size:23px;line-height:1;box-shadow:0 5px 16px #0008;touch-action:manipulation}</w:t>
        <w:br/>
        <w:t xml:space="preserve">    #voiceToggleBtn[data-state="on"]{border-color:#65e6b3;background:#0b503c;color:#eafff6;box-shadow:0 0 18px #38d99a66,0 5px 16px #0008}</w:t>
        <w:br/>
        <w:t xml:space="preserve">    #voiceToggleBtn[data-state="muted"]{border-color:#e0b968;background:#463316;color:#fff2cb}</w:t>
        <w:br/>
        <w:t xml:space="preserve">    #voiceToggleBtn:disabled{opacity:.72;cursor:not-allowed}</w:t>
        <w:br/>
        <w:t xml:space="preserve">    #voicePermissionPanel{position:fixed;left:14px;top:114px;z-index:56;width:min(300px,calc(100vw - 28px));padding:14px;border:1px solid #648da7;border-radius:16px;background:#091827f5;color:#edf8ff;box-shadow:0 12px 34px #000b}</w:t>
        <w:br/>
        <w:t xml:space="preserve">    #voicePermissionPanel.hidden{display:none!important}#voicePermissionPanel p{margin:7px 0 12px;color:#bdcfdd;font-size:13px;line-height:1.5}</w:t>
        <w:br/>
        <w:t xml:space="preserve">    #voicePermissionPanel .row{display:flex;gap:8px}#voicePermissionPanel button{min-height:40px;border-radius:11px;font-weight:850}</w:t>
        <w:br/>
        <w:t xml:space="preserve">    #voicePermissionAllow{flex:1;background:#087f69;color:white;border:1px solid #68dec5}</w:t>
        <w:br/>
        <w:t xml:space="preserve">    #voicePermissionMessage{display:block;min-height:1.2em;margin-top:8px;color:#ffcc76;font-size:12px}</w:t>
        <w:br/>
        <w:t xml:space="preserve">    body.voiceAvailable #lobbyRoster{top:116px}</w:t>
        <w:br/>
        <w:t xml:space="preserve">    body.voicePromptOpen #lobbyRoster{top:204px}</w:t>
        <w:br/>
        <w:t xml:space="preserve">    #startBtn.hidden{display:none!important}</w:t>
        <w:br/>
        <w:t xml:space="preserve">    #startBtn:not(.hidden){position:fixed;left:50%;bottom:16px;transform:translateX(-50%);z-index:136;min-width:172px;min-height:50px;border:1px solid #72e4ba;border-radius:14px;background:#075c43;color:#f4fff9;font-size:16px;font-weight:950;box-shadow:0 7px 22px #0009;display:block!important}</w:t>
        <w:br/>
        <w:t xml:space="preserve">    body[data-phase="lobby"] #readyBtn:not(.hidden){position:fixed!important;left:50vw!important;right:auto!important;top:auto!important;bottom:calc(16px + env(safe-area-inset-bottom))!important;transform:translateX(-50%)!important;z-index:140!important;display:block!important;width:min(210px,calc(100vw - 32px))!important;min-width:172px;min-height:50px;margin:0;border-radius:14px;background:#57616c;border:2px solid #aab5c0;color:#f4fff9;font-size:16px;font-weight:950;box-shadow:0 7px 22px #0009}</w:t>
        <w:br/>
        <w:t xml:space="preserve">    body[data-phase="lobby"] #readyBtn:not(.ready):not(:disabled){animation:readyButtonPulse .8s ease-in-out infinite alternate;outline:3px solid #ffe566;outline-offset:4px}</w:t>
        <w:br/>
        <w:t xml:space="preserve">    body[data-phase="lobby"] #readyBtn:not(.ready):not(:disabled)::before{content:"⬇";position:absolute;left:50%;bottom:calc(100% + 7px);transform:translateX(-50%);font-size:34px;line-height:1;color:#ffe566;text-shadow:0 2px 6px #000;animation:readyButtonArrow .45s ease-in-out infinite alternate}</w:t>
        <w:br/>
        <w:t xml:space="preserve">    body[data-phase="lobby"] #readyBtn.ready{background:#087b51;border-color:#72e4ba;box-shadow:0 0 24px #35d995aa,0 7px 22px #0009}</w:t>
        <w:br/>
        <w:t xml:space="preserve">    @keyframes readyButtonPulse{to{filter:brightness(1.65);box-shadow:0 0 28px #ffe566cc,0 7px 22px #0009}}</w:t>
        <w:br/>
        <w:t xml:space="preserve">    @keyframes readyButtonArrow{to{bottom:calc(100% + 15px)}}</w:t>
        <w:br/>
        <w:t xml:space="preserve">    body[data-phase="lobby"] #readyBtn.hidden{display:none!important}</w:t>
        <w:br/>
        <w:t xml:space="preserve">    #roleSettingsList { display:grid; gap:6px; margin-top:8px; }</w:t>
        <w:br/>
        <w:t xml:space="preserve">    .roleCategoryTabs{display:grid;grid-template-columns:repeat(5,minmax(0,1fr));gap:6px;margin:9px 0}</w:t>
        <w:br/>
        <w:t xml:space="preserve">    .roleCategoryTabs button{display:flex;flex-direction:column;align-items:center;gap:3px;padding:8px 4px;font-weight:900}</w:t>
        <w:br/>
        <w:t xml:space="preserve">    .roleCategoryTabs button[aria-selected="true"]{background:#14506a;border-color:#73d7ec;box-shadow:0 0 12px #54cce655}</w:t>
        <w:br/>
        <w:t xml:space="preserve">    .roleCategoryTabs span{font-size:11px;color:#b9d7e8}</w:t>
        <w:br/>
        <w:t xml:space="preserve">    #roleCapacityWarning{padding:8px 10px;border:1px solid #ff7272;border-radius:9px;background:#571f2be8;color:#fff0ef;font-weight:900}</w:t>
        <w:br/>
        <w:t xml:space="preserve">    #lobby .card{width:min(980px,78vw)!important}</w:t>
        <w:br/>
        <w:t xml:space="preserve">    #roundRoles[data-source="game"]{position:fixed!important;inset:0!important;display:grid!important;place-items:center!important;padding:16px!important;background:#040b14d9!important;backdrop-filter:blur(3px)!important;pointer-events:auto!important}</w:t>
        <w:br/>
        <w:t xml:space="preserve">    #roundRoles[data-source].hidden{display:none!important;visibility:hidden!important;pointer-events:none!important}</w:t>
        <w:br/>
        <w:t xml:space="preserve">    #roundRoles[data-source="game"] .card{width:min(920px,96vw)!important;max-height:88dvh!important;margin:auto!important;padding:clamp(16px,3vw,28px)!important;border-radius:18px!important}</w:t>
        <w:br/>
        <w:t xml:space="preserve">    #roundRoles[data-source="game"] #roundRoleList{grid-template-columns:minmax(0,1fr);gap:12px}</w:t>
        <w:br/>
        <w:t xml:space="preserve">    #roundRoles[data-source="game"] .roleChoiceList{grid-template-columns:repeat(auto-fit,minmax(180px,1fr));max-height:38dvh}</w:t>
        <w:br/>
        <w:t xml:space="preserve">    .roundFactionTabs{display:grid;grid-template-columns:repeat(5,minmax(0,1fr));gap:8px;margin:12px 0}</w:t>
        <w:br/>
        <w:t xml:space="preserve">    .roundFactionTabs button{min-height:48px;font-weight:900}</w:t>
        <w:br/>
        <w:t xml:space="preserve">    .roundFactionTabs button[aria-selected="true"]{border-color:#8af0dd;background:#115247;box-shadow:0 0 0 2px #8af0dd44}</w:t>
        <w:br/>
        <w:t xml:space="preserve">    #lobbyRolePreview { margin:12px 0; padding:10px 12px; border:1px solid #6b879b; border-radius:9px; background:#081321dd; color:#eff7ff; }</w:t>
        <w:br/>
        <w:t xml:space="preserve">    #lobbyRolePreviewList { display:flex; flex-wrap:wrap; gap:7px; margin-top:7px; }</w:t>
        <w:br/>
        <w:t xml:space="preserve">    #lobbyRolePreviewList span { padding:5px 8px; border-radius:6px; background:#1b3448; color:#bceaff; font-weight:800; }</w:t>
        <w:br/>
        <w:t xml:space="preserve">    #lobbySettingsPanel .roleSettingRow { display:grid; grid-template-columns:minmax(145px,1fr) auto minmax(170px,1fr) 42px; align-items:center; gap:10px; font-size:12px; }</w:t>
        <w:br/>
        <w:t xml:space="preserve">    #roundRoleFactionTabs{display:grid;grid-template-columns:repeat(5,minmax(0,1fr));gap:8px;margin:8px 0 12px}</w:t>
        <w:br/>
        <w:t xml:space="preserve">    #roundRoleFactionTabs button{display:flex;flex-direction:column;align-items:center;gap:4px;padding:10px 6px;font-weight:900}</w:t>
        <w:br/>
        <w:t xml:space="preserve">    #roundRoleFactionTabs button[aria-selected="true"]{background:#14506a;border-color:#73d7ec;box-shadow:0 0 12px #54cce655}</w:t>
        <w:br/>
        <w:t xml:space="preserve">    #roundRoleFactionTabs span{font-size:12px;color:#c5dbea}</w:t>
        <w:br/>
        <w:t xml:space="preserve">    #roundRoleList .roleChoiceList{max-height:38vh;overflow:auto}</w:t>
        <w:br/>
        <w:t xml:space="preserve">    @media(max-width:700px){#lobbySettingsPanel{min-width:0;width:calc(100vw - 24px)} #lobbySettingsPanel #roleSettingsList .roleSettingRow{grid-template-columns:minmax(0,1fr) auto minmax(95px,.9fr) 34px}}</w:t>
        <w:br/>
        <w:t xml:space="preserve">    .roleSettingRow input[type="checkbox"] { width:auto; margin:0; }</w:t>
        <w:br/>
        <w:t xml:space="preserve">    .roleSettingRow input[type="range"] { width:100%; min-width:110px; margin:0; }</w:t>
        <w:br/>
        <w:t xml:space="preserve">    .roleSettingCount { min-width:30px; text-align:right; color:#cceafa; font-weight:850; }</w:t>
        <w:br/>
        <w:t xml:space="preserve">    @media (max-width:700px) { #lobby .card { left:8px; right:8px; top:82px; bottom:142px; width:auto; max-height:none; padding:12px; } #lobbySettingsPanel { padding:8px; } #lobbySettingsPanel label { grid-template-columns:minmax(105px,1fr) minmax(75px,1fr) auto; gap:5px; font-size:11px; } #lobbySettingsPanel input[type="range"] { min-width:70px; } #lobbySettingsPanel .roleSettingRow { grid-template-columns:minmax(0,1fr) auto minmax(85px,.8fr) 30px; gap:5px; } }</w:t>
        <w:br/>
        <w:t xml:space="preserve">    #meetingCountdown { width:100%; font-size:20px; font-weight:900; background:#18263a; color:#ffe477; }</w:t>
        <w:br/>
        <w:t xml:space="preserve">    .voteToken { display:inline-block;width:18px;height:23px;border-radius:45% 45% 25% 25%;background:#8995a7;border:2px solid #d5dfec;margin:2px;animation:voteStamp .48s both; }</w:t>
        <w:br/>
        <w:t xml:space="preserve">    @keyframes voteStamp { from{opacity:0;transform:scale(2.4) rotate(-35deg)} to{opacity:1;transform:none} }</w:t>
        <w:br/>
        <w:t xml:space="preserve">    .ejectedCrew { position:absolute;left:40%;top:40%;width:72px;height:98px;border-radius:45% 45% 25% 25%;background:var(--suit,#67cde2);border:5px solid #152331;animation:driftAway 3s linear both; }</w:t>
        <w:br/>
        <w:t xml:space="preserve">    .ejectedCrew::after { content:"";position:absolute;top:18px;left:20px;width:48px;height:26px;border:4px solid #294256;border-radius:50%;background:#aeeaf0; }</w:t>
        <w:br/>
        <w:t xml:space="preserve">    .ejectedCrew{pointer-events:none;will-change:transform,opacity;box-shadow:inset -12px -8px 0 #0003;animation:driftAway 3s cubic-bezier(.22,.48,.62,1) both;}</w:t>
        <w:br/>
        <w:t xml:space="preserve">    .ejectedCrew::before{content:"";position:absolute;left:-16px;top:35px;width:17px;height:43px;background:var(--suit);border:4px solid #152331;border-radius:8px;}</w:t>
        <w:br/>
        <w:t xml:space="preserve">    .ejectedLegs{position:absolute;inset:0;pointer-events:none;}</w:t>
        <w:br/>
        <w:t xml:space="preserve">    .ejectedLegs::before,.ejectedLegs::after{content:"";position:absolute;bottom:-18px;width:23px;height:30px;background:var(--suit);border:4px solid #152331;border-radius:8px;transform-origin:50% 0;animation:ejectedKick .7s ease-in-out 4 alternate;}</w:t>
        <w:br/>
        <w:t xml:space="preserve">    .ejectedLegs::before{left:4px}.ejectedLegs::after{right:4px;animation-delay:-.35s}</w:t>
        <w:br/>
        <w:t xml:space="preserve">    @keyframes ejectedKick{from{transform:rotate(-18deg)}to{transform:rotate(18deg)}}</w:t>
        <w:br/>
        <w:t xml:space="preserve">    @media(prefers-reduced-motion:reduce){.ejectedLegs::before,.ejectedLegs::after{animation:none}}</w:t>
        <w:br/>
        <w:t xml:space="preserve">    .ejectedHat{position:absolute;left:50%;top:-31px;transform:translateX(-50%);font:34px/1 system-ui;z-index:2;}</w:t>
        <w:br/>
        <w:t xml:space="preserve">    @keyframes driftAway{0%{transform:translate(-65vw,10vh) rotate(-65deg) scale(1);opacity:0}12%{opacity:1}65%{opacity:1}100%{transform:translate(65vw,-18vh) rotate(300deg) scale(.32);opacity:0}}</w:t>
        <w:br/>
        <w:t xml:space="preserve">    @media(prefers-reduced-motion:reduce){.ejectedCrew{animation:ejectFade 3s ease both}@keyframes ejectFade{0%,100%{opacity:0}20%,80%{opacity:1}}}</w:t>
        <w:br/>
        <w:t xml:space="preserve">    #voteResult .card { overflow:hidden;position:relative;min-height:300px; }</w:t>
        <w:br/>
        <w:t xml:space="preserve">    #voteResult.ejecting { background:radial-gradient(circle at 15% 30%,#ffffff 0 1px,transparent 2px),radial-gradient(circle at 80% 65%,#ffffff 0 1px,transparent 2px),#020512;background-size:91px 137px,181px 233px,auto; }</w:t>
        <w:br/>
        <w:t xml:space="preserve">    #voteResult.ejecting #voteResultList { opacity:0;transition:opacity .35s; }</w:t>
        <w:br/>
        <w:t xml:space="preserve">    #voteResult.ejecting #ejectResult { animation:ejectIn .9s 1.5s both; }</w:t>
        <w:br/>
        <w:br/>
        <w:t xml:space="preserve">    #voteResult { z-index: 35; background:#050b16ee; }</w:t>
        <w:br/>
        <w:t xml:space="preserve">    #voteResult .card { width:min(760px,92vw); text-align:center; }</w:t>
        <w:br/>
        <w:t xml:space="preserve">    #voteResultList { display:grid; gap:8px; margin:16px 0; }</w:t>
        <w:br/>
        <w:t xml:space="preserve">    .voteResultRow { display:flex; justify-content:space-between; padding:10px 16px; background:#17263a; border-radius:8px; animation:voteIn .58s both; }</w:t>
        <w:br/>
        <w:t xml:space="preserve">    .voteResultRow strong { color:#ffe477; }</w:t>
        <w:br/>
        <w:t xml:space="preserve">    #voteResultSummary { margin:8px auto 14px; max-width:680px; color:#9fe7eb; font-size:14px; font-weight:800; letter-spacing:.08em; }</w:t>
        <w:br/>
        <w:t xml:space="preserve">    #voteScaleResult{display:none;position:relative;width:100%;height:clamp(230px,34dvh,360px);margin:6px auto 12px;overflow:hidden;border:1px solid #9e793a66;border-radius:12px;background:radial-gradient(ellipse at 50% 55%,#26354a 0,#111d2d 45%,#09111d 100%);box-shadow:inset 0 0 35px #0008}</w:t>
        <w:br/>
        <w:t xml:space="preserve">    #voteScaleResult canvas{display:block;width:100%;height:100%}</w:t>
        <w:br/>
        <w:t xml:space="preserve">    @media(max-width:700px){#voteScaleResult{height:clamp(210px,30dvh,300px)}}</w:t>
        <w:br/>
        <w:t xml:space="preserve">    .voteResultRow&gt;span:last-child { display:flex; align-items:center; gap:8px; }</w:t>
        <w:br/>
        <w:t xml:space="preserve">    .voteResultCount { min-width:2ch; color:#ffe477; font-size:18px; font-weight:900; }</w:t>
        <w:br/>
        <w:t xml:space="preserve">    #ventTravel { position:fixed; right:18px; bottom:148px; z-index:18; width:min(380px,85vw); padding:16px; border:1px solid #79bcc6; border-radius:14px; background:#102634f2; }</w:t>
        <w:br/>
        <w:t xml:space="preserve">    #ventTravel h3 { margin:0 0 6px; } #ventChoices { display:flex; flex-wrap:wrap; gap:8px; }</w:t>
        <w:br/>
        <w:t xml:space="preserve">    #ventRemaining { color:#f1ca78; margin:8px 0; }</w:t>
        <w:br/>
        <w:t xml:space="preserve">    #gameCountdown { z-index:45; background:#030917dc; pointer-events:none; }</w:t>
        <w:br/>
        <w:t xml:space="preserve">    #roundRoles.autoLaunchRoles{z-index:80;background:#020610f5}</w:t>
        <w:br/>
        <w:t xml:space="preserve">    #roundRoles.autoLaunchRoles .card{width:min(1180px,98vw);height:min(94dvh,980px);max-height:94dvh;overflow:auto;padding:clamp(16px,3vw,34px);border-width:2px;box-shadow:0 0 0 1px #57d8e455,0 0 60px #39cde955}</w:t>
        <w:br/>
        <w:t xml:space="preserve">    #roundRoles.autoLaunchRoles #roundRolesTitle{font-size:clamp(28px,5vw,54px)}</w:t>
        <w:br/>
        <w:t xml:space="preserve">    #roundRoles.autoLaunchRoles #roundRoleList{grid-template-columns:repeat(5,minmax(0,1fr));gap:clamp(10px,2vw,22px)}</w:t>
        <w:br/>
        <w:t xml:space="preserve">    @media(max-width:640px){#roundRoles.autoLaunchRoles #roundRoleList{min-width:720px}}</w:t>
        <w:br/>
        <w:t xml:space="preserve">    #roundRoles.autoLaunchRoles #roundRoleList&gt;div{padding:clamp(12px,2vw,22px);font-size:clamp(15px,2vw,22px)}</w:t>
        <w:br/>
        <w:t xml:space="preserve">    #roundRoles.autoLaunchRoles #roundRoleList button{min-height:54px;font-size:clamp(15px,1.8vw,20px)}</w:t>
        <w:br/>
        <w:t xml:space="preserve">    #roundRoles.autoLaunchRoles .settingsTools{display:none!important}</w:t>
        <w:br/>
        <w:t xml:space="preserve">    #gameCountdownNumber { margin:0; color:#62ecff; font-size:clamp(90px,24vw,220px); line-height:1; text-shadow:0 0 36px #32dfffaa; animation:countPulse .8s ease-in-out infinite alternate; }</w:t>
        <w:br/>
        <w:t xml:space="preserve">    #gameCountdown[data-kind="meeting-return"] { background:radial-gradient(circle at 50% 48%,#48250feF,#120b08f5 62%,#030407 100%); }</w:t>
        <w:br/>
        <w:t xml:space="preserve">    #gameCountdown[data-kind="meeting-return"] #gameCountdownNumber { color:#ffbd68; font-size:clamp(74px,18vw,164px); letter-spacing:.14em; text-shadow:0 0 22px #ff8c36bb,0 4px 0 #4e1a08; animation:meetingCountIn .62s cubic-bezier(.2,.8,.25,1) both; }</w:t>
        <w:br/>
        <w:t xml:space="preserve">    #gameCountdown[data-kind="meeting-return"]::before { content:"会議終了"; color:#ffe7c4; font-size:clamp(12px,2vw,20px); font-weight:900; letter-spacing:.35em; }</w:t>
        <w:br/>
        <w:t xml:space="preserve">    #gameCountdown[data-kind="meeting-return"] #launchLineup{display:none!important}</w:t>
        <w:br/>
        <w:t xml:space="preserve">    #gameCountdown.waveShieldCountdown{background:transparent!important;gap:0!important}</w:t>
        <w:br/>
        <w:t xml:space="preserve">    #gameCountdown.waveShieldCountdown,#gameCountdown.waveBattleRoyaleCountdown{backdrop-filter:none!important}</w:t>
        <w:br/>
        <w:t xml:space="preserve">    #gameCountdown.waveShieldCountdown::before{content:none!important}</w:t>
        <w:br/>
        <w:t xml:space="preserve">    #gameCountdown.waveShieldCountdown #launchLineup{display:none!important}</w:t>
        <w:br/>
        <w:t xml:space="preserve">    #gameCountdown.waveShieldCountdown #gameCountdownNumber{color:#fff!important;font-size:clamp(48px,10vw,64px)!important;text-shadow:none!important;animation:none!important}</w:t>
        <w:br/>
        <w:t xml:space="preserve">    @keyframes meetingCountIn { from{opacity:0;transform:translateY(-36px) scale(1.5);filter:blur(9px)} to{opacity:1;transform:none;filter:none} }</w:t>
        <w:br/>
        <w:t xml:space="preserve">    @keyframes countPulse { to { transform:scale(1.13); filter:brightness(1.5); } }</w:t>
        <w:br/>
        <w:t xml:space="preserve">    #abilityTargetList { display:grid; grid-template-columns:repeat(auto-fit,minmax(150px,1fr)); gap:8px; }</w:t>
        <w:br/>
        <w:t xml:space="preserve">    #abilityTargetList button { min-height:56px; }</w:t>
        <w:br/>
        <w:t xml:space="preserve">    .ejectText { color:#ff6478; font-size:clamp(28px,6vw,58px); font-weight:900; line-height:1.35; white-space:pre-line; animation:ejectIn .8s both; }</w:t>
        <w:br/>
        <w:t xml:space="preserve">    @keyframes voteIn { from{opacity:0;transform:translateX(-35px)} to{opacity:1;transform:none} }</w:t>
        <w:br/>
        <w:t xml:space="preserve">    @keyframes ejectIn { from{opacity:0;transform:scale(1.5)} to{opacity:1;transform:scale(1)} }</w:t>
        <w:br/>
        <w:t xml:space="preserve">    #chatInput { min-height:42px; height:42px; resize:horizontal; }</w:t>
        <w:br/>
        <w:t xml:space="preserve">    #chatMessages { height: 150px; overflow-y: auto; display: flex; flex-direction: column; gap: 6px; padding: 4px; }</w:t>
        <w:br/>
        <w:t xml:space="preserve">    .chatLine { width:100%; display:flex; align-items:flex-end; gap:7px; overflow-wrap:anywhere; }</w:t>
        <w:br/>
        <w:t xml:space="preserve">    .chatLine.mine { flex-direction:row-reverse; }</w:t>
        <w:br/>
        <w:t xml:space="preserve">    .chatAvatar { position:relative; flex:0 0 30px; width:30px; height:33px; border:2px solid #182c43; border-radius:42% 42% 30% 30%; box-shadow:inset -5px -3px #0003; }</w:t>
        <w:br/>
        <w:t xml:space="preserve">    .chatAvatar::after { content:""; position:absolute; left:5px; top:7px; width:18px; height:9px; border-radius:9px; background:#c8f3ff; border:1px solid #35566d; }</w:t>
        <w:br/>
        <w:t xml:space="preserve">    .chatBubble { max-width:78%; padding:6px 9px; border-radius:11px 11px 11px 3px; background:#eaf4fc; color:#172638; }</w:t>
        <w:br/>
        <w:t xml:space="preserve">    .chatLine.mine .chatBubble { border-radius:11px 11px 3px 11px; background:#bdeedc; }</w:t>
        <w:br/>
        <w:t xml:space="preserve">    .chatAuthor { display:block; font-size:11px; font-weight:700; opacity:.7; margin-bottom:2px; }</w:t>
        <w:br/>
        <w:t xml:space="preserve">    .chatText { display:block; white-space:pre-wrap; }</w:t>
        <w:br/>
        <w:t xml:space="preserve">    .chatLine.dead .chatBubble { background:#4b3868; color:#fff; border:1px solid #ac91d7; }</w:t>
        <w:br/>
        <w:t xml:space="preserve">    .chatLine.mine.dead .chatBubble { background:#394b79; }</w:t>
        <w:br/>
        <w:t xml:space="preserve">    #chatForm { display: flex; gap: 8px; margin-top: 8px; }</w:t>
        <w:br/>
        <w:t xml:space="preserve">    #chatForm button { flex:0 0 auto; min-width:62px; padding:0 10px; font-size:13px; white-space:nowrap; writing-mode:horizontal-tb; }</w:t>
        <w:br/>
        <w:t xml:space="preserve">    #chatInput { background: #f5fbff; color: #14273c; }</w:t>
        <w:br/>
        <w:t xml:space="preserve">    #sabotageType { display:none!important; }</w:t>
        <w:br/>
        <w:t xml:space="preserve">    #sabotageChoices{position:absolute;right:0;bottom:calc(100% + 8px);display:grid;grid-template-columns:repeat(2,minmax(105px,1fr));gap:7px;padding:9px;border:1px solid #9a72bc;border-radius:12px;background:#11152af5;box-shadow:0 8px 28px #000b;z-index:12}</w:t>
        <w:br/>
        <w:t xml:space="preserve">    #sabotageChoices.hidden{display:none!important}#sabotageChoices button{min-height:46px;background:#302044;border-color:#8e5db4;font-weight:800}</w:t>
        <w:br/>
        <w:t xml:space="preserve">    .voteAvatar, .voteSwatch { width: 30px; height: 30px; flex: 0 0 30px; }</w:t>
        <w:br/>
        <w:t xml:space="preserve">    .voteAvatar { position: relative; border-radius: 45% 45% 40% 40%; border: 2px solid #182c43; }</w:t>
        <w:br/>
        <w:t xml:space="preserve">    .voteAvatar::after { content: ""; position: absolute; left: 5px; top: 6px; width: 17px; height: 8px; border-radius: 8px; background: #b8edff; border: 1px solid #35566d; }</w:t>
        <w:br/>
        <w:t xml:space="preserve">    .voteCostume { position:absolute;left:50%;top:-13px;transform:translateX(-50%);z-index:2;font-style:normal;font-size:17px;line-height:1;text-shadow:0 1px 4px #000;filter:drop-shadow(0 1px 2px #07101d);white-space:nowrap; }</w:t>
        <w:br/>
        <w:t xml:space="preserve">    .meetingIntro { background: linear-gradient(#250106, #050106); }</w:t>
        <w:br/>
        <w:t xml:space="preserve">    .meetingIntro::before, .meetingIntro::after {</w:t>
        <w:br/>
        <w:t xml:space="preserve">      content: ""; position: absolute; left: -10%; right: -10%; height: 34%;</w:t>
        <w:br/>
        <w:t xml:space="preserve">      background: repeating-linear-gradient(174deg, #270008 0 14px, #9e111d 15px 20px, #37000a 21px 29px);</w:t>
        <w:br/>
        <w:t xml:space="preserve">      transform: skewY(-7deg); opacity: .9;</w:t>
        <w:br/>
        <w:t xml:space="preserve">    }</w:t>
        <w:br/>
        <w:t xml:space="preserve">    .meetingIntro::before { top: 8%; }</w:t>
        <w:br/>
        <w:t xml:space="preserve">    .meetingIntro::after { bottom: 5%; transform: skewY(7deg); }</w:t>
        <w:br/>
        <w:t xml:space="preserve">    .meetingIntro .effectCard, .deathIntro .effectCard { position: relative; z-index: 1; text-align: center; }</w:t>
        <w:br/>
        <w:t xml:space="preserve">    .meetingIntro h2, .deathIntro h2 { margin: 0; padding: 16px 24px; background: #fff; color: #e11221; font-size: clamp(34px, 9vw, 76px); text-shadow: 2px 2px #6a0008; }</w:t>
        <w:br/>
        <w:t xml:space="preserve">    .deathIntro { background: #050008cc; }</w:t>
        <w:br/>
        <w:t xml:space="preserve">    .deathIntro::before, .deathIntro::after {</w:t>
        <w:br/>
        <w:t xml:space="preserve">      content: ""; position: absolute; inset: -20%;</w:t>
        <w:br/>
        <w:t xml:space="preserve">      background: repeating-linear-gradient(157deg, transparent 0 80px, #eb1118 82px 108px, #ffcdc6 109px 119px, #e6000b 120px 146px, transparent 148px 230px);</w:t>
        <w:br/>
        <w:t xml:space="preserve">      transform: rotate(-8deg); opacity: .9;</w:t>
        <w:br/>
        <w:t xml:space="preserve">    }</w:t>
        <w:br/>
        <w:t xml:space="preserve">    .deathIntro h2 { color: #fff; background: transparent; text-shadow: 3px 3px #b3000b; }</w:t>
        <w:br/>
        <w:t xml:space="preserve">    @keyframes killSlash { 0%{transform:rotate(-18deg) scaleX(0)} 45%{transform:rotate(-18deg) scaleX(1)} 100%{transform:rotate(-18deg) scaleX(0)} }</w:t>
        <w:br/>
        <w:t xml:space="preserve">    @keyframes killText { 0%{opacity:0;transform:scale(.5)} 35%{opacity:1;transform:scale(1.1)} 100%{opacity:0;transform:scale(1.2)} }</w:t>
        <w:br/>
        <w:t xml:space="preserve">    .effectSub { color: #fff; font-size: 22px; margin-top: 16px; text-shadow: 1px 1px #000; }</w:t>
        <w:br/>
        <w:t xml:space="preserve">    #lobbyPlayers, #votePlayers {</w:t>
        <w:br/>
        <w:t xml:space="preserve">      display: grid;</w:t>
        <w:br/>
        <w:t xml:space="preserve">      grid-template-columns: repeat(auto-fit, minmax(140px, 1fr));</w:t>
        <w:br/>
        <w:t xml:space="preserve">      gap: 9px;</w:t>
        <w:br/>
        <w:t xml:space="preserve">      margin: 16px 0;</w:t>
        <w:br/>
        <w:t xml:space="preserve">    }</w:t>
        <w:br/>
        <w:t xml:space="preserve">    .playerChip {</w:t>
        <w:br/>
        <w:t xml:space="preserve">      padding: 10px;</w:t>
        <w:br/>
        <w:t xml:space="preserve">      border: 1px solid #3a4d69;</w:t>
        <w:br/>
        <w:t xml:space="preserve">      border-radius: 10px;</w:t>
        <w:br/>
        <w:t xml:space="preserve">      background: #0c1729;</w:t>
        <w:br/>
        <w:t xml:space="preserve">    }</w:t>
        <w:br/>
        <w:t xml:space="preserve">    pre {</w:t>
        <w:br/>
        <w:t xml:space="preserve">      overflow: auto;</w:t>
        <w:br/>
        <w:t xml:space="preserve">      font-size: 11px;</w:t>
        <w:br/>
        <w:t xml:space="preserve">      background: #070e1a;</w:t>
        <w:br/>
        <w:t xml:space="preserve">      padding: 12px;</w:t>
        <w:br/>
        <w:t xml:space="preserve">      border-radius: 10px;</w:t>
        <w:br/>
        <w:t xml:space="preserve">    }</w:t>
        <w:br/>
        <w:t xml:space="preserve">    #setupMessage { white-space: pre-wrap; color: #ffc18e; }</w:t>
        <w:br/>
        <w:t xml:space="preserve">    @media (max-width: 600px) {</w:t>
        <w:br/>
        <w:t xml:space="preserve">      .card { padding: 18px; }</w:t>
        <w:br/>
        <w:t xml:space="preserve">      #hud { padding: 10px; }</w:t>
        <w:br/>
        <w:t xml:space="preserve">      #controls { left: 10px; right: 10px; }</w:t>
        <w:br/>
        <w:t xml:space="preserve">      #stick { flex-basis: var(--stick-size,150px); width:var(--stick-size,150px); height:var(--stick-size,150px); }</w:t>
        <w:br/>
        <w:t xml:space="preserve">      #buttons { gap: 6px; }</w:t>
        <w:br/>
        <w:t xml:space="preserve">      #buttons button { font-size: 12px; padding: 10px; }</w:t>
        <w:br/>
        <w:t xml:space="preserve">      #hint { max-width: 230px; }</w:t>
        <w:br/>
        <w:t xml:space="preserve">    }</w:t>
        <w:br/>
        <w:br/>
        <w:t xml:space="preserve">    #mapPanel { position: fixed; inset: 90px 8vw 150px; z-index: 50; background: rgba(4,12,25,.94); border: 2px solid #9fb8cc; border-radius: 16px; padding: 12px; box-shadow: 0 18px 60px #000b; pointer-events: none; }</w:t>
        <w:br/>
        <w:t xml:space="preserve">    #mapPanel.hidden { display: none !important; }</w:t>
        <w:br/>
        <w:t xml:space="preserve">    #mapPanelHeader { display:flex; justify-content:space-between; align-items:center; margin-bottom:8px; color:#eaf7ff; }</w:t>
        <w:br/>
        <w:t xml:space="preserve">    #mapPanel button { pointer-events:auto; }</w:t>
        <w:br/>
        <w:t xml:space="preserve">    #mapWorld { position:relative; height:calc(100% - 38px); overflow:hidden; background:#071a31; border:1px solid #345978; border-radius:10px; }</w:t>
        <w:br/>
        <w:t xml:space="preserve">    .mapRoom { position:absolute; box-sizing:border-box; border:2px solid #dbe9f2; background:#1456a8dd; color:#fff; display:flex; align-items:center; justify-content:center; text-align:center; font-weight:800; font-size:clamp(9px,1.2vw,15px); text-shadow:0 2px 3px #000; }</w:t>
        <w:br/>
        <w:t xml:space="preserve">    .mapCorridor { position:absolute; background:#aac4d8; border:1px solid #effaff; }</w:t>
        <w:br/>
        <w:t xml:space="preserve">    .mapMarker { position:absolute; transform:translate(-50%,-50%); z-index:4; display:flex; align-items:center; justify-content:center; font-weight:900; }</w:t>
        <w:br/>
        <w:t xml:space="preserve">    .mapMe { width:18px; height:18px; border-radius:50%; background:#57eaff; border:3px solid #fff; box-shadow:0 0 0 3px #0a7b9d,0 0 14px #57eaff; }</w:t>
        <w:br/>
        <w:t xml:space="preserve">    .mapTask { width:25px; height:25px; border-radius:50%; background:#fff; color:#111; border:3px solid #111; box-shadow:0 0 0 2px #f7d34b; font-size:15px; }</w:t>
        <w:br/>
        <w:t xml:space="preserve">    .mapEmergency{width:31px;height:31px;background:#ffcf35!important;color:#8b180d!important;border:3px solid #ffef9a!important;box-shadow:0 0 0 3px #d51f2c,0 0 18px #ff394f!important;font-size:19px!important}</w:t>
        <w:br/>
        <w:t xml:space="preserve">    #rulesHelp{margin-top:18px;font-size:12px;color:#a6b9d0}#rulesHelp textarea{height:120px;min-height:80px;font-size:10px;}</w:t>
        <w:br/>
        <w:t xml:space="preserve">    #setup { justify-content:flex-start;background:#030914;isolation:isolate;overflow:auto;padding:clamp(20px,5vw,80px); }</w:t>
        <w:br/>
        <w:t xml:space="preserve">    .titleCosmos { position:fixed;inset:0;overflow:hidden;z-index:-1;pointer-events:none;background:radial-gradient(ellipse at 72% 48%,#163b5b 0,transparent 55%); }</w:t>
        <w:br/>
        <w:t xml:space="preserve">    .titleCosmos::before { content:"";position:absolute;inset:-100%;background:radial-gradient(circle,#c8ebff 1px,transparent 1.8px);background-size:107px 137px;opacity:.6;animation:stellarDrift 110s linear infinite; }</w:t>
        <w:br/>
        <w:t xml:space="preserve">    @keyframes stellarDrift { to{transform:translate(107px,137px)} }</w:t>
        <w:br/>
        <w:t xml:space="preserve">    .titlePlanet { position:absolute;right:-10vw;top:15%;width:55vw;height:55vw;border-radius:50%;background:radial-gradient(circle at 28% 26%,#7bcbd0,#24647e 25%,#092236 55%,#020914 73%);box-shadow:-12px -8px 50px #64dbef33; }</w:t>
        <w:br/>
        <w:t xml:space="preserve">    .titleShip { position:absolute;right:19%;top:20%;width:150px;height:40px;clip-path:polygon(0 45%,25% 20%,65% 0,100% 60%,75% 100%,20% 80%);background:linear-gradient(15deg,#192e45,#9caebd);transform:rotate(-20deg); }</w:t>
        <w:br/>
        <w:t xml:space="preserve">    .titleCrew { position:absolute;left:var(--x);top:var(--y);width:55px;height:75px;border:4px solid #162638;border-radius:45% 45% 25% 25%;background:var(--suit);box-shadow:inset -10px -8px 0 #0003;animation:crewDrift 12s ease-in-out var(--delay) infinite alternate; }</w:t>
        <w:br/>
        <w:t xml:space="preserve">    .titleCrew::after { content:"";position:absolute;top:13px;left:17px;width:38px;height:22px;border:3px solid #28465c;background:#a7dfec;border-radius:50%; }</w:t>
        <w:br/>
        <w:t xml:space="preserve">    @keyframes crewDrift { from{transform:translateY(-20px) rotate(-18deg)} to{transform:translate(30px,30px) rotate(22deg)} }</w:t>
        <w:br/>
        <w:t xml:space="preserve">    .titleLayout { width:min(630px,100%);padding:20px 0; }</w:t>
        <w:br/>
        <w:t xml:space="preserve">    .eyebrow { font-size:10px;letter-spacing:.25em;color:#70d9ea; }</w:t>
        <w:br/>
        <w:t xml:space="preserve">    .titleBrand h1 { font-size:clamp(52px,8vw,112px);font-weight:950;line-height:.88;letter-spacing:-.05em;margin:22px 0;animation:titleArrival 1.2s both; }</w:t>
        <w:br/>
        <w:t xml:space="preserve">    .titleBrand h1 span { color:#7adbe8;text-shadow:0 0 40px #4ae5f533; }</w:t>
        <w:br/>
        <w:t xml:space="preserve">    .titleBrand p { color:#9aafc6;font-size:13px; }</w:t>
        <w:br/>
        <w:t xml:space="preserve">    #onlineIndicator { color:#6fe4ba;font-size:11px;letter-spacing:.2em; }</w:t>
        <w:br/>
        <w:t xml:space="preserve">    #titleMenu { display:grid;gap:11px;width:min(350px,100%);margin-top:30px; }</w:t>
        <w:br/>
        <w:t xml:space="preserve">    #configBox{display:none!important}</w:t>
        <w:br/>
        <w:t xml:space="preserve">    #nameGate{width:min(350px,100%);margin-top:24px;padding:18px;border:1px solid #47738e;background:#0b1b2be8}</w:t>
        <w:br/>
        <w:t xml:space="preserve">    #nameGate label{display:block;margin:0 0 8px;color:#a9c9da;font-size:12px;letter-spacing:.12em}</w:t>
        <w:br/>
        <w:t xml:space="preserve">    #nameGate input{width:100%;margin:0 0 10px}</w:t>
        <w:br/>
        <w:t xml:space="preserve">    #roomBrowser{width:min(520px,100%);margin-top:14px;padding:16px;border:1px solid #47738e;background:#091827ed;max-height:52vh;overflow:auto}</w:t>
        <w:br/>
        <w:t xml:space="preserve">    #roomBrowserList{display:grid;gap:8px;margin-top:12px}</w:t>
        <w:br/>
        <w:t xml:space="preserve">    #roomBrowserList .roomBrowserRow{display:grid;grid-template-columns:minmax(0,1fr) auto;align-items:stretch;gap:8px;min-width:0}</w:t>
        <w:br/>
        <w:t xml:space="preserve">    #roomBrowserList .roomJoinButton{display:flex;justify-content:space-between;gap:12px;text-align:left;min-width:0}</w:t>
        <w:br/>
        <w:t xml:space="preserve">    #roomBrowserList .roomJoinButton span{overflow-wrap:anywhere}</w:t>
        <w:br/>
        <w:t xml:space="preserve">    #roomBrowserList .roomDeleteButton{white-space:nowrap;min-width:7em}</w:t>
        <w:br/>
        <w:t xml:space="preserve">    #nameInput,#colorInput,#colorPreview,label[for="nameInput"],label[for="colorInput"]{display:none!important}</w:t>
        <w:br/>
        <w:t xml:space="preserve">    .titleAction { text-align:left;letter-spacing:.08em;font-size:19px;font-weight:850;padding:16px 24px;clip-path:polygon(0 0,96% 0,100% 25%,100% 100%,4% 100%,0 75%);border-radius:0;border:1px solid #47738e;background:linear-gradient(100deg,#173750e8,#0b2133d9);transition:transform .2s,filter .2s; }</w:t>
        <w:br/>
        <w:t xml:space="preserve">    .titleAction small { display:block;font-size:10px;letter-spacing:.05em;margin-top:4px;color:#99b8cd; }</w:t>
        <w:br/>
        <w:t xml:space="preserve">    .titleAction:hover { transform:translateX(8px);filter:brightness(1.3);box-shadow:0 0 28px #4fdbea44; }</w:t>
        <w:br/>
        <w:t xml:space="preserve">    button:active:not(:disabled) { transform:scale(.97); }</w:t>
        <w:br/>
        <w:t xml:space="preserve">    #entryPanel { max-width:450px;padding:22px;border:1px solid #3b667c;background:linear-gradient(140deg,#152b3ded,#091523f5);box-shadow:0 18px 80px #0008;animation:panelArrival .4s both; }</w:t>
        <w:br/>
        <w:t xml:space="preserve">    #entryPanel h2 { margin:20px 0;color:#87e1eb;letter-spacing:.12em; }</w:t>
        <w:br/>
        <w:t xml:space="preserve">    #setup:not([data-mode="home"]) .titleBrand h1 { font-size:clamp(30px,4vw,55px); }</w:t>
        <w:br/>
        <w:t xml:space="preserve">    #setup:not([data-mode="home"]) .titleBrand p { display:none; }</w:t>
        <w:br/>
        <w:t xml:space="preserve">    #setupMessage { font-size:12px;max-width:450px; }</w:t>
        <w:br/>
        <w:t xml:space="preserve">    #colorPreview { padding:0; }</w:t>
        <w:br/>
        <w:t xml:space="preserve">    #codeInput { letter-spacing:.4em;font-size:24px;text-align:center; }</w:t>
        <w:br/>
        <w:t xml:space="preserve">    @keyframes titleArrival { from{opacity:0;transform:scale(.92) translateY(20px)} to{opacity:1;transform:none} }</w:t>
        <w:br/>
        <w:t xml:space="preserve">    @keyframes panelArrival { from{opacity:0;transform:translateX(24px)} to{opacity:1;transform:none} }</w:t>
        <w:br/>
        <w:t xml:space="preserve">    @media(max-width:600px){.titlePlanet{width:95vw;height:95vw;right:-35vw;top:24%}.titleCrew{opacity:.55}#setup{align-items:flex-start}.titleLayout{padding-top:25px}.titleBrand p{max-width:250px}.titleAction{font-size:17px}}</w:t>
        <w:br/>
        <w:t xml:space="preserve">    @media(prefers-reduced-motion:reduce){.titleCosmos::before,.titleCrew{animation:none}}</w:t>
        <w:br/>
        <w:t xml:space="preserve">    /* Entry screen scales to the viewport without scrolling. */</w:t>
        <w:br/>
        <w:t xml:space="preserve">    #setup[data-mode="home"]{overflow:hidden;align-items:center;padding:clamp(12px,3.5vw,56px);}</w:t>
        <w:br/>
        <w:t xml:space="preserve">    #setup[data-mode="home"] .titleLayout{width:min(100%,680px);padding:0;}</w:t>
        <w:br/>
        <w:t xml:space="preserve">    #setup[data-mode="home"] #titleMenu{width:min(100%,440px);margin-top:clamp(14px,3vh,30px);}</w:t>
        <w:br/>
        <w:t xml:space="preserve">    #setup[data-mode="home"] .titleAction{font-size:clamp(16px,2vw,21px);padding:clamp(12px,2vh,18px) clamp(16px,2.5vw,26px);}</w:t>
        <w:br/>
        <w:t xml:space="preserve">    #setup[data-mode="home"] #profileOpenBtn{position:fixed;right:clamp(10px,2vw,24px);top:clamp(10px,2vh,18px);z-index:3;}</w:t>
        <w:br/>
        <w:t xml:space="preserve">    #setup[data-mode="home"] #setupMessage{margin:8px 0 0;}</w:t>
        <w:br/>
        <w:t xml:space="preserve">    #setup #quickCreateBtn{display:none!important}</w:t>
        <w:br/>
        <w:t xml:space="preserve">    #setup[data-mode="online"]{overflow:hidden;align-items:center;}</w:t>
        <w:br/>
        <w:t xml:space="preserve">    #setup[data-mode="online"] .titleLayout{width:min(100%,740px);padding:0;}</w:t>
        <w:br/>
        <w:t xml:space="preserve">    #setup[data-mode="online"] #roomBrowser{width:100%;max-height:min(56vh,500px);overflow:auto;}</w:t>
        <w:br/>
        <w:t xml:space="preserve">    #setup[data-mode="online"] #titleMenu{width:min(100%,440px);margin-top:clamp(14px,3vh,30px);}</w:t>
        <w:br/>
        <w:t xml:space="preserve">    #setup #roomCodeEntry #quickJoinBtn{min-width:6.5em;}</w:t>
        <w:br/>
        <w:t xml:space="preserve">    #setup[data-mode="online"] #profileOpenBtn{position:fixed;right:clamp(10px,2vw,24px);top:clamp(10px,2vh,18px);z-index:3;}</w:t>
        <w:br/>
        <w:t xml:space="preserve">    @media(max-height:700px){#setup[data-mode="home"]{padding-block:12px}.titleBrand h1{font-size:clamp(42px,7vh,76px);margin:12px 0}.titleBrand p{margin:7px 0}}</w:t>
        <w:br/>
        <w:t xml:space="preserve">    @media(max-width:700px){#setup[data-mode="home"]{align-items:center}.titlePlanet{opacity:.65}.titleBrand h1{font-size:clamp(48px,13vw,76px)}#setup[data-mode="online"]{align-items:flex-start;padding:64px 16px 18px}}</w:t>
        <w:br/>
        <w:t xml:space="preserve">    #meeting { background:radial-gradient(ellipse at top,#294f69e8,#050e1df5); }</w:t>
        <w:br/>
        <w:t xml:space="preserve">    #meeting .card { width:min(1160px,96vw);height:min(740px,94dvh);display:grid;grid-template-columns:minmax(0,1.5fr) minmax(240px,1fr);grid-template-rows:auto auto auto 1fr auto;gap:10px;border:2px solid #87a7b8;border-radius:4px;background:linear-gradient(145deg,#1a3547,#0b1c2c);padding:22px; }</w:t>
        <w:br/>
        <w:t xml:space="preserve">    #meeting .card&gt;.row,#meetingHeadline { grid-column:1/-1;margin:0; }</w:t>
        <w:br/>
        <w:t xml:space="preserve">    #meetingTitle { color:#d6edf3;letter-spacing:.08em; }</w:t>
        <w:br/>
        <w:t xml:space="preserve">    #meetingPhase { font-weight:900;letter-spacing:.2em;color:#81d6e5;align-self:center; }</w:t>
        <w:br/>
        <w:t xml:space="preserve">    #meetingCountdown { padding:8px;background:transparent;min-height:0;font-size:16px;opacity:1; }</w:t>
        <w:br/>
        <w:t xml:space="preserve">    #votePlayers { grid-column:1;grid-row:4;align-content:start;overflow:auto;grid-template-columns:repeat(2,minmax(0,1fr)); }</w:t>
        <w:br/>
        <w:t xml:space="preserve">    #meetingChat { grid-column:2;grid-row:4/6;margin:0;max-height:none;min-height:0;display:flex;flex-direction:column;background:#102332;border-radius:4px;border-color:#37586d; }</w:t>
        <w:br/>
        <w:t xml:space="preserve">    #chatMessages { flex:1;min-height:0;height:auto; }</w:t>
        <w:br/>
        <w:t xml:space="preserve">    #chatForm { flex-shrink:0;flex-wrap:nowrap; } #chatInput{min-width:0;}</w:t>
        <w:br/>
        <w:t xml:space="preserve">    #meetingTypingBar{min-height:22px;padding:3px 8px;color:#91d9ef;font-size:12px;font-weight:800;opacity:.95}</w:t>
        <w:br/>
        <w:t xml:space="preserve">    #meetingTypingBar.hidden{visibility:hidden;display:block!important;opacity:0}</w:t>
        <w:br/>
        <w:t xml:space="preserve">    .voteCard { position:relative;min-height:90px;display:grid;grid-template-columns:38px 1fr;gap:4px 10px;border-radius:3px;animation:voteIn .35s both; }</w:t>
        <w:br/>
        <w:t xml:space="preserve">    .voteCard.disabled{opacity:1}.voteCard.dead{opacity:.72}.voteCard.dead::after{content:"×";position:absolute;left:8px;top:0;font-size:55px;color:#bd3650;}</w:t>
        <w:br/>
        <w:t xml:space="preserve">    .voteAvatar { grid-row:1/3; }.voteName{overflow-wrap:anywhere}.voteBadge{font-size:9px;line-height:1.2;color:#305068;}</w:t>
        <w:br/>
        <w:t xml:space="preserve">    .voteStamp{position:absolute;right:4px;bottom:3px;font-size:9px;color:#167968;transform:rotate(-8deg);border:2px solid currentColor;padding:2px;display:none;}</w:t>
        <w:br/>
        <w:t xml:space="preserve">    .voted .voteStamp{display:block;animation:voteStamp .3s both;}</w:t>
        <w:br/>
        <w:t xml:space="preserve">    #meeting .card { color:#eff7fc; }</w:t>
        <w:br/>
        <w:t xml:space="preserve">    #meetingTitle,#meeting .voteName,#meeting .voteBadge,#meeting .voteStamp { color:#eff7fc !important; }</w:t>
        <w:br/>
        <w:t xml:space="preserve">    #meeting .voteBadge { color:#a9c4d6 !important; }</w:t>
        <w:br/>
        <w:t xml:space="preserve">    #meeting .voteStamp { color:#80efd0 !important; background:#0c2630; }</w:t>
        <w:br/>
        <w:t xml:space="preserve">    #meeting .voteCard.disabled { color:#eff7fc !important; }</w:t>
        <w:br/>
        <w:t xml:space="preserve">    #meeting .voteCard.dead .voteName { color:#d5e0e8 !important; }</w:t>
        <w:br/>
        <w:t xml:space="preserve">    #voteConfirm{position:absolute;bottom:8%;left:50%;transform:translateX(-50%);z-index:4;padding:20px;width:min(400px,90vw);background:#102f40;border:2px solid #7dd7da;box-shadow:0 20px 80px #000; }</w:t>
        <w:br/>
        <w:t xml:space="preserve">    #phaseBanner{position:fixed;top:24%;left:0;right:0;padding:20px;z-index:44;text-align:center;font-size:clamp(22px,5vw,54px);font-weight:950;letter-spacing:.08em;color:#a1f5e3;background:#061722ee;pointer-events:none;animation:panelArrival .3s both;}</w:t>
        <w:br/>
        <w:t xml:space="preserve">    #meeting[data-phase="voting"] #meetingPhase{color:#ffe08c;}</w:t>
        <w:br/>
        <w:t xml:space="preserve">    @media(max-width:700px){#meeting .card{padding:12px;grid-template-columns:1fr;grid-template-rows:auto auto auto minmax(130px,1fr) minmax(100px,.65fr) auto;gap:6px}#meetingCountdown{grid-column:1;grid-row:3}#meetingPhase{position:absolute;right:20px;top:78px;font-size:10px}#votePlayers{grid-row:4}#meetingChat{grid-column:1;grid-row:5}#meetingActions{grid-row:6}.voteCard{min-height:65px}#chatMessages{min-height:55px}}</w:t>
        <w:br/>
        <w:t xml:space="preserve">    #roleReveal{background:radial-gradient(ellipse at 50% 50%,#050811 0,#03060df2 62%,#000 100%);overflow:hidden;}</w:t>
        <w:br/>
        <w:t xml:space="preserve">    #roleReveal .card{border:0;background:none;box-shadow:none;text-align:center;width:min(850px,96vw);position:relative;}</w:t>
        <w:br/>
        <w:t xml:space="preserve">    #roleReveal::before{content:"";position:absolute;width:100vmax;height:100vmax;background:repeating-conic-gradient(from 10deg,transparent 0 19deg,color-mix(in srgb,var(--role-color) 14%,transparent) 20deg 22deg);animation:roleOrbit 36s linear infinite;}</w:t>
        <w:br/>
        <w:t xml:space="preserve">    #roleIcon{font-size:64px;color:var(--role-color);text-shadow:0 0 30px var(--role-color);animation:countPulse 1s infinite alternate;}</w:t>
        <w:br/>
        <w:t xml:space="preserve">    #roleTeam{letter-spacing:.4em;color:var(--role-color);font-size:12px;}</w:t>
        <w:br/>
        <w:t xml:space="preserve">    #roleRevealTitle{font-size:clamp(28px,6vw,68px);font-weight:950;letter-spacing:.12em;animation:roleTitle .7s .2s both;}</w:t>
        <w:br/>
        <w:t xml:space="preserve">    @keyframes roleTitle{from{opacity:0;transform:scale(1.6);filter:blur(12px)}to{opacity:1;transform:none;filter:none}}</w:t>
        <w:br/>
        <w:t xml:space="preserve">    @keyframes roleOrbit{to{transform:rotate(360deg)}}</w:t>
        <w:br/>
        <w:t xml:space="preserve">    #roleLineup{display:flex;justify-content:center;gap:18px;height:145px;align-items:flex-end;margin:20px;}</w:t>
        <w:br/>
        <w:t xml:space="preserve">    .revealCrew{display:block;position:relative;width:64px;height:105px;flex:0 0 64px;border:4px solid #102233;border-radius:45% 45% 25% 25%;background:var(--suit);box-shadow:inset -14px -7px #0003,0 8px 12px #0007;animation:voteIn .6s calc(var(--order)*.08s) both;}</w:t>
        <w:br/>
        <w:t xml:space="preserve">    .revealCrew::before{content:var(--head-costume,"");position:absolute;left:50%;top:-25px;transform:translateX(-50%);font:900 27px/1 system-ui,sans-serif;white-space:nowrap;filter:drop-shadow(0 2px 2px #000);}</w:t>
        <w:br/>
        <w:t xml:space="preserve">    .revealCrew::after{content:"";position:absolute;right:-8px;top:20px;width:50px;height:30px;background:#a5dae5;border:4px solid #315067;border-radius:50%;}</w:t>
        <w:br/>
        <w:t xml:space="preserve">    .revealCrewName{position:absolute;left:50%;top:-54px;transform:translateX(-50%);min-width:max-content;max-width:150px;padding:2px 6px;border-radius:7px;background:#07111eef;color:#fff;font:900 13px/1.2 system-ui,sans-serif;text-shadow:0 1px 3px #000;white-space:nowrap;}</w:t>
        <w:br/>
        <w:t xml:space="preserve">    #roleRevealText{max-width:640px;white-space:pre-line;font-size:clamp(17px,2.4vw,24px);font-weight:900;line-height:1.55;color:#f4f8ff;text-shadow:0 2px 8px #000;}</w:t>
        <w:br/>
        <w:t xml:space="preserve">    #roleReveal[data-theme="radar"]::before{background:conic-gradient(transparent 270deg,#70baff55);animation-duration:3s;}</w:t>
        <w:br/>
        <w:t xml:space="preserve">    #roleReveal[data-theme="scan"]::before{background:repeating-linear-gradient(0deg,transparent 0 48px,#71e3ac22 49px 51px);animation:stellarDrift 8s linear infinite;}</w:t>
        <w:br/>
        <w:t xml:space="preserve">    #roleReveal[data-theme="mist"] .revealCrew{opacity:.5;filter:drop-shadow(0 0 30px #ad9fff);}</w:t>
        <w:br/>
        <w:t xml:space="preserve">    #roleReveal[data-theme="mirror"] #roleLineup{filter:drop-shadow(-35px 0 4px #db83ef55) drop-shadow(35px 0 4px #db83ef55);}</w:t>
        <w:br/>
        <w:t xml:space="preserve">    #roleReveal[data-theme="halo"] #roleLineup::before{content:"";position:absolute;width:100px;height:25px;border:5px solid #fff0af;border-radius:50%;transform:translateY(-115px);box-shadow:0 0 25px #ffeeaa;}</w:t>
        <w:br/>
        <w:t xml:space="preserve">    #roleReveal[data-theme="wave"]::before{background:repeating-radial-gradient(circle,transparent 0 80px,color-mix(in srgb,var(--role-color) 25%,transparent) 81px 84px);}</w:t>
        <w:br/>
        <w:t xml:space="preserve">    #roleReveal[data-theme="gear"]::before{background:repeating-conic-gradient(transparent 0 24deg,#efbd6133 25deg 30deg);}</w:t>
        <w:br/>
        <w:t xml:space="preserve">    #roleReveal[data-theme="danger"]{background:radial-gradient(ellipse,#4c071a,#02040a 70%);}</w:t>
        <w:br/>
        <w:t xml:space="preserve">    #waveHawkBtn{min-width:112px;border-color:#83c8ff;background:#123d66;color:#eff8ff;font-weight:900}#waveHawkBtn:disabled{opacity:.68}</w:t>
        <w:br/>
        <w:t xml:space="preserve">    #abilityBtn{--role-color:#64dce4;--cooldown:0deg;position:relative;min-width:80px;min-height:80px;border-radius:50%;border:3px solid var(--role-color);background:conic-gradient(#06111bee var(--cooldown),transparent 0),#122837;display:flex;flex-direction:column;align-items:center;justify-content:center;padding:8px;}</w:t>
        <w:br/>
        <w:t xml:space="preserve">    #abilityBtn:not(:disabled){box-shadow:0 0 18px color-mix(in srgb,var(--role-color) 35%,transparent);}</w:t>
        <w:br/>
        <w:t xml:space="preserve">    #abilityIcon{font-size:27px;color:var(--role-color)}#abilityCaption{font-size:10px;color:white;font-weight:900;letter-spacing:.06em;}</w:t>
        <w:br/>
        <w:t xml:space="preserve">    #abilityTargetSelect .card{border-color:var(--role-color,#71daeb);border-radius:3px;}#abilityTargetList button{display:flex;align-items:center;gap:10px;}</w:t>
        <w:br/>
        <w:t xml:space="preserve">    .vitalRow{padding:15px;border:1px solid #42796b;background:#102f29;color:#91edbd;font-family:monospace;}</w:t>
        <w:br/>
        <w:t xml:space="preserve">    #killBtn{width:88px;height:88px;padding:10px;border-radius:50%;border:3px solid #f96579;font-size:14px;font-weight:950;background:conic-gradient(#090d17ee var(--cooldown,0deg),transparent 0),#8a2540;}</w:t>
        <w:br/>
        <w:t xml:space="preserve">    #killSecondBtn{width:78px;height:78px;padding:8px;border-radius:50%;border:3px solid #ffb253;font-size:12px;font-weight:950;background:conic-gradient(#090d17ee var(--cooldown,0deg),transparent 0),#884a28;}</w:t>
        <w:br/>
        <w:t xml:space="preserve">    #killBtn.armed{animation:reportPulse .65s infinite alternate;box-shadow:0 0 28px #ff355f99;}</w:t>
        <w:br/>
        <w:t xml:space="preserve">    .ghostHud{border-bottom:1px solid #b6a5e6;background:linear-gradient(90deg,#151328,#0a1624)!important;}</w:t>
        <w:br/>
        <w:t xml:space="preserve">    @keyframes killSlash{0%{transform:translateX(-120vw) rotate(-22deg)}35%{transform:translateX(0) rotate(-22deg)}100%{transform:translateX(120vw) rotate(-22deg)}}</w:t>
        <w:br/>
        <w:t xml:space="preserve">    #reportedCrew{margin:22px auto;transform:rotate(85deg);height:65px;}</w:t>
        <w:br/>
        <w:t xml:space="preserve">    #meetingIntro[data-kind="body"]{background:radial-gradient(ellipse,#712536,#0b030c);}</w:t>
        <w:br/>
        <w:t xml:space="preserve">    #meetingIntro[data-kind="emergency"]::before,#meetingIntro[data-kind="emergency"]::after{background:repeating-linear-gradient(120deg,#ce3d4e 0 45px,#e9edf1 46px 75px);animation:warningSweep 1.8s linear both;}</w:t>
        <w:br/>
        <w:t xml:space="preserve">    @keyframes warningSweep{from{translate:-25% 0}to{translate:25% 0}}</w:t>
        <w:br/>
        <w:t xml:space="preserve">    /* SSX_MATCH_RECAP */</w:t>
        <w:br/>
        <w:t xml:space="preserve">    #endLineup{max-height:22vh;overflow:auto}</w:t>
        <w:br/>
        <w:t xml:space="preserve">    #matchRecap{z-index:80;background:#030916f2}</w:t>
        <w:br/>
        <w:t xml:space="preserve">    #matchRecap .matchRecapCard{width:min(1000px,96vw);max-height:92dvh;overflow:auto;text-align:left;background:linear-gradient(145deg,#14283a,#08131f);border:1px solid #69a9c0;color:#edf7ff}</w:t>
        <w:br/>
        <w:t xml:space="preserve">    #matchRecap .matchRecapHeader{position:sticky;top:-18px;z-index:2;justify-content:space-between;align-items:center;margin:-8px -8px 14px;padding:8px;background:#102438}</w:t>
        <w:br/>
        <w:t xml:space="preserve">    #matchRecap h2,#matchRecap h3{margin:4px 0 10px;color:#9fe7eb}</w:t>
        <w:br/>
        <w:t xml:space="preserve">    #matchRecapPlayers{display:grid;grid-template-columns:repeat(auto-fit,minmax(230px,1fr));gap:7px;margin-bottom:20px}</w:t>
        <w:br/>
        <w:t xml:space="preserve">    .matchRecapPlayer,.matchRecapMeeting{padding:10px 12px;border:1px solid #34536b;background:#0b1a2a;border-radius:5px}</w:t>
        <w:br/>
        <w:t xml:space="preserve">    .matchRecapPlayer strong{display:block;color:#fff}</w:t>
        <w:br/>
        <w:t xml:space="preserve">    .matchRecapPlayer small{display:block;color:#b3c8d8;margin-top:3px;line-height:1.5}</w:t>
        <w:br/>
        <w:t xml:space="preserve">    #matchRecapMeetings{display:grid;gap:10px}</w:t>
        <w:br/>
        <w:t xml:space="preserve">    .matchRecapMeeting h4{margin:0 0 7px;color:#ffe477}</w:t>
        <w:br/>
        <w:t xml:space="preserve">    .matchRecapMeeting p{margin:4px 0;color:#d2dfeb}</w:t>
        <w:br/>
        <w:t xml:space="preserve">    @media(max-width:600px){#endLineup{max-height:18vh;padding:14px 0}.matchRecapPlayer,.matchRecapMeeting{padding:8px}}</w:t>
        <w:br/>
        <w:t xml:space="preserve">    #ending{overflow:hidden;background:radial-gradient(ellipse at 50% 70%,#135778,#030915 75%);}</w:t>
        <w:br/>
        <w:t xml:space="preserve">    #ending .card{width:min(950px,95vw);background:transparent;border:0;box-shadow:none;text-align:center;}</w:t>
        <w:br/>
        <w:t xml:space="preserve">    #endOutcome{font-size:clamp(44px,10vw,120px);font-weight:950;letter-spacing:.15em;color:#a2f4ef;animation:roleTitle 1.2s both;}</w:t>
        <w:br/>
        <w:t xml:space="preserve">    #endTitle{letter-spacing:.3em;color:#70c5d7;font-size:18px;}</w:t>
        <w:br/>
        <w:t xml:space="preserve">    #endLineup{display:flex;gap:28px;justify-content:center;flex-wrap:wrap;padding:40px 0;}</w:t>
        <w:br/>
        <w:t xml:space="preserve">    #endLineup&gt;div{display:flex;flex-direction:column;align-items:center;gap:16px;}</w:t>
        <w:br/>
        <w:t xml:space="preserve">    #ending .row{justify-content:center;animation:panelArrival .7s 2s both;}</w:t>
        <w:br/>
        <w:t xml:space="preserve">    #ending[data-winner="impostor"]{background:repeating-conic-gradient(from 40deg at 50% 70%,#1d0310 0 30deg,#35061b 31deg 34deg);}</w:t>
        <w:br/>
        <w:t xml:space="preserve">    #ending[data-winner="impostor"] #endOutcome{color:#f97495;text-shadow:0 0 40px #f3326644;}</w:t>
        <w:br/>
        <w:t xml:space="preserve">    #ending[data-outcome="defeat"] #endOutcome{filter:saturate(.5);letter-spacing:.2em;}</w:t>
        <w:br/>
        <w:t xml:space="preserve">    @media(max-width:600px){#killBtn,#abilityBtn{width:65px;height:65px;min-width:65px;min-height:65px;font-size:11px}#killSecondBtn{width:60px;height:60px;min-width:60px;min-height:60px;font-size:10px}#endLineup{gap:18px}.revealCrew{width:46px;height:76px;flex-basis:46px}.revealCrew::after{width:36px;height:23px}}</w:t>
        <w:br/>
        <w:t xml:space="preserve">    #lobbyRoster{position:fixed;left:16px;top:16px;bottom:auto;z-index:8;width:230px;background:#071320dd;border:1px solid #46647c;padding:12px;max-height:42vh;overflow:auto;backdrop-filter:blur(12px);}</w:t>
        <w:br/>
        <w:t xml:space="preserve">    #lobbyRoster h3{font-size:10px;letter-spacing:.2em;color:#8bb2c9;margin:0 0 12px;}</w:t>
        <w:br/>
        <w:t xml:space="preserve">    #lobbyRosterList&gt;div{display:grid;grid-template-columns:25px 1fr auto;align-items:center;gap:7px;margin:8px 0;font-size:11px;}</w:t>
        <w:br/>
        <w:t xml:space="preserve">    .playerMicIcon{display:inline-flex;position:relative;align-items:center;justify-content:center;vertical-align:middle;width:1.12em;height:1.18em;margin-right:.28em;font-size:1.05em;line-height:1;overflow:visible}</w:t>
        <w:br/>
        <w:t xml:space="preserve">    .readyNameMark{display:inline-block;margin-left:.3em;color:#58f3a6;font-size:1.3em;font-weight:1000;line-height:.8;vertical-align:-.06em;text-shadow:0 0 7px #1ccf8d99}</w:t>
        <w:br/>
        <w:t xml:space="preserve">    .playerMicIcon[data-state="speaking"]{filter:brightness(1.35) drop-shadow(0 0 6px #00ff78) drop-shadow(0 0 14px #00d968);color:#00a94f;text-shadow:0 0 8px #00ff78;font-weight:1000}.voiceSpeakingName{}</w:t>
        <w:br/>
        <w:t xml:space="preserve">    .playerMicIcon[data-state="muted"]::before,.playerMicIcon[data-state="muted"]::after{content:"";position:absolute;width:1.25em;height:2px;left:-.05em;top:.52em;background:#ff526b;border:1px solid #071321;border-radius:2px;box-shadow:0 0 2px #071321}</w:t>
        <w:br/>
        <w:t xml:space="preserve">    .playerMicIcon[data-state="muted"]::before{transform:rotate(48deg)}.playerMicIcon[data-state="muted"]::after{transform:rotate(-48deg)}</w:t>
        <w:br/>
        <w:t xml:space="preserve">    .chatDeliveryStatus{display:flex;align-items:center;justify-content:flex-end;gap:7px;margin-top:4px;color:#afc2d4;font-size:11px;line-height:1.3}</w:t>
        <w:br/>
        <w:t xml:space="preserve">    .chatDeliveryStatus[data-state="failed"]{color:#ff9aa5}.chatDeliveryStatus button{min-height:25px;padding:2px 8px;border:1px solid #df7180;border-radius:7px;background:#401b26;color:#fff;font-size:11px;font-weight:800}</w:t>
        <w:br/>
        <w:t xml:space="preserve">    #lobbyChatForm button:disabled,#chatForm button:disabled{opacity:.58;cursor:wait}</w:t>
        <w:br/>
        <w:t xml:space="preserve">    #lobbyRosterList .voteAvatar{width:22px;height:27px;flex-basis:22px}#lobbyRosterList .voteAvatar::after{width:12px;left:3px;}</w:t>
        <w:br/>
        <w:t xml:space="preserve">    #lobbyRosterList small{font-size:8px;color:#7b8a9a}.readyStatus{color:#86e5b2!important;}</w:t>
        <w:br/>
        <w:t xml:space="preserve">    #readyBtn{width:100%;margin-top:6px;background:#164c45;border-color:#82d9ad;}</w:t>
        <w:br/>
        <w:t xml:space="preserve">    #gameCountdown{flex-direction:column;gap:36px;background:radial-gradient(ellipse,#10354b,#020610 75%);}</w:t>
        <w:br/>
        <w:t xml:space="preserve">    #launchLineup{display:flex;gap:14px;justify-content:center;flex-wrap:wrap;max-width:90vw;}</w:t>
        <w:br/>
        <w:t xml:space="preserve">    @media(max-width:600px){#lobbyRoster{left:8px;top:8px;bottom:auto;width:175px;max-height:32vh;padding:8px}body.voiceAvailable #lobbyRoster{top:108px}body.voicePromptOpen #lobbyRoster{top:226px}#launchLineup{gap:10px}#lobbyRosterList&gt;div{font-size:10px}#lobbyOpenBtn{right:8px!important;top:8px!important}#voiceToggleBtn{left:8px;top:58px;width:42px;height:42px;font-size:20px}#voicePermissionPanel{left:8px;top:108px;width:min(300px,calc(100vw - 16px))}#lobbyChatToggleBtn{right:8px;bottom:8px}}</w:t>
        <w:br/>
        <w:t xml:space="preserve">    /* Screen choreography and a consistent in-game HUD language. */</w:t>
        <w:br/>
        <w:t xml:space="preserve">    @keyframes overlayArrive{from{opacity:0;transform:translateY(14px) scale(.985);filter:blur(3px)}to{opacity:1;transform:none;filter:none}}</w:t>
        <w:br/>
        <w:t xml:space="preserve">    @keyframes overlayDepart{to{opacity:0;transform:translateY(-8px) scale(1.015);filter:blur(2px)}}</w:t>
        <w:br/>
        <w:t xml:space="preserve">    .overlay.is-entering:not(#setup){animation:overlayArrive .28s cubic-bezier(.18,.75,.25,1) both}</w:t>
        <w:br/>
        <w:t xml:space="preserve">    #roleReveal.is-entering,#gameCountdown.is-entering,#voteResult.is-entering{animation:none!important;opacity:1!important;filter:none!important}</w:t>
        <w:br/>
        <w:t xml:space="preserve">    .overlay.is-leaving{animation:overlayDepart .2s ease-in both;pointer-events:none!important}</w:t>
        <w:br/>
        <w:t xml:space="preserve">    #setup #titleMenu.is-entering,#setup #roomBrowser.is-entering,#setup #nameGate.is-entering{animation:overlayArrive .24s ease-out both}</w:t>
        <w:br/>
        <w:t xml:space="preserve">    #setup #titleMenu.is-leaving,#setup #roomBrowser.is-leaving,#setup #nameGate.is-leaving{animation:overlayDepart .24s ease-in both;pointer-events:none}</w:t>
        <w:br/>
        <w:t xml:space="preserve">    #setup[data-mode="create"] #entryPanel,#setup[data-mode="join"] #entryPanel,#setup[data-mode="online"] #entryPanel,#setup[data-mode="settings"] #entryPanel{animation:panelArrival .3s both}</w:t>
        <w:br/>
        <w:t xml:space="preserve">    #setup:not([data-mode="home"]) #titleMenu{animation:overlayDepart .18s ease-in both;pointer-events:none}</w:t>
        <w:br/>
        <w:t xml:space="preserve">    #hud{inset:0!important;padding:0!important;border:0!important;background:transparent!important;pointer-events:none!important}</w:t>
        <w:br/>
        <w:t xml:space="preserve">    #hud{max-block-size:none!important;overflow:visible!important;box-shadow:none!important;border:0!important}</w:t>
        <w:br/>
        <w:t xml:space="preserve">    #hud::before,#hud::after{display:none!important}</w:t>
        <w:br/>
        <w:t xml:space="preserve">    #hud .row,#hud&gt;strong,#roomCode,#leaveBtn,#status{display:none!important}</w:t>
        <w:br/>
        <w:t xml:space="preserve">    #role{position:fixed;left:16px;top:14px;z-index:18;max-width:min(55vw,520px);padding:7px 12px;border:1px solid #79b4ca;border-radius:10px;background:#071522d9;color:#e9f7ff;font-size:16px;font-weight:950;text-shadow:0 2px 5px #000;pointer-events:none}</w:t>
        <w:br/>
        <w:t xml:space="preserve">    #taskProgressHud{position:fixed;top:14px;left:50%;transform:translateX(-50%);z-index:17;width:min(360px,38vw);padding:7px 10px;border:1px solid #537a91;border-radius:10px;background:#071522c9;color:#f0fbff;font-size:12px;font-weight:850;pointer-events:none}</w:t>
        <w:br/>
        <w:t xml:space="preserve">    #taskProgressHud.hidden{display:none!important}#taskProgressLabel{display:flex;justify-content:space-between;gap:10px;margin-bottom:4px}</w:t>
        <w:br/>
        <w:t xml:space="preserve">    #taskTrack{height:7px;border:1px solid #36526b;background:#101b2d;border-radius:0;transform:skewX(-12deg);margin-top:0}</w:t>
        <w:br/>
        <w:t xml:space="preserve">    #taskFill{background:linear-gradient(90deg,#35b98b,#a5ffd0);box-shadow:0 0 12px #5fe2a566;transition:width .45s ease}</w:t>
        <w:br/>
        <w:t xml:space="preserve">    #controls{pointer-events:none}#controls&gt;*{pointer-events:auto}</w:t>
        <w:br/>
        <w:t xml:space="preserve">    #buttons{align-items:flex-end}#buttons&gt;button,#sabotageType{border-radius:3px;clip-path:polygon(0 0,92% 0,100% 22%,100% 100%,8% 100%,0 78%);}</w:t>
        <w:br/>
        <w:t xml:space="preserve">    #buttons&gt;button{min-height:54px;padding:12px 16px;font-weight:850}</w:t>
        <w:br/>
        <w:t xml:space="preserve">    #controls&gt;div:last-child{position:relative}</w:t>
        <w:br/>
        <w:t xml:space="preserve">    #stick{background:radial-gradient(circle,#2c517399,#101a2d99);box-shadow:inset 0 0 0 5px #15283b;border-color:#597b92}</w:t>
        <w:br/>
        <w:t xml:space="preserve">    #knob{box-shadow:0 0 16px #91dcf488;border:2px solid #c5edff}</w:t>
        <w:br/>
        <w:t xml:space="preserve">    *{scrollbar-width:none!important}</w:t>
        <w:br/>
        <w:t xml:space="preserve">    *::-webkit-scrollbar{display:none!important;width:0!important;height:0!important}</w:t>
        <w:br/>
        <w:t xml:space="preserve">    #roundRoles .card{width:fit-content!important;min-width:min(320px,92vw);max-width:min(900px,94vw)!important;height:fit-content!important}</w:t>
        <w:br/>
        <w:t xml:space="preserve">    #roundRoles .card::before,#roundRoles .card::after{display:none!important;content:none!important}</w:t>
        <w:br/>
        <w:t xml:space="preserve">    #lobby .card{height:fit-content!important;min-height:0!important;max-height:calc(100dvh - 110px)!important;bottom:auto!important;overflow:auto!important}</w:t>
        <w:br/>
        <w:t xml:space="preserve">    .overlay:not(#setup){backdrop-filter:blur(5px)}</w:t>
        <w:br/>
        <w:t xml:space="preserve">    #lobby{background:transparent!important;backdrop-filter:none!important}</w:t>
        <w:br/>
        <w:t xml:space="preserve">    #meeting .card{position:relative;border-color:#79a1b4;box-shadow:0 0 0 5px #091521,0 22px 90px #000c;}</w:t>
        <w:br/>
        <w:t xml:space="preserve">    #meeting .card::before{content:"船内通信 // 優先回線";position:absolute;top:-13px;left:16px;padding:2px 8px;background:#102332;font:700 9px ui-monospace,monospace;letter-spacing:.18em;color:#74aabe}</w:t>
        <w:br/>
        <w:t xml:space="preserve">    #meetingActions{grid-column:1/-1;display:flex;justify-content:space-between;gap:10px}</w:t>
        <w:br/>
        <w:t xml:space="preserve">    #meetingActions button{flex:1;min-width:0;min-height:42px;border-radius:2px;letter-spacing:.03em;font-size:clamp(10px,1.4vw,13px);padding-inline:5px}</w:t>
        <w:br/>
        <w:t xml:space="preserve">    #guessBtn{border-color:#c29ce7;color:#efd8ff;background:linear-gradient(100deg,#4a2d68,#1d2037)}</w:t>
        <w:br/>
        <w:t xml:space="preserve">    #guessBtn:not(:disabled){box-shadow:0 0 18px #c58ff755}</w:t>
        <w:br/>
        <w:t xml:space="preserve">    #guesserPanel{z-index:56;background:#050b16eb}</w:t>
        <w:br/>
        <w:t xml:space="preserve">    .guesserCard{border-radius:3px;border-top:4px solid #d0a8fa;background:linear-gradient(145deg,#241a38,#101426);width:min(680px,94vw)}</w:t>
        <w:br/>
        <w:t xml:space="preserve">    #guesserRoleList{display:grid;grid-template-columns:repeat(auto-fit,minmax(140px,1fr));gap:8px;max-height:55vh;overflow:auto}</w:t>
        <w:br/>
        <w:t xml:space="preserve">    #guesserRoleList button{min-height:48px;border-radius:2px;border-color:#705b88;background:#26223a}</w:t>
        <w:br/>
        <w:t xml:space="preserve">    #guesserRoleList button:hover{box-shadow:0 0 18px #ce9df866;border-color:#e8caff}</w:t>
        <w:br/>
        <w:t xml:space="preserve">    #meetingHeadline{display:flex;align-items:center;justify-content:space-between;gap:8px;min-width:0}</w:t>
        <w:br/>
        <w:t xml:space="preserve">    #meetingHeadline p{margin:0}#meetingFeedback{min-height:1.4em;color:#e7cbff;font-size:12px;text-align:right}</w:t>
        <w:br/>
        <w:t xml:space="preserve">    .voteCard{border:1px solid #3f627a!important;background:linear-gradient(145deg,#1a3044,#0c1a2b)!important;box-shadow:inset 3px 0 #477b91}</w:t>
        <w:br/>
        <w:t xml:space="preserve">    .voteCard:not(.disabled):hover{border-color:#94e9ee!important;box-shadow:0 0 22px #61d6e333,inset 3px 0 #7ce6e3}</w:t>
        <w:br/>
        <w:t xml:space="preserve">    .voteInlineConfirm{position:absolute;inset:0;z-index:2;display:flex;flex-direction:column;align-items:center;justify-content:center;gap:5px;padding:5px;background:#102f40f5;color:#fff;text-align:center;border:2px solid #7dd7da;border-radius:3px}</w:t>
        <w:br/>
        <w:t xml:space="preserve">    .voteInlineConfirm span{font-size:13px;font-weight:700}</w:t>
        <w:br/>
        <w:t xml:space="preserve">    .voteInlineConfirm div{display:flex;gap:6px}</w:t>
        <w:br/>
        <w:t xml:space="preserve">    .voteInlineConfirm button{min-height:28px;padding:3px 9px;font-size:12px;white-space:nowrap}</w:t>
        <w:br/>
        <w:t xml:space="preserve">    .voteAvatar{box-shadow:inset -5px -3px #0004,0 4px 10px #0008}</w:t>
        <w:br/>
        <w:t xml:space="preserve">    .voteResultRow{border:1px solid #35546d;border-radius:2px;background:linear-gradient(90deg,#10243a,#1c3041);min-height:48px;align-items:center}</w:t>
        <w:br/>
        <w:t xml:space="preserve">    .voteResultRow&gt;span:first-child{font-weight:800;letter-spacing:.04em}</w:t>
        <w:br/>
        <w:t xml:space="preserve">    #voteResultList{gap:5px}</w:t>
        <w:br/>
        <w:t xml:space="preserve">    #voteResult.ejecting{background-color:#020512;background-image:radial-gradient(circle at 15% 30%,#ffffff 0 1px,transparent 2px),radial-gradient(circle at 80% 65%,#ffffff 0 1px,transparent 2px),linear-gradient(115deg,#040918,#10233a 52%,#030713);background-size:91px 137px,181px 233px,auto;}</w:t>
        <w:br/>
        <w:t xml:space="preserve">    #roleReveal .card{min-height:65vh;display:flex;flex-direction:column;justify-content:center;align-items:center}</w:t>
        <w:br/>
        <w:t xml:space="preserve">    #roleReveal[data-theme="danger"]::after{content:"";position:absolute;inset:0;background:repeating-linear-gradient(0deg,transparent 0 54px,#ff315211 55px 57px);pointer-events:none}</w:t>
        <w:br/>
        <w:t xml:space="preserve">    #roleReveal[data-theme="danger"] #roleTeam{color:#ff6682}</w:t>
        <w:br/>
        <w:t xml:space="preserve">    #roleLineup{position:relative}</w:t>
        <w:br/>
        <w:t xml:space="preserve">    #lobbyRoster{border-radius:2px;border-left:3px solid #5ad9df;background:#071320e8;box-shadow:12px 12px 0 #06101ab8;bottom:auto;height:auto;max-height:calc(100dvh - 16px - var(--stick-size,150px) - 34px);display:flex;flex-direction:column;overflow:hidden;min-height:0}</w:t>
        <w:br/>
        <w:t xml:space="preserve">    body.voiceAvailable #lobbyRoster{max-height:calc(100dvh - 116px - var(--stick-size,150px) - 34px)}</w:t>
        <w:br/>
        <w:t xml:space="preserve">    body.voicePromptOpen #lobbyRoster{max-height:calc(100dvh - 204px - var(--stick-size,150px) - 34px)}</w:t>
        <w:br/>
        <w:t xml:space="preserve">    #lobbyRoster h3{flex:none}</w:t>
        <w:br/>
        <w:t xml:space="preserve">    #lobbyRosterList{flex:0 1 auto;min-height:0;overflow-y:auto;overflow-x:hidden;overscroll-behavior:contain;scrollbar-width:thin}</w:t>
        <w:br/>
        <w:t xml:space="preserve">    #lobbyRosterList&gt;div{padding:4px 6px;border-bottom:1px solid #273f53}</w:t>
        <w:br/>
        <w:t xml:space="preserve">    /* SSX_HOST_KICK_V1 */</w:t>
        <w:br/>
        <w:t xml:space="preserve">    #lobbyRosterList&gt;div.hostKickRow{min-height:44px;cursor:pointer;touch-action:manipulation}</w:t>
        <w:br/>
        <w:t xml:space="preserve">    #lobbyRosterList&gt;div.hostKickRow:hover,#lobbyRosterList&gt;div.hostKickRow:focus{outline:2px solid #ff8190;outline-offset:-2px;background:#3a1c2b}</w:t>
        <w:br/>
        <w:br/>
        <w:t xml:space="preserve">    #lobby .card{border-radius:3px;border-top:3px solid #6be0e6;background:linear-gradient(140deg,#172c40f5,#071321f5)}</w:t>
        <w:br/>
        <w:t xml:space="preserve">    body[data-phase="lobby"] #hud, body[data-phase="lobby"] #buttons &gt; button:not(#jumpBtn), body[data-phase="lobby"] #buttons &gt; select { display:none !important; }</w:t>
        <w:br/>
        <w:t xml:space="preserve">    body[data-phase="lobby"] #buttons &gt; #jumpBtn:not(.hidden){display:block!important}</w:t>
        <w:br/>
        <w:t xml:space="preserve">    body[data-phase="lobby"] #controls { pointer-events:none; }</w:t>
        <w:br/>
        <w:t xml:space="preserve">    body[data-phase="lobby"] #stick { pointer-events:auto; }</w:t>
        <w:br/>
        <w:t xml:space="preserve">    #lobby .card h2 { color:#eaf7ff; }</w:t>
        <w:br/>
        <w:t xml:space="preserve">    #taskGame .card,#reactorTask .card,#numberTask .card,#uploadTask .card,#fuelTask .card,#cardTask .card,#wireTask .card{border-radius:3px;border:1px solid #63859b;border-top:4px solid #68d9e1;background:linear-gradient(145deg,#13283b,#081522);box-shadow:0 0 0 5px #09121ccc,0 28px 90px #000b}</w:t>
        <w:br/>
        <w:t xml:space="preserve">    #ending[data-winner="crew"]{background:radial-gradient(ellipse at 50% 80%,#126958,#031512 75%)}</w:t>
        <w:br/>
        <w:t xml:space="preserve">    #ending[data-winner="crew"] #endOutcome{text-shadow:0 0 42px #3fffc366}</w:t>
        <w:br/>
        <w:t xml:space="preserve">    #ending[data-winner="jester"]{background:radial-gradient(ellipse at 50% 75%,#542674,#100820 76%)}</w:t>
        <w:br/>
        <w:t xml:space="preserve">    #ending[data-winner="jester"] #endOutcome{color:#e8a7ff;text-shadow:0 0 42px #d572ff88}</w:t>
        <w:br/>
        <w:t xml:space="preserve">    #ending[data-winner="mini-loss"]{background:radial-gradient(ellipse at 50% 65%,#571f3c,#100813 76%)}</w:t>
        <w:br/>
        <w:t xml:space="preserve">    #ending[data-winner="mini-loss"] #endOutcome{color:#ff8fb0;text-shadow:0 0 40px #ff477077}</w:t>
        <w:br/>
        <w:t xml:space="preserve">    #ending[data-winner="jackal"]{background:radial-gradient(ellipse at 50% 75%,#135848,#020b10 76%)}</w:t>
        <w:br/>
        <w:t xml:space="preserve">    #ending[data-winner="jackal"] #endOutcome{color:#8de6c5;text-shadow:0 0 40px #40d9a077}</w:t>
        <w:br/>
        <w:t xml:space="preserve">    #roundRoleBtn{position:fixed;left:50%;right:auto;top:66px;transform:translateX(-50%);z-index:251;min-height:44px;border-color:#77a9c4;background:#102236f2;box-shadow:0 4px 13px #0007}</w:t>
        <w:br/>
        <w:t xml:space="preserve">    #reactorMemoryBoard .reactorKey{min-height:clamp(78px,11vh,104px);font-size:clamp(23px,3vw,30px);touch-action:manipulation}</w:t>
        <w:br/>
        <w:t xml:space="preserve">    @media(max-width:600px){#role{left:8px;top:8px;font-size:13px;padding:6px 8px}#taskProgressHud{top:52px;width:min(46vw,300px);padding:6px 8px;font-size:10px}#roundRoleBtn{left:50%;right:auto;top:104px;transform:translateX(-50%);min-height:42px;padding:8px 11px;font-size:13px}#reactorMemoryBoard{gap:8px}#reactorMemoryBoard .reactorKey{min-height:72px;font-size:24px}}</w:t>
        <w:br/>
        <w:t xml:space="preserve">    #profileOpenBtn{position:fixed;right:18px;top:16px;z-index:26}</w:t>
        <w:br/>
        <w:t xml:space="preserve">    #profileSettings{z-index:58}</w:t>
        <w:br/>
        <w:t xml:space="preserve">    #profileSettings .card{width:min(460px,94vw)}</w:t>
        <w:br/>
        <w:t xml:space="preserve">    #profileSettings label{display:block}</w:t>
        <w:br/>
        <w:t xml:space="preserve">    #profileSettings input[type=color]{height:48px}</w:t>
        <w:br/>
        <w:t xml:space="preserve">    #roundRoles .settingsTools{display:flex;align-items:center;gap:10px;flex-wrap:wrap;margin:12px 0;padding:12px;border:1px solid #36536b;background:#091827}</w:t>
        <w:br/>
        <w:t xml:space="preserve">    #roundRoles .settingsTools input[type=range]{width:min(240px,55vw)}</w:t>
        <w:br/>
        <w:t xml:space="preserve">    #roomCodeEntry{display:flex;gap:8px;margin:12px 0}</w:t>
        <w:br/>
        <w:t xml:space="preserve">    #roomCodeEntry input{min-width:0;letter-spacing:.25em;text-align:center}</w:t>
        <w:br/>
        <w:t xml:space="preserve">    #roundRoles{background:transparent;backdrop-filter:none;pointer-events:none;place-items:stretch end;padding:82px 14px 14px}</w:t>
        <w:br/>
        <w:t xml:space="preserve">    #roundRoles .card{pointer-events:auto;width:min(430px,94vw);max-height:calc(100dvh - 100px);overflow:auto;margin:0;padding:16px;border-radius:4px}</w:t>
        <w:br/>
        <w:t xml:space="preserve">    #buttons&gt;button,#buttons&gt;select{font-size:calc(14px * var(--control-scale,1));padding:calc(11px * var(--control-scale,1)) calc(15px * var(--control-scale,1))}</w:t>
        <w:br/>
        <w:t xml:space="preserve">    #killBtn{width:calc(88px * var(--control-scale,1));height:calc(88px * var(--control-scale,1))}</w:t>
        <w:br/>
        <w:t xml:space="preserve">    #abilityBtn{min-width:calc(80px * var(--control-scale,1));min-height:calc(80px * var(--control-scale,1))}</w:t>
        <w:br/>
        <w:t xml:space="preserve">    #jumpBtn{min-height:44px;border-radius:16px;touch-action:manipulation;background:#173b53;border:1px solid #79bfd5;}</w:t>
        <w:br/>
        <w:t xml:space="preserve">    #controls button,#lobbyUseBtn,#lobbyUnstuckBtn{touch-action:none;}</w:t>
        <w:br/>
        <w:t xml:space="preserve">    .accountSettings{display:grid;gap:6px;margin-bottom:14px;padding:10px;border:1px solid #36536b;background:#091827}</w:t>
        <w:br/>
        <w:t xml:space="preserve">    .accountSettings label{grid-template-columns:1fr minmax(100px,1.1fr)!important}</w:t>
        <w:br/>
        <w:t xml:space="preserve">    .accountSettings input[type=color]{height:38px;padding:3px}</w:t>
        <w:br/>
        <w:t xml:space="preserve">    .suitPalette{display:grid;grid-template-columns:repeat(8,minmax(30px,1fr));gap:7px;margin:8px 0 12px}.suitSwatch{position:relative;min-width:30px;aspect-ratio:1;border:2px solid #d6f4ff;border-radius:8px;background:var(--swatch);color:white;font-size:20px;font-weight:950;text-shadow:0 1px 4px #000;cursor:pointer}.suitSwatch.selected{outline:3px solid #8fffe2;outline-offset:2px}.suitSwatch:disabled{opacity:.52;cursor:not-allowed}.suitSwatch:disabled::after{content:"";position:absolute;left:48%;top:5%;height:90%;width:3px;background:#fff;transform:rotate(45deg);box-shadow:0 0 3px #000}</w:t>
        <w:br/>
        <w:t xml:space="preserve">    #lobbyColorPalette{grid-column:1/-1;display:grid;grid-template-columns:repeat(6,minmax(34px,1fr));gap:7px}</w:t>
        <w:br/>
        <w:t xml:space="preserve">    .suitSwatch{height:38px;border:2px solid #dceaf4!important;border-radius:8px!important;background:var(--swatch)!important;color:#fff!important;font-weight:1000;text-shadow:0 1px 4px #000;box-shadow:inset 0 0 0 2px #0003}</w:t>
        <w:br/>
        <w:t xml:space="preserve">    .suitSwatch.selected{outline:3px solid #8fffe2;outline-offset:1px}</w:t>
        <w:br/>
        <w:t xml:space="preserve">    .suitSwatch:disabled{opacity:.48;filter:grayscale(.55);position:relative}</w:t>
        <w:br/>
        <w:t xml:space="preserve">    .accountSettings input[type=range]{grid-column:2}</w:t>
        <w:br/>
        <w:t xml:space="preserve">    @media(max-width:600px){#stick{flex-basis:var(--stick-size,150px)}#controls{left:12px;right:12px;bottom:10px}#profileOpenBtn{right:10px;top:10px}}</w:t>
        <w:br/>
        <w:t xml:space="preserve">    #roundRoles{z-index:55;background:#020714ed}</w:t>
        <w:br/>
        <w:t xml:space="preserve">    #roundRoles .card{width:min(900px,94vw);max-height:86vh;overflow:auto;border-radius:3px;border-top:4px solid #72dce0;background:linear-gradient(150deg,#142b40,#07111f)}</w:t>
        <w:br/>
        <w:t xml:space="preserve">    #roundRoles{background:transparent!important;backdrop-filter:none!important;pointer-events:none!important;place-items:stretch end!important;padding:82px 14px 14px!important}</w:t>
        <w:br/>
        <w:t xml:space="preserve">    #roundRoles .card{pointer-events:auto!important;width:min(430px,94vw)!important;max-height:calc(100dvh - 100px)!important;overflow:auto!important;margin:0!important;padding:16px!important}</w:t>
        <w:br/>
        <w:t xml:space="preserve">    #roundRoleList{display:grid;grid-template-columns:repeat(auto-fit,minmax(245px,1fr));gap:9px;margin-top:14px}</w:t>
        <w:br/>
        <w:t xml:space="preserve">    .roundRoleGroup{border:1px solid #314d65;background:#091827;padding:12px}</w:t>
        <w:br/>
        <w:t xml:space="preserve">    .roundRoleGroup h3{margin:0 0 8px;color:#8ce4e3;font-size:14px;letter-spacing:.08em}</w:t>
        <w:br/>
        <w:t xml:space="preserve">    .roundRoleGroup p{margin:5px 0;color:#c1d0df;font-size:12px;line-height:1.55}</w:t>
        <w:br/>
        <w:t xml:space="preserve">    .roundRoleCount{color:#ffdf8a;font-weight:800}</w:t>
        <w:br/>
        <w:t xml:space="preserve">    #bountyHud{position:fixed;left:50%;top:106px;transform:translateX(-50%);z-index:15;padding:7px 13px;border:1px solid #dfb36e;background:#111a26ef;color:#ffe6ae;font-weight:800;letter-spacing:.06em;pointer-events:none}</w:t>
        <w:br/>
        <w:t xml:space="preserve">    /* Three.js owns the full viewport; HUD and menus float above it. */</w:t>
        <w:br/>
        <w:t xml:space="preserve">    #viewport{position:fixed!important;inset:0!important;width:100vw!important;height:100dvh!important}</w:t>
        <w:br/>
        <w:t xml:space="preserve">    #lobbyAttachedFrame{inset:0!important;width:100vw!important;height:100dvh!important}</w:t>
        <w:br/>
        <w:t xml:space="preserve">    #onlineIndicator,#lobbyConnectionStatus{display:none!important}</w:t>
        <w:br/>
        <w:t xml:space="preserve">    #hint{display:none!important}</w:t>
        <w:br/>
        <w:t xml:space="preserve">    #mapPanel{display:flex;flex-direction:column;gap:8px;inset:clamp(12px,4vh,44px) clamp(10px,5vw,72px);padding:12px;pointer-events:auto;overflow:hidden}</w:t>
        <w:br/>
        <w:t xml:space="preserve">    #mapPanelHeader{flex:0 0 auto;margin:0;min-height:34px}</w:t>
        <w:br/>
        <w:t xml:space="preserve">    #mapWorld{position:relative;flex:1 1 auto;width:100%;height:auto;min-height:0;overflow:hidden;background:#071a31;border:1px solid #7298b3;border-radius:10px}</w:t>
        <w:br/>
        <w:t xml:space="preserve">    #mapWorld svg{display:block;position:absolute;inset:0;width:100%;height:100%;min-width:100%;min-height:100%;z-index:1;pointer-events:none}</w:t>
        <w:br/>
        <w:t xml:space="preserve">    #mapWorld .mapMarker{z-index:2}</w:t>
        <w:br/>
        <w:t xml:space="preserve">    #mapPanel.hidden{display:none!important}</w:t>
        <w:br/>
        <w:t xml:space="preserve">    #ghostHud{position:fixed;left:50%;bottom:clamp(82px,12vh,132px);transform:translateX(-50%);z-index:34;width:min(760px,calc(100vw - 32px));display:grid;grid-template-columns:44px minmax(0,1fr) 44px;align-items:center;gap:8px;padding:9px 12px;border:1px solid #a78ce0;border-radius:16px;background:#111326ed;box-shadow:0 8px 28px #0009}</w:t>
        <w:br/>
        <w:t xml:space="preserve">    #ghostHud.hidden{display:none!important}#ghostHudList{display:flex;min-width:0;gap:7px;overflow-x:auto;scrollbar-width:thin;justify-content:flex-start;white-space:nowrap}</w:t>
        <w:br/>
        <w:t xml:space="preserve">    .ghostTarget{display:grid;flex:0 0 72px;justify-items:center;gap:3px;min-width:72px;max-width:92px;padding:6px;border:1px solid #564878;border-radius:10px;background:#221d38;color:#fff;font-size:11px}</w:t>
        <w:br/>
        <w:t xml:space="preserve">    .ghostTarget.selected{border-color:#c5aaff;background:#423260;box-shadow:0 0 12px #b597ff66}</w:t>
        <w:br/>
        <w:t xml:space="preserve">    .ghostTargetIcon{position:relative;width:30px;height:34px;border:2px solid #253c4b;border-radius:45% 45% 36% 36%}</w:t>
        <w:br/>
        <w:t xml:space="preserve">    .ghostTargetIcon:after{content:"";position:absolute;left:5px;top:7px;width:16px;height:8px;border:1px solid #35566d;border-radius:9px;background:#c8f3ff}</w:t>
        <w:br/>
        <w:t xml:space="preserve">    .ghostTargetRole{max-width:100%;overflow:hidden;text-overflow:ellipsis;white-space:nowrap;color:#d0baff}</w:t>
        <w:br/>
        <w:t xml:space="preserve">    .ghostArrow{flex:0 0 44px;width:44px;min-width:44px;height:44px;padding:0;font-size:22px;line-height:1;white-space:nowrap;word-break:keep-all;overflow:hidden;border-radius:12px}</w:t>
        <w:br/>
        <w:t xml:space="preserve">    @media(max-width:600px){#ghostHud{grid-template-columns:44px minmax(0,1fr) 44px}.ghostArrow{flex-basis:44px;width:44px;min-width:44px}#ghostHudList{justify-content:flex-start;overflow-x:auto}.ghostTarget{max-width:none;white-space:nowrap}.ghostTargetRole{min-width:0;max-width:100%;white-space:nowrap;overflow:hidden;text-overflow:ellipsis}}</w:t>
        <w:br/>
        <w:t xml:space="preserve">    #sabotageArrow{position:fixed;z-index:40;display:grid;place-items:center;width:48px;height:48px;border:2px solid #ff8290;border-radius:50%;background:#771d2bee;color:#fff;font-size:30px;font-weight:1000;box-shadow:0 0 20px #ff324866;animation:sabotagePulse .6s ease-in-out infinite alternate;pointer-events:none;transform:translate(-50%,-50%) rotate(var(--arrow-angle,0deg))}</w:t>
        <w:br/>
        <w:t xml:space="preserve">    #sabotageArrow.hidden{display:none!important}</w:t>
        <w:br/>
        <w:t xml:space="preserve">    @keyframes sabotagePulse{to{filter:brightness(1.5);transform:translate(-50%,-50%) scale(1.12) rotate(var(--arrow-angle,0deg))}}</w:t>
        <w:br/>
        <w:t xml:space="preserve">    body[data-spectator="true"] #controls&gt;div:last-child{display:block!important}</w:t>
        <w:br/>
        <w:t xml:space="preserve">    body[data-spectator="true"] #buttons&gt;*:not(#mapBtn){display:none!important}</w:t>
        <w:br/>
        <w:t xml:space="preserve">    html,body,body *{user-select:none;-webkit-user-select:none;-webkit-touch-callout:none}</w:t>
        <w:br/>
        <w:t xml:space="preserve">    input,textarea,[contenteditable="true"],[contenteditable=""]{user-select:text!important;-webkit-user-select:text!important;-webkit-touch-callout:default}</w:t>
        <w:br/>
        <w:t xml:space="preserve">    #meetingCooldownHud{position:fixed;right:18px;bottom:104px;z-index:18;padding:6px 12px;border:1px solid #f0c36b;border-radius:999px;background:#25190fe8;color:#ffe6a3;font-size:13px;font-weight:950;pointer-events:none;white-space:nowrap}</w:t>
        <w:br/>
        <w:t xml:space="preserve">    #meetingCooldownHud.hidden{display:none!important}</w:t>
        <w:br/>
        <w:t xml:space="preserve">    #sabotageTimerHud{position:fixed;top:78px;left:50%;transform:translateX(-50%);z-index:18;width:min(320px,38vw);padding:6px 9px;border:1px solid #ff6d76;border-radius:9px;background:#270d17e8;color:#fff;font-size:12px;font-weight:900;pointer-events:none}</w:t>
        <w:br/>
        <w:t xml:space="preserve">    @media(max-width:600px){#meetingCooldownHud{right:8px;bottom:116px;font-size:11px}#sabotageTimerHud{top:104px;width:min(280px,70vw)}}</w:t>
        <w:br/>
        <w:t xml:space="preserve">    #sabotageTimerHud.hidden{display:none!important}#sabotageTimerLabel{display:flex;justify-content:space-between;gap:8px;margin-bottom:4px}#sabotageTimerTrack{height:9px;overflow:hidden;border-radius:99px;background:#4b1a24}#sabotageTimerFill{width:100%;height:100%;border-radius:inherit;background:linear-gradient(90deg,#ffbd62,#ff435a);transition:width .15s linear}</w:t>
        <w:br/>
        <w:t xml:space="preserve">    .mapEmergency{border-color:#fff0a1!important;background:#ffd54b!important;color:#552b00!important;text-shadow:none!important;box-shadow:0 0 13px #ffd54b!important}</w:t>
        <w:br/>
        <w:t xml:space="preserve">    .mapMeetingMarker{z-index:5;width:22px;height:22px;overflow:visible;border:0;border-radius:50%;background:transparent;box-shadow:none;color:inherit}</w:t>
        <w:br/>
        <w:t xml:space="preserve">    .mapMeetingCore{display:grid;place-items:center;width:24px;height:24px;border:2px solid #ffe5a0;border-radius:50%;background:#c62f47;color:#fff;font-size:15px;box-shadow:0 0 0 3px #5b1824,0 0 15px #ff536c}</w:t>
        <w:br/>
        <w:t xml:space="preserve">    .mapMeetingCooldownLabel{position:absolute;left:50%;bottom:calc(100% + 7px);transform:translateX(-50%);padding:4px 7px;border:1px solid #ffd778;border-radius:7px;background:#17131aea;color:#fff0bd;font-size:11px;font-weight:950;white-space:nowrap;text-shadow:0 1px 2px #000;pointer-events:none}</w:t>
        <w:br/>
        <w:t xml:space="preserve">    #mapPanel{left:clamp(154px,18vw,250px);bottom:clamp(178px,23vh,250px)}</w:t>
        <w:br/>
        <w:t xml:space="preserve">    #lobby .card,#profileSettings .card{border-radius:18px!important}</w:t>
        <w:br/>
        <w:t xml:space="preserve">    #lobby input[type="range"],#profileSettings input[type="range"]{transition:filter .12s ease;accent-color:#68e6d0}</w:t>
        <w:br/>
        <w:t xml:space="preserve">    #lobby input[type="range"]:active,#profileSettings input[type="range"]:active{filter:brightness(1.2)}</w:t>
        <w:br/>
        <w:t xml:space="preserve">    #lobbyUseBtn{position:fixed;right:270px;bottom:16px;z-index:28;min-width:96px;min-height:48px;border:1px solid #5bc9bb;border-radius:13px;background:#102e35ed;color:#eaffff;font-weight:900;box-shadow:0 5px 15px #0007}</w:t>
        <w:br/>
        <w:t xml:space="preserve">    #costumeStudio{position:fixed;inset:0;z-index:210;display:grid;grid-template-columns:minmax(260px,42%) minmax(0,58%);background:#050d18f5;color:#f1faff;overflow:hidden}</w:t>
        <w:br/>
        <w:t xml:space="preserve">    #costumeStudio.hidden{display:none!important}</w:t>
        <w:br/>
        <w:t xml:space="preserve">    #costumeStudioPreview{position:relative;min-width:0;overflow:hidden;background:radial-gradient(circle at 50% 42%,#275d77,#10283c 50%,#061420 100%);border-right:2px solid #4b8196;touch-action:none}</w:t>
        <w:br/>
        <w:t xml:space="preserve">    #costumeStudioPreview canvas{display:block;width:100%;height:100%;touch-action:none}</w:t>
        <w:br/>
        <w:t xml:space="preserve">    #costumeStudioPreviewTitle{position:absolute;top:20px;left:20px;z-index:2;font-size:clamp(20px,3vw,30px);font-weight:950}</w:t>
        <w:br/>
        <w:t xml:space="preserve">    #costumeTurnLeft,#costumeTurnRight{position:absolute;top:50%;z-index:2;transform:translateY(-50%);width:48px;height:58px;padding:0;border:1px solid #77b6cb;border-radius:13px;background:#0a2435dd;color:#fff;font-size:28px}</w:t>
        <w:br/>
        <w:t xml:space="preserve">    #costumeTurnLeft{left:12px}#costumeTurnRight{right:12px}</w:t>
        <w:br/>
        <w:t xml:space="preserve">    #costumeStudioPreviewHint{position:absolute;bottom:20px;left:0;right:0;text-align:center;color:#c7e5ef;font-size:13px;pointer-events:none}</w:t>
        <w:br/>
        <w:t xml:space="preserve">    #costumeStudioEditor{display:flex;flex-direction:column;min-height:0;padding:22px;gap:14px}</w:t>
        <w:br/>
        <w:t xml:space="preserve">    #costumeEditorHeader{position:relative;z-index:5;display:flex;align-items:center;justify-content:space-between;gap:10px;min-width:0}</w:t>
        <w:br/>
        <w:t xml:space="preserve">    #costumeStudioEditor h2{margin:0;min-width:0;font-size:clamp(23px,3vw,34px);white-space:nowrap}</w:t>
        <w:br/>
        <w:t xml:space="preserve">    #costumeSlots{display:grid;grid-template-columns:repeat(5,minmax(0,1fr));gap:10px}</w:t>
        <w:br/>
        <w:t xml:space="preserve">    #costumeSlots button{display:flex;align-items:center;gap:8px;min-width:0;padding:12px;border:1px solid #55748a;border-radius:15px;background:#0c2335;color:#e6f8ff;text-align:left;font-weight:850}</w:t>
        <w:br/>
        <w:t xml:space="preserve">    #costumeSlots button[aria-selected="true"]{border-color:#79e7d3;background:#134558;box-shadow:0 0 0 2px #60d5c955}</w:t>
        <w:br/>
        <w:t xml:space="preserve">    #costumeSlots .slotIcon{font-size:29px;flex:none}#costumeSlots .slotText{min-width:0;overflow:hidden;text-overflow:ellipsis;white-space:nowrap}</w:t>
        <w:br/>
        <w:t xml:space="preserve">    #costumeStudioColor{position:relative;display:flex;align-items:center;gap:7px;flex:0 0 auto}#costumeStudioColor h3{margin:0;font-size:12px;color:#bdeee8;white-space:nowrap}#costumeColorPalette{position:absolute;top:calc(100% + 8px);right:0;z-index:10;width:min(260px,calc(100vw - 28px));padding:9px;grid-template-columns:repeat(8,minmax(24px,1fr));gap:5px;margin:0;border:1px solid #6b9db2;border-radius:12px;background:#071624f5;box-shadow:0 10px 30px #000b}#costumeColorPalette .suitSwatch{width:100%;min-width:0;padding:0;font-size:15px}#costumeColorStatus{position:absolute!important;width:1px;height:1px;padding:0;margin:-1px;overflow:hidden;clip:rect(0,0,0,0);white-space:nowrap;border:0}</w:t>
        <w:br/>
        <w:t xml:space="preserve">    #costumeChoices{display:grid;grid-template-columns:repeat(auto-fill,minmax(125px,1fr));align-content:start;gap:10px;min-height:0;flex:1;overflow-y:auto;padding:4px 4px 15px;overscroll-behavior:contain}</w:t>
        <w:br/>
        <w:t xml:space="preserve">    #costumeChoices button{display:flex;flex-direction:column;align-items:center;justify-content:center;gap:7px;min-height:108px;padding:9px;border:1px solid #45657b;border-radius:15px;background:#0c1d2d;color:#effaff;font-size:13px;font-weight:850}</w:t>
        <w:br/>
        <w:t xml:space="preserve">    #costumeChoices button[aria-pressed="true"]{border-color:#76f0d5;background:#164b55;box-shadow:inset 0 0 0 2px #61d7c866}</w:t>
        <w:br/>
        <w:t xml:space="preserve">    #costumeChoices .costumeChoiceIcon{font-size:38px;line-height:1.15}</w:t>
        <w:br/>
        <w:t xml:space="preserve">    #costumeDone{align-self:flex-end;min-width:140px;min-height:50px;background:#0b816d;color:#fff;border:1px solid #8cf4d5;border-radius:14px;font-size:17px;font-weight:900}</w:t>
        <w:br/>
        <w:t xml:space="preserve">    @media(max-width:700px){#costumeStudio{grid-template-columns:1fr;grid-template-rows:38% minmax(0,62%)}#costumeStudioPreview{border-right:0;border-bottom:2px solid #4b8196}#costumeStudioEditor{padding:10px;gap:8px}#costumeEditorHeader{gap:6px}#costumeStudioEditor h2{font-size:clamp(19px,5vw,25px)}#costumeStudioColor{gap:5px}#costumeStudioColor h3{font-size:10px}#costumeSlots{grid-template-columns:repeat(5,minmax(0,1fr));gap:5px}#costumeSlots button{display:grid;place-items:center;min-width:0;min-height:38px;padding:3px;border-radius:10px}#costumeSlots .slotText{display:none}#costumeSlots .slotIcon{font-size:21px;line-height:1}#costumeColorToggle{width:34px;height:34px}#costumeColorStatus{font-size:9px}#costumeChoices{grid-template-columns:repeat(auto-fill,minmax(90px,1fr));gap:6px}#costumeChoices button{min-height:76px;font-size:11px}#costumeChoices .costumeChoiceIcon{font-size:27px}#costumeDone{min-height:42px}}</w:t>
        <w:br/>
        <w:t xml:space="preserve">    @media(max-width:380px){#costumeStudioEditor h2{font-size:18px}#costumeStudioColor h3{font-size:9px}#costumeColorToggle{width:30px;height:30px}#costumeSlots{gap:3px}#costumeSlots button{min-height:35px}#costumeSlots .slotIcon{font-size:19px}}</w:t>
        <w:br/>
        <w:t xml:space="preserve">    @media(pointer:coarse) and (max-height:520px){#costumeStudioEditor{padding:8px;gap:6px}#costumeEditorHeader{gap:6px}#costumeStudioEditor h2{font-size:clamp(19px,4vw,25px)}#costumeStudioColor{gap:5px}#costumeStudioColor h3{font-size:10px}#costumeSlots{grid-template-columns:repeat(5,minmax(0,1fr));gap:4px}#costumeSlots button{display:grid;place-items:center;min-width:0;min-height:36px;padding:3px;border-radius:9px}#costumeSlots .slotText{display:none}#costumeSlots .slotIcon{font-size:20px;line-height:1}#costumeColorToggle{width:32px;height:32px}#costumeChoices{grid-template-columns:repeat(auto-fill,minmax(84px,1fr));gap:5px}#costumeChoices button{min-height:62px;padding:5px;font-size:10px}#costumeChoices .costumeChoiceIcon{font-size:24px}#costumeDone{min-height:38px}}</w:t>
        <w:br/>
        <w:t xml:space="preserve">    @media(max-width:600px){#lobbyUseBtn{right:12px;bottom:132px;min-width:90px;min-height:44px}}</w:t>
        <w:br/>
        <w:t xml:space="preserve">    @media(max-width:600px){#ghostHud{bottom:96px;grid-template-columns:36px minmax(0,1fr) 36px;padding:7px;gap:5px}#mapPanel{left:10px;right:10px;top:54px;bottom:calc(var(--stick-size,150px) + 40px)}}</w:t>
        <w:br/>
        <w:t xml:space="preserve">    @media(max-width:600px){#stick{flex-basis:var(--stick-size,150px);width:var(--stick-size,150px);height:var(--stick-size,150px)}#knob{left:calc(50% - var(--knob-size,64px)/2);top:calc(50% - var(--knob-size,64px)/2)}}</w:t>
        <w:br/>
        <w:t xml:space="preserve">    @media(max-width:700px){#meeting .card::before{font-size:7px;letter-spacing:.09em}#roleReveal .card{min-height:58vh}}</w:t>
        <w:br/>
        <w:t xml:space="preserve">    @media(prefers-reduced-motion:reduce){.overlay.is-entering:not(#setup),.overlay.is-leaving,#setup:not([data-mode="home"]) #entryPanel{animation-duration:.01ms!important}}</w:t>
        <w:br/>
        <w:t xml:space="preserve">    #roundRoles .card{width:min(900px,94vw);max-height:88dvh;overflow:auto;background:linear-gradient(145deg,#10263b,#071321);border:1px solid #6d9bb1;box-shadow:0 18px 60px #000c}</w:t>
        <w:br/>
        <w:t xml:space="preserve">    #roundRolesTitle{font-size:clamp(22px,3vw,30px);color:#f2fbff}</w:t>
        <w:br/>
        <w:t xml:space="preserve">    #roundRoleList{display:grid;grid-template-columns:minmax(210px,.82fr) minmax(0,1.18fr);gap:14px;align-items:start;margin-top:12px}</w:t>
        <w:br/>
        <w:t xml:space="preserve">    #roundRoles[data-source="lobby"] .settingsTools{display:none!important}</w:t>
        <w:br/>
        <w:t xml:space="preserve">    .roleChoiceList{display:grid;grid-template-columns:repeat(2,minmax(0,1fr));gap:8px;max-height:62dvh;overflow:auto;align-content:start;padding:2px}</w:t>
        <w:br/>
        <w:t xml:space="preserve">    .roleChoiceButton{width:100%;min-height:46px;text-align:left;padding:10px 12px;border:1px solid #547b91;border-radius:9px;background:#10273a;color:#f5fbff;font-size:15px;font-weight:800;cursor:pointer}</w:t>
        <w:br/>
        <w:t xml:space="preserve">    .roleChoiceButton.active{border-color:#70e5d2;background:#145148;color:#fff;box-shadow:inset 4px 0 #70e5d2,0 0 0 2px #70e5d233}</w:t>
        <w:br/>
        <w:t xml:space="preserve">    .roleDescription{position:sticky;top:0;min-height:210px;padding:20px;border:1px solid #5c879e;border-radius:12px;background:linear-gradient(155deg,#132d42,#091827);color:#eff8ff;box-shadow:inset 0 1px #ffffff12}</w:t>
        <w:br/>
        <w:t xml:space="preserve">    .roleDescription h3{margin:0 0 14px;color:#8feedd;font-size:clamp(21px,3vw,28px)}.roleDescription p{font-size:16px;line-height:1.8;margin:10px 0}.roleChoiceCount{color:#b8d8e4;font-weight:800}</w:t>
        <w:br/>
        <w:t xml:space="preserve">    @media(max-width:620px){#roundRoles .card{max-height:92dvh}#roundRoleList{grid-template-columns:1fr}.roleChoiceList{grid-template-columns:repeat(2,minmax(0,1fr));max-height:42dvh}.roleDescription{position:static;min-height:130px}}</w:t>
        <w:br/>
        <w:t xml:space="preserve">    @media(prefers-reduced-motion:reduce){</w:t>
        <w:br/>
        <w:t xml:space="preserve">      *,*::before,*::after{scroll-behavior:auto!important;animation-duration:.01ms!important;animation-iteration-count:1!important;transition-duration:.01ms!important;transition-delay:0ms!important;}</w:t>
        <w:br/>
        <w:t xml:space="preserve">      #meeting.criticalMeeting::before,#sabotageArrow,#toast[data-kind="ready"],#toast[data-kind="ready"]::after{animation:none!important;}</w:t>
        <w:br/>
        <w:t xml:space="preserve">      .titleCrew,.titleCosmos::before,.connectionSpinner,.ejectedCrew,.ejectedLegs::before,.ejectedLegs::after{animation:none!important;}</w:t>
        <w:br/>
        <w:t xml:space="preserve">    }</w:t>
        <w:br/>
        <w:t xml:space="preserve">    #uiRecoveryBanner{position:fixed;top:12px;left:50%;transform:translateX(-50%);z-index:250;width:min(720px,calc(100vw - 24px));display:flex;align-items:center;gap:12px;padding:10px 14px;border:2px solid #ff8790;border-radius:14px;background:#3a1019f5;color:#fff;box-shadow:0 8px 28px #000b;font-size:14px;font-weight:800}</w:t>
        <w:br/>
        <w:t xml:space="preserve">    #uiRecoveryMessage{min-width:0;flex:1;overflow-wrap:anywhere}#uiRecoveryRetry{min-height:36px;padding:6px 12px;border-radius:10px;background:#742431;color:#fff;font-weight:900;white-space:nowrap}</w:t>
        <w:br/>
        <w:t xml:space="preserve">    /* In-game role browser: keep it centered and readable despite older generic overlay rules. */</w:t>
        <w:br/>
        <w:t xml:space="preserve">    #roundRoles[data-source="game"]{position:fixed!important;inset:0!important;display:grid!important;place-items:center!important;padding:12px!important;overflow:auto!important;background:#050b15dd!important;backdrop-filter:blur(2px)!important;pointer-events:auto!important}</w:t>
        <w:br/>
        <w:t xml:space="preserve">    #roundRoles[data-source="lobby"]{position:fixed!important;inset:0!important;display:grid!important;place-items:center!important;padding:12px!important;overflow:auto!important;background:#050b15dd!important;backdrop-filter:blur(2px)!important;pointer-events:auto!important}</w:t>
        <w:br/>
        <w:t xml:space="preserve">    #roundRoles[data-source="lobby"]&gt;.card{position:relative!important;width:min(860px,94vw)!important;max-height:min(90dvh,880px)!important;margin:auto!important;padding:clamp(16px,3vw,26px)!important;overflow:auto!important;border:1px solid #648ca5!important;border-radius:18px!important;background:linear-gradient(145deg,#142b40,#071321)!important;box-shadow:0 20px 70px #000d!important}</w:t>
        <w:br/>
        <w:t xml:space="preserve">    #roundRoles[data-source="lobby"] #roundRoleList{display:grid!important;grid-template-columns:minmax(0,1fr)!important;gap:12px!important;align-items:stretch!important}</w:t>
        <w:br/>
        <w:t xml:space="preserve">    #roundRoles[data-source="lobby"] #roundRoleFactionTabs{display:grid!important;grid-template-columns:repeat(5,minmax(0,1fr))!important;gap:10px!important;margin:8px 0 4px!important}</w:t>
        <w:br/>
        <w:t xml:space="preserve">    #roundRoles[data-source="lobby"] #roundRoleFactionTabs button{min-height:58px!important;border:1px solid #547b91!important;border-radius:12px!important;background:#10273a!important;color:#f5fbff!important;font-size:clamp(15px,2vw,19px)!important}</w:t>
        <w:br/>
        <w:t xml:space="preserve">    #roundRoles[data-source="lobby"] #roundRoleFactionTabs button[data-faction="crew"][aria-selected="true"]{background:#145148!important;border-color:#70e5d2!important}</w:t>
        <w:br/>
        <w:t xml:space="preserve">    #roundRoles[data-source="lobby"] #roundRoleFactionTabs button[data-faction="impostor"][aria-selected="true"]{background:#5b202d!important;border-color:#ff7788!important}</w:t>
        <w:br/>
        <w:t xml:space="preserve">    #roundRoles[data-source="lobby"] #roundRoleFactionTabs button[data-faction="neutral"][aria-selected="true"]{background:#57431b!important;border-color:#ffd76a!important}</w:t>
        <w:br/>
        <w:t xml:space="preserve">    #roundRoles[data-source="lobby"] #roundRoleFactionTabs span{font-size:14px!important;color:#e4f3fa!important}</w:t>
        <w:br/>
        <w:t xml:space="preserve">    #roundRoles[data-source="lobby"] .roleChoiceList{display:grid!important;grid-template-columns:repeat(auto-fit,minmax(min(210px,100%),1fr))!important;gap:9px!important;max-height:min(36dvh,380px)!important;overflow:auto!important;padding:4px!important;border:1px solid #304b61!important;border-radius:12px!important;background:#091827!important}</w:t>
        <w:br/>
        <w:t xml:space="preserve">    #roundRoles[data-source="lobby"] .roleChoiceButton{min-height:48px!important;font-size:clamp(14px,1.7vw,17px)!important}</w:t>
        <w:br/>
        <w:t xml:space="preserve">    #roundRoles[data-source="lobby"] .roleDescription{position:static!important;min-height:130px!important}</w:t>
        <w:br/>
        <w:t xml:space="preserve">    #roundRoles[data-source="game"]&gt;.card{position:relative!important;width:min(980px,96vw)!important;max-height:min(90dvh,900px)!important;margin:auto!important;padding:clamp(16px,3vw,28px)!important;overflow:auto!important;border:1px solid #648ca5!important;border-top:3px solid #72dce0!important;border-radius:18px!important;background:linear-gradient(145deg,#142b40,#071321)!important;box-shadow:0 20px 70px #000d!important}</w:t>
        <w:br/>
        <w:t xml:space="preserve">    #roundRoles[data-source="game"] #roundRoleList{display:grid!important;grid-template-columns:minmax(0,1fr)!important;gap:12px!important;align-items:stretch!important}</w:t>
        <w:br/>
        <w:t xml:space="preserve">    #roundRoles[data-source="game"] #roundRoleFactionTabs{display:grid!important;grid-template-columns:repeat(5,minmax(0,1fr))!important;gap:10px!important;margin:8px 0 4px!important}</w:t>
        <w:br/>
        <w:t xml:space="preserve">    #roundRoles[data-source="game"] #roundRoleFactionTabs button{min-height:58px!important;border:1px solid #547b91!important;border-radius:12px!important;background:#10273a!important;color:#f5fbff!important;font-size:clamp(15px,2vw,19px)!important;line-height:1.2!important}</w:t>
        <w:br/>
        <w:t xml:space="preserve">    #roundRoles[data-source="game"] #roundRoleFactionTabs button[data-faction="crew"][aria-selected="true"]{background:#145148!important;border-color:#70e5d2!important}</w:t>
        <w:br/>
        <w:t xml:space="preserve">    #roundRoles[data-source="game"] #roundRoleFactionTabs button[data-faction="impostor"][aria-selected="true"]{background:#5b202d!important;border-color:#ff7788!important}</w:t>
        <w:br/>
        <w:t xml:space="preserve">    #roundRoles[data-source="game"] #roundRoleFactionTabs button[data-faction="neutral"][aria-selected="true"]{background:#57431b!important;border-color:#ffd76a!important}</w:t>
        <w:br/>
        <w:t xml:space="preserve">    #roundRoles[data-source="game"] #roundRoleFactionTabs span{font-size:14px!important;color:#e4f3fa!important}</w:t>
        <w:br/>
        <w:t xml:space="preserve">    #roundRoles[data-source="game"] .roleChoiceList{display:grid!important;grid-template-columns:repeat(auto-fit,minmax(min(210px,100%),1fr))!important;gap:9px!important;max-height:min(32dvh,340px)!important;overflow:auto!important;padding:4px!important;border:1px solid #304b61!important;border-radius:12px!important;background:#091827!important}</w:t>
        <w:br/>
        <w:t xml:space="preserve">    #roundRoles[data-source="game"] .roleChoiceButton{min-height:48px!important;font-size:clamp(14px,1.7vw,17px)!important}</w:t>
        <w:br/>
        <w:t xml:space="preserve">    #roundRoles[data-source="game"] .roleDescription{position:static!important;min-height:130px!important;padding:clamp(14px,2vw,22px)!important}</w:t>
        <w:br/>
        <w:t xml:space="preserve">    #roundRoles[data-source="game"] .roleDescription p{font-size:clamp(15px,1.8vw,18px)!important}</w:t>
        <w:br/>
        <w:t xml:space="preserve">    #roundRoles[data-source="game"] .settingsTools{border-radius:12px!important}</w:t>
        <w:br/>
        <w:t xml:space="preserve">    @media(max-width:600px){#roundRoles[data-source="game"]{padding:6px!important}#roundRoles[data-source="game"]&gt;.card{width:98vw!important;max-height:96dvh!important;padding:12px!important;border-radius:14px!important}#roundRoles[data-source="game"] #roundRoleFactionTabs{gap:5px!important}#roundRoles[data-source="game"] #roundRoleFactionTabs button{min-height:52px!important;padding:7px 3px!important;font-size:14px!important}#roundRoles[data-source="game"] #roundRoleFactionTabs span{font-size:12px!important}#roundRoles[data-source="game"] .roleChoiceList{max-height:28dvh!important;grid-template-columns:repeat(2,minmax(0,1fr))!important}}</w:t>
        <w:br/>
        <w:t xml:space="preserve">  </w:t>
        <w:br/>
        <w:t xml:space="preserve">    /* Role catalog and lobby action placement: patch:layout-roles-v1 */</w:t>
        <w:br/>
        <w:t xml:space="preserve">    #lobbyShowRoles{display:none!important;position:fixed!important;left:50%!important;top:62px!important;right:auto!important;bottom:auto!important;z-index:30!important;transform:translateX(-50%)!important;pointer-events:auto!important;min-height:38px;padding:7px 14px!important;border:1px solid #8ce8da!important;border-radius:12px!important;background:#102b3c!important;color:#f0fffc!important;font-weight:900!important;white-space:nowrap!important;box-shadow:0 5px 18px #0009!important}</w:t>
        <w:br/>
        <w:t xml:space="preserve">    body[data-phase="lobby"] #lobbyShowRoles{display:block!important}</w:t>
        <w:br/>
        <w:t xml:space="preserve">    #lobbyOpenBtn{left:50%!important;right:auto!important;top:auto!important;bottom:calc(76px + env(safe-area-inset-bottom))!important;transform:translateX(-50%)!important;z-index:138!important;min-width:172px;min-height:44px;border:1px solid #8fb0c8;border-radius:13px;background:#19344a;color:#f0f8ff;font-weight:900;box-shadow:0 7px 22px #0009}</w:t>
        <w:br/>
        <w:t xml:space="preserve">    .rolePreviewTotals{flex:1 0 100%;padding:7px 10px;border:1px solid #54788d;border-radius:9px;background:#102437;color:#dff3ff;font-weight:900}</w:t>
        <w:br/>
        <w:t xml:space="preserve">    .rolePreviewGroup{flex:1 1 100%;min-width:0;padding:9px;border:1px solid #344f62;border-radius:11px;background:#091827}</w:t>
        <w:br/>
        <w:t xml:space="preserve">    .rolePreviewGroupHeading{display:flex;align-items:center;justify-content:space-between;gap:8px;margin:0 0 7px}</w:t>
        <w:br/>
        <w:t xml:space="preserve">    .rolePreviewGroupHeading h4{margin:0;color:#f2fbff;font-size:14px}</w:t>
        <w:br/>
        <w:t xml:space="preserve">    .rolePreviewFactionCount,.rolePreviewRoleCount{padding:3px 8px;border:1px solid #68869a;border-radius:999px;background:#162f42;color:#d9f3ff;font-size:11px;font-weight:900;white-space:nowrap}</w:t>
        <w:br/>
        <w:t xml:space="preserve">    .rolePreviewGroup-crew{border-color:#347a71}.rolePreviewGroup-impostor{border-color:#874b58}.rolePreviewGroup-neutral{border-color:#806b34}</w:t>
        <w:br/>
        <w:t xml:space="preserve">    .rolePreviewCards{display:grid;grid-template-columns:repeat(auto-fit,minmax(min(220px,100%),1fr));gap:7px}</w:t>
        <w:br/>
        <w:t xml:space="preserve">    .rolePreviewCard{display:grid;grid-template-columns:minmax(0,1fr) auto;gap:4px 7px;align-items:start;padding:8px 9px;border:1px solid #345268;border-radius:9px;background:#102438;color:#eff9ff}</w:t>
        <w:br/>
        <w:t xml:space="preserve">    .rolePreviewCard strong{font-size:13px;line-height:1.35}.rolePreviewCard small{grid-column:1/-1;color:#c3d5e3;font-size:11px;line-height:1.45;overflow-wrap:anywhere}</w:t>
        <w:br/>
        <w:t xml:space="preserve">    .rolePreviewCard&gt;span:not(.rolePreviewRoleCount){color:#b8d2df;font-size:11px}.rolePreviewNone{margin:0;padding:8px;color:#c4d2dd}</w:t>
        <w:br/>
        <w:t xml:space="preserve">    #roundRoles[data-source="lobby"],#roundRoles[data-source="game"]{position:fixed!important;inset:0!important;z-index:1304!important;display:grid!important;place-items:center!important;padding:6px!important;overflow:auto!important;background:#030a14ed!important;backdrop-filter:blur(3px)!important;pointer-events:auto!important}</w:t>
        <w:br/>
        <w:t xml:space="preserve">    #roundRoles[data-source="lobby"]&gt;.card,#roundRoles[data-source="game"]&gt;.card{display:grid!important;grid-template-rows:auto auto minmax(0,1fr)!important;grid-template-columns:minmax(0,1fr)!important;gap:6px!important;width:min(1480px,99vw)!important;max-width:none!important;height:min(96dvh,980px)!important;max-height:96dvh!important;margin:auto!important;padding:clamp(9px,1.6vw,20px)!important;overflow:hidden!important;border:1px solid #648ca5!important;border-radius:14px!important;background:linear-gradient(145deg,#142b40,#071321)!important;box-shadow:0 20px 70px #000d!important}</w:t>
        <w:br/>
        <w:t xml:space="preserve">    #roundRoles[data-source="lobby"]&gt;.card{grid-template-rows:auto minmax(0,1fr)!important}</w:t>
        <w:br/>
        <w:t xml:space="preserve">    #roundRoles[data-source="lobby"] .settingsTools{display:none!important}</w:t>
        <w:br/>
        <w:t xml:space="preserve">    #roundRoles .roleModalHead{min-height:38px}</w:t>
        <w:br/>
        <w:t xml:space="preserve">    #roundRoleList{display:grid!important;grid-template-columns:repeat(5,minmax(0,1fr)) minmax(210px,1.1fr)!important;grid-template-rows:minmax(0,1fr)!important;gap:8px!important;min-height:0!important;overflow:hidden!important;align-items:stretch!important}</w:t>
        <w:br/>
        <w:t xml:space="preserve">    /* Existing source has more specific one-column selectors per source tab. */</w:t>
        <w:br/>
        <w:t xml:space="preserve">    #roundRoles[data-source="lobby"] #roundRoleList,#roundRoles[data-source="game"] #roundRoleList{grid-template-columns:repeat(5,minmax(0,1fr)) minmax(210px,1.1fr)!important}</w:t>
        <w:br/>
        <w:t xml:space="preserve">    .roleSettingsColumn{display:grid;grid-template-rows:auto minmax(0,1fr);min-width:0;min-height:0;overflow:hidden;border:1px solid #3b596d;border-radius:11px;background:#091827}</w:t>
        <w:br/>
        <w:t xml:space="preserve">    .roleFaction-crew{border-color:#347a71}.roleFaction-impostor{border-color:#874b58}.roleFaction-neutral{border-color:#806b34}</w:t>
        <w:br/>
        <w:t xml:space="preserve">    .roleFactionHeading{display:flex;align-items:center;justify-content:space-between;gap:4px;margin:0;padding:9px 8px;border-bottom:1px solid #ffffff24;color:#f4fbff;font-size:clamp(13px,1.6vw,19px);line-height:1.2;white-space:nowrap}</w:t>
        <w:br/>
        <w:t xml:space="preserve">    .roleFactionCount{flex:0 0 auto;padding:3px 6px;border:1px solid #68869a;border-radius:999px;background:#162f42;color:#e5f4ff;font-size:clamp(9px,1.05vw,12px);font-weight:850}</w:t>
        <w:br/>
        <w:t xml:space="preserve">    .roleFactionCards{display:grid;grid-template-columns:minmax(0,1fr);grid-auto-rows:max-content;align-content:start;gap:6px;min-height:0;overflow:auto;padding:7px;overscroll-behavior:contain}</w:t>
        <w:br/>
        <w:t xml:space="preserve">    .roleFactionEmpty{margin:0;padding:8px;color:#b8cbd8;font-size:12px}</w:t>
        <w:br/>
        <w:t xml:space="preserve">    .roleChoiceButton{display:grid!important;grid-template-columns:minmax(0,1fr) auto;gap:4px 6px;align-content:start;min-width:0;min-height:48px!important;padding:8px!important;border:1px solid #35556b!important;border-radius:9px!important;background:#102438!important;text-align:left;white-space:normal!important}</w:t>
        <w:br/>
        <w:t xml:space="preserve">    .roleChoiceButton .roleChoiceTitle{font-size:clamp(11px,1.25vw,15px);font-weight:950;line-height:1.28;color:#f3fbff;overflow-wrap:anywhere}</w:t>
        <w:br/>
        <w:t xml:space="preserve">    .roleChoiceButton .roleChoiceBadge{justify-self:end;padding:2px 6px;border-radius:999px;background:#203c50;color:#d6efff;font-size:clamp(9px,.95vw,11px);font-weight:900;white-space:nowrap}</w:t>
        <w:br/>
        <w:t xml:space="preserve">    .roleChoiceButton .roleChoiceSummary{grid-column:1/-1;display:-webkit-box;-webkit-line-clamp:3;-webkit-box-orient:vertical;overflow:hidden;color:#c7d8e5;font-size:clamp(9px,.95vw,11px);line-height:1.35;white-space:normal;overflow-wrap:anywhere}</w:t>
        <w:br/>
        <w:t xml:space="preserve">    .roleChoiceButton.active{border-color:#7be4cf!important;background:#174338!important;box-shadow:0 0 0 2px #7be4cf55}</w:t>
        <w:br/>
        <w:t xml:space="preserve">    .roleDetailPane{position:static!important;min-width:0;min-height:0!important;height:auto!important;overflow:auto;padding:clamp(10px,1.5vw,20px)!important;border:1px solid #5c879e;border-radius:11px;background:linear-gradient(155deg,#132d42,#091827);color:#eff8ff}.roleDetailPane[hidden]{display:none!important}</w:t>
        <w:br/>
        <w:t xml:space="preserve">    .roleDetailPane h3{margin:0 0 8px;color:#8feedd;font-size:clamp(16px,2vw,24px)}.roleDetailPane p{font-size:clamp(12px,1.4vw,17px);line-height:1.55;margin:8px 0;overflow-wrap:anywhere}.roleDetailPane .roleChoiceCount{color:#b8d8e4;font-weight:850}</w:t>
        <w:br/>
        <w:t xml:space="preserve">    @media(max-width:700px){#lobbyShowRoles{top:56px!important;min-height:34px;padding:5px 10px!important;font-size:12px}#lobbyOpenBtn{bottom:calc(74px + env(safe-area-inset-bottom))!important;min-width:156px;min-height:42px}.rolePreviewCards{grid-template-columns:1fr}}</w:t>
        <w:br/>
        <w:t xml:space="preserve">    @media(max-width:820px) and (orientation:landscape){#roundRoles[data-source="lobby"]&gt;.card,#roundRoles[data-source="game"]&gt;.card{width:99vw!important;height:98dvh!important;max-height:98dvh!important;padding:5px!important;gap:3px!important}#roundRolesTitle{font-size:17px!important;margin:0!important}#roundRoles[data-source="lobby"] #roundRoleList,#roundRoles[data-source="game"] #roundRoleList{grid-template-columns:minmax(120px,1fr) minmax(120px,1fr) minmax(120px,1fr) minmax(190px,1.2fr)!important;gap:4px!important}.roleFactionHeading{padding:5px 4px;font-size:12px}.roleFactionCount{padding:2px 4px;font-size:9px}.roleFactionCards{gap:3px;padding:4px}.roleChoiceButton{padding:5px!important}.roleChoiceButton .roleChoiceSummary{-webkit-line-clamp:2}.roleDetailPane{padding:7px!important}.roleDetailPane h3{font-size:15px}.roleDetailPane p{font-size:11px;line-height:1.3;margin:5px 0}}</w:t>
        <w:br/>
        <w:t xml:space="preserve">    @media(max-width:620px) and (orientation:portrait){#roundRoles[data-source="lobby"]&gt;.card,#roundRoles[data-source="game"]&gt;.card{height:98dvh!important;max-height:98dvh!important}#roundRoles[data-source="lobby"] #roundRoleList,#roundRoles[data-source="game"] #roundRoleList{grid-template-columns:repeat(2,minmax(0,1fr)) minmax(0,1.3fr)!important;grid-template-rows:minmax(0,1fr)!important}.roleFactionHeading{white-space:normal;font-size:12px}.roleDetailPane{grid-column:1/-1;grid-row:2;max-height:23dvh}.roleFactionCards{padding:4px}}</w:t>
        <w:br/>
        <w:br/>
        <w:br/>
        <w:t xml:space="preserve">    /* SSX_LAUNCH_ROLE_GRID_FIX */</w:t>
        <w:br/>
        <w:t xml:space="preserve">    #roundRoles.autoLaunchRoles[data-source="game"] #roundRoleList{display:grid!important;grid-template-columns:repeat(5,minmax(0,1fr))!important;grid-template-rows:minmax(0,1fr)!important;grid-auto-rows:max-content!important;align-content:start!important;align-items:stretch!important;overflow:auto!important}</w:t>
        <w:br/>
        <w:t xml:space="preserve">    #roundRoles.autoLaunchRoles[data-source="game"] #roundRoleList .roleDetailPane[hidden]{display:none!important}</w:t>
        <w:br/>
        <w:t xml:space="preserve">    @media(min-width:821px){#roundRoles.autoLaunchRoles[data-source="game"] #roundRoleList .roleDetailPane:not([hidden]){grid-column:4!important;grid-row:1!important;min-width:0}}</w:t>
        <w:br/>
        <w:t xml:space="preserve">    @media(max-width:820px){#roundRoles.autoLaunchRoles[data-source="game"] #roundRoleList .roleDetailPane:not([hidden]){grid-column:1/-1!important;grid-row:2!important}}</w:t>
        <w:br/>
        <w:t xml:space="preserve">    </w:t>
        <w:br/>
        <w:t>#visionOverlay.revenantCurse{display:block!important;background:radial-gradient(ellipse at 50% 48%,transparent 0 7%,#07101966 25%,#02040be6 100%);box-shadow:inset 0 0 70px #55e9de55;}</w:t>
        <w:br/>
        <w:br/>
        <w:t>/* SSX_MOD_CONTROLS_V1 */</w:t>
        <w:br/>
        <w:t>#rocketLaunchBtn{min-width:64px;min-height:64px;padding:6px 8px;border:2px solid #ff976b;border-radius:14px;background:linear-gradient(145deg,#49201e,#201523);color:#fff;display:flex;flex-direction:column;align-items:center;justify-content:center;gap:2px;font-weight:900;box-shadow:0 0 16px #ff684544;touch-action:manipulation}</w:t>
        <w:br/>
        <w:t>#rocketLaunchBtn span{font-size:22px;line-height:1}#rocketLaunchBtn small{font-size:11px;white-space:nowrap}#rocketLaunchBtn:disabled{opacity:.5;filter:saturate(.55)}</w:t>
        <w:br/>
        <w:t>#modRoleStatus{position:fixed;left:50%;bottom:calc(96px + env(safe-area-inset-bottom));transform:translateX(-50%);z-index:12;max-width:min(92vw,440px);padding:5px 10px;border-radius:999px;background:#071522eF;border:1px solid #78d7df55;color:#d9f8ff;font-size:12px;font-weight:800;white-space:nowrap;pointer-events:none}</w:t>
        <w:br/>
        <w:t>#necromancerCompass{position:fixed;left:8px;top:calc(104px + env(safe-area-inset-top));z-index:12;display:grid;gap:3px;max-width:min(68vw,260px);max-height:26vh;overflow:auto;pointer-events:none}</w:t>
        <w:br/>
        <w:t>#necromancerCompass .ncItem{display:flex;align-items:center;gap:7px;padding:4px 9px;border:1px solid #b6a5ff66;border-radius:999px;background:#111526ed;color:#eee9ff;font-size:12px;font-weight:800;white-space:nowrap}</w:t>
        <w:br/>
        <w:t>#necromancerCompass .ncArrow{color:#d2c5ff;font-size:16px;line-height:1}</w:t>
        <w:br/>
        <w:t>@media(max-width:600px){#rocketLaunchBtn{min-width:56px;min-height:56px}#modRoleStatus{bottom:calc(78px + env(safe-area-inset-bottom));font-size:11px}}</w:t>
        <w:br/>
        <w:br/>
        <w:t xml:space="preserve">    /* meeting-layout-revision-v1 */</w:t>
        <w:br/>
        <w:t xml:space="preserve">    #meeting .card { gap:6px; }</w:t>
        <w:br/>
        <w:t xml:space="preserve">    #meeting .card&gt;.row { margin:0; }</w:t>
        <w:br/>
        <w:t xml:space="preserve">    #meetingHeadline { margin:0; }</w:t>
        <w:br/>
        <w:t xml:space="preserve">    #meetingHeadline p { margin:2px 0; }</w:t>
        <w:br/>
        <w:t xml:space="preserve">    #meeting #meetingActions {</w:t>
        <w:br/>
        <w:t xml:space="preserve">      grid-column:1; grid-row:4; align-self:start; justify-self:end; z-index:2;</w:t>
        <w:br/>
        <w:t xml:space="preserve">      display:flex; justify-content:flex-end; flex-wrap:wrap; gap:5px;</w:t>
        <w:br/>
        <w:t xml:space="preserve">      width:auto; max-width:100%; margin:0; padding:0;</w:t>
        <w:br/>
        <w:t xml:space="preserve">    }</w:t>
        <w:br/>
        <w:t xml:space="preserve">    #meeting #meetingActions button {</w:t>
        <w:br/>
        <w:t xml:space="preserve">      flex:0 0 auto; width:auto; min-width:0; min-height:34px;</w:t>
        <w:br/>
        <w:t xml:space="preserve">      padding:5px 9px; font-size:12px; border-radius:4px;</w:t>
        <w:br/>
        <w:t xml:space="preserve">    }</w:t>
        <w:br/>
        <w:t xml:space="preserve">    #meeting #votePlayers { grid-column:1; grid-row:4; padding-top:42px; gap:6px; scroll-margin-top:8px; }</w:t>
        <w:br/>
        <w:t xml:space="preserve">    #meeting #meetingChat { grid-column:2; grid-row:3/6; margin:0; min-height:0; max-height:none; }</w:t>
        <w:br/>
        <w:t xml:space="preserve">    #meeting .meetingUrgencyLine { flex:0 0 auto; margin:0 0 6px; padding:8px 10px; border:1px solid #d65a66; border-radius:5px; background:#5a1721; color:#fff1f2; font-weight:900; text-align:center; letter-spacing:.04em; }</w:t>
        <w:br/>
        <w:t xml:space="preserve">    #meeting.criticalMeeting::before { opacity:.13; animation:meetingRedPulse 1.25s ease-in-out infinite alternate; }</w:t>
        <w:br/>
        <w:t xml:space="preserve">    @media(max-width:700px) {</w:t>
        <w:br/>
        <w:t xml:space="preserve">      #meeting .card { grid-template-columns:minmax(0,1fr); grid-template-rows:auto auto auto auto minmax(125px,1fr) minmax(130px,1fr); gap:5px; padding:10px; }</w:t>
        <w:br/>
        <w:t xml:space="preserve">      #meetingCountdown { grid-column:1; grid-row:3; }</w:t>
        <w:br/>
        <w:t xml:space="preserve">      #meetingPhase { position:absolute; right:14px; top:68px; font-size:10px; }</w:t>
        <w:br/>
        <w:t xml:space="preserve">      #meeting #meetingActions { grid-column:1; grid-row:4; justify-self:end; }</w:t>
        <w:br/>
        <w:t xml:space="preserve">      #meeting #votePlayers { grid-column:1; grid-row:5; padding-top:40px; }</w:t>
        <w:br/>
        <w:t xml:space="preserve">      #meeting #meetingChat { grid-column:1; grid-row:6; min-height:0; }</w:t>
        <w:br/>
        <w:t xml:space="preserve">      #meeting #chatMessages { min-height:0; }</w:t>
        <w:br/>
        <w:t xml:space="preserve">    }</w:t>
        <w:br/>
        <w:t xml:space="preserve">    @media(max-width:700px) and (orientation:landscape) {</w:t>
        <w:br/>
        <w:t xml:space="preserve">      #meeting .card { grid-template-columns:minmax(0,1.15fr) minmax(210px,.85fr); grid-template-rows:auto auto auto minmax(0,1fr) auto; gap:5px; padding:8px; }</w:t>
        <w:br/>
        <w:t xml:space="preserve">      #meetingCountdown { grid-column:1; grid-row:3; }</w:t>
        <w:br/>
        <w:t xml:space="preserve">      #meeting #meetingActions { grid-column:1; grid-row:4; }</w:t>
        <w:br/>
        <w:t xml:space="preserve">      #meeting #votePlayers { grid-column:1; grid-row:4; padding-top:40px; }</w:t>
        <w:br/>
        <w:t xml:space="preserve">      #meeting #meetingChat { grid-column:2; grid-row:3/6; }</w:t>
        <w:br/>
        <w:t xml:space="preserve">      #meeting .voteCard { min-height:52px; }</w:t>
        <w:br/>
        <w:t xml:space="preserve">    }</w:t>
        <w:br/>
        <w:t xml:space="preserve">    @media(prefers-reduced-motion:reduce) { #meeting.criticalMeeting::before { animation:none!important; } }</w:t>
        <w:br/>
        <w:t xml:space="preserve">    </w:t>
        <w:br/>
        <w:t>#eject3DStage{display:none;position:relative;width:min(680px,94%);height:clamp(180px,30vh,300px);margin:4px auto 8px;overflow:hidden;border:1px solid #73bce355;border-radius:12px;background:radial-gradient(ellipse at 50% 45%,#102a42,#020712 72%);box-shadow:inset 0 0 34px #4bc9ff22}</w:t>
        <w:br/>
        <w:t>#voteResult.ejecting #eject3DStage{display:block}#eject3DStage canvas{display:block;width:100%;height:100%}</w:t>
        <w:br/>
        <w:t>@media(prefers-reduced-motion:reduce){#eject3DStage{height:180px}}</w:t>
        <w:br/>
        <w:t>#taskGame .card{position:relative;overflow:hidden;background:linear-gradient(145deg,#14273a,#070e19)!important;border-top-color:#6eefff!important}</w:t>
        <w:br/>
        <w:t>#taskGame .card:before{content:"";position:absolute;inset:0;pointer-events:none;z-index:0;background:repeating-linear-gradient(0deg,#6eefff0a 0 1px,transparent 1px 4px),linear-gradient(90deg,transparent,#50e4ff12,transparent);animation:taskTerminalSweep 3.4s linear infinite}</w:t>
        <w:br/>
        <w:t>#taskGame .card&gt;*{position:relative;z-index:1}#taskGameTitle:after{content:" ●";color:#6bffc7;font-size:.55em;vertical-align:middle;text-shadow:0 0 9px #59ffc7;animation:terminalPulse 1.2s ease-in-out infinite alternate}</w:t>
        <w:br/>
        <w:t>@keyframes taskTerminalSweep{from{background-position:0 0,0 0}to{background-position:0 100px,100% 0}}@keyframes terminalPulse{to{opacity:.3}}</w:t>
        <w:br/>
        <w:t>@media(prefers-reduced-motion:reduce){#taskGame .card:before,#taskGameTitle:after{animation:none}}</w:t>
        <w:br/>
        <w:t>&lt;/style&gt;</w:t>
        <w:br/>
        <w:t>&lt;style id="attachment-fullscreen-meeting"&gt;</w:t>
        <w:br/>
        <w:t xml:space="preserve">      #meeting{padding:0!important;background:#030711!important}</w:t>
        <w:br/>
        <w:t xml:space="preserve">      #meeting .card{position:fixed!important;inset:0!important;width:100vw!important;height:100dvh!important;max-height:100dvh!important;max-width:none!important;padding:0!important;margin:0!important;border:0!important;border-radius:0!important;display:block!important;overflow:hidden!important;background:#030711!important;box-shadow:none!important}</w:t>
        <w:br/>
        <w:t xml:space="preserve">      #meeting .card&gt;*:not(#meeting3D):not(#meetingStatusBar){display:none!important}</w:t>
        <w:br/>
        <w:t xml:space="preserve">      #meeting3D{position:absolute!important;inset:0!important;width:100%!important;height:100%!important;max-height:none!important;border:0!important;border-radius:0!important;display:block!important}</w:t>
        <w:br/>
        <w:t xml:space="preserve">      #meeting3D.hidden{display:block!important}#meeting3DBtn,#voteResult{display:none!important}</w:t>
        <w:br/>
        <w:t xml:space="preserve">      body:has(#meeting:not(.hidden)) #roundRoleBtn{display:none!important}</w:t>
        <w:br/>
        <w:t xml:space="preserve">      @media(max-width:600px){#meeting3D{height:100dvh!important}}</w:t>
        <w:br/>
        <w:t xml:space="preserve">    &lt;/style&gt;&lt;style id="currentMeetingStyles"&gt;</w:t>
        <w:br/>
        <w:t>.voteInlineConfirm{gap:9px!important;padding:9px!important}.voteInlineConfirm div{gap:9px!important}</w:t>
        <w:br/>
        <w:t>.voteInlineConfirm button{min-width:108px;min-height:46px;padding:8px 12px;font-size:15px;font-weight:950;border-radius:9px;touch-action:manipulation}</w:t>
        <w:br/>
        <w:t>.voteInlineConfirm button.primary{background:#087c60;color:#fff;border:2px solid #6bf3c5}</w:t>
        <w:br/>
        <w:t>.voteInlineConfirm button.voteCancel{background:#7b2434;color:#fff;border:2px solid #ff9baa}</w:t>
        <w:br/>
        <w:t>#votePlayers[data-scales="true"]{align-content:start}#votePlayers[data-scales="true"] .voteCard{min-height:90px;border-color:#f4cf76}</w:t>
        <w:br/>
        <w:t>@media(prefers-reduced-motion:reduce){#votePlayers .voteCard{animation:none!important}}</w:t>
        <w:br/>
        <w:t>&lt;/style&gt;</w:t>
        <w:br/>
        <w:br/>
        <w:t>&lt;style id="revisionActionsStyles"&gt;</w:t>
        <w:br/>
        <w:t>#ventTravel{right:max(10px,env(safe-area-inset-right));bottom:max(104px,env(safe-area-inset-bottom));width:min(410px,calc(100vw - 20px));padding:13px}</w:t>
        <w:br/>
        <w:t>#ventChoices{display:grid;grid-template-columns:repeat(auto-fit,minmax(min(100%,170px),1fr));gap:9px}</w:t>
        <w:br/>
        <w:t>#ventChoices button{display:grid;grid-template-columns:52px minmax(0,1fr);align-items:center;gap:10px;min-height:58px;padding:8px 11px;border:1px solid #67a5b7;border-radius:12px;background:linear-gradient(135deg,#16384a,#102432);text-align:left;touch-action:manipulation}</w:t>
        <w:br/>
        <w:t>#ventChoices button:hover,#ventChoices button:focus-visible{border-color:#b0fff0;background:linear-gradient(135deg,#1d5862,#19394c);outline:2px solid #79eed7}</w:t>
        <w:br/>
        <w:t>#ventChoices .ventRouteArrow{display:grid;place-items:center;width:48px;height:42px;border:1px solid #67dcca;border-radius:12px;background:#0b6059;color:#effffb;font-size:29px;font-weight:1000;line-height:1}</w:t>
        <w:br/>
        <w:t>#ventChoices strong{display:block;color:#f1fbff;font-size:14px}</w:t>
        <w:br/>
        <w:t>#ventChoices small{display:block;margin-top:2px;color:#b9d7e0;font-size:11px}</w:t>
        <w:br/>
        <w:t>#ventExitBtn{min-height:48px;margin-top:8px}</w:t>
        <w:br/>
        <w:t>@media(max-width:480px){#ventTravel{right:8px;bottom:max(84px,env(safe-area-inset-bottom));width:calc(100vw - 16px);padding:10px}#ventChoices{grid-template-columns:1fr 1fr;gap:7px}#ventChoices button{grid-template-columns:40px minmax(0,1fr);min-height:56px;padding:7px}#ventChoices .ventRouteArrow{width:38px;height:38px;font-size:25px}#ventChoices strong{font-size:12px}}</w:t>
        <w:br/>
        <w:t>&lt;/style&gt;</w:t>
        <w:br/>
        <w:br/>
        <w:t>&lt;style id="spawnTeleportStyles"&gt;</w:t>
        <w:br/>
        <w:t xml:space="preserve">    #spawnTeleportOpen{position:fixed;z-index:70;top:max(12px,env(safe-area-inset-top));right:max(12px,env(safe-area-inset-right));min-height:48px;padding:12px 18px;border:1px solid #8af4df;background:linear-gradient(135deg,#0d766c,#164e68);box-shadow:0 8px 28px #001d2acc,0 0 20px #58eed755;font-weight:900;letter-spacing:.03em}</w:t>
        <w:br/>
        <w:t xml:space="preserve">    #spawnTeleportOpen::before{content:"↗";margin-right:8px;font-size:1.15em}</w:t>
        <w:br/>
        <w:t xml:space="preserve">    #roleSpawnTeleport{display:grid;justify-items:center;gap:8px;width:min(100%,440px);margin:16px auto 0;padding:12px;border:1px solid #83eadb66;border-radius:18px;background:linear-gradient(145deg,#0b2939cc,#15273bcc);box-shadow:0 10px 32px #0007}</w:t>
        <w:br/>
        <w:t xml:space="preserve">    #roleSpawnTeleport button{min-height:48px;width:min(100%,320px);border:1px solid #9af3df;background:linear-gradient(120deg,#0c786d,#164d71);font-size:16px;font-weight:900}</w:t>
        <w:br/>
        <w:t xml:space="preserve">    #roleSpawnTeleport small{color:#b8d5dc}</w:t>
        <w:br/>
        <w:t xml:space="preserve">    #spawnTeleportPanel{z-index:90;background:#030917eF}</w:t>
        <w:br/>
        <w:t xml:space="preserve">    #spawnTeleportPanel .card{width:min(720px,96vw);max-height:min(92dvh,820px);overflow:auto;border-color:#5bcfca;background:linear-gradient(155deg,#122b3ff7,#0a1426f8);box-shadow:0 28px 100px #000b,0 0 36px #45dacb24}</w:t>
        <w:br/>
        <w:t xml:space="preserve">    #spawnTeleportPanel h2{font-size:clamp(22px,5vw,32px);letter-spacing:.03em}</w:t>
        <w:br/>
        <w:t xml:space="preserve">    #spawnTeleportChoices{display:grid;grid-template-columns:repeat(auto-fit,minmax(min(100%,190px),1fr));gap:10px;margin-top:16px}</w:t>
        <w:br/>
        <w:t xml:space="preserve">    #spawnTeleportChoices button{display:grid;grid-template-columns:38px minmax(0,1fr);align-items:center;gap:10px;min-height:62px;padding:10px 12px;text-align:left;border:1px solid #426479;background:linear-gradient(135deg,#183448,#17243a);touch-action:manipulation}</w:t>
        <w:br/>
        <w:t xml:space="preserve">    #spawnTeleportChoices button:hover:not(:disabled),#spawnTeleportChoices button:focus-visible{border-color:#9af3df;background:linear-gradient(135deg,#1c5b64,#1c3852)}</w:t>
        <w:br/>
        <w:t xml:space="preserve">    #spawnTeleportChoices .spawnMark{display:grid;place-items:center;width:36px;height:36px;border:1px solid #73d9c6;border-radius:12px;background:#0d665d;color:#eafffa;font-weight:950}</w:t>
        <w:br/>
        <w:t xml:space="preserve">    #spawnTeleportChoices strong{display:block;color:#f5ffff;font-size:14px;line-height:1.25}</w:t>
        <w:br/>
        <w:t xml:space="preserve">    #spawnTeleportChoices small{display:block;margin-top:3px;color:#adc7d5;font-size:11px}</w:t>
        <w:br/>
        <w:t xml:space="preserve">    #spawnTeleportStatus{min-height:1.6em;margin:12px 0 0;color:#a8f2df;font-weight:750}</w:t>
        <w:br/>
        <w:t xml:space="preserve">    #gameCountdown #spawnTeleportQuick{z-index:2;pointer-events:auto;position:relative;min-height:48px;padding:12px 18px;border-color:#a5eedb;background:#0b6a62;font-weight:900}</w:t>
        <w:br/>
        <w:t xml:space="preserve">    @media(max-width:600px){#spawnTeleportOpen{right:max(8px,env(safe-area-inset-right));top:max(8px,env(safe-area-inset-top));min-height:48px;padding:10px 13px}#spawnTeleportChoices{grid-template-columns:1fr 1fr;gap:8px}#spawnTeleportChoices button{min-height:58px;padding:8px}#roleSpawnTeleport{margin-top:10px;padding:9px}}</w:t>
        <w:br/>
        <w:t xml:space="preserve">  &lt;/style&gt;</w:t>
        <w:br/>
        <w:br/>
        <w:t>&lt;style id="inputCameraPatchStyles"&gt;</w:t>
        <w:br/>
        <w:br/>
        <w:t xml:space="preserve">    /* Input preferences, notch-safe touch layout, and keyboard-aware chat. */</w:t>
        <w:br/>
        <w:t xml:space="preserve">    #inputSettingsDialog{z-index:1306}</w:t>
        <w:br/>
        <w:t xml:space="preserve">    .inputPreferenceCard{width:100%;margin:8px 0;padding:10px 12px;border:1px solid #46677e;border-radius:12px;background:#081727;color:#effaff}</w:t>
        <w:br/>
        <w:t xml:space="preserve">    .inputSettingsDialogCard{width:min(760px,94vw);max-height:calc(var(--input-visible-height,100dvh) - 16px - env(safe-area-inset-top) - env(safe-area-inset-bottom));overflow:auto;scroll-padding-bottom:20px}</w:t>
        <w:br/>
        <w:t xml:space="preserve">    .inputPreferenceCard&gt;summary{cursor:pointer;min-height:42px;display:flex;align-items:center;font-weight:900;color:#9ff0df}</w:t>
        <w:br/>
        <w:t xml:space="preserve">    .inputPreferenceGrid{display:grid;gap:10px;padding:8px 2px 2px}</w:t>
        <w:br/>
        <w:t xml:space="preserve">    .inputPreferenceGrid&gt;label:not(.inputPreferenceCheck){display:grid;grid-template-columns:minmax(0,1fr) auto;gap:5px 10px;align-items:center;font-size:13px;font-weight:800}</w:t>
        <w:br/>
        <w:t xml:space="preserve">    .inputPreferenceGrid output{color:#99e9db;font-variant-numeric:tabular-nums}</w:t>
        <w:br/>
        <w:t xml:space="preserve">    .inputPreferenceGrid input[type=range]{grid-column:1/-1;width:100%;accent-color:#68e6d0}</w:t>
        <w:br/>
        <w:t xml:space="preserve">    .inputPreferenceCheck{display:flex;align-items:center;gap:9px;min-height:40px;font-size:13px;font-weight:800}</w:t>
        <w:br/>
        <w:t xml:space="preserve">    .inputPreferenceCheck input{width:20px;height:20px;accent-color:#68e6d0}</w:t>
        <w:br/>
        <w:t xml:space="preserve">    .inputKeyMap{min-width:0;margin:0;padding:9px;border:1px solid #345469;border-radius:10px}</w:t>
        <w:br/>
        <w:t xml:space="preserve">    .inputKeyMap legend{padding:0 5px;color:#c6dbe7;font-weight:850}</w:t>
        <w:br/>
        <w:t xml:space="preserve">    .inputKeyMapButtons{display:flex;flex-wrap:wrap;gap:7px}</w:t>
        <w:br/>
        <w:t xml:space="preserve">    .inputKeyMapButtons button{min-width:72px;min-height:42px}</w:t>
        <w:br/>
        <w:t xml:space="preserve">    .inputKeyMapButtons button span{font-size:12px;color:#97eedb}</w:t>
        <w:br/>
        <w:t xml:space="preserve">    .inputKeyMapButtons button.is-listening{outline:3px solid #ffe080;background:#514119}</w:t>
        <w:br/>
        <w:t xml:space="preserve">    .inputKeyMapStatus,.inputDeviceHelp{margin:5px 0 0;color:#c2d4e0;font-size:12px;line-height:1.5}</w:t>
        <w:br/>
        <w:t xml:space="preserve">    #controls{padding-left:env(safe-area-inset-left);padding-right:env(safe-area-inset-right);padding-bottom:env(safe-area-inset-bottom)}</w:t>
        <w:br/>
        <w:t xml:space="preserve">    #controls[data-left-handed="true"]{flex-direction:row-reverse}</w:t>
        <w:br/>
        <w:t xml:space="preserve">    #stick{transform:translateY(calc(-1 * var(--input-stick-offset-y,0px)));touch-action:none}</w:t>
        <w:br/>
        <w:t xml:space="preserve">    #buttons button,#buttons select{touch-action:none}</w:t>
        <w:br/>
        <w:t xml:space="preserve">    #hud{padding-top:calc(12px + env(safe-area-inset-top))}</w:t>
        <w:br/>
        <w:t xml:space="preserve">    #lobbyChat{right:calc(16px + env(safe-area-inset-right));bottom:calc(104px + env(safe-area-inset-bottom));max-height:calc(var(--input-visible-height,100dvh) - 130px - env(safe-area-inset-top) - env(safe-area-inset-bottom))}</w:t>
        <w:br/>
        <w:t xml:space="preserve">    #meeting .card{max-height:calc(var(--input-visible-height,100dvh) - 14px - env(safe-area-inset-top) - env(safe-area-inset-bottom));overflow:auto;scroll-padding-bottom:20px}</w:t>
        <w:br/>
        <w:t xml:space="preserve">    #meetingChat,#lobbyChatForm{scroll-margin-bottom:18px}</w:t>
        <w:br/>
        <w:t xml:space="preserve">    @media(orientation:landscape) and (max-height:600px){</w:t>
        <w:br/>
        <w:t xml:space="preserve">      #controls{bottom:calc(5px + env(safe-area-inset-bottom));align-items:end}</w:t>
        <w:br/>
        <w:t xml:space="preserve">      #stick{flex-basis:min(var(--stick-size,150px),30vh);width:min(var(--stick-size,150px),30vh);height:min(var(--stick-size,150px),30vh)}</w:t>
        <w:br/>
        <w:t xml:space="preserve">      #knob{width:min(var(--knob-size,64px),14vh);height:min(var(--knob-size,64px),14vh);left:calc(50% - min(var(--knob-size,64px),14vh)/2);top:calc(50% - min(var(--knob-size,64px),14vh)/2)}</w:t>
        <w:br/>
        <w:t xml:space="preserve">      #buttons{max-width:min(58vw,760px);gap:4px}</w:t>
        <w:br/>
        <w:t xml:space="preserve">      #buttons button{padding:7px;font-size:11px}</w:t>
        <w:br/>
        <w:t xml:space="preserve">      #hint{display:none!important}</w:t>
        <w:br/>
        <w:t xml:space="preserve">    }</w:t>
        <w:br/>
        <w:t xml:space="preserve">    @media(max-width:600px){</w:t>
        <w:br/>
        <w:t xml:space="preserve">      #controls{left:calc(8px + env(safe-area-inset-left));right:calc(8px + env(safe-area-inset-right));bottom:calc(7px + env(safe-area-inset-bottom))}</w:t>
        <w:br/>
        <w:t xml:space="preserve">      #lobbyChat{left:calc(8px + env(safe-area-inset-left));right:calc(8px + env(safe-area-inset-right));bottom:calc(74px + env(safe-area-inset-bottom));width:auto}</w:t>
        <w:br/>
        <w:t xml:space="preserve">    }</w:t>
        <w:br/>
        <w:br/>
        <w:t>&lt;/style&gt;</w:t>
        <w:br/>
        <w:br/>
        <w:t>&lt;style id="chatAudioPatchStyles"&gt;</w:t>
        <w:br/>
        <w:t xml:space="preserve">    #chatMessages,#lobbyChatMessages{scrollbar-gutter:stable;overscroll-behavior:contain;scroll-behavior:auto}</w:t>
        <w:br/>
        <w:t xml:space="preserve">    .chatLine,.lobbyChatLine{max-width:100%;align-items:flex-start}</w:t>
        <w:br/>
        <w:t xml:space="preserve">    .chatBubble{max-width:min(88%,650px);padding:8px 11px;line-height:1.5;overflow-wrap:anywhere}</w:t>
        <w:br/>
        <w:t xml:space="preserve">    .chatMeta{display:flex;align-items:baseline;justify-content:space-between;gap:14px;margin-bottom:3px}</w:t>
        <w:br/>
        <w:t xml:space="preserve">    .chatAuthor{font-size:12px;font-weight:850;opacity:.92;margin:0}</w:t>
        <w:br/>
        <w:t xml:space="preserve">    .chatTime,.lobbyChatTime{flex:0 0 auto;color:#53687c;font-size:10px;font-variant-numeric:tabular-nums;white-space:nowrap}</w:t>
        <w:br/>
        <w:t xml:space="preserve">    .chatLine.dead .chatTime{color:#e0d6f2}.chatText{font-size:14px;line-height:1.5}</w:t>
        <w:br/>
        <w:t xml:space="preserve">    .chatLine.chatGrouped .chatAvatar,.lobbyChatLine.chatGrouped .lobbyChatDot{visibility:hidden}</w:t>
        <w:br/>
        <w:t xml:space="preserve">    .chatLine.chatGrouped .chatAuthor,.lobbyChatLine.chatGrouped .lobbyChatText&gt;strong{visibility:hidden}</w:t>
        <w:br/>
        <w:t xml:space="preserve">    .chatLine.chatGrouped,.lobbyChatLine.chatGrouped{margin-top:-5px}</w:t>
        <w:br/>
        <w:t xml:space="preserve">    .chatHistoryCap{flex:0 0 auto;margin:0 0 5px;padding:5px 8px;border:1px solid #8295a8;border-radius:8px;background:#edf5fc;color:#33495c;font-size:11px;text-align:center}</w:t>
        <w:br/>
        <w:t xml:space="preserve">    #meetingChat{position:relative}</w:t>
        <w:br/>
        <w:t xml:space="preserve">    #chatReturnLatest,#lobbyChatReturnLatest{display:none;align-self:center;flex:0 0 auto;min-height:44px;margin:0;padding:6px 12px;border:1px solid #63cbbc;border-radius:999px;background:#0e3d3d;color:#effffb;font-size:12px;font-weight:850;box-shadow:0 3px 10px #0004}</w:t>
        <w:br/>
        <w:t xml:space="preserve">    #chatReturnLatest[data-visible="true"],#lobbyChatReturnLatest[data-visible="true"]{display:inline-flex;align-items:center;gap:7px}</w:t>
        <w:br/>
        <w:t xml:space="preserve">    .chatUnreadCount{display:inline-grid;place-items:center;min-width:19px;height:19px;padding:0 5px;border-radius:99px;background:#e3344b;color:white;font-size:11px;font-weight:950}</w:t>
        <w:br/>
        <w:t xml:space="preserve">    #voiceStatusLabel{position:fixed;left:70px;top:67px;z-index:55;min-height:28px;display:none;align-items:center;max-width:min(240px,calc(100vw - 128px));padding:5px 9px;border:1px solid #718a9d;border-radius:999px;background:#071522f2;color:#eaf7ff;font-size:12px;font-weight:850;box-shadow:0 4px 13px #0007;white-space:nowrap;overflow:hidden;text-overflow:ellipsis}</w:t>
        <w:br/>
        <w:t xml:space="preserve">    body.voiceAvailable #voiceStatusLabel{display:flex}</w:t>
        <w:br/>
        <w:t xml:space="preserve">    #voiceStatusLabel[data-state="on"]{border-color:#65e6b3;color:#b8ffe1}</w:t>
        <w:br/>
        <w:t xml:space="preserve">    #voiceStatusLabel[data-state="muted"]{border-color:#e0b968;color:#ffedbf}</w:t>
        <w:br/>
        <w:t xml:space="preserve">    #audioSettingsBtn{display:none;position:fixed;right:18px;top:68px;z-index:54;min-height:44px;padding:6px 11px;border:1px solid #628da5;border-radius:11px;background:#0c2235f2;color:#eff9ff;font-size:13px;font-weight:850;box-shadow:0 4px 13px #0007}</w:t>
        <w:br/>
        <w:t xml:space="preserve">    body.audioControlsReady #audioSettingsBtn{display:block}</w:t>
        <w:br/>
        <w:t xml:space="preserve">    #audioSettingsPanel{position:fixed;right:18px;top:112px;z-index:180;width:min(320px,calc(100vw - 24px));padding:13px;border:1px solid #5d8198;border-radius:14px;background:#071522f5;color:#eef8ff;box-shadow:0 12px 34px #000b}</w:t>
        <w:br/>
        <w:t xml:space="preserve">    #audioSettingsPanel.hidden{display:none!important}</w:t>
        <w:br/>
        <w:t xml:space="preserve">    #audioSettingsPanel header{display:flex;justify-content:space-between;align-items:center;gap:8px;margin-bottom:8px}</w:t>
        <w:br/>
        <w:t xml:space="preserve">    #audioSettingsPanel header strong{font-size:14px}#audioSettingsClose{min-width:44px;min-height:44px;padding:4px 9px}</w:t>
        <w:br/>
        <w:t xml:space="preserve">    #performancePanel&gt;summary{min-height:44px!important;display:flex!important;align-items:center}</w:t>
        <w:br/>
        <w:t xml:space="preserve">    #ssxOrientationGuide{position:fixed;top:clamp(108px,14vh,144px);left:50%;transform:translateX(-50%);z-index:1450;display:none;width:min(560px,calc(100vw - 24px));margin:0;padding:10px 14px;border:1px solid #70a9bd;border-radius:13px;background:#071522f5;color:#eff9ff;box-shadow:0 8px 24px #0009;font-size:13px;font-weight:750;line-height:1.45;text-align:center;pointer-events:none}</w:t>
        <w:br/>
        <w:t xml:space="preserve">    #ssxOrientationGuide p{margin:0}</w:t>
        <w:br/>
        <w:t xml:space="preserve">    @media(max-width:900px) and (orientation:portrait) and (hover:none) and (pointer:coarse){#ssxOrientationGuide{display:block}}</w:t>
        <w:br/>
        <w:t xml:space="preserve">    @media(max-height:560px) and (orientation:portrait) and (pointer:coarse){#ssxOrientationGuide{top:82px;padding:7px 9px;font-size:12px}}</w:t>
        <w:br/>
        <w:t xml:space="preserve">    body:has(#ssxPractice:not(.hidden)) #ssxOrientationGuide{top:150px}</w:t>
        <w:br/>
        <w:t xml:space="preserve">    body:has(#inputSettingsDialog:not(.hidden)) #ssxOrientationGuide,body:has(#ssxTutorial:not(.hidden)) #ssxOrientationGuide{display:none!important}</w:t>
        <w:br/>
        <w:t xml:space="preserve">    .audioVolumeRow{display:grid;grid-template-columns:minmax(90px,1fr) minmax(90px,1.45fr) 42px;align-items:center;gap:8px;margin:9px 0;font-size:12px;font-weight:800}</w:t>
        <w:br/>
        <w:t xml:space="preserve">    .audioVolumeRow input{width:100%;min-width:0;accent-color:#5ddac4}</w:t>
        <w:br/>
        <w:t xml:space="preserve">    .audioVolumeRow output{text-align:right;color:#aee9dc;font-variant-numeric:tabular-nums}</w:t>
        <w:br/>
        <w:t xml:space="preserve">    #audioMusicHint{margin:7px 0 0;color:#bdcfdd;font-size:11px;line-height:1.45}</w:t>
        <w:br/>
        <w:t xml:space="preserve">    @media(max-width:600px){#voiceStatusLabel{left:56px;top:64px;max-width:calc(100vw - 150px);font-size:11px}#audioSettingsBtn{right:8px;top:61px;min-height:44px;padding:5px 8px;font-size:12px}#audioSettingsPanel{right:8px;top:111px;width:min(310px,calc(100vw - 16px))}.chatMeta{gap:8px}.chatTime,.lobbyChatTime{font-size:9px}.chatText{font-size:13px}}</w:t>
        <w:br/>
        <w:t xml:space="preserve">    &lt;/style&gt;</w:t>
        <w:br/>
        <w:t>&lt;!-- SPACE-SUSPECT CHAT-AUDIO PATCH --&gt;</w:t>
        <w:br/>
        <w:t>&lt;style id="ssxUiStyles"&gt;</w:t>
        <w:br/>
        <w:t xml:space="preserve">    /* SSX_UI_A11Y: hierarchy, contrast, 44px targets, reflow, safe areas. */</w:t>
        <w:br/>
        <w:t xml:space="preserve">    :root {</w:t>
        <w:br/>
        <w:t xml:space="preserve">      --ssx-ink: #f5f9ff;</w:t>
        <w:br/>
        <w:t xml:space="preserve">      --ssx-muted: #bed0e2;</w:t>
        <w:br/>
        <w:t xml:space="preserve">      --ssx-panel: #081827;</w:t>
        <w:br/>
        <w:t xml:space="preserve">      --ssx-cyan: #b8fbff;</w:t>
        <w:br/>
        <w:t xml:space="preserve">      --ssx-teal: #91f2d2;</w:t>
        <w:br/>
        <w:t xml:space="preserve">      --ssx-amber: #ffe29a;</w:t>
        <w:br/>
        <w:t xml:space="preserve">      --ssx-red: #ff9cab;</w:t>
        <w:br/>
        <w:t xml:space="preserve">      --ssx-violet: #dec0ff;</w:t>
        <w:br/>
        <w:t xml:space="preserve">      -webkit-text-size-adjust: 100%;</w:t>
        <w:br/>
        <w:t xml:space="preserve">      text-size-adjust: 100%;</w:t>
        <w:br/>
        <w:t xml:space="preserve">    }</w:t>
        <w:br/>
        <w:t xml:space="preserve">    body { color: var(--ssx-ink); }</w:t>
        <w:br/>
        <w:t xml:space="preserve">    :where(button, input, select, textarea) { line-height: 1.3; }</w:t>
        <w:br/>
        <w:t xml:space="preserve">    :where(button, select, input[type="checkbox"], input[type="radio"], input[type="range"]) { min-height: 44px; }</w:t>
        <w:br/>
        <w:t xml:space="preserve">    :where(button, select) { min-width: 44px; }</w:t>
        <w:br/>
        <w:t xml:space="preserve">    :where(button, input, select, textarea, a[href], summary):focus-visible {</w:t>
        <w:br/>
        <w:t xml:space="preserve">      outline: 3px solid #b8fbff;</w:t>
        <w:br/>
        <w:t xml:space="preserve">      outline-offset: 3px;</w:t>
        <w:br/>
        <w:t xml:space="preserve">      box-shadow: 0 0 0 6px #07121f, 0 0 0 8px #4bd9cf;</w:t>
        <w:br/>
        <w:t xml:space="preserve">      position: relative;</w:t>
        <w:br/>
        <w:t xml:space="preserve">      z-index: 2;</w:t>
        <w:br/>
        <w:t xml:space="preserve">    }</w:t>
        <w:br/>
        <w:t xml:space="preserve">    :where(button, input, select, textarea, a[href], summary):focus:not(:focus-visible) { outline: none; box-shadow: none; }</w:t>
        <w:br/>
        <w:t xml:space="preserve">    button.primary { color: #071521; background: #8be9f2; border-color: #d5fcff; }</w:t>
        <w:br/>
        <w:t xml:space="preserve">    button.danger, #leaveConfirmAccept {</w:t>
        <w:br/>
        <w:t xml:space="preserve">      color: #fff7f8; background: #712638; border: 2px solid #ff9cab;</w:t>
        <w:br/>
        <w:t xml:space="preserve">      box-shadow: inset 0 0 0 1px #2d0e18;</w:t>
        <w:br/>
        <w:t xml:space="preserve">    }</w:t>
        <w:br/>
        <w:t xml:space="preserve">    button.sabotage, #sabotageChoices button { color: #fff8ff; background: #3c2354; border: 2px solid #d8b5ff; }</w:t>
        <w:br/>
        <w:t xml:space="preserve">    :where(button, select, input, textarea):disabled, :where([aria-disabled="true"]) {</w:t>
        <w:br/>
        <w:t xml:space="preserve">      opacity: .76; cursor: not-allowed; filter: saturate(.65);</w:t>
        <w:br/>
        <w:t xml:space="preserve">    }</w:t>
        <w:br/>
        <w:t xml:space="preserve">    button:disabled { border-style: dashed; }</w:t>
        <w:br/>
        <w:t xml:space="preserve">    #leaveBtn, #settingsLeaveBtn { color: #fff5f6; background: #401824; border: 2px solid #ff91a0; }</w:t>
        <w:br/>
        <w:t xml:space="preserve">    #hud {</w:t>
        <w:br/>
        <w:t xml:space="preserve">      max-block-size: min(34dvh, 240px); overflow: auto; overscroll-behavior: contain;</w:t>
        <w:br/>
        <w:t xml:space="preserve">      scrollbar-width: thin; border-bottom: 2px solid #4b758e; box-shadow: 0 8px 26px #0008;</w:t>
        <w:br/>
        <w:t xml:space="preserve">    }</w:t>
        <w:br/>
        <w:t xml:space="preserve">    #hud .row { gap: clamp(6px, 1vw, 12px); }</w:t>
        <w:br/>
        <w:t xml:space="preserve">    #hud .row &gt; strong { color: #e7fbff; letter-spacing: .08em; }</w:t>
        <w:br/>
        <w:t xml:space="preserve">    #status { color: var(--ssx-muted); line-height: 1.45; overflow-wrap: anywhere; }</w:t>
        <w:br/>
        <w:t xml:space="preserve">    #role, #taskProgressHud, #meetingCooldownHud, #sabotageTimerHud, #bountyHud {</w:t>
        <w:br/>
        <w:t xml:space="preserve">      max-inline-size: min(48vw, 360px); overflow-wrap: anywhere;</w:t>
        <w:br/>
        <w:t xml:space="preserve">    }</w:t>
        <w:br/>
        <w:t xml:space="preserve">    #role { border: 1px solid #8cb4ca; background-color: #071827f2; }</w:t>
        <w:br/>
        <w:t xml:space="preserve">    #taskProgressHud, #meetingCooldownHud, #sabotageTimerHud {</w:t>
        <w:br/>
        <w:t xml:space="preserve">      border: 1px solid #83a9bd; background-color: #071827f5; color: var(--ssx-ink);</w:t>
        <w:br/>
        <w:t xml:space="preserve">    }</w:t>
        <w:br/>
        <w:t xml:space="preserve">    #controls { gap: clamp(6px, 1.5vw, 14px); padding-inline: env(safe-area-inset-left) env(safe-area-inset-right); }</w:t>
        <w:br/>
        <w:t xml:space="preserve">    #controls &gt; div:last-child {</w:t>
        <w:br/>
        <w:t xml:space="preserve">      min-width: 0; max-inline-size: max(0px, calc(100vw - var(--stick-size, 150px) - 58px));</w:t>
        <w:br/>
        <w:t xml:space="preserve">    }</w:t>
        <w:br/>
        <w:t xml:space="preserve">    #buttons {</w:t>
        <w:br/>
        <w:t xml:space="preserve">      min-width: 0; max-width: 100%; max-height: min(46dvh, 390px); overflow: auto;</w:t>
        <w:br/>
        <w:t xml:space="preserve">      overscroll-behavior: contain; scrollbar-width: thin; align-content: end;</w:t>
        <w:br/>
        <w:t xml:space="preserve">      gap: clamp(5px, 1vw, 10px); padding: 3px;</w:t>
        <w:br/>
        <w:t xml:space="preserve">    }</w:t>
        <w:br/>
        <w:t xml:space="preserve">    #buttons &gt; button, #buttons &gt; select, #sabotageChoices button {</w:t>
        <w:br/>
        <w:t xml:space="preserve">      min-height: 48px; padding-inline: clamp(9px, 1.3vw, 16px); white-space: normal; overflow-wrap: anywhere;</w:t>
        <w:br/>
        <w:t xml:space="preserve">    }</w:t>
        <w:br/>
        <w:t xml:space="preserve">    #killBtn, #killSecondBtn, #sabotageBtn { border-width: 2px; box-shadow: inset 0 0 0 1px #110a14; }</w:t>
        <w:br/>
        <w:t xml:space="preserve">    #hint { max-inline-size: min(64vw, 380px); color: #d5e2ee; line-height: 1.5; overflow-wrap: anywhere; }</w:t>
        <w:br/>
        <w:t xml:space="preserve">    #emergencyTask { padding: max(12px, env(safe-area-inset-top)) 12px max(12px, env(safe-area-inset-bottom)); }</w:t>
        <w:br/>
        <w:t xml:space="preserve">    #emergencyTask &gt; .card {</w:t>
        <w:br/>
        <w:t xml:space="preserve">      width: min(760px, 96vw);</w:t>
        <w:br/>
        <w:t xml:space="preserve">      max-block-size: calc(100dvh - 24px - env(safe-area-inset-top) - env(safe-area-inset-bottom));</w:t>
        <w:br/>
        <w:t xml:space="preserve">      overflow: auto; overscroll-behavior: contain; border: 2px solid #ffcb68; border-top: 5px solid #ffcb68;</w:t>
        <w:br/>
        <w:t xml:space="preserve">      background: linear-gradient(145deg, #241b18, #101725 68%);</w:t>
        <w:br/>
        <w:t xml:space="preserve">      box-shadow: 0 0 0 4px #3d291388, 0 20px 70px #000c;</w:t>
        <w:br/>
        <w:t xml:space="preserve">    }</w:t>
        <w:br/>
        <w:t xml:space="preserve">    #emergencyTitle, #emergencyStatus { color: #fff0ca; }</w:t>
        <w:br/>
        <w:t xml:space="preserve">    #emergencyStatus { font-size: clamp(16px, 2vw, 20px); font-weight: 850; line-height: 1.55; }</w:t>
        <w:br/>
        <w:t xml:space="preserve">    #emergencyTask p, #emergencyTask label, #emergencyTask strong { color: #f7f4ed; }</w:t>
        <w:br/>
        <w:t xml:space="preserve">    #emergencyTask input, #emergencyTask output { color: #fff; }</w:t>
        <w:br/>
        <w:t xml:space="preserve">    #emergencyKeypad button, #emergencyLightSwitches button { min-width: 52px; min-height: 52px; }</w:t>
        <w:br/>
        <w:t xml:space="preserve">    #meetingCountdown { color: #fff1c8; border-color: #eac26e; }</w:t>
        <w:br/>
        <w:t xml:space="preserve">    #toast {</w:t>
        <w:br/>
        <w:t xml:space="preserve">      color: #f5f9ff; background: #071827; border: 2px solid #a8cede;</w:t>
        <w:br/>
        <w:t xml:space="preserve">      line-height: 1.45; overflow-wrap: anywhere; text-align: center;</w:t>
        <w:br/>
        <w:t xml:space="preserve">    }</w:t>
        <w:br/>
        <w:t xml:space="preserve">    #toast[data-kind="error"], #toast[data-kind="command-error"], #toast[data-kind="name-error"] {</w:t>
        <w:br/>
        <w:t xml:space="preserve">      color: #fff4f5; background: #35141d; border-color: #ff9cab;</w:t>
        <w:br/>
        <w:t xml:space="preserve">    }</w:t>
        <w:br/>
        <w:t xml:space="preserve">    #toast[data-kind="command-success"], #toast[data-kind="shield"] {</w:t>
        <w:br/>
        <w:t xml:space="preserve">      color: #eafff7; background: #0c3028; border-color: #8df0c2;</w:t>
        <w:br/>
        <w:t xml:space="preserve">    }</w:t>
        <w:br/>
        <w:t xml:space="preserve">    #toast[data-kind="ready"], #toast[data-kind="allready"] { text-wrap: pretty; }</w:t>
        <w:br/>
        <w:t xml:space="preserve">    :where(button[aria-pressed="true"], button[aria-selected="true"], .suitSwatch.selected) {</w:t>
        <w:br/>
        <w:t xml:space="preserve">      outline: 2px solid #d5fcff; outline-offset: 2px; box-shadow: 0 0 0 4px #0b2938, 0 0 18px #79efe0aa;</w:t>
        <w:br/>
        <w:t xml:space="preserve">    }</w:t>
        <w:br/>
        <w:t xml:space="preserve">    button[aria-pressed="true"]::after, button[aria-selected="true"]::after {</w:t>
        <w:br/>
        <w:t xml:space="preserve">      content: "✓"; display: inline-block; margin-inline-start: .5em; color: #edfffb; font-weight: 1000;</w:t>
        <w:br/>
        <w:t xml:space="preserve">    }</w:t>
        <w:br/>
        <w:t xml:space="preserve">    .suitSwatch.selected:not(:disabled)::after{content:none!important}</w:t>
        <w:br/>
        <w:t xml:space="preserve">    #meeting .voteCard[aria-disabled="true"] {</w:t>
        <w:br/>
        <w:t xml:space="preserve">      background-image: repeating-linear-gradient(135deg, #ffffff0b 0 5px, transparent 5px 11px); border-style: dashed;</w:t>
        <w:br/>
        <w:t xml:space="preserve">    }</w:t>
        <w:br/>
        <w:t xml:space="preserve">    :where(.playerChip, .voteCard, .voteResultRow, .lobbyPlayer, [data-player], #roleMonitorDetails,</w:t>
        <w:br/>
        <w:t xml:space="preserve">      #roleLineup, #endLineup, #status, #meetingFeedback, .chatBubble, .chatText, .playerName, .roleDescription) {</w:t>
        <w:br/>
        <w:t xml:space="preserve">      min-width: 0; max-width: 100%; overflow-wrap: anywhere; word-break: normal;</w:t>
        <w:br/>
        <w:t xml:space="preserve">    }</w:t>
        <w:br/>
        <w:t xml:space="preserve">    :where(.playerChip, .voteCard, .voteResultRow, [data-player]) { line-height: 1.45; }</w:t>
        <w:br/>
        <w:t xml:space="preserve">    .chatBubble { white-space: pre-wrap; }</w:t>
        <w:br/>
        <w:t xml:space="preserve">    .chatLine, #chatMessages, #lobbyChatMessages { min-width: 0; }</w:t>
        <w:br/>
        <w:t xml:space="preserve">    .overlay {</w:t>
        <w:br/>
        <w:t xml:space="preserve">      overscroll-behavior: contain; -webkit-overflow-scrolling: touch;</w:t>
        <w:br/>
        <w:t xml:space="preserve">      padding-block: max(12px, env(safe-area-inset-top)) max(12px, env(safe-area-inset-bottom));</w:t>
        <w:br/>
        <w:t xml:space="preserve">    }</w:t>
        <w:br/>
        <w:t xml:space="preserve">    .overlay &gt; .card {</w:t>
        <w:br/>
        <w:t xml:space="preserve">      min-height: 0; max-height: calc(100dvh - 24px - env(safe-area-inset-top) - env(safe-area-inset-bottom));</w:t>
        <w:br/>
        <w:t xml:space="preserve">      overflow: auto; overscroll-behavior: contain; -webkit-overflow-scrolling: touch;</w:t>
        <w:br/>
        <w:t xml:space="preserve">    }</w:t>
        <w:br/>
        <w:t xml:space="preserve">    #setup {</w:t>
        <w:br/>
        <w:t xml:space="preserve">      overflow-x: hidden; overflow-y: auto; overscroll-behavior-y: contain; -webkit-overflow-scrolling: touch;</w:t>
        <w:br/>
        <w:t xml:space="preserve">      padding-block: max(18px, env(safe-area-inset-top)) max(18px, env(safe-area-inset-bottom));</w:t>
        <w:br/>
        <w:t xml:space="preserve">    }</w:t>
        <w:br/>
        <w:t xml:space="preserve">    #setup[data-mode="home"], #setup[data-mode="online"] { overflow-y: auto; }</w:t>
        <w:br/>
        <w:t xml:space="preserve">    #setup .titleLayout { min-width: 0; }</w:t>
        <w:br/>
        <w:t xml:space="preserve">    #setup .titleBrand, #setup .titleBrand h1 { min-width: 0; max-inline-size: 100%; }</w:t>
        <w:br/>
        <w:t xml:space="preserve">    #setup[data-mode="home"] .titleBrand h1 {</w:t>
        <w:br/>
        <w:t xml:space="preserve">      font-size: clamp(34px, 8vw, 96px); line-height: .96; letter-spacing: -.045em;</w:t>
        <w:br/>
        <w:t xml:space="preserve">      overflow-wrap: anywhere; text-wrap: balance;</w:t>
        <w:br/>
        <w:t xml:space="preserve">    }</w:t>
        <w:br/>
        <w:t xml:space="preserve">    #setupMessage, #rulesHelp, .roleDescription, .muted { overflow-wrap: anywhere; }</w:t>
        <w:br/>
        <w:t xml:space="preserve">    .ssxBrandMark { display: block; width: clamp(42px, 5vw, 62px); height: clamp(42px, 5vw, 62px); margin: 0 0 8px; filter: drop-shadow(0 0 18px #66e5e588); }</w:t>
        <w:br/>
        <w:t xml:space="preserve">    .titleCrew { overflow: visible; }</w:t>
        <w:br/>
        <w:t xml:space="preserve">    .titleCrew::before {</w:t>
        <w:br/>
        <w:t xml:space="preserve">      content: ""; position: absolute; z-index: -1; right: -14px; top: 5px; width: 20px; height: 30px;</w:t>
        <w:br/>
        <w:t xml:space="preserve">      background: linear-gradient(145deg, #e4fbff, #74b2ca 65%, #355771); border: 3px solid #172d40;</w:t>
        <w:br/>
        <w:t xml:space="preserve">      clip-path: polygon(0 10%, 100% 0, 74% 100%, 0 75%); transform: rotate(8deg);</w:t>
        <w:br/>
        <w:t xml:space="preserve">    }</w:t>
        <w:br/>
        <w:t xml:space="preserve">    .ssx-visually-hidden {</w:t>
        <w:br/>
        <w:t xml:space="preserve">      position: absolute !important; width: 1px !important; height: 1px !important; padding: 0 !important;</w:t>
        <w:br/>
        <w:t xml:space="preserve">      margin: -1px !important; overflow: hidden !important; clip: rect(0, 0, 0, 0) !important;</w:t>
        <w:br/>
        <w:t xml:space="preserve">      white-space: nowrap !important; border: 0 !important;</w:t>
        <w:br/>
        <w:t xml:space="preserve">    }</w:t>
        <w:br/>
        <w:t xml:space="preserve">    #ssxDisabledReason {</w:t>
        <w:br/>
        <w:t xml:space="preserve">      position: fixed; z-index: 205; left: 50%; bottom: calc(env(safe-area-inset-bottom) + min(28dvh, 218px));</w:t>
        <w:br/>
        <w:t xml:space="preserve">      transform: translateX(-50%); width: max-content; max-width: min(560px, calc(100vw - 24px));</w:t>
        <w:br/>
        <w:t xml:space="preserve">      padding: 10px 14px; border: 1px solid #ffe29a; border-left: 5px solid #ffe29a; border-radius: 10px;</w:t>
        <w:br/>
        <w:t xml:space="preserve">      background: #241b18; color: #fff0ca; font-size: 14px; font-weight: 750; line-height: 1.45;</w:t>
        <w:br/>
        <w:t xml:space="preserve">      overflow-wrap: anywhere; box-shadow: 0 8px 26px #000b; pointer-events: none;</w:t>
        <w:br/>
        <w:t xml:space="preserve">    }</w:t>
        <w:br/>
        <w:t xml:space="preserve">    #ssxDisabledReason:not([hidden]) { position: absolute!important; width: 1px!important; height: 1px!important; padding: 0!important; margin: -1px!important; overflow: hidden!important; clip: rect(0,0,0,0)!important; white-space: nowrap!important; border: 0!important; }</w:t>
        <w:br/>
        <w:t xml:space="preserve">    #ssxDisabledReason[hidden] { display: none; }</w:t>
        <w:br/>
        <w:t xml:space="preserve">    @media (max-width: 700px) {</w:t>
        <w:br/>
        <w:t xml:space="preserve">      #hud { max-block-size: min(30dvh, 190px); padding-top: max(8px, env(safe-area-inset-top)); }</w:t>
        <w:br/>
        <w:t xml:space="preserve">      #controls { left: max(8px, env(safe-area-inset-left)); right: max(8px, env(safe-area-inset-right)); }</w:t>
        <w:br/>
        <w:t xml:space="preserve">      #controls &gt; div:last-child { max-inline-size: max(0px, calc(100vw - var(--stick-size, 150px) - 42px)); }</w:t>
        <w:br/>
        <w:t xml:space="preserve">      #buttons { max-height: min(42dvh, 330px); }</w:t>
        <w:br/>
        <w:t xml:space="preserve">      #buttons &gt; button, #buttons &gt; select { min-height: 48px; font-size: max(14px, 1em); }</w:t>
        <w:br/>
        <w:t xml:space="preserve">      #emergencyTask &gt; .card, .overlay &gt; .card { padding: clamp(12px, 4vw, 20px); }</w:t>
        <w:br/>
        <w:t xml:space="preserve">      #role, #taskProgressHud, #meetingCooldownHud, #sabotageTimerHud, #bountyHud { max-inline-size: min(52vw, 300px); }</w:t>
        <w:br/>
        <w:t xml:space="preserve">      #setup[data-mode="home"] { align-items: flex-start; }</w:t>
        <w:br/>
        <w:t xml:space="preserve">      #setup[data-mode="home"] .titleBrand h1 { font-size: clamp(28px, min(10vw, 8vh), 62px); line-height: .98; }</w:t>
        <w:br/>
        <w:t xml:space="preserve">      #ssxDisabledReason { bottom: calc(env(safe-area-inset-bottom) + min(34dvh, 250px)); font-size: 14px; }</w:t>
        <w:br/>
        <w:t xml:space="preserve">    }</w:t>
        <w:br/>
        <w:t xml:space="preserve">    @media (max-width: 380px) {</w:t>
        <w:br/>
        <w:t xml:space="preserve">      #controls &gt; div:last-child { max-inline-size: calc(100vw - 132px); }</w:t>
        <w:br/>
        <w:t xml:space="preserve">      #stick { flex-basis: min(var(--stick-size, 150px), 34vw); width: min(var(--stick-size, 150px), 34vw); height: min(var(--stick-size, 150px), 34vw); }</w:t>
        <w:br/>
        <w:t xml:space="preserve">      #hint { display: none; }</w:t>
        <w:br/>
        <w:t xml:space="preserve">    }</w:t>
        <w:br/>
        <w:br/>
        <w:t>&lt;/style&gt;</w:t>
        <w:br/>
        <w:t xml:space="preserve">  &lt;style id="WAVE_MATCH_HUD_V1"&gt;</w:t>
        <w:br/>
        <w:t xml:space="preserve">    #waveSurvivalHud{position:fixed;z-index:24;top:calc(8px + env(safe-area-inset-top));left:50%;transform:translateX(-50%);max-width:min(48vw,420px);padding:6px 14px;border:1px solid #8bb5d2aa;border-radius:9px;background:linear-gradient(110deg,#071321ed,#0b1b2bed);box-shadow:0 5px 20px #0009;color:#f2f8ff;font-size:clamp(16px,2.4vw,22px);font-weight:950;letter-spacing:.04em;white-space:nowrap;pointer-events:none}</w:t>
        <w:br/>
        <w:t xml:space="preserve">    #waveSurvivalHud strong{font-variant-numeric:tabular-nums;font-size:1.2em}</w:t>
        <w:br/>
        <w:t xml:space="preserve">    #waveSurvivalHud #waveTeamSurvival{display:flex;align-items:center;justify-content:center;gap:clamp(5px,1.2vw,12px)}</w:t>
        <w:br/>
        <w:t xml:space="preserve">    .waveTeamRed{color:#ff6572}.waveTeamBlue{color:#70b8ff}.waveVersus{color:#90a6ba;opacity:.7}.waveLabelShort{display:none}</w:t>
        <w:br/>
        <w:t xml:space="preserve">    #waveKillFeed{position:fixed;z-index:23;top:calc(62px + env(safe-area-inset-top));left:calc(12px + env(safe-area-inset-left));display:flex;flex-direction:column;align-items:flex-start;gap:5px;width:min(320px,34vw);max-height:38vh;overflow:hidden;pointer-events:none}</w:t>
        <w:br/>
        <w:t xml:space="preserve">    #waveKillFeed.hidden{display:none!important}</w:t>
        <w:br/>
        <w:t xml:space="preserve">    .waveKillCard{display:flex;align-items:center;gap:6px;max-width:100%;padding:6px 9px;border-left:3px solid #dbe6ef;border-radius:2px;background:linear-gradient(90deg,#091524ed,#142338df);box-shadow:0 3px 12px #0008;color:#f4f7fb;font-size:clamp(11px,1.3vw,14px);font-weight:850;line-height:1.25;overflow-wrap:anywhere;animation:waveKillIn .24s cubic-bezier(.16,.8,.25,1) both}</w:t>
        <w:br/>
        <w:t xml:space="preserve">    .waveKillCard .waveActor{min-width:0;overflow:hidden;text-overflow:ellipsis;white-space:nowrap}.waveKillArrow{color:#b4c4d3;font-weight:600}.waveKillCard.waveKillLeaving{opacity:0;transform:translateX(-12px);transition:opacity .22s,transform .22s}</w:t>
        <w:br/>
        <w:t xml:space="preserve">    .waveKillCard .waveActor.waveRed{color:#ff7b83}.waveKillCard .waveActor.waveBlue{color:#80c0ff}</w:t>
        <w:br/>
        <w:t xml:space="preserve">    @keyframes waveKillIn{from{opacity:0;transform:translateX(-110%)}to{opacity:1;transform:translateX(0)}}</w:t>
        <w:br/>
        <w:t xml:space="preserve">    @media(max-width:700px){#waveSurvivalHud{top:calc(7px + env(safe-area-inset-top));padding:5px 9px;font-size:16px}#waveKillFeed{left:calc(8px + env(safe-area-inset-left));top:calc(56px + env(safe-area-inset-top));width:min(280px,40vw);max-height:34vh}.waveKillCard{padding:5px 7px;font-size:11px}body[data-wave-hud="true"] #role{top:calc(50px + env(safe-area-inset-top))!important;max-width:min(48vw,260px)}body[data-wave-hud="true"] #waveKillFeed{top:calc(94px + env(safe-area-inset-top))}.waveLabelWide{display:none}.waveLabelShort{display:inline}}</w:t>
        <w:br/>
        <w:t xml:space="preserve">    @media(max-height:500px) and (orientation:landscape){#waveSurvivalHud{top:calc(5px + env(safe-area-inset-top));font-size:15px;padding:4px 8px}#waveKillFeed{top:calc(48px + env(safe-area-inset-top));width:min(280px,34vw);max-height:31vh}body[data-wave-hud="true"] #role{top:calc(45px + env(safe-area-inset-top))!important;max-width:min(43vw,250px)}body[data-wave-hud="true"] #waveKillFeed{top:calc(90px + env(safe-area-inset-top))}}</w:t>
        <w:br/>
        <w:t xml:space="preserve">    @media(prefers-reduced-motion:reduce){.waveKillCard{animation:none!important}}</w:t>
        <w:br/>
        <w:t xml:space="preserve">  &lt;/style&gt;</w:t>
        <w:br/>
        <w:t xml:space="preserve">  &lt;script&gt;window.SpaceSuspect=window.SpaceSuspect||Object.create(null);window.SpaceSuspect.runtime=window.SpaceSuspect.runtime||Object.create(null);window.SpaceSuspectLobby=window.SpaceSuspectLobby||Object.create(null);&lt;/script&gt;</w:t>
        <w:br/>
        <w:br/>
        <w:t>&lt;style id="REVISION_SETTINGS_UI_CSS_V1"&gt;</w:t>
        <w:br/>
        <w:t xml:space="preserve">  #nameGate{display:grid;grid-template-columns:minmax(0,1fr);gap:8px;align-items:center;width:min(430px,100%);margin:18px auto 0;padding:0;border:0;background:transparent}</w:t>
        <w:br/>
        <w:t xml:space="preserve">  #nameGate.hidden{display:none!important}</w:t>
        <w:br/>
        <w:t xml:space="preserve">  #nameGate input{min-width:0;width:100%;min-height:52px;margin:0;padding:12px 15px;border:1px solid #628aa2;border-radius:12px;background:#0a1d2e;color:#f4fbff;font-size:17px}</w:t>
        <w:br/>
        <w:t xml:space="preserve">  #setup #titleMenu .titleAction small{display:none}</w:t>
        <w:br/>
        <w:t xml:space="preserve">  #setup #setupMessage{display:none}</w:t>
        <w:br/>
        <w:t xml:space="preserve">  #setup.nameGateActive .titleCosmos{display:none!important}</w:t>
        <w:br/>
        <w:t xml:space="preserve">  .unifiedSettingsTrigger{position:fixed;z-index:250;right:max(14px,env(safe-area-inset-right));top:max(14px,env(safe-area-inset-top));width:46px;height:46px;min-height:46px;padding:0;border:1px solid #628da5;border-radius:13px;background:#0c2235f2;color:#eff9ff;font-size:23px;font-weight:850;box-shadow:0 4px 13px #0007}</w:t>
        <w:br/>
        <w:t xml:space="preserve">  .unifiedSettingsTrigger.hidden{display:none!important}</w:t>
        <w:br/>
        <w:t xml:space="preserve">  #inputSettingsDialog{z-index:1305}</w:t>
        <w:br/>
        <w:t xml:space="preserve">  #inputSettingsDialog .inputSettingsDialogCard{max-height:min(94dvh,900px);overflow:auto;width:min(760px,96vw)}</w:t>
        <w:br/>
        <w:t xml:space="preserve">  #inputSettingsDialog .unifiedAudioSettings,#inputSettingsDialog .unifiedPerformanceSettings{margin:14px 0;padding:10px 12px;border:1px solid #36536b;border-radius:12px;background:#091827}</w:t>
        <w:br/>
        <w:t xml:space="preserve">  #inputSettingsDialog .settingsPlayGuide{margin:12px 0;padding:0 12px;border:1px solid #426178;border-radius:12px;background:#0a1b2a}</w:t>
        <w:br/>
        <w:t xml:space="preserve">  #inputSettingsDialog .settingsPlayGuide&gt;summary{padding:13px 0;color:#e9f7ff;font-size:15px;font-weight:850;cursor:pointer}</w:t>
        <w:br/>
        <w:t xml:space="preserve">  #inputSettingsDialog .settingsPlayGuideBody{padding:0 0 12px;color:#d5e6f0;font-size:13px;line-height:1.6}</w:t>
        <w:br/>
        <w:t xml:space="preserve">  #inputSettingsDialog .settingsPlayGuideBody h4{margin:10px 0 3px;color:#9fe7dc;font-size:13px}</w:t>
        <w:br/>
        <w:t xml:space="preserve">  #inputSettingsDialog .settingsPlayGuideBody p{margin:0}</w:t>
        <w:br/>
        <w:t xml:space="preserve">  #inputSettingsDialog .unifiedAccountSettings{margin:14px 0 0;padding:10px 12px;border-top:1px solid #36536b}</w:t>
        <w:br/>
        <w:t xml:space="preserve">  #inputSettingsDialog .unifiedAccountSettings h3{margin:4px 0 9px;font-size:15px}</w:t>
        <w:br/>
        <w:t xml:space="preserve">  #inputSettingsDialog .unifiedProfileButton{display:block;width:100%;text-align:left}</w:t>
        <w:br/>
        <w:t xml:space="preserve">  #inputSettingsDialog #profileOpenBtn{position:static;right:auto;top:auto;z-index:auto;width:100%;min-height:44px}</w:t>
        <w:br/>
        <w:t xml:space="preserve">  #inputSettingsDialog .unifiedAudioSettings h3,#inputSettingsDialog .unifiedPerformanceSettings h3,#inputSettingsDialog .unifiedInputHeading{margin:4px 0 10px;font-size:15px}</w:t>
        <w:br/>
        <w:t xml:space="preserve">  #audioSettingsPanel.unifiedAudioPanel{position:static;width:auto;display:grid;gap:8px;padding:0;border:0;border-radius:0;background:transparent;box-shadow:none}</w:t>
        <w:br/>
        <w:t xml:space="preserve">  #audioSettingsPanel.unifiedAudioPanel.hidden{display:none!important}</w:t>
        <w:br/>
        <w:t xml:space="preserve">  #audioSettingsPanel.unifiedAudioPanel header{display:none}</w:t>
        <w:br/>
        <w:t xml:space="preserve">  #audioSettingsPanel.unifiedAudioPanel .audioVolumeRow{display:grid;grid-template-columns:minmax(70px,110px) minmax(80px,1fr) 44px;align-items:center;gap:8px}</w:t>
        <w:br/>
        <w:t xml:space="preserve">  #audioSettingsPanel.unifiedAudioPanel .audioVolumeRow input{width:100%;min-width:0}</w:t>
        <w:br/>
        <w:t xml:space="preserve">  #audioSettingsPanel.unifiedAudioPanel p{margin:3px 0;color:#b2cad6;font-size:12px}</w:t>
        <w:br/>
        <w:t xml:space="preserve">  #settingsPerformanceMount #performancePanel{position:static;max-width:none;font-size:12px}</w:t>
        <w:br/>
        <w:t xml:space="preserve">  #settingsPerformanceMount #performancePanel&gt;summary{padding:7px 10px}</w:t>
        <w:br/>
        <w:t xml:space="preserve">  #settingsPerformanceMount #performancePanel[open]{padding:0;border-radius:10px}</w:t>
        <w:br/>
        <w:t xml:space="preserve">  #settingsPerformanceMount #performancePanel[open]&gt;summary{border-radius:10px 10px 0 0}</w:t>
        <w:br/>
        <w:t xml:space="preserve">  #settingsPerformanceMount #performancePanel .perfBody{padding:9px}</w:t>
        <w:br/>
        <w:t xml:space="preserve">  #performancePanel .qualityChoices{grid-column:1/-1;display:grid;grid-template-columns:repeat(4,minmax(0,1fr));gap:5px;margin:0 0 3px}</w:t>
        <w:br/>
        <w:t xml:space="preserve">  #performancePanel .qualityChoices button{min-width:0;min-height:34px;padding:5px 3px;border:1px solid #537b91;border-radius:8px;background:#10283b;color:#d7eaf3;font:700 11px/1.15 system-ui,sans-serif;white-space:nowrap}</w:t>
        <w:br/>
        <w:t xml:space="preserve">  #performancePanel .qualityChoices button[aria-checked=true]{border-color:#7de6c6;background:#164537;color:#effff9;box-shadow:inset 0 0 0 1px #7de6c6}</w:t>
        <w:br/>
        <w:t xml:space="preserve">  #performancePanel .qualityChoices button[data-quality=auto]{font-weight:900}</w:t>
        <w:br/>
        <w:t xml:space="preserve">  #performancePanel .shadowSetting{grid-column:1/-1;display:flex;align-items:center;justify-content:space-between;gap:12px;min-height:44px;margin:0;padding:6px 10px;border:1px solid #426178;border-radius:9px;background:#10243a;color:#e8f7ff;font-size:13px;font-weight:750;cursor:pointer}</w:t>
        <w:br/>
        <w:t xml:space="preserve">  #performancePanel .shadowSetting input[type=checkbox]{appearance:auto;flex:0 0 22px;width:22px;height:22px;min-width:22px;min-height:22px;margin:0;padding:0;accent-color:#7de6c6;cursor:pointer}</w:t>
        <w:br/>
        <w:t xml:space="preserve">  @media(max-width:380px){#performancePanel .qualityChoices{gap:3px}#performancePanel .qualityChoices button{font-size:10px;padding-inline:1px}}</w:t>
        <w:br/>
        <w:t xml:space="preserve">  @media(max-width:600px){.unifiedSettingsTrigger{right:8px;top:8px;width:44px;height:44px}#nameGate{grid-template-columns:minmax(0,1fr);gap:6px}#nameGate input{min-height:48px;padding-inline:10px;font-size:15px}}</w:t>
        <w:br/>
        <w:t>&lt;/style&gt;</w:t>
        <w:br/>
        <w:br/>
        <w:br/>
        <w:t>&lt;style&gt;</w:t>
        <w:br/>
        <w:t>/* SPACE_SUSPECT_VOTE_REVISION_V1 */</w:t>
        <w:br/>
        <w:t>#votePlayers{grid-template-columns:repeat(5,minmax(0,1fr))!important;align-content:start}</w:t>
        <w:br/>
        <w:t>#votePlayers .voteCard{min-width:0;min-height:90px}</w:t>
        <w:br/>
        <w:t>.voteInlineConfirm{box-sizing:border-box;width:100%;max-width:100%;display:grid!important;grid-template-columns:minmax(0,1fr)!important;gap:5px!important;padding:5px!important;overflow:hidden}</w:t>
        <w:br/>
        <w:t>.voteInlineConfirm span{font-size:clamp(11px,1.2vw,14px)!important;font-weight:900!important;line-height:1.2}</w:t>
        <w:br/>
        <w:t>.voteInlineConfirm div{display:grid!important;grid-template-columns:repeat(2,minmax(0,1fr))!important;gap:5px!important;width:100%;min-width:0}</w:t>
        <w:br/>
        <w:t>.voteInlineConfirm button{min-width:0!important;min-height:clamp(48px,7vh,56px)!important;max-height:56px;padding:2px!important;font-size:clamp(24px,3vw,30px)!important;line-height:1!important;font-weight:1000!important;border-radius:10px!important;touch-action:manipulation}</w:t>
        <w:br/>
        <w:t>#voteConfirm{width:min(360px,100%)!important;max-width:100%!important;margin:8px auto!important;padding:10px!important;border-radius:14px!important;box-sizing:border-box}</w:t>
        <w:br/>
        <w:t>#voteConfirmText{font-size:clamp(18px,3vw,26px);font-weight:900}</w:t>
        <w:br/>
        <w:t>#voteConfirmYes,#voteConfirmNo{width:calc(50% - 8px);min-width:44px;min-height:48px;max-height:56px;margin:4px;padding:4px;font-size:clamp(24px,3vw,30px);font-weight:1000;line-height:1;border-radius:10px;touch-action:manipulation}</w:t>
        <w:br/>
        <w:t>#voteConfirmYes{background:#087c60;color:#fff;border:3px solid #6bf3c5}</w:t>
        <w:br/>
        <w:t>#voteConfirmNo{background:#7b2434;color:#fff;border:3px solid #ff9baa}</w:t>
        <w:br/>
        <w:t>@media(max-width:700px){#votePlayers{grid-template-columns:repeat(5,minmax(0,1fr))!important;gap:5px}.voteCard{min-height:76px!important;grid-template-columns:28px minmax(0,1fr)!important;gap:3px 5px!important}.voteAvatar{width:26px!important;height:26px!important;flex-basis:26px!important}.voteName{font-size:12px;line-height:1.15;overflow-wrap:anywhere}.voteBadge{font-size:8px!important}.voteRole{font-size:9px!important}}</w:t>
        <w:br/>
        <w:t>&lt;/style&gt;</w:t>
        <w:br/>
        <w:t>&lt;style id="ssx-final-revision-styles"&gt;</w:t>
        <w:br/>
        <w:t>#lobby{position:fixed!important;inset:0!important;z-index:2500!important;align-items:stretch!important;justify-content:stretch!important;padding:env(safe-area-inset-top) env(safe-area-inset-right) env(safe-area-inset-bottom) env(safe-area-inset-left)!important;background:#030a14f5}</w:t>
        <w:br/>
        <w:t>#lobby&gt;.card{position:relative!important;inset:auto!important;transform:none!important;box-sizing:border-box!important;width:100%!important;height:100%!important;max-height:none!important;min-height:0!important;margin:0!important;border-radius:0!important;display:flex!important;flex-direction:column!important;overflow:hidden!important;padding:clamp(12px,2vw,24px)!important}</w:t>
        <w:br/>
        <w:t>#lobby&gt;.card&gt;.lobbySettingsHeader{flex:0 0 auto;min-height:0;align-items:center;padding-inline:4px;margin-bottom:0}</w:t>
        <w:br/>
        <w:t>#lobbySettingsPanel{overflow:auto!important;overscroll-behavior:contain;flex:1 1 auto!important;min-height:0!important;width:100%!important;max-width:none!important;scroll-padding-top:84px}</w:t>
        <w:br/>
        <w:t>#gmSettings,[data-role-setting],#roleSettingsList{scroll-margin-top:82px}</w:t>
        <w:br/>
        <w:t>#roleCategoryTabs{display:none!important}</w:t>
        <w:br/>
        <w:t>#roleSettingsList{display:grid!important;grid-template-columns:repeat(5,minmax(0,1fr));align-items:start;gap:8px!important}</w:t>
        <w:br/>
        <w:t>#roleSettingsList .roleFactionColumn{min-width:0;padding:7px;border:1px solid #45637a;border-radius:12px;background:#071522}</w:t>
        <w:br/>
        <w:t>#roleSettingsList .roleFactionColumn h3{position:sticky;top:0;z-index:2;margin:0 0 5px;padding:7px;background:#102b40;color:#e5f7ff;border-radius:8px}</w:t>
        <w:br/>
        <w:t>#roleSettingsList .roleSettingRow{display:grid!important;grid-template-columns:minmax(0,1fr) 42px minmax(46px,58px) 42px!important;grid-template-rows:minmax(44px,auto)!important;gap:3px!important;align-items:center!important;min-height:52px;padding:3px 1px;border-bottom:1px solid #274155;font-size:12px!important}</w:t>
        <w:br/>
        <w:t>#roleSettingsList .roleSettingName{grid-column:1;grid-row:1;min-width:0;padding-right:24px;overflow-wrap:anywhere;line-height:1.05;font-size:11px;font-weight:800}#roleSettingsList .roleSettingRow input[type=checkbox]{display:none}#roleSettingsList .roleSettingRow .roleCountStep:nth-of-type(1){grid-column:2;grid-row:1}#roleSettingsList .roleSettingRow input[type=number]{grid-column:3;grid-row:1}#roleSettingsList .roleSettingRow .roleCountStep:nth-of-type(2){grid-column:4;grid-row:1}#roleSettingsList .roleSettingCount{grid-column:1;grid-row:1;justify-self:end;align-self:center;min-width:0;max-width:24px;font-size:9px;white-space:nowrap;pointer-events:none}</w:t>
        <w:br/>
        <w:t>#roleSettingsList .roleSettingRow input[type=number]{width:100%;min-width:40px;min-height:40px;padding:3px;text-align:center;font-size:16px;font-weight:900}</w:t>
        <w:br/>
        <w:t>#roleSettingsList .roleCountStep{width:42px;min-width:40px;min-height:44px;padding:2px;font-size:22px;font-weight:900;touch-action:manipulation}</w:t>
        <w:br/>
        <w:t>#roleSettingsList .roleSettingCount{color:#b7d2e3;text-align:center}</w:t>
        <w:br/>
        <w:t>#roleSettingsList .roleSettingRow[data-count="0"]{opacity:.58;border:1px solid transparent;border-radius:7px}</w:t>
        <w:br/>
        <w:t>#roleSettingsList .roleSettingRow[data-count]:not([data-count="0"]){opacity:1;border:1px solid #55dca1;border-radius:7px;box-shadow:inset 0 0 0 1px #55dca133}</w:t>
        <w:br/>
        <w:t>.impostorCountControl{display:grid;grid-template-columns:44px minmax(50px,75px) 44px;align-items:center;gap:6px}.impostorCountControl input{width:100%;min-height:44px;text-align:center;font-weight:900}.impostorCountControl button{min-height:44px;font-size:20px;font-weight:900}</w:t>
        <w:br/>
        <w:t>#ejectResult{position:relative!important;inset:auto!important;transform:none!important;z-index:auto!important;width:auto!important;max-height:none!important;overflow:visible!important;margin:12px auto 0!important;padding:0!important;border:0!important;border-radius:0!important;background:transparent!important;box-shadow:none!important;color:#fff!important;font-size:clamp(18px,3vw,30px)!important;line-height:1.4!important;text-align:center!important;white-space:pre-line!important}</w:t>
        <w:br/>
        <w:t>#matchRecap .matchRecapChatLine{font-size:13px;overflow-wrap:anywhere}</w:t>
        <w:br/>
        <w:t>#endRecapBtn.hidden{display:none!important}</w:t>
        <w:br/>
        <w:t>@media(max-width:740px){#roleSettingsList{grid-template-columns:1fr!important}#roleSettingsList .roleFactionColumn{max-height:none}#roleSettingsList .roleSettingRow{grid-template-columns:minmax(0,1fr) 42px minmax(50px,64px) 42px!important}}</w:t>
        <w:br/>
        <w:t>@media(max-width:740px) and (orientation:landscape){#roleSettingsList{grid-template-columns:repeat(5,minmax(0,1fr))!important}#roleSettingsList .roleSettingRow{grid-template-columns:minmax(0,1fr) 42px minmax(42px,50px) 42px!important}}</w:t>
        <w:br/>
        <w:t>&lt;/style&gt;</w:t>
        <w:br/>
        <w:t>&lt;meta name="ssx-final-revision" content="vote-results-kick-emergency-settings-v1"&gt;</w:t>
        <w:br/>
        <w:t>&lt;style id="ssx-role-list-compact"&gt;</w:t>
        <w:br/>
        <w:t>#roundRoles[data-source="lobby"] #roundRoleList,#roundRoles[data-source="game"] #roundRoleList{align-content:start!important;grid-auto-rows:minmax(0,1fr)!important;gap:6px!important}</w:t>
        <w:br/>
        <w:t>#roundRoles .roleDetailPane[hidden]{display:none!important}</w:t>
        <w:br/>
        <w:t>#roundRoles .roleFactionColumn{display:grid!important;grid-template-rows:auto minmax(0,1fr)!important;align-content:start!important;align-items:stretch!important;min-height:0!important;overflow:hidden!important}</w:t>
        <w:br/>
        <w:t>#roundRoles .roleFactionCards{display:grid!important;grid-template-columns:minmax(0,1fr)!important;grid-auto-rows:max-content!important;align-content:start!important;align-items:start!important;gap:6px!important;min-height:0!important;overflow:auto!important}</w:t>
        <w:br/>
        <w:t>#roundRoles .roleChoiceButton{display:grid!important;grid-template-columns:minmax(0,1fr) auto!important;grid-auto-rows:max-content!important;align-self:start!important;flex:0 0 auto!important;width:100%!important;height:max-content!important;max-height:none!important;min-height:44px!important;padding:7px 8px!important;gap:3px 5px!important}</w:t>
        <w:br/>
        <w:t>#roundRoles .roleChoiceButton .roleChoiceSummary{max-height:4.5em}</w:t>
        <w:br/>
        <w:t>#roundRoles.autoLaunchRoles[data-source="game"] #roundRoleList{grid-template-rows:minmax(0,1fr)!important;grid-auto-rows:max-content!important;align-content:start!important}</w:t>
        <w:br/>
        <w:t>&lt;/style&gt;</w:t>
        <w:br/>
        <w:br/>
        <w:t>&lt;style id="ssx-role-three-column-grid"&gt;</w:t>
        <w:br/>
        <w:t>#roundRoles[data-source="lobby"] #roundRoleList,#roundRoles[data-source="game"] #roundRoleList{grid-template-columns:repeat(5,minmax(0,1fr))!important;grid-auto-rows:max-content!important;align-content:start!important}</w:t>
        <w:br/>
        <w:t>#roundRoles .roleDetailPane[hidden]{display:none!important}</w:t>
        <w:br/>
        <w:t>@media(min-width:821px){#roundRoles[data-source="lobby"] #roundRoleList.hasRoleDetail,#roundRoles[data-source="game"] #roundRoleList.hasRoleDetail{grid-template-columns:repeat(5,minmax(0,1fr)) minmax(220px,1.15fr)!important;align-items:start!important}}</w:t>
        <w:br/>
        <w:t>@media(max-width:820px){#roundRoles[data-source="lobby"] #roundRoleList,#roundRoles[data-source="game"] #roundRoleList{grid-template-columns:repeat(5,minmax(0,1fr))!important}#roundRoles[data-source="lobby"] #roundRoleList.hasRoleDetail .roleDetailPane:not([hidden]),#roundRoles[data-source="game"] #roundRoleList.hasRoleDetail .roleDetailPane:not([hidden]){grid-column:1/-1!important;grid-row:2!important}}</w:t>
        <w:br/>
        <w:t>&lt;/style&gt;</w:t>
        <w:br/>
        <w:br/>
        <w:t>&lt;style id="ssx-meeting-final-layout-fix"&gt;</w:t>
        <w:br/>
        <w:t>#meeting .card{grid-template-rows:auto auto minmax(0,1fr) auto!important;gap:6px!important}</w:t>
        <w:br/>
        <w:t>#meeting.criticalMeeting&gt;.card{border-color:#e26b76!important;background:linear-gradient(145deg,#3a2029ee,#201822f2)!important;box-shadow:0 0 0 5px #4c1723aa,0 22px 90px #000c!important}</w:t>
        <w:br/>
        <w:t>#meeting.criticalMeeting #votePlayers{outline:1px solid #d75664!important;outline-offset:2px;border-radius:6px}</w:t>
        <w:br/>
        <w:t>#meetingTitle{font-size:18px!important}</w:t>
        <w:br/>
        <w:t>#meeting #meetingHeadline p{font-size:12px!important}</w:t>
        <w:br/>
        <w:t>#meeting .voteName{font-size:11px!important}</w:t>
        <w:br/>
        <w:t>#meetingCountdown{font-size:11px!important}</w:t>
        <w:br/>
        <w:t>#meeting .meetingUrgencyLine{font-size:11px!important}</w:t>
        <w:br/>
        <w:t>#meeting #meetingActions button{font-size:11px!important}</w:t>
        <w:br/>
        <w:t>#meeting .voteInlineConfirm span{font-size:11px!important}</w:t>
        <w:br/>
        <w:t>#meeting .voteInlineConfirm button{font-size:22px!important}</w:t>
        <w:br/>
        <w:t>@media(max-width:700px){#meetingTitle{font-size:14px!important}#meeting #meetingHeadline p{font-size:12px!important}}</w:t>
        <w:br/>
        <w:br/>
        <w:t>#meeting .card&gt;.row,#meeting #meetingHeadline,#meeting #meetingHeadline p{margin:0!important}</w:t>
        <w:br/>
        <w:t>#meeting #meetingHeadline p{padding-block:2px!important;font-size:13px!important;line-height:1.3!important}</w:t>
        <w:br/>
        <w:t>#meeting .card&gt;.row{min-width:0;gap:7px}</w:t>
        <w:br/>
        <w:t>#meetingTitle{flex:1 1 auto;min-width:0;overflow:hidden;text-overflow:ellipsis;white-space:nowrap;font-size:20px!important}</w:t>
        <w:br/>
        <w:t>#meeting .meetingHeaderTools{display:flex;flex:0 0 auto;align-items:center;gap:5px}</w:t>
        <w:br/>
        <w:t>#meetingCountdown{grid-column:auto!important;grid-row:auto!important;width:auto!important;min-width:0!important;min-height:30px!important;padding:4px 7px!important;border:1px solid #a9894a!important;border-radius:5px!important;background:#2d291c!important;color:#ffe477!important;font-size:12px!important;font-weight:850!important;white-space:nowrap}</w:t>
        <w:br/>
        <w:t>#meeting #meetingActions{grid-column:1!important;grid-row:3!important;justify-self:stretch!important;align-self:start!important;display:flex!important;justify-content:space-between!important;align-items:flex-start!important;flex-wrap:wrap!important;gap:5px!important;width:100%!important;max-width:100%!important;margin:0!important;padding:0!important}</w:t>
        <w:br/>
        <w:t>#meeting #meetingActions button{flex:0 1 auto!important;width:auto!important;min-width:44px!important;min-height:44px!important;max-height:none!important;padding:5px 9px!important;font-size:12px!important;border-radius:4px!important}</w:t>
        <w:br/>
        <w:t>#meeting #skipBtn{margin-left:auto!important;white-space:nowrap!important}</w:t>
        <w:br/>
        <w:t>#meeting #votePlayers{grid-column:1!important;grid-row:3!important;padding-top:52px!important;gap:6px!important;scroll-margin-top:8px}</w:t>
        <w:br/>
        <w:t>#meeting #votePlayers .voteCard.ssx-vote-selected{min-height:112px!important}</w:t>
        <w:br/>
        <w:t>#meeting #meetingChat{grid-column:2!important;grid-row:3/5!important;margin:0!important;min-height:0!important;max-height:none!important}</w:t>
        <w:br/>
        <w:t>#meeting .meetingUrgencyLine{position:relative;z-index:4;flex:0 0 auto;margin:0;padding:5px 8px;border:1px solid #c65762;border-radius:5px;background:#581a22d9;color:#fff1f2;font-size:13px;line-height:1.2;font-weight:900;text-align:center;letter-spacing:.03em;backdrop-filter:blur(3px)}</w:t>
        <w:br/>
        <w:t>@media(min-width:821px){#meeting .card{grid-template-columns:minmax(0,1.8fr) minmax(260px,1fr)!important}#meeting #votePlayers .voteCard:not(.ssx-vote-selected){min-height:72px!important}}</w:t>
        <w:br/>
        <w:t>#voteResult .card{width:min(1120px,96vw);max-height:92dvh;min-height:0;overflow:auto;padding:clamp(12px,2vw,24px);border:1px solid #35546d;box-shadow:none}</w:t>
        <w:br/>
        <w:t>#voteResult .card::before,#voteResult .card::after{content:none!important;display:none!important}</w:t>
        <w:br/>
        <w:t>#voteResultList{grid-auto-flow:column;grid-auto-columns:minmax(210px,1fr);grid-template-columns:none;grid-auto-rows:minmax(74px,auto);gap:8px;margin:12px 0;max-width:100%;overflow-x:auto;overflow-y:hidden;padding:2px;scrollbar-width:thin}</w:t>
        <w:br/>
        <w:t>.voteResultRow{min-width:0;min-height:74px;display:flex;flex-direction:column;align-items:stretch;justify-content:center;gap:5px;padding:8px 10px;border:1px solid #35546d;border-radius:4px;background:linear-gradient(145deg,#10243a,#1c3041)}</w:t>
        <w:br/>
        <w:t>.voteResultRow.voteResultSwapped{outline:2px solid #e9ca73;box-shadow:0 0 16px #e9ca7355}</w:t>
        <w:br/>
        <w:t>.voteResultRow&gt;span:first-child{overflow-wrap:anywhere;text-align:left}</w:t>
        <w:br/>
        <w:t>.voteResultRow&gt;span:last-child{min-width:0;display:flex;align-items:center;justify-content:flex-start;flex-wrap:wrap;gap:3px}</w:t>
        <w:br/>
        <w:t>.voteToken{flex:0 0 14px;width:14px;height:18px;margin:0}</w:t>
        <w:br/>
        <w:t>@media(max-width:700px){#voteResultList{grid-auto-columns:minmax(180px,1fr);gap:5px}.voteResultRow{min-height:64px;padding:5px}.voteToken{flex-basis:11px;width:11px;height:15px}}</w:t>
        <w:br/>
        <w:t>@media(max-width:700px){#meeting .card{grid-template-columns:minmax(0,1fr)!important;grid-template-rows:auto auto auto minmax(125px,1fr) minmax(130px,1fr)!important;gap:5px!important;padding:10px!important}#meetingTitle{font-size:16px!important}#meeting #meetingHeadline p{font-size:13px!important}#meetingCountdown{min-height:28px!important;padding:3px 5px!important;font-size:11px!important}#meeting #meetingActions{grid-column:1!important;grid-row:3!important;justify-self:stretch!important}#meeting #votePlayers{grid-column:1!important;grid-row:4!important;padding-top:0!important}#meeting #meetingChat{grid-column:1!important;grid-row:5!important;min-height:0!important}#meeting #chatMessages{min-height:0!important}#meeting #votePlayers .voteCard.ssx-vote-selected{min-height:54px!important}.voteCard.ssx-vote-selected .voteInlineConfirm{gap:0!important;padding:3px!important}.voteCard.ssx-vote-selected .voteInlineConfirm&gt;span{position:absolute!important;width:1px!important;height:1px!important;padding:0!important;margin:-1px!important;overflow:hidden!important;clip:rect(0,0,0,0)!important;white-space:nowrap!important;border:0!important}.voteCard.ssx-vote-selected .voteInlineConfirm div{gap:3px!important}.voteCard.ssx-vote-selected .voteInlineConfirm button{min-height:44px!important;max-height:44px!important;padding:0!important}}</w:t>
        <w:br/>
        <w:t>@media(max-width:700px) and (orientation:landscape){#meeting .card{grid-template-columns:minmax(0,1.15fr) minmax(210px,.85fr)!important;grid-template-rows:auto auto minmax(0,1fr) auto!important;gap:5px!important;padding:8px!important}#meeting #meetingActions{grid-column:1!important;grid-row:3!important}#meeting #votePlayers{grid-column:1!important;grid-row:3!important;padding-top:52px!important}#meeting #meetingChat{grid-column:2!important;grid-row:3/5!important}#meeting .voteCard{min-height:52px!important}#meeting #votePlayers .voteCard.ssx-vote-selected{min-height:58px!important}}</w:t>
        <w:br/>
        <w:t>@media(prefers-reduced-motion:reduce){#meeting.criticalMeeting::before{animation:none!important}}</w:t>
        <w:br/>
        <w:t>&lt;/style&gt;</w:t>
        <w:br/>
        <w:br/>
        <w:t>&lt;style id="ssx-prelaunch-role-countdown-v1"&gt;</w:t>
        <w:br/>
        <w:t>#roundRoles.autoLaunchRoles[data-source="game"]{place-items:stretch start!important;padding:4px!important;overflow:hidden!important}</w:t>
        <w:br/>
        <w:t>#roundRoles.autoLaunchRoles[data-source="game"]&gt;.card{width:calc(100vw - 140px)!important;max-width:none!important;height:98dvh!important;max-height:98dvh!important;margin:1dvh auto 1dvh 6px!important;padding:6px!important;gap:4px!important}</w:t>
        <w:br/>
        <w:t>#roundRoles.autoLaunchRoles[data-source="game"] #roundRoleList{width:100%!important;max-width:100%!important;min-width:0!important;grid-template-columns:repeat(5,minmax(0,1fr))!important;grid-template-rows:minmax(0,1fr)!important;gap:4px!important}</w:t>
        <w:br/>
        <w:t>#roundRoles.autoLaunchRoles[data-source="game"] #roundRoleList .roleFactionColumn{min-width:0!important}</w:t>
        <w:br/>
        <w:t>#roundRoles.autoLaunchRoles[data-source="game"] #roundRoleList .roleDetailPane:not([hidden]){grid-column:1/-1!important;grid-row:2!important;min-height:0!important;max-height:28dvh!important}</w:t>
        <w:br/>
        <w:t>#roundRoles.autoLaunchRoles[data-source="game"] #roundRoleList.hasRoleDetail{grid-template-rows:minmax(0,1fr) minmax(0,28dvh)!important}</w:t>
        <w:br/>
        <w:t>#gameCountdown.withAutoLaunchRoles{position:fixed!important;inset:50% 8px auto auto!important;transform:translateY(-50%)!important;width:120px!important;height:auto!important;min-height:104px!important;display:flex!important;flex-direction:column!important;align-items:center!important;justify-content:center!important;gap:8px!important;padding:10px!important;border:1px solid #72dce0!important;border-radius:12px!important;background:#071522f5!important;box-shadow:0 8px 28px #000a!important;z-index:1306!important;pointer-events:none!important}</w:t>
        <w:br/>
        <w:t>#gameCountdown.withAutoLaunchRoles::before{content:"開始まで";color:#c9e8f3;font-size:11px;font-weight:900;letter-spacing:.08em}</w:t>
        <w:br/>
        <w:t>#gameCountdown.withAutoLaunchRoles #gameCountdownNumber{margin:0!important;font-size:clamp(30px,7vw,48px)!important;line-height:1!important;animation:none!important;text-shadow:0 0 16px #32dfff88!important}</w:t>
        <w:br/>
        <w:t>#gameCountdown.withAutoLaunchRoles #launchLineup{display:none!important}</w:t>
        <w:br/>
        <w:t>#gameCountdown.withAutoLaunchRoles #spawnTeleportQuick{min-height:40px;padding:7px 9px;font-size:11px;pointer-events:auto}</w:t>
        <w:br/>
        <w:t>@media(min-width:821px){#roundRoles.autoLaunchRoles[data-source="game"]&gt;.card{width:calc(100vw - 205px)!important;margin-left:12px!important}#gameCountdown.withAutoLaunchRoles{width:168px!important;right:14px!important}}</w:t>
        <w:br/>
        <w:t>@media(max-width:520px) and (orientation:portrait){#roundRoles.autoLaunchRoles[data-source="game"]&gt;.card{width:calc(100vw - 116px)!important;margin-left:3px!important;padding:4px!important}#gameCountdown.withAutoLaunchRoles{width:102px!important;right:5px!important;min-height:88px!important;padding:7px!important}#roundRoles.autoLaunchRoles[data-source="game"] #roundRoleList{gap:2px!important}.roleChoiceButton .roleChoiceSummary{display:none!important}}</w:t>
        <w:br/>
        <w:t>&lt;/style&gt;</w:t>
        <w:br/>
        <w:t xml:space="preserve">  &lt;style id="oct7-meeting-controls-fix"&gt;</w:t>
        <w:br/>
        <w:t xml:space="preserve">    /* Keep the meeting roster readable when attendance is low and on narrow screens. */</w:t>
        <w:br/>
        <w:t xml:space="preserve">    #meeting #votePlayers{grid-template-columns:repeat(5,minmax(0,1fr))!important;gap:8px!important}</w:t>
        <w:br/>
        <w:t xml:space="preserve">    #meeting #votePlayers[data-scales="true"],#meeting #votePlayers[data-alive-count="0"],#meeting #votePlayers[data-alive-count="1"],#meeting #votePlayers[data-alive-count="2"]{grid-template-columns:repeat(2,minmax(0,1fr))!important}</w:t>
        <w:br/>
        <w:t xml:space="preserve">    #meeting #votePlayers .voteCard{min-height:104px!important;padding:10px!important;grid-template-columns:42px minmax(0,1fr)!important;gap:6px 10px!important}</w:t>
        <w:br/>
        <w:t xml:space="preserve">    #meeting #votePlayers .voteAvatar{width:34px!important;height:34px!important;flex-basis:34px!important}</w:t>
        <w:br/>
        <w:t xml:space="preserve">    #meeting .voteInlineConfirm button{min-height:50px!important;max-height:58px!important;font-size:clamp(25px,3vw,31px)!important}</w:t>
        <w:br/>
        <w:t xml:space="preserve">    /* These controls float above the meeting surface and retain their own hit targets. */</w:t>
        <w:br/>
        <w:t xml:space="preserve">    #roundRoles[data-source="game"]{z-index:260!important;pointer-events:none!important}</w:t>
        <w:br/>
        <w:t xml:space="preserve">    #roundRoles[data-source="game"]&gt;.card{position:relative;z-index:1;pointer-events:auto!important}</w:t>
        <w:br/>
        <w:t xml:space="preserve">    .unifiedSettingsTrigger{z-index:270!important;pointer-events:auto!important}</w:t>
        <w:br/>
        <w:t xml:space="preserve">    #inputSettingsDialog{z-index:1305!important;pointer-events:auto!important}</w:t>
        <w:br/>
        <w:t xml:space="preserve">    @media(max-width:700px){</w:t>
        <w:br/>
        <w:t xml:space="preserve">      #meeting #votePlayers{grid-template-columns:repeat(2,minmax(0,1fr))!important;gap:6px!important}</w:t>
        <w:br/>
        <w:t xml:space="preserve">      #meeting #votePlayers .voteCard{min-height:96px!important;padding:7px!important;grid-template-columns:32px minmax(0,1fr)!important;gap:4px 7px!important}</w:t>
        <w:br/>
        <w:t xml:space="preserve">      #meeting #votePlayers .voteAvatar{width:28px!important;height:28px!important;flex-basis:28px!important}</w:t>
        <w:br/>
        <w:t xml:space="preserve">    }</w:t>
        <w:br/>
        <w:t xml:space="preserve">  &lt;/style&gt;</w:t>
        <w:br/>
        <w:t>&lt;style id="wave-hud-visibility-and-feed-size"&gt;</w:t>
        <w:br/>
        <w:t xml:space="preserve">      body[data-wave-hud="true"] #taskProgressHud,body[data-wave-hud="true"] #taskBtn{display:none!important}</w:t>
        <w:br/>
        <w:t xml:space="preserve">      #waveKillFeed{width:min(390px,40vw);max-height:42vh}</w:t>
        <w:br/>
        <w:t xml:space="preserve">      .waveKillCard{padding:8px 11px;font-size:clamp(13px,1.45vw,16px)}</w:t>
        <w:br/>
        <w:t xml:space="preserve">      @media(max-width:700px){#waveKillFeed{width:min(320px,44vw);max-height:38vh}.waveKillCard{padding:7px 9px;font-size:13px}}</w:t>
        <w:br/>
        <w:t xml:space="preserve">      @media(max-height:500px) and (orientation:landscape){#waveKillFeed{width:min(300px,36vw);max-height:34vh}}</w:t>
        <w:br/>
        <w:t xml:space="preserve">    &lt;/style&gt;</w:t>
        <w:br/>
        <w:br/>
        <w:t>&lt;style id="oct9-scales-layout-fix"&gt;</w:t>
        <w:br/>
        <w:t>#meeting #votePlayers[data-scales="true"]{display:block!important;position:relative!important;grid-column:1!important;grid-row:3!important;min-width:0!important;min-height:min(220px,42dvh)!important;padding-top:0!important;overflow:hidden!important;align-content:initial!important}</w:t>
        <w:br/>
        <w:t>#meeting #votePlayers[data-scales="true"]&gt;.scalesStage{width:100%!important;max-width:760px!important;margin:0!important;transform-origin:left center}</w:t>
        <w:br/>
        <w:t>#meeting #votePlayers[data-scales="true"] .voteCard{min-width:0!important;box-sizing:border-box!important;padding:7px 9px!important;border-radius:12px!important;line-height:1.2!important;white-space:normal!important}</w:t>
        <w:br/>
        <w:t>#meeting #votePlayers[data-scales="true"] .voteCard.ssx-vote-selected{width:clamp(136px,20vw,180px)!important;min-height:112px!important;height:112px!important;max-height:112px!important;overflow:visible!important;z-index:5!important}</w:t>
        <w:br/>
        <w:t>#meeting #votePlayers[data-scales="true"] .voteInlineConfirm{overflow:visible!important}</w:t>
        <w:br/>
        <w:t>#meeting #votePlayers[data-scales="true"] .voteAvatar{flex:0 0 30px!important;width:30px!important;height:30px!important}</w:t>
        <w:br/>
        <w:t>#meetingIntro[data-kind="scales"]{background:radial-gradient(ellipse at center,#423519 0,#10131d 62%,#050913 100%)!important}</w:t>
        <w:br/>
        <w:t>#meetingIntro[data-kind="scales"]::before,#meetingIntro[data-kind="scales"]::after{background:linear-gradient(120deg,#a47a31,#f4dc9b,#5c4622)!important;animation:scalesIntroSweep 1.3s ease-out both!important}</w:t>
        <w:br/>
        <w:t>#meetingIntro[data-kind="scales"] .effectSub{color:#ffe5a4!important;text-shadow:0 0 22px #e8bd62aa!important;letter-spacing:.12em}</w:t>
        <w:br/>
        <w:t>@keyframes scalesIntroSweep{from{transform:scaleX(0);opacity:.2}to{transform:scaleX(1);opacity:.72}}</w:t>
        <w:br/>
        <w:t>#spawnTeleportOpen,#spawnTeleportQuick,#roleSpawnTeleport{display:none!important;visibility:hidden!important;pointer-events:none!important}</w:t>
        <w:br/>
        <w:t>@media(max-width:700px){#meeting #votePlayers[data-scales="true"]{min-height:min(220px,42dvh)!important}#meeting #votePlayers[data-scales="true"] .voteCard{width:clamp(108px,34vw,144px)!important;max-height:88px!important;padding:6px!important;font-size:12px!important}#meeting #votePlayers[data-scales="true"] .voteCard.ssx-vote-selected{width:clamp(136px,42vw,170px)!important;min-height:112px!important;height:112px!important;max-height:112px!important}}</w:t>
        <w:br/>
        <w:t>&lt;/style&gt;</w:t>
        <w:br/>
        <w:t>&lt;style id="oct9b-scales-ui"&gt;</w:t>
        <w:br/>
        <w:t>#meeting #votePlayers[data-scales="true"]{display:block!important;position:relative!important;grid-column:1!important;grid-row:3!important;min-width:0!important;min-height:min(220px,42dvh)!important;padding:0!important;overflow:visible!important;background:transparent!important;border:0!important;outline:0!important;box-shadow:none!important}</w:t>
        <w:br/>
        <w:t>#meeting.criticalMeeting #votePlayers[data-scales="true"]{outline:0!important;outline-offset:0!important}</w:t>
        <w:br/>
        <w:t>#meeting #votePlayers[data-scales="true"]&gt;.scalesStage{width:100%!important;max-width:760px!important;margin:0!important;overflow:visible!important;transform-origin:left center}</w:t>
        <w:br/>
        <w:t>#meeting #votePlayers[data-scales="true"] .voteCard{box-sizing:border-box!important;min-width:0!important;width:clamp(116px,17vw,164px)!important;min-height:58px!important;max-height:none!important;height:auto!important;padding:7px 9px!important;border:1px solid #d5b76d!important;border-radius:12px!important;background:linear-gradient(145deg,#182b3c,#08131e)!important;box-shadow:0 4px 18px #0009!important;color:#f5f7f8!important;line-height:1.2!important;white-space:normal!important;overflow:visible!important;transform:translate(-50%,-100%)!important}</w:t>
        <w:br/>
        <w:t>#meeting #votePlayers[data-scales="true"] .voteCard[hidden]{display:none!important}</w:t>
        <w:br/>
        <w:t>#meeting #votePlayers[data-scales="true"] .voteCard.ssx-vote-selected{z-index:5!important;width:clamp(116px,17vw,164px)!important;min-height:58px!important;height:auto!important;max-height:none!important;outline:0!important;outline-offset:0!important;transform:translate(-50%,-100%)!important}</w:t>
        <w:br/>
        <w:t>#meeting #votePlayers[data-scales="true"] .voteInlineConfirm{position:absolute!important;inset:auto!important;top:calc(100% + 5px)!important;left:50%!important;transform:translateX(-50%)!important;z-index:8!important;display:flex!important;flex-direction:column!important;align-items:stretch!important;gap:6px!important;box-sizing:border-box!important;width:170px!important;min-width:170px!important;max-width:min(240px,80vw)!important;padding:7px 9px!important;overflow:visible!important;border:1px solid #a9c3d7!important;border-radius:11px!important;background:#101c2bf2!important;box-shadow:0 5px 18px #0009!important}</w:t>
        <w:br/>
        <w:t>#meeting #votePlayers[data-scales="true"] .voteInlineConfirm&gt;span{font-size:13px!important;line-height:1.2!important;text-align:center!important}</w:t>
        <w:br/>
        <w:t>#meeting #votePlayers[data-scales="true"] .voteCard.ssx-vote-selected .voteInlineConfirm&gt;span{position:static!important;width:auto!important;height:auto!important;padding:0!important;margin:0!important;overflow:visible!important;clip:auto!important;clip-path:none!important;white-space:normal!important;border:0!important;display:block!important}</w:t>
        <w:br/>
        <w:t>#meeting #votePlayers[data-scales="true"] .voteInlineConfirm&gt;div{display:flex!important;justify-content:center!important;gap:8px!important}</w:t>
        <w:br/>
        <w:t>#meeting #votePlayers[data-scales="true"] .voteInlineConfirm button{flex:0 0 48px!important;width:48px!important;min-width:48px!important;height:46px!important;min-height:46px!important;max-height:46px!important;padding:0!important;font-size:26px!important;line-height:1!important;background:#087c60!important;color:#fff!important;border:2px solid #6bf3c5!important;border-radius:9px!important}#meeting #votePlayers[data-scales="true"] .voteInlineConfirm button.voteCancel{background:#7b2434!important;border-color:#ff9baa!important}</w:t>
        <w:br/>
        <w:t>#meeting #votePlayers[data-scales="true"] .voteAvatar{flex:0 0 30px!important;width:30px!important;height:30px!important}</w:t>
        <w:br/>
        <w:t>#meetingIntro[data-kind="scales"]{background:radial-gradient(ellipse at center,#423519 0,#10131d 62%,#050913 100%)!important}</w:t>
        <w:br/>
        <w:t>#meetingIntro[data-kind="scales"]::before,#meetingIntro[data-kind="scales"]::after{background:linear-gradient(120deg,#a47a31,#f4dc9b,#5c4622)!important;animation:scalesIntroSweep 1.3s ease-out both!important}</w:t>
        <w:br/>
        <w:t>#meetingIntro[data-kind="scales"] .effectSub{color:#ffe5a4!important;text-shadow:0 0 22px #e8bd62aa!important;letter-spacing:.12em}</w:t>
        <w:br/>
        <w:t>@keyframes scalesIntroSweep{from{transform:scaleX(0);opacity:.2}to{transform:scaleX(1);opacity:.72}}</w:t>
        <w:br/>
        <w:t>@media(max-width:700px){#meeting #votePlayers[data-scales="true"]{min-height:min(220px,42dvh)!important}#meeting #votePlayers[data-scales="true"] .voteCard{width:clamp(108px,26vw,128px)!important;min-height:58px!important;padding:6px!important;font-size:12px!important}#meeting #votePlayers[data-scales="true"] .voteCard.ssx-vote-selected{width:clamp(108px,26vw,128px)!important;min-height:58px!important;height:auto!important;max-height:none!important}#meeting #votePlayers[data-scales="true"] .voteInlineConfirm{min-width:160px!important;padding:6px!important}#meeting #votePlayers[data-scales="true"] .voteInlineConfirm button{flex-basis:46px!important;width:46px!important;min-width:46px!important;height:44px!important;min-height:44px!important;max-height:44px!important}}</w:t>
        <w:br/>
        <w:t>&lt;/style&gt;</w:t>
        <w:br/>
        <w:t>&lt;style id="ss-vote-ejection-stage"&gt;</w:t>
        <w:br/>
        <w:t>#eject3DStage{display:none!important;position:relative!important;grid-template-columns:repeat(auto-fit,minmax(min(250px,100%),1fr))!important;grid-auto-rows:minmax(0,1fr)!important;align-items:stretch!important;width:min(680px,94%)!important;height:clamp(210px,34vh,360px)!important;min-height:210px!important;margin:4px auto 8px!important;overflow:hidden!important;border:1px solid #73bce355!important;border-radius:12px!important;background:radial-gradient(ellipse at 50% 45%,#102a42,#020712 72%)!important;box-shadow:inset 0 0 34px #4bc9ff22!important}</w:t>
        <w:br/>
        <w:t>#voteResult.ejecting #eject3DStage{display:grid!important}#voteResult.ejecting #eject3DStage:empty{display:none!important}</w:t>
        <w:br/>
        <w:t>#eject3DStage .eject3DCell{position:relative;min-width:0;min-height:0;overflow:hidden}</w:t>
        <w:br/>
        <w:t>#eject3DStage iframe{display:block;width:100%;height:100%;border:0;background:#04060d}</w:t>
        <w:br/>
        <w:t>.tableExecutionScene{position:absolute;inset:0;z-index:3;overflow:hidden;pointer-events:none;background:radial-gradient(ellipse at 50% 52%,#16314c 0,#091727 52%,#020711 100%);animation:tableSceneFade .42s 1.22s ease-out forwards}</w:t>
        <w:br/>
        <w:t>.tableExecutionStars{position:absolute;inset:0;opacity:.45;background-image:radial-gradient(#d9f5ff 1px,transparent 1.6px),radial-gradient(#72b7e8 1px,transparent 1.8px);background-size:47px 41px,73px 67px;background-position:7px 4px,24px 19px}</w:t>
        <w:br/>
        <w:t>.tableExecutionTop{position:absolute;top:8%;left:0;right:0;display:flex;flex-direction:column;align-items:center;gap:3px;color:#b9eaff;text-shadow:0 2px 8px #000;font-size:clamp(10px,2vw,14px);letter-spacing:.18em;font-weight:900}</w:t>
        <w:br/>
        <w:t>.tableExecutionTop b{color:#fff;font-size:clamp(13px,2.6vw,19px);letter-spacing:.04em}</w:t>
        <w:br/>
        <w:t>.tableExecutionDisk{position:absolute;width:min(60%,320px);height:min(55%,155px);left:50%;top:56%;transform:translate(-50%,-50%) rotateX(58deg);border-radius:50%;background:linear-gradient(140deg,#4384a1,#173d5c 70%);border:7px solid #93d9ea;box-shadow:0 0 0 5px #345973,0 16px 30px #000c,inset 0 0 0 3px #d6ffff66,inset 0 -18px 20px #071827}</w:t>
        <w:br/>
        <w:t>.tableExecutionDisk i{position:absolute;inset:12%;border:2px solid #a9e9f777;border-radius:50%}.tableExecutionDisk i+i{inset:25%;border-color:#d8faff55}</w:t>
        <w:br/>
        <w:t>.tableExecutionVictim{position:absolute;left:50%;top:50%;width:44px;height:78px;transform:translate(-50%,-50%) rotate(86deg);border-radius:23px 23px 17px 17px;background:linear-gradient(115deg,#ffffff55,var(--suit) 30%,#102536);border:3px solid #081522;box-shadow:inset -8px -5px 0 #0004,0 5px 12px #0009;animation:tableVictimDrop .62s .06s cubic-bezier(.12,.75,.24,1) both}</w:t>
        <w:br/>
        <w:t>.tableExecutionVisor{position:absolute;left:8px;top:8px;width:28px;height:15px;border-radius:50%;background:linear-gradient(150deg,#ecffff,#7ddaf2 65%,#2b6f94);border:2px solid #152536;box-shadow:0 0 8px #91efff}</w:t>
        <w:br/>
        <w:t>.tableExecutionPack{position:absolute;right:-8px;top:26px;width:14px;height:27px;border-radius:6px;background:linear-gradient(90deg,#142638,#658ca0);border:2px solid #0c1c2a}</w:t>
        <w:br/>
        <w:t>.tableExecutionVictim span{position:absolute;left:17px;bottom:-11px;width:10px;height:18px;border-radius:5px;background:var(--suit);box-shadow:13px 0 0 var(--suit)}</w:t>
        <w:br/>
        <w:t>.tableExecutionBlade{position:absolute;left:50%;top:47%;width:5px;height:76px;border-radius:5px;background:linear-gradient(#fff,#a9f3ff 36%,#49d6ff 70%,transparent);box-shadow:0 0 12px #7feaff,0 0 26px #35c8ff;transform:translate(-50%,-50%) rotate(42deg);opacity:0;animation:tableBladeStrike .42s .69s ease-in both}</w:t>
        <w:br/>
        <w:t>.tableExecutionImpact{position:absolute;left:50%;top:53%;width:24px;height:24px;border:3px solid #e8fbff;border-radius:50%;transform:translate(-50%,-50%) scale(.2);opacity:0;box-shadow:0 0 22px #53d9ff;animation:tableImpact .5s .99s ease-out both}</w:t>
        <w:br/>
        <w:t>.tableExecutionSparks{position:absolute;left:50%;top:53%;width:0;height:0}.tableExecutionSparks i{position:absolute;width:5px;height:13px;border-radius:4px;background:#a9f7ff;box-shadow:0 0 8px #49cfff;opacity:0;animation:tableSpark .48s 1s ease-out both}</w:t>
        <w:br/>
        <w:t>.tableExecutionSparks i:nth-child(1){--sx:-45px;--sy:-23px}.tableExecutionSparks i:nth-child(2){--sx:37px;--sy:-28px}.tableExecutionSparks i:nth-child(3){--sx:-28px;--sy:34px}.tableExecutionSparks i:nth-child(4){--sx:46px;--sy:22px}.tableExecutionSparks i:nth-child(5){--sx:-12px;--sy:-46px}.tableExecutionSparks i:nth-child(6){--sx:18px;--sy:43px}.tableExecutionSparks i:nth-child(7){--sx:-53px;--sy:5px}.tableExecutionSparks i:nth-child(8){--sx:55px;--sy:-5px}</w:t>
        <w:br/>
        <w:t>@keyframes tableVictimDrop{0%{opacity:0;transform:translate(-50%,-145%) rotate(28deg) scale(.68)}65%{opacity:1;transform:translate(-50%,-40%) rotate(96deg) scale(1.08)}100%{opacity:1;transform:translate(-50%,-50%) rotate(86deg) scale(1)}}</w:t>
        <w:br/>
        <w:t>@keyframes tableBladeStrike{0%{opacity:0;transform:translate(-50%,-90%) rotate(42deg)}38%{opacity:1}100%{opacity:0;transform:translate(-50%,18%) rotate(42deg)}}</w:t>
        <w:br/>
        <w:t>@keyframes tableImpact{0%{opacity:.9;transform:translate(-50%,-50%) scale(.2)}100%{opacity:0;transform:translate(-50%,-50%) scale(6)}}</w:t>
        <w:br/>
        <w:t>@keyframes tableSpark{0%{opacity:0;transform:translate(0,0) rotate(0)}20%{opacity:1}100%{opacity:0;transform:translate(var(--sx),var(--sy)) rotate(95deg)}}</w:t>
        <w:br/>
        <w:t>@keyframes tableSceneFade{to{opacity:0;visibility:hidden}}</w:t>
        <w:br/>
        <w:t>@media(prefers-reduced-motion:reduce){.tableExecutionVictim{animation-duration:.2s}.tableExecutionBlade,.tableExecutionImpact,.tableExecutionSparks i{animation-duration:.2s}}</w:t>
        <w:br/>
        <w:t>@media(prefers-reduced-motion:reduce){#eject3DStage{height:210px!important}}</w:t>
        <w:br/>
        <w:t>&lt;/style&gt;&lt;style id="mobileLandscapeUsabilityStyles"&gt;</w:t>
        <w:br/>
        <w:t>/* Mobile landscape controls and modal sizing (mobile-ui-finish-v1). */</w:t>
        <w:br/>
        <w:t>@media (orientation:landscape) and (max-height:500px) and (max-width:900px) {</w:t>
        <w:br/>
        <w:t xml:space="preserve">  :root { --mobile-landscape-stick: clamp(92px, 30dvh, 118px); }</w:t>
        <w:br/>
        <w:t xml:space="preserve">  .overlay { padding: max(6px, env(safe-area-inset-top)) max(8px, env(safe-area-inset-right)) max(6px, env(safe-area-inset-bottom)) max(8px, env(safe-area-inset-left)); }</w:t>
        <w:br/>
        <w:t xml:space="preserve">  #viewport { inset: 0; }</w:t>
        <w:br/>
        <w:t xml:space="preserve">  #hud { padding: 5px 10px !important; }</w:t>
        <w:br/>
        <w:t xml:space="preserve">  #controls { left: max(8px, env(safe-area-inset-left)); right: max(8px, env(safe-area-inset-right)); bottom: max(7px, env(safe-area-inset-bottom)); gap: 8px; }</w:t>
        <w:br/>
        <w:t xml:space="preserve">  #stick { flex-basis: var(--mobile-landscape-stick); width: var(--mobile-landscape-stick); height: var(--mobile-landscape-stick); margin-left: 0; }</w:t>
        <w:br/>
        <w:t xml:space="preserve">  #knob { width: 48px; height: 48px; left: calc(50% - 24px); top: calc(50% - 24px); }</w:t>
        <w:br/>
        <w:t xml:space="preserve">  #buttons { max-width: min(64vw, 520px); max-height: 38dvh; gap: 5px; }</w:t>
        <w:br/>
        <w:t xml:space="preserve">  #buttons button, #buttons select, #controls button { min-height: 44px; }</w:t>
        <w:br/>
        <w:t xml:space="preserve">  #buttons button { padding: 6px 9px; font-size: 12px; }</w:t>
        <w:br/>
        <w:t xml:space="preserve">  #hint { display: none; }</w:t>
        <w:br/>
        <w:t xml:space="preserve">  #profileOpenBtn { top: max(6px, env(safe-area-inset-top)); right: max(8px, env(safe-area-inset-right)); min-height: 44px; }</w:t>
        <w:br/>
        <w:t xml:space="preserve">  #mapPanel { inset: max(8px, env(safe-area-inset-top)) max(8px, env(safe-area-inset-right)) max(8px, env(safe-area-inset-bottom)) max(8px, env(safe-area-inset-left)); }</w:t>
        <w:br/>
        <w:t xml:space="preserve">  #meeting .card { width: min(1180px, 98vw); height: calc(100dvh - max(12px, env(safe-area-inset-top)) - max(12px, env(safe-area-inset-bottom))); max-height: none; overflow: hidden; padding: 8px; gap: 5px; }</w:t>
        <w:br/>
        <w:t xml:space="preserve">  #meetingHeadline { min-height: 24px; }</w:t>
        <w:br/>
        <w:t xml:space="preserve">  #meetingCountdown { min-height: 44px; }</w:t>
        <w:br/>
        <w:t xml:space="preserve">  #meeting #meetingActions { gap: 5px; }</w:t>
        <w:br/>
        <w:t xml:space="preserve">  #meeting #meetingActions button, #meeting #meetingActions select { min-height: 44px; padding: 5px 7px; }</w:t>
        <w:br/>
        <w:t xml:space="preserve">  #meeting #votePlayers { overflow-y: auto; overscroll-behavior: contain; }</w:t>
        <w:br/>
        <w:t xml:space="preserve">  #meeting .voteCard { min-height: 56px; padding: 6px; }</w:t>
        <w:br/>
        <w:t xml:space="preserve">  #meetingChat { overflow: hidden; }</w:t>
        <w:br/>
        <w:t xml:space="preserve">  #chatMessages { min-height: 0; overflow-y: auto; overscroll-behavior: contain; }</w:t>
        <w:br/>
        <w:t xml:space="preserve">  #meetingChatInput { min-height: 44px; }</w:t>
        <w:br/>
        <w:t xml:space="preserve">  #meeting .card::before { top: -11px; }</w:t>
        <w:br/>
        <w:t xml:space="preserve">  #roundRoles[data-source="lobby"] &gt; .card, #roundRoles[data-source="game"] &gt; .card { height: calc(100dvh - max(12px, env(safe-area-inset-top)) - max(12px, env(safe-area-inset-bottom))) !important; max-height: none !important; }</w:t>
        <w:br/>
        <w:t xml:space="preserve">  #roundRoles #roundRolesClose, #roundRoles .roleChoiceButton, #roundRoles #roundRoleFactionTabs button { min-height: 44px !important; }</w:t>
        <w:br/>
        <w:t xml:space="preserve">  #roundRoles.autoLaunchRoles #roundRoleList { min-width: 0 !important; grid-template-columns: repeat(3, minmax(0,1fr)) !important; }</w:t>
        <w:br/>
        <w:t xml:space="preserve">  #inputSettingsDialog .inputSettingsDialogCard { width: min(760px, 98vw); max-height: calc(100dvh - max(12px, env(safe-area-inset-top)) - max(12px, env(safe-area-inset-bottom))); padding: 12px; overflow: auto; overscroll-behavior: contain; }</w:t>
        <w:br/>
        <w:t xml:space="preserve">  #inputSettingsDialog #inputSettingsClose, #profileSettings button { min-height: 44px; }</w:t>
        <w:br/>
        <w:t xml:space="preserve">  #lobby .card, #profileSettings .card, #taskGame .card, #settingsPanel .card { max-height: calc(100dvh - max(12px, env(safe-area-inset-top)) - max(12px, env(safe-area-inset-bottom))); overflow: auto; overscroll-behavior: contain; }</w:t>
        <w:br/>
        <w:t xml:space="preserve">  /* Reserve the right end of modal headers for the persistent settings gear. */</w:t>
        <w:br/>
        <w:t xml:space="preserve">  #roundRoles .card&gt;.row { padding-right: 52px; }</w:t>
        <w:br/>
        <w:t xml:space="preserve">  /* Keep quick access to the role list clear of the meeting actions. */</w:t>
        <w:br/>
        <w:t xml:space="preserve">  body[data-phase="meeting"] #roundRoleBtn { top: 118px !important; left: 8px !important; right: auto !important; transform: none !important; }</w:t>
        <w:br/>
        <w:t xml:space="preserve">  /* Modals own the touch surface; prevent game controls and map underlay from intercepting taps. */</w:t>
        <w:br/>
        <w:t xml:space="preserve">  body:has(#meeting:not(.hidden)) #controls,</w:t>
        <w:br/>
        <w:t xml:space="preserve">  body:has(#roundRoles:not(.hidden)) #controls,</w:t>
        <w:br/>
        <w:t xml:space="preserve">  body:has(#roundRoles:not(.hidden)) #mapPanel,</w:t>
        <w:br/>
        <w:t xml:space="preserve">  body:has(#inputSettingsDialog:not(.hidden)) #controls,</w:t>
        <w:br/>
        <w:t xml:space="preserve">  body:has(#inputSettingsDialog:not(.hidden)) #mapPanel { visibility: hidden; pointer-events: none; }</w:t>
        <w:br/>
        <w:t>}</w:t>
        <w:br/>
        <w:t>@media (orientation:landscape) and (max-height:420px) and (max-width:720px) {</w:t>
        <w:br/>
        <w:t xml:space="preserve">  #meeting .card { grid-template-columns:minmax(0,1.15fr) minmax(0,.85fr); }</w:t>
        <w:br/>
        <w:t xml:space="preserve">  #meeting #meetingActions { flex-wrap:wrap; }</w:t>
        <w:br/>
        <w:t xml:space="preserve">  #meeting #meetingActions button { flex:1 1 44%; }</w:t>
        <w:br/>
        <w:t xml:space="preserve">  #meeting #votePlayers { padding-top: 38px; }</w:t>
        <w:br/>
        <w:t xml:space="preserve">  #meeting .voteCard { min-height: 52px; }</w:t>
        <w:br/>
        <w:t xml:space="preserve">  #buttons { max-width: 60vw; }</w:t>
        <w:br/>
        <w:t>}</w:t>
        <w:br/>
        <w:t>&lt;/style&gt;</w:t>
        <w:br/>
        <w:t xml:space="preserve">  &lt;style id="ss-task-terminal-host-css"&gt;#ssTaskTerminalHost{position:fixed;inset:0;z-index:2400;background:#030711;display:none}#ssTaskTerminalHost.active{display:block}#ssTaskTerminalFrame{position:absolute;inset:0;width:100%;height:100%;border:0;display:block;background:#030711}#ssTaskTerminalClose{position:absolute;top:max(10px,env(safe-area-inset-top));right:max(10px,env(safe-area-inset-right));z-index:3;min-width:52px;min-height:48px;padding:8px 14px;border:1px solid #8ccbd8;border-radius:12px;background:#10283a;color:#fff;font:800 15px system-ui;box-shadow:0 4px 18px #0009;touch-action:manipulation;pointer-events:auto}#ssTaskTerminalClose:active{transform:translateY(2px);background:#19516a}body.ss-task-terminal-open{overflow:hidden}&lt;/style&gt;</w:t>
        <w:br/>
        <w:t>&lt;style id="mobileControlsLayoutV1"&gt;</w:t>
        <w:br/>
        <w:t>/* Mobile landscape control and lobby layout. Gesture handling stays on #stick. */</w:t>
        <w:br/>
        <w:t>@media (orientation: landscape) and (max-height: 600px) and (max-width: 1000px) {</w:t>
        <w:br/>
        <w:t xml:space="preserve">  :root { --stick-size: 162px; --mobile-landscape-stick: clamp(160px, 42vh, 164px); }</w:t>
        <w:br/>
        <w:t xml:space="preserve">  #controls {</w:t>
        <w:br/>
        <w:t xml:space="preserve">    left: max(8px, env(safe-area-inset-left)) !important;</w:t>
        <w:br/>
        <w:t xml:space="preserve">    right: max(8px, env(safe-area-inset-right)) !important;</w:t>
        <w:br/>
        <w:t xml:space="preserve">    bottom: max(7px, env(safe-area-inset-bottom)) !important;</w:t>
        <w:br/>
        <w:t xml:space="preserve">    gap: clamp(8px, 2vw, 18px) !important;</w:t>
        <w:br/>
        <w:t xml:space="preserve">    align-items: end !important;</w:t>
        <w:br/>
        <w:t xml:space="preserve">  }</w:t>
        <w:br/>
        <w:t xml:space="preserve">  #lobbyRoster { left: 8px !important; top: 8px !important; width: min(158px, 24vw) !important; max-height: min(28vh, 108px) !important; padding: 6px !important; z-index: 36 !important; }</w:t>
        <w:br/>
        <w:t xml:space="preserve">  #lobbyRoster h3 { margin: 0 0 4px !important; font-size: 9px !important; letter-spacing: .08em !important; }</w:t>
        <w:br/>
        <w:t xml:space="preserve">  #lobbyRosterList&gt;div { grid-template-columns: 20px 1fr auto !important; gap: 4px !important; margin: 3px 0 !important; font-size: 9px !important; }</w:t>
        <w:br/>
        <w:t xml:space="preserve">  #lobbyRosterList&gt;div.hostKickRow { min-height: 30px !important; }</w:t>
        <w:br/>
        <w:t xml:space="preserve">  #stick {</w:t>
        <w:br/>
        <w:t xml:space="preserve">    flex: 0 0 var(--mobile-landscape-stick) !important;</w:t>
        <w:br/>
        <w:t xml:space="preserve">    width: var(--mobile-landscape-stick) !important;</w:t>
        <w:br/>
        <w:t xml:space="preserve">    height: var(--mobile-landscape-stick) !important;</w:t>
        <w:br/>
        <w:t xml:space="preserve">    touch-action: none !important;</w:t>
        <w:br/>
        <w:t xml:space="preserve">  }</w:t>
        <w:br/>
        <w:t xml:space="preserve">  #knob { width: 62px !important; height: 62px !important; left: calc(50% - 31px) !important; top: calc(50% - 31px) !important; }</w:t>
        <w:br/>
        <w:t xml:space="preserve">  #controls &gt; div:last-child { min-width: 0 !important; max-width: min(54vw, 520px) !important; }</w:t>
        <w:br/>
        <w:t xml:space="preserve">  #buttons {</w:t>
        <w:br/>
        <w:t xml:space="preserve">    display: grid !important; grid-template-columns: repeat(3, minmax(44px, 1fr)) !important;</w:t>
        <w:br/>
        <w:t xml:space="preserve">    grid-auto-flow: row !important; grid-auto-rows: 44px !important; justify-content: end !important;</w:t>
        <w:br/>
        <w:t xml:space="preserve">    align-content: end !important; align-items: stretch !important;</w:t>
        <w:br/>
        <w:t xml:space="preserve">    width: min(54vw, 520px) !important; max-width: min(54vw, 520px) !important; max-height: min(92px, 25vh) !important;</w:t>
        <w:br/>
        <w:t xml:space="preserve">    gap: 4px !important; padding: 2px !important; overflow-x: auto !important; overflow-y: hidden !important;</w:t>
        <w:br/>
        <w:t xml:space="preserve">  }</w:t>
        <w:br/>
        <w:t xml:space="preserve">  #buttons &gt; button, #buttons &gt; select, #sabotageChoices button {</w:t>
        <w:br/>
        <w:t xml:space="preserve">    box-sizing: border-box !important; min-width: 44px !important; min-height: 44px !important;</w:t>
        <w:br/>
        <w:t xml:space="preserve">    width: 100% !important; min-width: 44px !important; max-height: 44px !important; padding: 3px 4px !important; font-size: 11px !important;</w:t>
        <w:br/>
        <w:t xml:space="preserve">    line-height: 1.05 !important; white-space: normal !important;</w:t>
        <w:br/>
        <w:t xml:space="preserve">  }</w:t>
        <w:br/>
        <w:t xml:space="preserve">  #taskBtn { grid-column: 1 !important; grid-row: 1 !important; }</w:t>
        <w:br/>
        <w:t xml:space="preserve">  #abilityBtn { grid-column: 2 !important; grid-row: 1 !important; }</w:t>
        <w:br/>
        <w:t xml:space="preserve">  #reportBtn { grid-column: 3 !important; grid-row: 1 !important; }</w:t>
        <w:br/>
        <w:t xml:space="preserve">  #killBtn { grid-column: 1 !important; grid-row: 2 !important; }</w:t>
        <w:br/>
        <w:t xml:space="preserve">  #sabotageBtn { grid-column: 2 !important; grid-row: 2 !important; }</w:t>
        <w:br/>
        <w:t xml:space="preserve">  #mapBtn { grid-column: 3 !important; grid-row: 2 !important; }</w:t>
        <w:br/>
        <w:t xml:space="preserve">  #buttons:has(#killSecondBtn:not(.hidden), #rocketLaunchBtn:not(.hidden), #waveHawkBtn:not(.hidden), #jumpBtn:not(.hidden), #sabotageType:not(.hidden)) {</w:t>
        <w:br/>
        <w:t xml:space="preserve">    grid-template-columns: repeat(4, minmax(44px, 1fr)) !important;</w:t>
        <w:br/>
        <w:t xml:space="preserve">  }</w:t>
        <w:br/>
        <w:t xml:space="preserve">  #buttons:has(#killSecondBtn:not(.hidden), #rocketLaunchBtn:not(.hidden), #waveHawkBtn:not(.hidden), #jumpBtn:not(.hidden), #sabotageType:not(.hidden)) #reportBtn,</w:t>
        <w:br/>
        <w:t xml:space="preserve">  #buttons:has(#killSecondBtn:not(.hidden), #rocketLaunchBtn:not(.hidden), #waveHawkBtn:not(.hidden), #jumpBtn:not(.hidden), #sabotageType:not(.hidden)) #mapBtn { grid-column: 4 !important; }</w:t>
        <w:br/>
        <w:t xml:space="preserve">  #hint { display: none !important; }</w:t>
        <w:br/>
        <w:t xml:space="preserve">  /* Keep lobby utilities in the upper right, clear of the movement and action zones. */</w:t>
        <w:br/>
        <w:t xml:space="preserve">  #lobbyOpenBtn {</w:t>
        <w:br/>
        <w:t xml:space="preserve">    left: 50% !important; right: auto !important; top: auto !important;</w:t>
        <w:br/>
        <w:t xml:space="preserve">    bottom: max(60px, calc(env(safe-area-inset-bottom) + 52px)) !important;</w:t>
        <w:br/>
        <w:t xml:space="preserve">    transform: translateX(-50%) !important; min-width: 150px !important; width: 150px !important;</w:t>
        <w:br/>
        <w:t xml:space="preserve">    min-height: 40px !important; padding: 5px 8px !important; font-size: 11px !important;</w:t>
        <w:br/>
        <w:t xml:space="preserve">  }</w:t>
        <w:br/>
        <w:t xml:space="preserve">  #lobbyShowRoles { left: 50% !important; right: auto !important; top: max(50px, calc(env(safe-area-inset-top) + 44px)) !important; transform: translateX(-50%) !important; min-height: 36px !important; padding: 4px 10px !important; z-index: 40 !important; font-size: 11px !important; }</w:t>
        <w:br/>
        <w:t xml:space="preserve">  body[data-phase="lobby"] #inviteOnlineFloating { left: auto !important; right: max(8px, env(safe-area-inset-right)) !important; top: max(8px, env(safe-area-inset-top)) !important; transform: none !important; z-index: 42 !important; min-height: 36px !important; max-width: 27vw !important; padding: 4px 7px !important; font-size: 9px !important; white-space: normal !important; }</w:t>
        <w:br/>
        <w:t xml:space="preserve">  #profileOpenBtn { left: max(174px, 26vw) !important; right: auto !important; top: max(48px, calc(env(safe-area-inset-top) + 42px)) !important; transform: none !important; min-height: 36px !important; padding: 4px 8px !important; font-size: 10px !important; z-index: 42 !important; }</w:t>
        <w:br/>
        <w:t xml:space="preserve">  #lobbyChatToggleBtn {</w:t>
        <w:br/>
        <w:t xml:space="preserve">    right: max(8px, env(safe-area-inset-right)) !important; top: max(108px, calc(env(safe-area-inset-top) + 94px)) !important;</w:t>
        <w:br/>
        <w:t xml:space="preserve">    bottom: auto !important; min-width: 48px !important; width: 48px !important; height: 44px !important;</w:t>
        <w:br/>
        <w:t xml:space="preserve">    padding: 0 !important; font-size: 0 !important; display: grid; place-items: center;</w:t>
        <w:br/>
        <w:t xml:space="preserve">  }</w:t>
        <w:br/>
        <w:t xml:space="preserve">  #lobbyChatToggleBtn::before { content: "💬"; font-size: 21px; }</w:t>
        <w:br/>
        <w:t xml:space="preserve">  #lobbyChatUnread { position: absolute; top: -6px; right: -5px; font-size: 11px; }</w:t>
        <w:br/>
        <w:t xml:space="preserve">  #lobbyChat {</w:t>
        <w:br/>
        <w:t xml:space="preserve">    left: auto !important; right: max(8px, env(safe-area-inset-right)) !important;</w:t>
        <w:br/>
        <w:t xml:space="preserve">    top: max(158px, calc(env(safe-area-inset-top) + 144px)) !important;</w:t>
        <w:br/>
        <w:t xml:space="preserve">    bottom: max(60px, calc(env(safe-area-inset-bottom) + 52px)) !important;</w:t>
        <w:br/>
        <w:t xml:space="preserve">    width: min(290px, 36vw) !important; height: auto !important; min-height: 0 !important;</w:t>
        <w:br/>
        <w:t xml:space="preserve">    max-height: none !important; padding: 8px !important; gap: 5px !important;</w:t>
        <w:br/>
        <w:t xml:space="preserve">  }</w:t>
        <w:br/>
        <w:t xml:space="preserve">  #lobbyChatToggleBtn { top: max(88px, calc(env(safe-area-inset-top) + 82px)) !important; }</w:t>
        <w:br/>
        <w:t xml:space="preserve">  #lobbyChatMessages { font-size: 11px !important; gap: 4px !important; }</w:t>
        <w:br/>
        <w:t xml:space="preserve">  #lobbyChatForm { min-height: 36px !important; }</w:t>
        <w:br/>
        <w:t xml:space="preserve">  #lobbyChatInput { min-height: 36px !important; }</w:t>
        <w:br/>
        <w:t xml:space="preserve">  #lobbyChatForm button, #lobbyChatClose { min-height: 36px !important; }</w:t>
        <w:br/>
        <w:t xml:space="preserve">  #inviteOnlineFloating { left: auto !important; right: max(8px, env(safe-area-inset-right)) !important; top: max(8px, env(safe-area-inset-top)) !important; transform: none !important; min-height: 36px !important; max-width: 27vw !important; padding: 4px 7px !important; font-size: 9px !important; white-space: normal !important; }</w:t>
        <w:br/>
        <w:t xml:space="preserve">  #lobbyUnstuckBtn { right: max(8px, env(safe-area-inset-right)) !important; bottom: auto !important; top: max(108px, calc(env(safe-area-inset-top) + 94px)) !important; min-height: 38px !important; padding: 5px 8px !important; font-size: 10px !important; }</w:t>
        <w:br/>
        <w:t xml:space="preserve">  body[data-phase="lobby"] #jumpBtn:not(.hidden) {</w:t>
        <w:br/>
        <w:t xml:space="preserve">    position: fixed !important; right: max(8px, env(safe-area-inset-right)) !important;</w:t>
        <w:br/>
        <w:t xml:space="preserve">    bottom: max(8px, env(safe-area-inset-bottom)) !important; z-index: 145 !important;</w:t>
        <w:br/>
        <w:t xml:space="preserve">    box-sizing: border-box !important; width: 82px !important; min-width: 82px !important;</w:t>
        <w:br/>
        <w:t xml:space="preserve">    min-height: 44px !important; max-height: 44px !important; padding: 4px !important; font-size: 11px !important;</w:t>
        <w:br/>
        <w:t xml:space="preserve">  }</w:t>
        <w:br/>
        <w:t xml:space="preserve">  #role { left: max(8px, env(safe-area-inset-left)) !important; top: max(8px, env(safe-area-inset-top)) !important; max-width: 28vw !important; padding: 4px 7px !important; font-size: 11px !important; }</w:t>
        <w:br/>
        <w:t xml:space="preserve">  #taskProgressHud { left: 34vw !important; top: max(8px, env(safe-area-inset-top)) !important; transform: none !important; width: 34vw !important; max-width: 270px !important; padding: 4px 7px !important; font-size: 10px !important; }</w:t>
        <w:br/>
        <w:t xml:space="preserve">  #taskProgressLabel { gap: 4px !important; margin-bottom: 2px !important; }</w:t>
        <w:br/>
        <w:t xml:space="preserve">  #roundRoleBtn { left: 50% !important; top: max(50px, calc(env(safe-area-inset-top) + 44px)) !important; transform: translateX(-50%) !important; min-height: 34px !important; padding: 4px 8px !important; font-size: 10px !important; z-index: 42 !important; }</w:t>
        <w:br/>
        <w:t xml:space="preserve">  #startBtn:not(.hidden) {</w:t>
        <w:br/>
        <w:t xml:space="preserve">    left: 50% !important; right: auto !important; bottom: max(8px, env(safe-area-inset-bottom)) !important;</w:t>
        <w:br/>
        <w:t xml:space="preserve">    transform: translateX(-50%) !important; min-width: 150px !important; width: 150px !important;</w:t>
        <w:br/>
        <w:t xml:space="preserve">    min-height: 42px !important; padding: 4px 7px !important; font-size: 11px !important;</w:t>
        <w:br/>
        <w:t xml:space="preserve">  }</w:t>
        <w:br/>
        <w:t xml:space="preserve">  body[data-phase="lobby"] #readyBtn:not(.hidden) {</w:t>
        <w:br/>
        <w:t xml:space="preserve">    left: 50% !important; right: auto !important; bottom: max(8px, env(safe-area-inset-bottom)) !important;</w:t>
        <w:br/>
        <w:t xml:space="preserve">    transform: translateX(-50%) !important; width: 150px !important; min-width: 150px !important; min-height: 42px !important;</w:t>
        <w:br/>
        <w:t xml:space="preserve">    font-size: 13px !important;</w:t>
        <w:br/>
        <w:t xml:space="preserve">  }</w:t>
        <w:br/>
        <w:t xml:space="preserve">  #lobbyRoomCode { top: max(8px, env(safe-area-inset-top)) !important; padding: 5px 9px !important; font-size: 10px !important; }</w:t>
        <w:br/>
        <w:t xml:space="preserve">  #lobbyRoomCode strong { font-size: 15px !important; }</w:t>
        <w:br/>
        <w:t>}</w:t>
        <w:br/>
        <w:t>@media (orientation: landscape) and (max-height: 350px) and (max-width: 720px) {</w:t>
        <w:br/>
        <w:t xml:space="preserve">  :root { --stick-size: 150px; --mobile-landscape-stick: clamp(142px, 42vh, 150px); }</w:t>
        <w:br/>
        <w:t xml:space="preserve">  #controls &gt; div:last-child { max-width: 51vw !important; }</w:t>
        <w:br/>
        <w:t xml:space="preserve">  #buttons { max-height: 38vh !important; }</w:t>
        <w:br/>
        <w:t xml:space="preserve">  #lobbyChat { width: min(260px, 36vw) !important; }</w:t>
        <w:br/>
        <w:t>}</w:t>
        <w:br/>
        <w:t>@media (max-width: 700px) and (orientation: portrait) {</w:t>
        <w:br/>
        <w:t xml:space="preserve">  #controls { left: max(8px, env(safe-area-inset-left)) !important; right: max(8px, env(safe-area-inset-right)) !important; }</w:t>
        <w:br/>
        <w:t xml:space="preserve">  #stick { flex-basis: min(var(--stick-size, 150px), 38vw) !important; width: min(var(--stick-size, 150px), 38vw) !important; height: min(var(--stick-size, 150px), 38vw) !important; }</w:t>
        <w:br/>
        <w:t xml:space="preserve">  #knob { width: 58px !important; height: 58px !important; left: calc(50% - 29px) !important; top: calc(50% - 29px) !important; }</w:t>
        <w:br/>
        <w:t xml:space="preserve">  #buttons { gap: 4px !important; }</w:t>
        <w:br/>
        <w:t xml:space="preserve">  #buttons &gt; button, #buttons &gt; select { min-width: 44px !important; min-height: 44px !important; padding: 5px 7px !important; font-size: 12px !important; }</w:t>
        <w:br/>
        <w:t xml:space="preserve">  #lobbyChat { left: auto !important; right: max(8px, env(safe-area-inset-right)) !important; bottom: calc(62px + env(safe-area-inset-bottom)) !important; width: min(280px, 72vw) !important; max-height: 46dvh !important; min-height: 0 !important; }</w:t>
        <w:br/>
        <w:t xml:space="preserve">  #profileOpenBtn { right: max(8px, env(safe-area-inset-right)) !important; top: max(48px, calc(env(safe-area-inset-top) + 42px)) !important; min-height: 36px !important; padding: 4px 8px !important; font-size: 10px !important; z-index: 42 !important; }</w:t>
        <w:br/>
        <w:t xml:space="preserve">  #lobbyChatToggleBtn { right: max(8px, env(safe-area-inset-right)) !important; bottom: max(8px, env(safe-area-inset-bottom)) !important; }</w:t>
        <w:br/>
        <w:t>}</w:t>
        <w:br/>
        <w:t>&lt;/style&gt;&lt;style id="ipadLandscapeControlsV1"&gt;</w:t>
        <w:br/>
        <w:t>@media (min-width: 900px) and (max-width: 1366px) and (min-height: 600px) and (orientation: landscape) and (pointer: coarse) {</w:t>
        <w:br/>
        <w:t xml:space="preserve">  #buttons { display:grid !important; grid-template-columns:repeat(3,minmax(56px,1fr)) !important; grid-template-rows:repeat(2,56px) !important; grid-auto-flow:row !important; grid-auto-rows:56px !important; align-content:end !important; align-items:stretch !important; justify-content:end !important; width:min(54vw,520px) !important; max-width:min(54vw,520px) !important; max-height:128px !important; gap:7px !important; padding:3px !important; overflow-x:auto !important; overflow-y:hidden !important; }</w:t>
        <w:br/>
        <w:t xml:space="preserve">  #buttons &gt; button, #buttons &gt; select, #sabotageChoices button { box-sizing:border-box !important; width:100% !important; min-width:90px !important; max-width:none !important; height:56px !important; min-height:56px !important; max-height:56px !important; padding:4px !important; font-size:14px !important; line-height:1.05 !important; justify-self:center !important; align-self:center !important; }</w:t>
        <w:br/>
        <w:t xml:space="preserve">  #reportBtn { grid-column:3 !important; grid-row:1 !important; justify-self:end !important; }</w:t>
        <w:br/>
        <w:t xml:space="preserve">  #mapBtn { grid-column:3 !important; grid-row:2 !important; justify-self:end !important; }</w:t>
        <w:br/>
        <w:t xml:space="preserve">  #buttons:has(#killSecondBtn:not(.hidden), #rocketLaunchBtn:not(.hidden), #waveHawkBtn:not(.hidden), #jumpBtn:not(.hidden), #sabotageType:not(.hidden)) { grid-template-columns:repeat(4,minmax(56px,1fr)) !important; }</w:t>
        <w:br/>
        <w:t xml:space="preserve">  #buttons:has(#killSecondBtn:not(.hidden), #rocketLaunchBtn:not(.hidden), #waveHawkBtn:not(.hidden), #jumpBtn:not(.hidden), #sabotageType:not(.hidden)) #reportBtn, #buttons:has(#killSecondBtn:not(.hidden), #rocketLaunchBtn:not(.hidden), #waveHawkBtn:not(.hidden), #jumpBtn:not(.hidden), #sabotageType:not(.hidden)) #mapBtn { grid-column:4 !important; }</w:t>
        <w:br/>
        <w:t>}</w:t>
        <w:br/>
        <w:t>&lt;/style&gt;</w:t>
        <w:br/>
        <w:t>&lt;style id="lobbyJumpIndependentV1"&gt;</w:t>
        <w:br/>
        <w:t>@media (min-width: 900px) and (max-width: 1366px) and (min-height: 600px) and (orientation: landscape) and (pointer: coarse) {</w:t>
        <w:br/>
        <w:t xml:space="preserve">  body[data-phase="lobby"] #jumpBtn:not(.hidden) {</w:t>
        <w:br/>
        <w:t xml:space="preserve">    position:fixed !important; left:auto !important; right:max(8px,env(safe-area-inset-right)) !important;</w:t>
        <w:br/>
        <w:t xml:space="preserve">    top:auto !important; bottom:max(8px,env(safe-area-inset-bottom)) !important; transform:none !important;</w:t>
        <w:br/>
        <w:t xml:space="preserve">    z-index:145 !important; box-sizing:border-box !important; width:100px !important; min-width:100px !important; max-width:100px !important;</w:t>
        <w:br/>
        <w:t xml:space="preserve">    height:56px !important; min-height:56px !important; max-height:56px !important; padding:5px 8px !important; font-size:14px !important;</w:t>
        <w:br/>
        <w:t xml:space="preserve">  }</w:t>
        <w:br/>
        <w:t xml:space="preserve">  body[data-phase="lobby"] #lobbyChatToggleBtn { position:fixed !important; left:auto !important; right:max(8px,env(safe-area-inset-right)) !important; top:max(160px,calc(env(safe-area-inset-top) + 152px)) !important; bottom:auto !important; transform:none !important; z-index:145 !important; min-width:100px !important; width:100px !important; height:44px !important; min-height:44px !important; padding:5px 8px !important; font-size:14px !important; white-space:nowrap !important; line-height:1 !important; }</w:t>
        <w:br/>
        <w:t xml:space="preserve">  body[data-phase="lobby"] #lobbyChat { width:min(390px,38vw) !important; max-width:390px !important; }</w:t>
        <w:br/>
        <w:t xml:space="preserve">  body[data-phase="lobby"] #lobbyShowRoles { top:66px !important; }</w:t>
        <w:br/>
        <w:t>}</w:t>
        <w:br/>
        <w:t>&lt;/style&gt;</w:t>
        <w:br/>
        <w:br/>
        <w:t>&lt;style id="compactDirectControlsV1"&gt;</w:t>
        <w:br/>
        <w:t>#mapBtn {</w:t>
        <w:br/>
        <w:t xml:space="preserve">  position:fixed !important; z-index:249 !important; left:auto !important; top:max(14px,env(safe-area-inset-top)) !important;</w:t>
        <w:br/>
        <w:t xml:space="preserve">  right:calc(max(14px,env(safe-area-inset-right)) + 52px) !important; bottom:auto !important; transform:none !important;</w:t>
        <w:br/>
        <w:t xml:space="preserve">  box-sizing:border-box !important; width:48px !important; min-width:48px !important; max-width:48px !important;</w:t>
        <w:br/>
        <w:t xml:space="preserve">  height:48px !important; min-height:48px !important; max-height:48px !important; padding:3px !important;</w:t>
        <w:br/>
        <w:t xml:space="preserve">  font-size:11px !important; line-height:1 !important; white-space:nowrap !important; overflow:hidden !important; pointer-events:auto !important; touch-action:manipulation !important;</w:t>
        <w:br/>
        <w:t>}</w:t>
        <w:br/>
        <w:t>body:not([data-phase="play"]) #mapBtn { display:none !important; }</w:t>
        <w:br/>
        <w:t>body[data-phase="play"]:has(#mapPanel:not(.hidden)) #mapBtn { display:none !important; }</w:t>
        <w:br/>
        <w:t>body[data-phase="play"]:has(#mapPanel:not(.hidden)) #titleInputSettingsBtn { visibility:hidden !important; }</w:t>
        <w:br/>
        <w:t>body[data-phase="play"]:has(#mapPanel:not(.hidden)) #roundRoleBtn,</w:t>
        <w:br/>
        <w:t>body[data-phase="play"]:has(#mapPanel:not(.hidden)) #lobbyShowRoles,</w:t>
        <w:br/>
        <w:t>body[data-phase="play"]:has(#mapPanel:not(.hidden)) #roundRoles { display:none !important; }</w:t>
        <w:br/>
        <w:t>@media (max-width:900px) {</w:t>
        <w:br/>
        <w:t xml:space="preserve">  #mapBtn { top:max(8px,env(safe-area-inset-top)) !important; right:calc(max(14px,env(safe-area-inset-right)) + 52px) !important; width:48px !important; min-width:48px !important; max-width:48px !important; height:48px !important; min-height:48px !important; max-height:48px !important; }</w:t>
        <w:br/>
        <w:t xml:space="preserve">  #buttons { width:min(36vw,300px) !important; max-width:min(36vw,300px) !important; grid-template-columns:repeat(3,minmax(48px,1fr)) !important; grid-template-rows:repeat(2,44px) !important; grid-auto-rows:44px !important; grid-auto-flow:row !important; max-height:92px !important; }</w:t>
        <w:br/>
        <w:t xml:space="preserve">  #killBtn { grid-column:2 !important; grid-row:1 !important; }</w:t>
        <w:br/>
        <w:t xml:space="preserve">  #sabotageBtn { grid-column:3 !important; grid-row:1 !important; }</w:t>
        <w:br/>
        <w:t xml:space="preserve">  #taskBtn { grid-column:1 !important; grid-row:2 !important; }</w:t>
        <w:br/>
        <w:t xml:space="preserve">  #abilityBtn { grid-column:2 !important; grid-row:2 !important; }</w:t>
        <w:br/>
        <w:t xml:space="preserve">  #reportBtn { grid-column:3 !important; grid-row:2 !important; }</w:t>
        <w:br/>
        <w:t xml:space="preserve">  body[data-phase="play"] #roundRoleBtn { position:fixed !important; left:calc(50% + min(38vw,360px)/2 + 6px) !important; right:auto !important; top:max(14px,env(safe-area-inset-top)) !important; transform:none !important; width:clamp(80px,12vw,112px) !important; min-width:0 !important; min-height:44px !important; padding:3px 4px !important; font-size:clamp(10px,1.2vw,13px) !important; white-space:nowrap !important; z-index:251 !important; }</w:t>
        <w:br/>
        <w:t xml:space="preserve">  #buttons:has(#killSecondBtn:not(.hidden), #rocketLaunchBtn:not(.hidden), #waveHawkBtn:not(.hidden), #jumpBtn:not(.hidden), #sabotageType:not(.hidden)) { grid-template-columns:repeat(4,minmax(44px,1fr)) !important; grid-template-rows:repeat(2,44px) !important; }</w:t>
        <w:br/>
        <w:t xml:space="preserve">  #buttons:has(#killSecondBtn:not(.hidden), #rocketLaunchBtn:not(.hidden), #waveHawkBtn:not(.hidden), #jumpBtn:not(.hidden), #sabotageType:not(.hidden)) #reportBtn { grid-column:4 !important; grid-row:2 !important; }</w:t>
        <w:br/>
        <w:t>}</w:t>
        <w:br/>
        <w:t>@media (max-width:600px) {</w:t>
        <w:br/>
        <w:t xml:space="preserve">  #mapBtn { right:calc(max(8px,env(safe-area-inset-right)) + 50px) !important; }</w:t>
        <w:br/>
        <w:t>}</w:t>
        <w:br/>
        <w:t>@media (min-width:900px) and (max-width:1366px) and (min-height:600px) and (orientation:landscape) and (pointer:coarse) {</w:t>
        <w:br/>
        <w:t xml:space="preserve">  #mapBtn { top:max(14px,env(safe-area-inset-top)) !important; right:calc(max(14px,env(safe-area-inset-right)) + 52px) !important; width:56px !important; min-width:56px !important; max-width:56px !important; height:56px !important; min-height:56px !important; max-height:56px !important; font-size:13px !important; }</w:t>
        <w:br/>
        <w:t xml:space="preserve">  #buttons { width:min(42vw,400px) !important; max-width:min(42vw,400px) !important; grid-template-columns:repeat(3,minmax(90px,1fr)) !important; grid-template-rows:repeat(2,56px) !important; grid-auto-rows:56px !important; grid-auto-flow:row !important; max-height:128px !important; }</w:t>
        <w:br/>
        <w:t xml:space="preserve">  #killBtn { grid-column:2 !important; grid-row:1 !important; }</w:t>
        <w:br/>
        <w:t xml:space="preserve">  #sabotageBtn { grid-column:3 !important; grid-row:1 !important; }</w:t>
        <w:br/>
        <w:t xml:space="preserve">  #taskBtn { grid-column:1 !important; grid-row:2 !important; }</w:t>
        <w:br/>
        <w:t xml:space="preserve">  #abilityBtn { grid-column:2 !important; grid-row:2 !important; }</w:t>
        <w:br/>
        <w:t xml:space="preserve">  #reportBtn { grid-column:3 !important; grid-row:2 !important; }</w:t>
        <w:br/>
        <w:t xml:space="preserve">  body[data-phase="play"] #roundRoleBtn { left:calc(50% + min(38vw,360px)/2 + 6px) !important; top:max(14px,env(safe-area-inset-top)) !important; right:auto !important; transform:none !important; width:clamp(80px,12vw,112px) !important; font-size:clamp(10px,1.2vw,13px) !important; }</w:t>
        <w:br/>
        <w:t xml:space="preserve">  #buttons:has(#killSecondBtn:not(.hidden), #rocketLaunchBtn:not(.hidden), #waveHawkBtn:not(.hidden), #jumpBtn:not(.hidden), #sabotageType:not(.hidden)) { grid-template-columns:repeat(4,minmax(90px,1fr)) !important; grid-template-rows:repeat(2,56px) !important; }</w:t>
        <w:br/>
        <w:t xml:space="preserve">  #buttons:has(#killSecondBtn:not(.hidden), #rocketLaunchBtn:not(.hidden), #waveHawkBtn:not(.hidden), #jumpBtn:not(.hidden), #sabotageType:not(.hidden)) #reportBtn { grid-column:4 !important; grid-row:2 !important; }</w:t>
        <w:br/>
        <w:t>}</w:t>
        <w:br/>
        <w:t>&lt;/style&gt;</w:t>
        <w:br/>
        <w:t>&lt;style id="ipadTouchComfortRevisionV1"&gt;</w:t>
        <w:br/>
        <w:t>@media (min-width:900px) and (max-width:1366px) and (min-height:600px) and (orientation:landscape) and (pointer:coarse) {</w:t>
        <w:br/>
        <w:t xml:space="preserve">  #buttons { grid-template-rows:repeat(2,68px) !important; grid-auto-rows:68px !important; max-height:152px !important; gap:6px !important; }</w:t>
        <w:br/>
        <w:t xml:space="preserve">  #buttons &gt; button, #buttons &gt; select, #sabotageChoices button { height:68px !important; min-height:68px !important; max-height:68px !important; }</w:t>
        <w:br/>
        <w:t xml:space="preserve">  #buttons:has(#killBtn:not(.hidden)):has(#abilityBtn.hidden) #taskBtn { grid-column:2 !important; grid-row:2 !important; }</w:t>
        <w:br/>
        <w:t xml:space="preserve">  body[data-phase="lobby"] #jumpBtn:not(.hidden) { right:calc(max(8px,env(safe-area-inset-right)) + 18px) !important; width:116px !important; min-width:116px !important; max-width:116px !important; height:66px !important; min-height:66px !important; max-height:66px !important; font-size:15px !important; }</w:t>
        <w:br/>
        <w:t>}</w:t>
        <w:br/>
        <w:t>&lt;/style&gt;</w:t>
        <w:br/>
        <w:br/>
        <w:t>&lt;style id="SS_MEETING_ROLES_REVISION"&gt;</w:t>
        <w:br/>
        <w:t>/* Compact centered role list: grows with its contents, then its faction columns scroll. */</w:t>
        <w:br/>
        <w:t>#roundRoles[data-source="lobby"],#roundRoles[data-source="game"]{</w:t>
        <w:br/>
        <w:t xml:space="preserve">  position:fixed!important;inset:0!important;z-index:1405!important;display:grid!important;place-items:center!important;</w:t>
        <w:br/>
        <w:t xml:space="preserve">  padding:14px!important;overflow:auto!important;background:#030a14c9!important;backdrop-filter:blur(3px)!important;pointer-events:auto!important</w:t>
        <w:br/>
        <w:t>}</w:t>
        <w:br/>
        <w:t>#roundRoles[data-source].hidden{display:none!important;visibility:hidden!important;pointer-events:none!important}</w:t>
        <w:br/>
        <w:t>#roundRoles[data-source="lobby"]&gt;.card,#roundRoles[data-source="game"]&gt;.card{</w:t>
        <w:br/>
        <w:t xml:space="preserve">  position:relative!important;display:grid!important;grid-template-rows:auto auto minmax(0,1fr)!important;grid-template-columns:minmax(0,1fr)!important;</w:t>
        <w:br/>
        <w:t xml:space="preserve">  gap:8px!important;width:min(900px,calc(100vw - 28px))!important;max-width:900px!important;height:auto!important;max-height:min(76dvh,720px)!important;</w:t>
        <w:br/>
        <w:t xml:space="preserve">  margin:auto!important;padding:14px!important;overflow:auto!important;border:1px solid #648ca5!important;border-radius:15px!important;</w:t>
        <w:br/>
        <w:t xml:space="preserve">  background:linear-gradient(145deg,#142b40,#071321)!important;box-shadow:0 20px 70px #000d!important</w:t>
        <w:br/>
        <w:t>}</w:t>
        <w:br/>
        <w:t>#roundRoles[data-source="lobby"]&gt;.card{grid-template-rows:auto minmax(0,1fr)!important}</w:t>
        <w:br/>
        <w:t>#roundRoles .card&gt;.row{position:sticky!important;top:0!important;z-index:5!important;min-height:42px!important;background:linear-gradient(145deg,#142b40,#142b40)!important}</w:t>
        <w:br/>
        <w:t>#roundRoles #roundRolesClose{position:relative!important;z-index:8!important;flex:0 0 auto!important;min-width:82px!important;min-height:42px!important;pointer-events:auto!important;touch-action:manipulation!important}</w:t>
        <w:br/>
        <w:t>#roundRoleList{display:grid!important;grid-template-columns:repeat(5,minmax(0,1fr)) minmax(180px,1fr)!important;grid-template-rows:auto!important;gap:7px!important;</w:t>
        <w:br/>
        <w:t xml:space="preserve">  min-height:0!important;max-height:none!important;overflow:visible!important;align-items:start!important}</w:t>
        <w:br/>
        <w:t>#roundRoles .roleSettingsColumn,#roundRoles .roleFactionColumn{min-width:0!important;min-height:0!important;max-height:min(46dvh,var(--role-height,324px))!important;overflow:hidden!important}</w:t>
        <w:br/>
        <w:t>#roundRoles .roleFactionCards{grid-auto-rows:max-content!important;max-height:min(40dvh,var(--role-list-height,250px))!important;overflow:auto!important;overscroll-behavior:contain!important}</w:t>
        <w:br/>
        <w:t>#roundRoles .roleDetailPane{min-width:0!important;max-height:min(44dvh,440px)!important;overflow:auto!important}</w:t>
        <w:br/>
        <w:t>#roundRoles.autoLaunchRoles[data-source="game"]{z-index:1405!important}</w:t>
        <w:br/>
        <w:t>#roundRoles.autoLaunchRoles[data-source="game"]&gt;.card{width:min(900px,calc(100vw - 28px))!important;max-width:900px!important;height:auto!important;max-height:min(72dvh,680px)!important;margin:auto!important;padding:14px!important;overflow:auto!important}</w:t>
        <w:br/>
        <w:t>#roundRoles.autoLaunchRoles[data-source="game"] #roundRoleList{grid-template-columns:repeat(5,minmax(0,1fr)) minmax(180px,1fr)!important;grid-template-rows:auto!important;overflow:visible!important}</w:t>
        <w:br/>
        <w:t>#gameCountdown.withAutoLaunchRoles{position:fixed!important;inset:max(4px,env(safe-area-inset-top)) 0 auto!important;transform:none!important;width:100%!important;height:auto!important;min-height:0!important;</w:t>
        <w:br/>
        <w:t xml:space="preserve">  display:flex!important;flex-direction:column!important;align-items:center!important;justify-content:flex-start!important;gap:3px!important;padding:0 8px!important;border:0!important;border-radius:0!important;</w:t>
        <w:br/>
        <w:t xml:space="preserve">  background:transparent!important;box-shadow:none!important;z-index:1406!important;pointer-events:none!important;overflow:visible!important}</w:t>
        <w:br/>
        <w:t>#gameCountdown.withAutoLaunchRoles::before{content:"開始まで"!important;color:#e5f8ff!important;font-size:12px!important;font-weight:900!important;letter-spacing:.12em!important;text-shadow:0 2px 5px #000}</w:t>
        <w:br/>
        <w:t>#gameCountdown.withAutoLaunchRoles #gameCountdownNumber{margin:0!important;color:#fff!important;font-size:clamp(54px,9vw,82px)!important;line-height:.95!important;text-shadow:0 0 20px #32dfffaa,0 3px 8px #000!important;animation:countPulse .8s ease-in-out infinite alternate!important}</w:t>
        <w:br/>
        <w:t>#gameCountdownProgress{width:min(250px,62vw)!important;height:5px!important;overflow:hidden!important;border:1px solid #d9f6ff88!important;border-radius:99px!important;background:#06131ddd!important;box-shadow:0 2px 7px #0008!important}</w:t>
        <w:br/>
        <w:t>#gameCountdownProgress i{display:block;width:100%;height:100%;background:linear-gradient(90deg,#51e2ff,#ddffff)!important;transform-origin:left center;transition:transform .18s linear;box-shadow:0 0 9px #5ee9ff}</w:t>
        <w:br/>
        <w:t>#gameCountdown.withAutoLaunchRoles #launchLineup{display:none!important}</w:t>
        <w:br/>
        <w:t>#roundRoleBtn{z-index:1402!important}</w:t>
        <w:br/>
        <w:t>body[data-phase="meeting"] #roundRoleBtn{position:fixed!important;left:auto!important;right:max(12px,env(safe-area-inset-right))!important;top:max(10px,env(safe-area-inset-top))!important;transform:none!important;z-index:1402!important}</w:t>
        <w:br/>
        <w:t>#meeting .card&gt;#meetingStatusBar{display:flex!important;position:absolute!important;left:50%!important;top:max(10px,env(safe-area-inset-top))!important;transform:translateX(-50%)!important;z-index:3!important;width:min(520px,calc(100% - 28px))!important;margin:0!important;pointer-events:none!important}</w:t>
        <w:br/>
        <w:t>#meeting3D{z-index:1!important}</w:t>
        <w:br/>
        <w:t>#meetingStatusBar{display:flex;align-items:center;justify-content:center;gap:clamp(20px,6vw,72px);width:100%;min-height:36px;margin:2px 0 5px;padding:7px 12px;border:1px solid #394652;border-radius:5px;background:#05080def;color:#f4f6f9;font-size:clamp(12px,1.8vw,16px);font-weight:900;letter-spacing:.04em}</w:t>
        <w:br/>
        <w:t>#meetingStatusBar.hidden{display:none!important}#meetingStatusBar b{color:#ffdf8b;font-size:1.12em;font-variant-numeric:tabular-nums}#meetingWolfStatus{display:none!important}</w:t>
        <w:br/>
        <w:t>@media(max-width:700px){#roundRoles[data-source="lobby"],#roundRoles[data-source="game"]{padding:8px!important}#roundRoles[data-source="lobby"]&gt;.card,#roundRoles[data-source="game"]&gt;.card{width:min(720px,calc(100vw - 16px))!important;max-height:78dvh!important;padding:10px!important}</w:t>
        <w:br/>
        <w:t xml:space="preserve"> #roundRoleList,#roundRoles[data-source="lobby"] #roundRoleList,#roundRoles[data-source="game"] #roundRoleList{grid-template-columns:repeat(5,minmax(0,1fr))!important;gap:4px!important}</w:t>
        <w:br/>
        <w:t xml:space="preserve"> #roundRoles .roleFactionHeading{padding:6px 4px!important;font-size:11px!important}#roundRoles .roleFactionCards{padding:4px!important}#roundRoles .roleChoiceButton{min-height:42px!important;padding:5px!important}</w:t>
        <w:br/>
        <w:t xml:space="preserve"> #roundRoles .roleChoiceButton .roleChoiceSummary{display:none!important}#roundRoles .roleDetailPane{grid-column:1/-1!important;grid-row:2!important;max-height:20dvh!important}</w:t>
        <w:br/>
        <w:t xml:space="preserve"> #roundRoles.autoLaunchRoles[data-source="game"]&gt;.card{width:min(720px,calc(100vw - 16px))!important;max-height:76dvh!important}</w:t>
        <w:br/>
        <w:t xml:space="preserve"> #roundRoles.autoLaunchRoles[data-source="game"] #roundRoleList{grid-template-columns:repeat(5,minmax(0,1fr))!important}</w:t>
        <w:br/>
        <w:t>}</w:t>
        <w:br/>
        <w:t>&lt;/style&gt;</w:t>
        <w:br/>
        <w:br/>
        <w:br/>
        <w:t>&lt;style id="playerHudAppearancePatch"&gt;</w:t>
        <w:br/>
        <w:t xml:space="preserve">  body[data-phase="play"] #role, body[data-phase="meeting"] #role {</w:t>
        <w:br/>
        <w:t xml:space="preserve">    min-height:44px!important;display:flex!important;align-items:center!important;</w:t>
        <w:br/>
        <w:t xml:space="preserve">    padding:8px 14px!important;font-size:19px!important;line-height:1.15!important;</w:t>
        <w:br/>
        <w:t xml:space="preserve">    border-width:2px!important;box-shadow:0 3px 14px #0008!important;</w:t>
        <w:br/>
        <w:t xml:space="preserve">  }</w:t>
        <w:br/>
        <w:t xml:space="preserve">  @media(max-width:600px){body[data-phase="play"] #role,body[data-phase="meeting"] #role{min-height:40px!important;padding:7px 10px!important;font-size:16px!important}}</w:t>
        <w:br/>
        <w:t>&lt;/style&gt;</w:t>
        <w:br/>
        <w:t>&lt;style id="settings-account-left-nav-v1"&gt;</w:t>
        <w:br/>
        <w:t>#inputSettingsDialog .inputSettingsDialogCard{position:relative;padding-left:160px}</w:t>
        <w:br/>
        <w:t>#inputSettingsNav{position:absolute;left:12px;top:66px;bottom:12px;width:136px;display:flex;flex-direction:column;align-items:stretch;overflow:auto;margin:0;padding:0;background:transparent}</w:t>
        <w:br/>
        <w:t>#inputSettingsNav button{text-align:left}</w:t>
        <w:br/>
        <w:t>#inputSettingsDialog [data-settings-section]{scroll-margin-top:16px}</w:t>
        <w:br/>
        <w:t>@media(max-width:600px){#inputSettingsDialog .inputSettingsDialogCard{padding-left:16px}#inputSettingsNav{position:sticky;top:0;left:auto;bottom:auto;width:auto;flex-direction:row;margin:0 -4px 12px;padding:7px 4px;background:#0a1628}#inputSettingsNav button{text-align:center}}</w:t>
        <w:br/>
        <w:t>&lt;/style&gt;</w:t>
        <w:br/>
        <w:t>&lt;meta id="meeting3dLocalImpostorRolePatch" content="v1"&gt;</w:t>
        <w:br/>
        <w:br/>
        <w:t>&lt;style id="SS_RED_SABOTAGE_MAP_BOT_PERSONAS_V1"&gt;</w:t>
        <w:br/>
        <w:t xml:space="preserve">  #sabotageMap{position:fixed;inset:0;z-index:2600;display:grid;place-items:center;padding:clamp(8px,2vw,24px);background:radial-gradient(ellipse at 50% 42%,#310b15f5,#070910fc 78%);color:#fff;touch-action:manipulation}</w:t>
        <w:br/>
        <w:t xml:space="preserve">  #sabotageMap.hidden{display:none!important}</w:t>
        <w:br/>
        <w:t xml:space="preserve">  #sabotageMap .sabotageShell{display:flex;flex-direction:column;width:min(1080px,98vw);height:min(900px,94dvh);min-height:min(420px,92dvh);overflow:hidden;border:1px solid #fb6477;border-radius:18px;background:linear-gradient(155deg,#210d17f5,#0b101bf7 65%);box-shadow:0 0 0 1px #ff718533,0 24px 90px #000e,0 0 44px #c6203b30}</w:t>
        <w:br/>
        <w:t xml:space="preserve">  #sabotageMapHeader{display:flex;align-items:center;justify-content:space-between;gap:12px;flex:0 0 auto;padding:13px 16px;border-bottom:1px solid #8d3446;background:linear-gradient(90deg,#45121f,#1c1019)}</w:t>
        <w:br/>
        <w:t xml:space="preserve">  #sabotageMapTitle{display:flex;align-items:center;gap:11px;min-width:0}</w:t>
        <w:br/>
        <w:t xml:space="preserve">  #sabotageMapTitle .sabotageAlertIcon{display:grid;place-items:center;width:36px;height:36px;border:1px solid #ff6479;border-radius:10px;background:#8e182a;color:#fff;font-size:19px;box-shadow:0 0 18px #ff39594c}</w:t>
        <w:br/>
        <w:t xml:space="preserve">  #sabotageMapTitle strong{display:block;font-size:clamp(15px,2vw,20px);letter-spacing:.06em}</w:t>
        <w:br/>
        <w:t xml:space="preserve">  #sabotageMapStatus{display:block;margin-top:2px;color:#f4a7b2;font-size:11px}</w:t>
        <w:br/>
        <w:t xml:space="preserve">  #sabotageMapClose{flex:0 0 42px;width:42px;height:42px;padding:0;border:1px solid #9b5864;border-radius:11px;background:#25151d;color:#fff;font-size:23px;font-weight:900}</w:t>
        <w:br/>
        <w:t xml:space="preserve">  #sabotageMapCanvas{position:relative;flex:1 1 auto;min-height:0;margin:12px;border:1px solid #793141;border-radius:13px;overflow:hidden;background-color:#100b13;background-image:linear-gradient(#7a263018 1px,transparent 1px),linear-gradient(90deg,#7a263018 1px,transparent 1px),radial-gradient(ellipse at 52% 48%,#5e142a45,#10101a 78%);background-size:26px 26px,26px 26px,auto}</w:t>
        <w:br/>
        <w:t xml:space="preserve">  #sabotageMapSvg{position:absolute;inset:0;width:100%;height:100%;overflow:visible;pointer-events:none}</w:t>
        <w:br/>
        <w:t xml:space="preserve">  #sabotageMapSvg .sabCorridor{fill:#4b202b;stroke:#a94051;stroke-width:.14}</w:t>
        <w:br/>
        <w:t xml:space="preserve">  #sabotageMapSvg .sabRoom{fill:#722532;fill-opacity:.88;stroke:#ff6778;stroke-width:.2}</w:t>
        <w:br/>
        <w:t xml:space="preserve">  #sabotageMapSvg .sabRoomLabel{fill:#ffe5e7;font-size:.92px;font-weight:900;text-anchor:middle;paint-order:stroke;stroke:#270d16;stroke-width:.13px;stroke-linejoin:round}</w:t>
        <w:br/>
        <w:t xml:space="preserve">  #sabotageMapSvg .sabShipLine{stroke:#ff98a2;stroke-width:.16;opacity:.72}</w:t>
        <w:br/>
        <w:t xml:space="preserve">  #sabotageMapPins{position:absolute;inset:0;pointer-events:none}</w:t>
        <w:br/>
        <w:t xml:space="preserve">  #sabotageMapPins button{position:absolute;left:var(--px);top:var(--py);transform:translate(-50%,-50%);display:grid;place-items:center;width:clamp(36px,5vw,49px);height:clamp(36px,5vw,49px);padding:0;border:2px solid #ffe0e2;border-radius:50%;background:radial-gradient(circle at 35% 28%,#ff7383,#b71432 72%);color:white;font-size:clamp(13px,1.8vw,18px);font-weight:1000;line-height:1;box-shadow:0 0 0 4px #8b1b344a,0 4px 13px #000b;pointer-events:auto;touch-action:manipulation;transition:transform .14s,border-color .14s,filter .14s}</w:t>
        <w:br/>
        <w:t xml:space="preserve">  #sabotageMapPins button:hover:not(:disabled),#sabotageMapPins button:focus-visible{transform:translate(-50%,-50%) scale(1.13);border-color:white;filter:brightness(1.2);outline:2px solid #ffd8dd;outline-offset:3px}</w:t>
        <w:br/>
        <w:t xml:space="preserve">  #sabotageMapPins button:disabled{opacity:.42;filter:saturate(.42);cursor:not-allowed}</w:t>
        <w:br/>
        <w:t xml:space="preserve">  #sabotageMapPins button[data-door-group]{width:clamp(26px,3.6vw,34px);height:clamp(26px,3.6vw,34px);border-radius:9px;border-color:#ffc966;background:linear-gradient(145deg,#9a551c,#4e2719);box-shadow:0 0 0 3px #eb8d3336,0 3px 9px #000b;font-size:14px}</w:t>
        <w:br/>
        <w:t xml:space="preserve">  #sabotageMapPins button[data-door-group][aria-pressed="true"]{background:linear-gradient(145deg,#4b5663,#202632);border-color:#d9e0eb}</w:t>
        <w:br/>
        <w:t xml:space="preserve">  #sabotageMapFooter{display:flex;align-items:center;justify-content:space-between;gap:12px;flex:0 0 auto;padding:0 16px 12px;color:#d3bac0;font-size:11px}</w:t>
        <w:br/>
        <w:t xml:space="preserve">  #sabotageMapFooter .sabLegend{display:flex;flex-wrap:wrap;gap:12px}</w:t>
        <w:br/>
        <w:t xml:space="preserve">  #sabotageMapFooter .sabLegend span{display:inline-flex;align-items:center;gap:5px}</w:t>
        <w:br/>
        <w:t xml:space="preserve">  #sabotageMapFooter .sabDot{width:10px;height:10px;border:1px solid #ffd6db;border-radius:50%;background:#c51f3e}</w:t>
        <w:br/>
        <w:t xml:space="preserve">  #sabotageMapFooter .sabDoorDot{width:10px;height:10px;border:1px solid #ffd27c;border-radius:3px;background:#89501e}</w:t>
        <w:br/>
        <w:t xml:space="preserve">  @media(max-width:650px){#sabotageMap{padding:6px}#sabotageMap .sabotageShell{width:100%;height:calc(100dvh - 12px);min-height:0;border-radius:13px}#sabotageMapHeader{padding:9px 10px}#sabotageMapCanvas{margin:7px}#sabotageMapFooter{padding:0 10px 9px;font-size:9px}#sabotageMapPins button{width:34px;height:34px}#sabotageMapPins button[data-door-group]{width:25px;height:25px}}</w:t>
        <w:br/>
        <w:t xml:space="preserve">  @media(prefers-reduced-motion:reduce){#sabotageMapPins button{transition:none}}</w:t>
        <w:br/>
        <w:br/>
        <w:t xml:space="preserve">    #roundRoles[data-source="lobby"],#roundRoles[data-source="game"]{background:#000!important;backdrop-filter:none!important}</w:t>
        <w:br/>
        <w:t xml:space="preserve">    #roundRoles[data-source="lobby"] .roleFactionCards,#roundRoles[data-source="game"] .roleFactionCards{min-height:132px!important;grid-auto-rows:minmax(40px,auto)!important;align-content:start!important}</w:t>
        <w:br/>
        <w:t xml:space="preserve">    #roundRoles[data-source="lobby"] .roleFactionColumn,#roundRoles[data-source="game"] .roleFactionColumn{min-height:0!important}</w:t>
        <w:br/>
        <w:t xml:space="preserve">    .matchRecapRole{display:block;margin-top:3px;font-size:12px;font-style:normal;font-weight:850}</w:t>
        <w:br/>
        <w:t xml:space="preserve">    #sabotageMapPins button[data-door-group]{position:absolute;background:conic-gradient(#ffd47b calc(var(--door-cooldown-progress,1)*1turn),#4a3035 0)!important;color:#fff!important;text-shadow:0 1px 3px #13080a;}</w:t>
        <w:br/>
        <w:t xml:space="preserve">    #sabotageMapPins button[data-door-group][data-cooling="true"]{border-color:#fff0b7;box-shadow:0 0 0 3px #f3bf5955,0 3px 9px #000b}</w:t>
        <w:br/>
        <w:t xml:space="preserve">  #sabotageMapPins button[data-door-group][data-cooling="true"]:disabled{opacity:.92!important;filter:none!important}</w:t>
        <w:br/>
        <w:t xml:space="preserve">    #sabotageMapPins button[data-door-group][aria-pressed="true"]{background:conic-gradient(#aebac7 calc(var(--door-cooldown-progress,1)*1turn),#28313b 0)!important}</w:t>
        <w:br/>
        <w:t xml:space="preserve">    #gmSettings.settingsRedesigned{display:block!important;max-height:min(72dvh,760px)!important;overflow:hidden!important;padding:0!important}</w:t>
        <w:br/>
        <w:t xml:space="preserve">    #gmSettings .gmSettingsShell{display:grid;grid-template-columns:clamp(132px,18vw,190px) minmax(0,1fr);gap:10px;min-height:min(60dvh,620px);max-height:min(72dvh,760px)}</w:t>
        <w:br/>
        <w:t xml:space="preserve">    #gmSettings .gmSettingsNav{display:grid;align-content:start;gap:7px;padding:8px 0}</w:t>
        <w:br/>
        <w:t xml:space="preserve">    #gmSettings .gmSettingsTab{display:grid;grid-template-columns:24px minmax(0,1fr);align-items:center;gap:6px;min-height:48px;padding:8px;text-align:left;font-weight:900}</w:t>
        <w:br/>
        <w:t xml:space="preserve">    #gmSettings .gmSettingsTab[aria-selected="true"]{background:#164a5a;border-color:#77dce8;box-shadow:inset 3px 0 #7de7d3}</w:t>
        <w:br/>
        <w:t xml:space="preserve">    #gmSettings .gmSettingsContent{min-width:0;min-height:0;overflow:auto;overscroll-behavior:contain;padding:8px;border:1px solid #34536b;border-radius:12px;background:#071421}</w:t>
        <w:br/>
        <w:t xml:space="preserve">    #gmSettings .gmSettingsPanel{display:block}</w:t>
        <w:br/>
        <w:t xml:space="preserve">    #gmSettings .gmSettingsPanel.hidden{display:none!important}</w:t>
        <w:br/>
        <w:t xml:space="preserve">    #gmSettings .gmSettingsPanel&gt;h3{position:sticky;top:-8px;z-index:2;margin:-8px -8px 10px;padding:10px 12px;background:#10273a;border-bottom:1px solid #395d75;font-size:16px}</w:t>
        <w:br/>
        <w:t xml:space="preserve">    #gmSettings .gmSettingsFieldGrid{display:grid;grid-template-columns:repeat(auto-fit,minmax(min(100%,270px),1fr));align-content:start;gap:7px}</w:t>
        <w:br/>
        <w:t xml:space="preserve">    #gmSettings .gmSettingsPanel label{display:grid;grid-template-columns:minmax(100px,1fr) minmax(100px,1.2fr) auto;align-items:center;gap:8px;min-width:0;margin:0;padding:9px;border:1px solid #263f55;border-radius:9px;background:#0b1b2b;font-size:12px}</w:t>
        <w:br/>
        <w:t xml:space="preserve">    #gmSettings .gmSettingsPanel label input[type="checkbox"]{justify-self:end}</w:t>
        <w:br/>
        <w:t xml:space="preserve">    #gmSettings .gmSettingsPanel label input[type="range"]{width:100%;min-width:65px}</w:t>
        <w:br/>
        <w:t xml:space="preserve">    #gmSettingsRoleCountPanel #roleCategoryTabs{position:sticky;top:39px;z-index:2;background:#071421;padding:5px 0}</w:t>
        <w:br/>
        <w:t xml:space="preserve">    #gmSettingsRoleCountPanel #roleSettingsList{display:block;max-height:46dvh;overflow:auto;overscroll-behavior:contain}</w:t>
        <w:br/>
        <w:t xml:space="preserve">    #gmSettingsRoleCountPanel .roleFactionColumn{margin:0 0 8px;padding:8px;border:1px solid #2a465c;border-radius:10px;background:#0a1927}</w:t>
        <w:br/>
        <w:t xml:space="preserve">    #gmSettingsRoleCountPanel .roleFactionColumn h3{margin:0 0 7px;font-size:13px;color:#d9f4fa}</w:t>
        <w:br/>
        <w:t xml:space="preserve">    #gmSettingsRoleCountPanel .roleSettingRow{grid-template-columns:minmax(96px,1fr) 20px 24px 48px 24px minmax(30px,auto)!important;gap:4px!important;min-height:38px}</w:t>
        <w:br/>
        <w:t xml:space="preserve">    #gmSettingsRoleCountPanel .roleSettingBaseImpostor{grid-template-columns:minmax(96px,1fr) 24px 48px 24px minmax(30px,auto)!important}</w:t>
        <w:br/>
        <w:t xml:space="preserve">    #gmSettingsRoleCountPanel .roleSettingRow input[type=number]{width:54px;min-width:0;padding:4px;text-align:center}</w:t>
        <w:br/>
        <w:t xml:space="preserve">    #gmSettingsRoleDetailPanel .roleDetailWorkbench{display:grid;grid-template-columns:minmax(130px,31%) minmax(0,1fr);gap:10px;align-items:start}</w:t>
        <w:br/>
        <w:t xml:space="preserve">    #gmSettingsRoleDetailPanel .roleDetailFactionNav{display:grid;gap:8px;align-content:start}</w:t>
        <w:br/>
        <w:t xml:space="preserve">    #gmSettingsRoleDetailPanel .roleDetailFactionGroup{padding:7px;border:1px solid #2b465d;border-radius:9px;background:#091827}</w:t>
        <w:br/>
        <w:t xml:space="preserve">    #gmSettingsRoleDetailPanel .roleDetailFactionGroup h4{margin:0 0 6px;color:#aee5ed;font-size:12px}</w:t>
        <w:br/>
        <w:t xml:space="preserve">    #gmSettingsRoleDetailPanel .roleDetailRoleList{display:grid;gap:4px}</w:t>
        <w:br/>
        <w:t xml:space="preserve">    #gmSettingsRoleDetailPanel .roleDetailRoleButton{min-width:0;min-height:34px;padding:5px 7px;text-align:left;font-size:11px;line-height:1.2}</w:t>
        <w:br/>
        <w:t xml:space="preserve">    #gmSettingsRoleDetailPanel .roleDetailRoleButton[aria-current="true"]{background:#14504b;border-color:#80efd0}</w:t>
        <w:br/>
        <w:t xml:space="preserve">    #gmSettingsRoleDetailPanel .roleDetailValues{min-width:0;max-height:58dvh;overflow:auto;overscroll-behavior:contain}</w:t>
        <w:br/>
        <w:t xml:space="preserve">    #gmSettingsRoleDetailPanel .gmSettingsFieldGrid{grid-template-columns:minmax(0,1fr)}</w:t>
        <w:br/>
        <w:t xml:space="preserve">    #gmSettingsRoleDetailPanel label{grid-template-columns:minmax(110px,1fr) minmax(90px,1.15fr) auto!important}</w:t>
        <w:br/>
        <w:t xml:space="preserve">    @media(max-width:700px){</w:t>
        <w:br/>
        <w:t xml:space="preserve">      #gmSettings .gmSettingsShell{grid-template-columns:104px minmax(0,1fr);gap:6px;min-height:60dvh}</w:t>
        <w:br/>
        <w:t xml:space="preserve">      #gmSettings .gmSettingsNav{gap:5px}</w:t>
        <w:br/>
        <w:t xml:space="preserve">      #gmSettings .gmSettingsTab{grid-template-columns:1fr;justify-items:center;gap:2px;min-height:48px;padding:5px 2px;font-size:10px}</w:t>
        <w:br/>
        <w:t xml:space="preserve">      #gmSettings .gmSettingsContent{padding:6px}</w:t>
        <w:br/>
        <w:t xml:space="preserve">      #gmSettings .gmSettingsPanel label{grid-template-columns:minmax(76px,1fr) minmax(78px,1fr) auto;font-size:10px;padding:7px;gap:4px}</w:t>
        <w:br/>
        <w:t xml:space="preserve">      #gmSettingsRoleDetailPanel .roleDetailWorkbench{grid-template-columns:minmax(90px,34%) minmax(0,1fr);gap:5px}</w:t>
        <w:br/>
        <w:t xml:space="preserve">      #gmSettingsRoleDetailPanel .roleDetailRoleButton{font-size:10px;padding:4px}</w:t>
        <w:br/>
        <w:t xml:space="preserve">      #gmSettingsRoleCountPanel .roleSettingRow{grid-template-columns:minmax(70px,1fr) 17px 20px 39px 20px minmax(24px,auto)!important;gap:2px!important;font-size:10px!important}</w:t>
        <w:br/>
        <w:t xml:space="preserve">      #gmSettingsRoleCountPanel .roleSettingBaseImpostor{grid-template-columns:minmax(70px,1fr) 20px 39px 20px minmax(24px,auto)!important}</w:t>
        <w:br/>
        <w:t xml:space="preserve">    }</w:t>
        <w:br/>
        <w:t>&lt;/style&gt;</w:t>
        <w:br/>
        <w:br/>
        <w:t>&lt;style id="ssx-oct12-mobile-map-role-meeting-fix"&gt;</w:t>
        <w:br/>
        <w:t>/* Keep touch controls reachable at the safe lower-left corner. */</w:t>
        <w:br/>
        <w:t>@media(max-width:700px) and (pointer:coarse){</w:t>
        <w:br/>
        <w:t xml:space="preserve">  #controls{left:0!important;right:0!important;bottom:0!important;padding-left:max(6px,env(safe-area-inset-left))!important;padding-right:max(6px,env(safe-area-inset-right))!important;padding-bottom:max(6px,env(safe-area-inset-bottom))!important;gap:6px!important;align-items:flex-end!important}</w:t>
        <w:br/>
        <w:t xml:space="preserve">  #stick{margin:0!important;align-self:flex-end!important}</w:t>
        <w:br/>
        <w:t xml:space="preserve">  #controls&gt;div:last-child{margin-right:0!important}</w:t>
        <w:br/>
        <w:t>}</w:t>
        <w:br/>
        <w:t>/* Give role columns and nested settings real touch scrolling, including on iOS. */</w:t>
        <w:br/>
        <w:t>#roundRoles .card,#roundRoles #roundRoleList,#roundRoles .roleFactionColumn,#roundRoles .roleFactionCards,#roundRoles .roleDetailPane,</w:t>
        <w:br/>
        <w:t>#gmSettings .gmSettingsContent,#gmSettingsRoleCountPanel #roleSettingsList,#gmSettingsRoleDetailPanel .roleDetailValues,</w:t>
        <w:br/>
        <w:t>#meeting #votePlayers,#meeting #chatMessages,#lobbyChatMessages{</w:t>
        <w:br/>
        <w:t xml:space="preserve">  min-height:0!important;overscroll-behavior:contain!important;-webkit-overflow-scrolling:touch!important;touch-action:pan-y!important</w:t>
        <w:br/>
        <w:t>}</w:t>
        <w:br/>
        <w:t>#roundRoles .roleFactionCards,#roundRoles .roleDetailPane,#gmSettings .gmSettingsContent,#gmSettingsRoleCountPanel #roleSettingsList,#gmSettingsRoleDetailPanel .roleDetailValues,#meeting #votePlayers,#meeting #chatMessages,#lobbyChatMessages{scrollbar-width:none}</w:t>
        <w:br/>
        <w:t>#roundRoles .roleFactionCards::-webkit-scrollbar,#roundRoles .roleDetailPane::-webkit-scrollbar,#gmSettings .gmSettingsContent::-webkit-scrollbar,#gmSettingsRoleCountPanel #roleSettingsList::-webkit-scrollbar,#gmSettingsRoleDetailPanel .roleDetailValues::-webkit-scrollbar,#meeting #votePlayers::-webkit-scrollbar,#meeting #chatMessages::-webkit-scrollbar,#lobbyChatMessages::-webkit-scrollbar{display:none}</w:t>
        <w:br/>
        <w:t>/* Three factions fill the available width when no detail pane is selected. */</w:t>
        <w:br/>
        <w:t>#roundRoles[data-source="lobby"] #roundRoleList:not(.hasRoleDetail),</w:t>
        <w:br/>
        <w:t>#roundRoles[data-source="game"] #roundRoleList:not(.hasRoleDetail){grid-template-columns:repeat(5,minmax(0,1fr))!important;width:100%!important;max-width:100%!important;min-width:0!important;justify-content:stretch!important;gap:clamp(5px,1vw,12px)!important}</w:t>
        <w:br/>
        <w:t>#roundRoles[data-source="lobby"] #roundRoleList.hasRoleDetail,</w:t>
        <w:br/>
        <w:t>#roundRoles[data-source="game"] #roundRoleList.hasRoleDetail{grid-template-columns:repeat(5,minmax(0,1fr)) minmax(220px,1.05fr)!important;width:100%!important;max-width:100%!important;min-width:0!important;gap:clamp(5px,1vw,12px)!important}</w:t>
        <w:br/>
        <w:t>#roundRoles .card&gt;.row{padding-right:0!important}</w:t>
        <w:br/>
        <w:t>#roundRoles #roundRolesTitle{font-size:clamp(17px,2vw,23px)!important;line-height:1.15!important;margin:0!important}</w:t>
        <w:br/>
        <w:t>#roundRoles .card&gt;.row small{display:none!important}</w:t>
        <w:br/>
        <w:t>#roundRoles.autoLaunchRoles #roundRolesTitle{font-size:clamp(16px,1.7vw,21px)!important}</w:t>
        <w:br/>
        <w:t>#roundRoles.autoLaunchRoles .roleModalHead{min-height:28px!important}</w:t>
        <w:br/>
        <w:t>#roundRoles .roleFactionColumn{min-width:0!important}</w:t>
        <w:br/>
        <w:t>#roundRoles .roleFactionCards{overflow-y:auto!important;overflow-x:hidden!important;touch-action:pan-y!important}</w:t>
        <w:br/>
        <w:t>/* Pack the use button into the free lower-left action slot for roleless impostors. */</w:t>
        <w:br/>
        <w:t>@media(max-width:900px){</w:t>
        <w:br/>
        <w:t xml:space="preserve"> #buttons:has(#killBtn:not(.hidden)):has(#abilityBtn.hidden){grid-template-columns:repeat(2,minmax(44px,1fr))!important;grid-template-rows:repeat(2,44px)!important;grid-auto-rows:44px!important;width:min(30vw,220px)!important;max-width:min(30vw,220px)!important;max-height:92px!important;overflow:visible!important}</w:t>
        <w:br/>
        <w:t xml:space="preserve"> #buttons:has(#killBtn:not(.hidden)):has(#abilityBtn.hidden) #killBtn{grid-column:1!important;grid-row:1!important}</w:t>
        <w:br/>
        <w:t xml:space="preserve"> #buttons:has(#killBtn:not(.hidden)):has(#abilityBtn.hidden) #sabotageBtn{grid-column:2!important;grid-row:1!important}</w:t>
        <w:br/>
        <w:t xml:space="preserve"> #buttons:has(#killBtn:not(.hidden)):has(#abilityBtn.hidden) #taskBtn{grid-column:1!important;grid-row:2!important}</w:t>
        <w:br/>
        <w:t xml:space="preserve"> #buttons:has(#killBtn:not(.hidden)):has(#abilityBtn.hidden) #reportBtn{grid-column:2!important;grid-row:2!important}</w:t>
        <w:br/>
        <w:t>}</w:t>
        <w:br/>
        <w:t>/* Shrink map chrome so the map takes nearly all of the screen, on both map styles. */</w:t>
        <w:br/>
        <w:t>#sabotageMap{padding:4px!important}</w:t>
        <w:br/>
        <w:t>#sabotageMap .sabotageShell{width:min(1600px,calc(100vw - 8px))!important;height:calc(100dvh - 8px)!important;min-height:0!important;border-radius:12px!important}</w:t>
        <w:br/>
        <w:t>#sabotageMapHeader{min-height:42px!important;padding:4px 8px!important;gap:6px!important}</w:t>
        <w:br/>
        <w:t>#sabotageMapTitle{gap:7px!important}</w:t>
        <w:br/>
        <w:t>#sabotageMapTitle .sabotageAlertIcon{width:26px!important;height:26px!important;font-size:14px!important;border-radius:7px!important}</w:t>
        <w:br/>
        <w:t>#sabotageMapTitle strong{font-size:12px!important;letter-spacing:.02em!important;line-height:1.05!important}</w:t>
        <w:br/>
        <w:t>#sabotageMapStatus{font-size:9px!important;margin-top:1px!important;line-height:1.1!important}</w:t>
        <w:br/>
        <w:t>#sabotageMapClose{flex:0 0 32px!important;width:32px!important;min-width:32px!important;max-width:32px!important;height:30px!important;min-height:30px!important;max-height:30px!important;padding:0!important;font-size:17px!important;line-height:1!important;border-radius:7px!important}</w:t>
        <w:br/>
        <w:t>#sabotageMapCanvas{margin:4px!important;flex:1 1 0!important;min-height:0!important;border-radius:8px!important}</w:t>
        <w:br/>
        <w:t>#sabotageMapSvg .sabRoomLabel{font-size:.68px!important;stroke-width:.1px!important}</w:t>
        <w:br/>
        <w:t>#sabotageMapFooter{min-height:22px!important;padding:0 8px 4px!important;gap:6px!important;font-size:9px!important;line-height:1.1!important}</w:t>
        <w:br/>
        <w:t>#sabotageMapFooter .sabLegend{gap:7px!important}</w:t>
        <w:br/>
        <w:t>#mapPanel{inset:6px!important;padding:6px!important;gap:4px!important;border-radius:10px!important;display:flex!important;flex-direction:column!important}</w:t>
        <w:br/>
        <w:t>#mapPanelHeader{min-height:30px!important;margin:0!important;font-size:12px!important;line-height:1!important}</w:t>
        <w:br/>
        <w:t>#mapPanelHeader button{min-height:30px!important;padding:4px 9px!important;font-size:11px!important}</w:t>
        <w:br/>
        <w:t>#mapWorld{flex:1 1 0!important;height:auto!important;min-height:0!important;width:100%!important}</w:t>
        <w:br/>
        <w:t>#mapWorld .mapRoom{font-size:clamp(8px,.9vw,12px)!important;line-height:1.1!important;padding:1px!important}</w:t>
        <w:br/>
        <w:t>#mapWorld .mapMarker{font-size:11px!important}</w:t>
        <w:br/>
        <w:t>@media(max-width:650px){</w:t>
        <w:br/>
        <w:t xml:space="preserve"> #sabotageMap{padding:3px!important}#sabotageMap .sabotageShell{height:calc(100dvh - 6px)!important;width:calc(100vw - 6px)!important}</w:t>
        <w:br/>
        <w:t xml:space="preserve"> #sabotageMapHeader{height:38px!important;min-height:38px!important;max-height:38px!important;padding:2px 5px!important}#sabotageMapCanvas{margin:3px!important}</w:t>
        <w:br/>
        <w:t xml:space="preserve"> #sabotageMapFooter{min-height:18px!important;padding:0 5px 3px!important;font-size:8px!important}</w:t>
        <w:br/>
        <w:t xml:space="preserve"> #sabotageMapFooter .sabLegend{gap:5px!important}#sabotageMapFooter .sabLegend .sabDot,#sabotageMapFooter .sabLegend .sabDoorDot{width:7px;height:7px}</w:t>
        <w:br/>
        <w:t xml:space="preserve"> #mapPanel{inset:4px!important;padding:4px!important}#mapPanelHeader{min-height:26px!important;font-size:10px!important}#mapPanelHeader button{min-height:26px!important;font-size:10px!important;padding:3px 7px!important}</w:t>
        <w:br/>
        <w:t>}</w:t>
        <w:br/>
        <w:t>/* Keep ejection text below the scene and clear of its header. */</w:t>
        <w:br/>
        <w:t>#voteResult.ejecting .card{display:flex!important;flex-direction:column!important;align-items:stretch!important;overflow-y:auto!important;overscroll-behavior:contain!important;padding-top:14px!important}</w:t>
        <w:br/>
        <w:t>#voteResult.ejecting #voteResultList{display:none!important}</w:t>
        <w:br/>
        <w:t>#voteResult.ejecting #eject3DStage{flex:0 0 auto!important;min-height:clamp(160px,28dvh,300px)!important;height:clamp(160px,28dvh,300px)!important;margin:4px auto 2px!important}</w:t>
        <w:br/>
        <w:t>#voteResult.ejecting #ejectResult{position:relative!important;inset:auto!important;z-index:8!important;display:block!important;flex:0 0 auto!important;width:min(94%,760px)!important;max-height:none!important;overflow-wrap:anywhere!important;margin:6px auto 12px!important;padding:9px 12px!important;border:1px solid #ff778766!important;border-radius:10px!important;background:#07111eef!important;color:#fff!important;font-size:clamp(15px,2.2vw,24px)!important;font-weight:900!important;line-height:1.28!important;text-align:center!important;text-shadow:0 2px 8px #000!important;animation:ejectReadableIn .35s ease-out both!important}</w:t>
        <w:br/>
        <w:t>@keyframes ejectReadableIn{from{opacity:0;transform:translateY(8px)}to{opacity:1;transform:translateY(0)}}</w:t>
        <w:br/>
        <w:t>&lt;/style&gt;</w:t>
        <w:br/>
        <w:t>&lt;style id="ssx-oct13-role-list-width"&gt;</w:t>
        <w:br/>
        <w:t>#roundRoles[data-source="lobby"]&gt;.card,#roundRoles[data-source="game"]&gt;.card{width:min(1180px,92vw)!important;max-width:92vw!important;margin-inline:auto!important}</w:t>
        <w:br/>
        <w:t>#roundRoles.autoLaunchRoles[data-source="game"]&gt;.card{width:min(1120px,calc(100vw - 170px))!important;max-width:none!important;margin-left:6px!important}</w:t>
        <w:br/>
        <w:t>@media(max-width:700px){#roundRoles[data-source="lobby"]&gt;.card,#roundRoles[data-source="game"]&gt;.card{width:92vw!important;max-width:92vw!important}}</w:t>
        <w:br/>
        <w:t>&lt;/style&gt;</w:t>
        <w:br/>
        <w:br/>
        <w:t>&lt;style id="ss-latest-request-polish"&gt;</w:t>
        <w:br/>
        <w:t>/* Center both role reveals and the lineup shown during the start countdown. */</w:t>
        <w:br/>
        <w:t>#roleReveal #roleLineup{width:max-content;max-width:min(94vw,1000px);margin:20px auto!important;flex-wrap:wrap;justify-content:center!important}</w:t>
        <w:br/>
        <w:t>#gameCountdown.withAutoLaunchRoles #launchLineup{position:absolute!important;left:50%!important;top:53%!important;transform:translate(-50%,-50%)!important;width:min(1000px,94vw)!important;max-width:94vw!important;margin:0!important;justify-content:center!important;align-content:center!important;justify-items:center!important}</w:t>
        <w:br/>
        <w:t>#gameCountdown.withAutoLaunchRoles #gameCountdownNumber{position:absolute!important;top:8%!important;left:50%!important;transform:translateX(-50%)!important;z-index:4!important}</w:t>
        <w:br/>
        <w:t>#gameCountdown.withAutoLaunchRoles #gameCountdownProgress{position:absolute!important;top:20%!important;left:50%!important;transform:translateX(-50%)!important;width:min(420px,70vw)!important}</w:t>
        <w:br/>
        <w:t>/* Keep both maps large while leaving the left joystick clear and usable. */</w:t>
        <w:br/>
        <w:t>#mapPanel{inset:max(8px,env(safe-area-inset-top)) 8px max(8px,env(safe-area-inset-bottom)) max(158px,calc(var(--stick-size,150px) + 18px))!important;width:auto!important;height:auto!important;max-width:none!important;z-index:50!important;pointer-events:auto!important;}</w:t>
        <w:br/>
        <w:t>#mapPanel #mapWorld{min-height:0!important;flex:1 1 auto!important;touch-action:pan-x pan-y!important}</w:t>
        <w:br/>
        <w:t>#sabotageMap{inset:0!important;display:grid!important;place-items:stretch end!important;padding:max(8px,env(safe-area-inset-top)) 8px max(8px,env(safe-area-inset-bottom)) max(158px,calc(var(--stick-size,150px) + 18px))!important;background:transparent!important;pointer-events:none!important;z-index:50!important}</w:t>
        <w:br/>
        <w:t>#sabotageMap.hidden{display:none!important}</w:t>
        <w:br/>
        <w:t>#sabotageMap .sabotageShell{width:100%!important;height:100%!important;min-height:0!important;max-width:none!important;pointer-events:auto!important}</w:t>
        <w:br/>
        <w:t>#sabotageMapCanvas{min-height:0!important;flex:1 1 auto!important}</w:t>
        <w:br/>
        <w:t>@media(max-width:700px) and (orientation:portrait){</w:t>
        <w:br/>
        <w:t xml:space="preserve"> #mapPanel{left:8px!important;right:8px!important;top:max(8px,env(safe-area-inset-top))!important;bottom:max(8px,calc(var(--stick-size,150px) + 18px + env(safe-area-inset-bottom)))!important}</w:t>
        <w:br/>
        <w:t xml:space="preserve"> #sabotageMap{left:0!important;right:0!important;top:0!important;bottom:0!important;padding:max(8px,env(safe-area-inset-top)) 8px max(8px,calc(var(--stick-size,150px) + 18px + env(safe-area-inset-bottom))) 8px!important}</w:t>
        <w:br/>
        <w:t>}</w:t>
        <w:br/>
        <w:t>@media(max-width:700px) and (orientation:landscape){</w:t>
        <w:br/>
        <w:t xml:space="preserve"> #mapPanel{left:max(118px,calc(var(--stick-size,112px) + 16px))!important;right:8px!important;top:max(6px,env(safe-area-inset-top))!important;bottom:max(6px,env(safe-area-inset-bottom))!important}</w:t>
        <w:br/>
        <w:t xml:space="preserve"> #sabotageMap{padding:max(6px,env(safe-area-inset-top)) 8px max(6px,env(safe-area-inset-bottom)) max(118px,calc(var(--stick-size,112px) + 16px))!important}</w:t>
        <w:br/>
        <w:t>}/* Larger{position:fixed!important;inset:0!important;display:flex;align-items:center;justify-content:center;overflow:hidden;background:rgba(0,0,0,.68)!important;pointer-events:none!important;z-index:120!important}</w:t>
        <w:br/>
        <w:t>.voteResultRow.voteResultSkipTied{border-color:#f1ca5c!important;background:linear-gradient(110deg,#4a3b1a,#202a35)!important;box-shadow:0 0 14px #f1ca5c44!important}</w:t>
        <w:br/>
        <w:t>.voteResultRow.voteResultSkipTied&gt;span:first-child,.voteResultRow.voteResultSkipTied .voteResultCount{color:#ffe27a!important}</w:t>
        <w:br/>
        <w:t>.voteToken{flex-basis:27px!important;width:27px!important;height:27px!important;}</w:t>
        <w:br/>
        <w:t>@media(max-width:700px){.voteToken{flex-basis:24px!important;width:24px!important;height:24px!important}}</w:t>
        <w:br/>
        <w:t>#meeting .card.ss-meeting-opening{animation:ssMeetingOpen .82s cubic-bezier(.16,1,.3,1) both!important;transform-origin:50% 54%}</w:t>
        <w:br/>
        <w:t>@keyframes ssMeetingOpen{0%{opacity:0;transform:translateY(24px) scale(.965);filter:blur(8px)}56%{opacity:1;transform:translateY(-3px) scale(1.012);filter:blur(0)}100%{opacity:1;transform:none;filter:none}}</w:t>
        <w:br/>
        <w:t>@media(prefers-reduced-motion:reduce){#meeting .card.ss-meeting-opening{animation:none!important}}</w:t>
        <w:br/>
        <w:t>&lt;/style&gt;</w:t>
        <w:br/>
        <w:br/>
        <w:t>&lt;style id="ss-latest-request-polish"&gt;</w:t>
        <w:br/>
        <w:t>/* Center both role reveals and the lineup shown during the start countdown. */</w:t>
        <w:br/>
        <w:t>#roleReveal #roleLineup{width:max-content;max-width:min(94vw,1000px);margin:20px auto!important;flex-wrap:wrap;justify-content:center!important}</w:t>
        <w:br/>
        <w:t>#gameCountdown.withAutoLaunchRoles #launchLineup{position:absolute!important;left:50%!important;top:53%!important;transform:translate(-50%,-50%)!important;width:min(1000px,94vw)!important;max-width:94vw!important;margin:0!important;justify-content:center!important;align-content:center!important;justify-items:center!important}</w:t>
        <w:br/>
        <w:t>#gameCountdown.withAutoLaunchRoles #gameCountdownNumber{position:absolute!important;top:8%!important;left:50%!important;transform:translateX(-50%)!important;z-index:4!important}</w:t>
        <w:br/>
        <w:t>#gameCountdown.withAutoLaunchRoles #gameCountdownProgress{position:absolute!important;top:20%!important;left:50%!important;transform:translateX(-50%)!important;width:min(420px,70vw)!important}</w:t>
        <w:br/>
        <w:t>/* Keep both maps large while leaving the left joystick clear and usable. */</w:t>
        <w:br/>
        <w:t>#mapPanel{inset:max(8px,env(safe-area-inset-top)) 8px max(8px,env(safe-area-inset-bottom)) max(158px,calc(var(--stick-size,150px) + 18px))!important;width:auto!important;height:auto!important;max-width:none!important;z-index:50!important;pointer-events:auto!important;}</w:t>
        <w:br/>
        <w:t>#mapPanel #mapWorld{min-height:0!important;flex:1 1 auto!important;touch-action:pan-x pan-y!important}</w:t>
        <w:br/>
        <w:t>#sabotageMap{inset:0!important;display:grid!important;place-items:stretch end!important;padding:max(8px,env(safe-area-inset-top)) 8px max(8px,env(safe-area-inset-bottom)) max(158px,calc(var(--stick-size,150px) + 18px))!important;background:transparent!important;pointer-events:none!important;z-index:50!important}</w:t>
        <w:br/>
        <w:t>#sabotageMap.hidden{display:none!important}</w:t>
        <w:br/>
        <w:t>#sabotageMap .sabotageShell{width:100%!important;height:100%!important;min-height:0!important;max-width:none!important;pointer-events:auto!important}</w:t>
        <w:br/>
        <w:t>#sabotageMapCanvas{min-height:0!important;flex:1 1 auto!important}</w:t>
        <w:br/>
        <w:t>@media(max-width:700px) and (orientation:portrait){</w:t>
        <w:br/>
        <w:t xml:space="preserve"> #mapPanel{left:8px!important;right:8px!important;top:max(8px,env(safe-area-inset-top))!important;bottom:max(8px,calc(var(--stick-size,150px) + 18px + env(safe-area-inset-bottom)))!important}</w:t>
        <w:br/>
        <w:t xml:space="preserve"> #sabotageMap{left:0!important;right:0!important;top:0!important;bottom:0!important;padding:max(8px,env(safe-area-inset-top)) 8px max(8px,calc(var(--stick-size,150px) + 18px + env(safe-area-inset-bottom))) 8px!important}</w:t>
        <w:br/>
        <w:t>}</w:t>
        <w:br/>
        <w:t>@media(max-width:700px) and (orientation:landscape){</w:t>
        <w:br/>
        <w:t xml:space="preserve"> #mapPanel{left:max(118px,calc(var(--stick-size,112px) + 16px))!important;right:8px!important;top:max(6px,env(safe-area-inset-top))!important;bottom:max(6px,env(safe-area-inset-bottom))!important}</w:t>
        <w:br/>
        <w:t xml:space="preserve"> #sabotageMap{padding:max(6px,env(safe-area-inset-top)) 8px max(6px,env(safe-area-inset-bottom)) max(118px,calc(var(--stick-size,112px) + 16px))!important}</w:t>
        <w:br/>
        <w:t>}/* Larger{position:fixed!important;inset:0!important;display:flex;align-items:center;justify-content:center;overflow:hidden;background:rgba(0,0,0,.68)!important;pointer-events:none!important;z-index:120!important}</w:t>
        <w:br/>
        <w:t>.voteResultRow.voteResultSkipTied{border-color:#f1ca5c!important;background:linear-gradient(110deg,#4a3b1a,#202a35)!important;box-shadow:0 0 14px #f1ca5c44!important}</w:t>
        <w:br/>
        <w:t>.voteResultRow.voteResultSkipTied&gt;span:first-child,.voteResultRow.voteResultSkipTied .voteResultCount{color:#ffe27a!important}</w:t>
        <w:br/>
        <w:t>.voteToken{flex-basis:27px!important;width:27px!important;height:27px!important;}</w:t>
        <w:br/>
        <w:t>@media(max-width:700px){.voteToken{flex-basis:24px!important;width:24px!important;height:24px!important}}</w:t>
        <w:br/>
        <w:t>#meeting .card.ss-meeting-opening{animation:ssMeetingOpen .82s cubic-bezier(.16,1,.3,1) both!important;transform-origin:50% 54%}</w:t>
        <w:br/>
        <w:t>@keyframes ssMeetingOpen{0%{opacity:0;transform:translateY(24px) scale(.965);filter:blur(8px)}56%{opacity:1;transform:translateY(-3px) scale(1.012);filter:blur(0)}100%{opacity:1;transform:none;filter:none}}</w:t>
        <w:br/>
        <w:t>@media(prefers-reduced-motion:reduce){#meeting .card.ss-meeting-opening{animation:none!important}}</w:t>
        <w:br/>
        <w:t>&lt;/style&gt;</w:t>
        <w:br/>
        <w:br/>
        <w:t>&lt;style id="ss-followup-centered-kill-stage-v1"&gt;</w:t>
        <w:br/>
        <w:t>/* Allow the joystick and movement input to pass through both map overlays; action buttons stay tappable. */</w:t>
        <w:br/>
        <w:t>#mapPanel{pointer-events:none!important}</w:t>
        <w:br/>
        <w:t>#mapPanel button{pointer-events:auto!important}</w:t>
        <w:br/>
        <w:t>#sabotageMap{pointer-events:none!important}</w:t>
        <w:br/>
        <w:t>#sabotageMap .sabotageShell{pointer-events:none!important}</w:t>
        <w:br/>
        <w:t>#sabotageMap button,#sabotageMap input,#sabotageMap select{pointer-events:auto!important}</w:t>
        <w:br/>
        <w:t>@media(max-width:700px) and (orientation:portrait){</w:t>
        <w:br/>
        <w:t>}</w:t>
        <w:br/>
        <w:t>@media(max-width:700px) and (orientation:landscape){</w:t>
        <w:br/>
        <w:t>}</w:t>
        <w:br/>
        <w:t>&lt;/style&gt;</w:t>
        <w:br/>
        <w:br/>
        <w:t>&lt;style id="ss-kill-swipe-no-matchup"&gt;</w:t>
        <w:br/>
        <w:t>@keyframes ssKillSwipeAcross{0%{transform:translateX(-110%) rotate(-4deg);opacity:0}18%{opacity:1}70%{transform:translateX(0) rotate(-4deg);opacity:1}100%{transform:translateX(110%) rotate(-4deg);opacity:0}}</w:t>
        <w:br/>
        <w:t>@media(max-width:700px){}</w:t>
        <w:br/>
        <w:t>&lt;/style&gt;</w:t>
        <w:br/>
        <w:t>&lt;style id="oct13-settings-roles-layout-fix"&gt;</w:t>
        <w:br/>
        <w:t>/* Role browser: size the card to the active columns and keep details scrollable. */</w:t>
        <w:br/>
        <w:t>#roundRoles[data-source="lobby"]&gt;.card,#roundRoles[data-source="game"]&gt;.card{gap:5px!important;padding:10px!important}</w:t>
        <w:br/>
        <w:t>#roundRoles .card&gt;.row{min-height:36px!important;align-items:center!important;margin:0!important;padding:0 78px 0 0!important}</w:t>
        <w:br/>
        <w:t>#roundRoles .card&gt;.row&gt;div&gt;small{display:none!important}</w:t>
        <w:br/>
        <w:t>#roundRolesTitle{font-size:clamp(17px,2vw,22px)!important;line-height:1.1!important;margin:0!important}</w:t>
        <w:br/>
        <w:t>#roundRoles #roundRolesClose{position:absolute!important;top:8px!important;right:8px!important;min-width:70px!important;min-height:36px!important;padding:5px 10px!important}</w:t>
        <w:br/>
        <w:t>#roundRoles:not(.autoLaunchRoles)[data-source="lobby"]&gt;.card:has(#roundRoleList:not(.hasRoleDetail)),#roundRoles:not(.autoLaunchRoles)[data-source="game"]&gt;.card:has(#roundRoleList:not(.hasRoleDetail)){width:min(740px,calc(100vw - 28px))!important;max-width:740px!important}</w:t>
        <w:br/>
        <w:t>#roundRoles:not(.autoLaunchRoles)[data-source="lobby"]&gt;.card:has(#roundRoleList.hasRoleDetail),#roundRoles:not(.autoLaunchRoles)[data-source="game"]&gt;.card:has(#roundRoleList.hasRoleDetail){width:min(940px,calc(100vw - 28px))!important;max-width:940px!important}</w:t>
        <w:br/>
        <w:t>#roundRoles:not(.autoLaunchRoles)[data-source="lobby"] #roundRoleList:not(.hasRoleDetail),#roundRoles:not(.autoLaunchRoles)[data-source="game"] #roundRoleList:not(.hasRoleDetail){grid-template-columns:repeat(5,minmax(0,1fr))!important}</w:t>
        <w:br/>
        <w:t>#roundRoles:not(.autoLaunchRoles)[data-source="lobby"] #roundRoleList.hasRoleDetail,#roundRoles:not(.autoLaunchRoles)[data-source="game"] #roundRoleList.hasRoleDetail{grid-template-columns:repeat(5,minmax(0,1fr)) minmax(220px,1.15fr)!important;align-items:start!important}</w:t>
        <w:br/>
        <w:t>#roundRoles #roundRoleList.hasRoleDetail .roleDetailPane:not([hidden]){box-sizing:border-box!important;min-width:0!important;max-width:100%!important;max-height:min(48dvh,460px)!important;overflow:auto!important;overflow-wrap:anywhere!important;overscroll-behavior:contain!important}</w:t>
        <w:br/>
        <w:t>#roundRoles .roleDetailPane h3,#roundRoles .roleDetailPane p{overflow-wrap:anywhere!important;word-break:normal!important}</w:t>
        <w:br/>
        <w:t>/* Keep the heading while removing the generated summary text beneath it. */</w:t>
        <w:br/>
        <w:t>#ssxLobbyBrief #ssxRuleSummary,#ssxLobbyBrief #ssxBalanceMeter,#ssxLobbyBrief #ssxMapLore{display:none!important}</w:t>
        <w:br/>
        <w:t>@media(max-width:820px){</w:t>
        <w:br/>
        <w:t xml:space="preserve"> #roundRoles .card&gt;.row{min-height:32px!important}</w:t>
        <w:br/>
        <w:t xml:space="preserve"> #roundRoles #roundRolesClose{top:5px!important;right:5px!important;min-height:34px!important}</w:t>
        <w:br/>
        <w:t xml:space="preserve"> #roundRoles:not(.autoLaunchRoles)[data-source="lobby"] #roundRoleList.hasRoleDetail,#roundRoles:not(.autoLaunchRoles)[data-source="game"] #roundRoleList.hasRoleDetail{grid-template-columns:repeat(5,minmax(0,1fr))!important}</w:t>
        <w:br/>
        <w:t xml:space="preserve"> #roundRoles #roundRoleList.hasRoleDetail .roleDetailPane:not([hidden]){grid-column:1/-1!important;grid-row:2!important;max-height:24dvh!important}</w:t>
        <w:br/>
        <w:t>}</w:t>
        <w:br/>
        <w:t>&lt;/style&gt;</w:t>
        <w:br/>
        <w:t>&lt;style id="oct13-countdown-role-layout-and-hawk-sight"&gt;</w:t>
        <w:br/>
        <w:t>/* Keep the automatic role list and its countdown in one compact, non-overlapping group. */</w:t>
        <w:br/>
        <w:t>#roundRoles.autoLaunchRoles[data-source="game"]{</w:t>
        <w:br/>
        <w:t xml:space="preserve">  --auto-countdown-width:120px;</w:t>
        <w:br/>
        <w:t xml:space="preserve">  position:fixed!important;inset:0!important;display:grid!important;</w:t>
        <w:br/>
        <w:t xml:space="preserve">  grid-template-columns:minmax(0,min(980px,calc(100vw - var(--auto-countdown-width) - 32px))) var(--auto-countdown-width)!important;</w:t>
        <w:br/>
        <w:t xml:space="preserve">  grid-template-rows:minmax(0,1fr)!important;justify-content:center!important;align-content:center!important;</w:t>
        <w:br/>
        <w:t xml:space="preserve">  align-items:stretch!important;gap:8px!important;padding:8px!important;overflow:hidden!important;</w:t>
        <w:br/>
        <w:t>}</w:t>
        <w:br/>
        <w:t>#roundRoles.autoLaunchRoles[data-source="game"]&gt;.card{</w:t>
        <w:br/>
        <w:t xml:space="preserve">  grid-column:1;grid-row:1;justify-self:stretch!important;align-self:center!important;</w:t>
        <w:br/>
        <w:t xml:space="preserve">  width:100%!important;max-width:980px!important;height:auto!important;max-height:92dvh!important;</w:t>
        <w:br/>
        <w:t xml:space="preserve">  min-height:0!important;margin:0!important;padding:clamp(8px,1.5vw,18px)!important;</w:t>
        <w:br/>
        <w:t xml:space="preserve">  overflow:auto!important;gap:4px!important;</w:t>
        <w:br/>
        <w:t>}</w:t>
        <w:br/>
        <w:t>#roundRoles.autoLaunchRoles[data-source="game"] #roundRoleList{</w:t>
        <w:br/>
        <w:t xml:space="preserve">  width:100%!important;max-width:100%!important;min-width:0!important;</w:t>
        <w:br/>
        <w:t xml:space="preserve">  grid-template-columns:repeat(5,minmax(0,1fr))!important;grid-template-rows:minmax(0,1fr)!important;gap:4px!important;</w:t>
        <w:br/>
        <w:t>}</w:t>
        <w:br/>
        <w:t>#roundRoles.autoLaunchRoles[data-source="game"] #roundRoleList .roleFactionColumn{min-width:0!important;min-height:0!important}</w:t>
        <w:br/>
        <w:t>#roundRoles.autoLaunchRoles[data-source="game"] #roundRoleList .roleDetailPane:not([hidden]){grid-column:1/-1!important;grid-row:2!important;min-height:0!important;max-height:24dvh!important;overflow:auto!important}</w:t>
        <w:br/>
        <w:t>#roundRoles.autoLaunchRoles[data-source="game"] #roundRoleList.hasRoleDetail{grid-template-rows:minmax(0,1fr) minmax(0,24dvh)!important}</w:t>
        <w:br/>
        <w:t>#gameCountdown.withAutoLaunchRoles{</w:t>
        <w:br/>
        <w:t xml:space="preserve">  --auto-countdown-width:120px;</w:t>
        <w:br/>
        <w:t xml:space="preserve">  position:fixed!important;inset:50% max(8px,calc((100vw - (980px + var(--auto-countdown-width) + 8px))/2)) auto auto!important;</w:t>
        <w:br/>
        <w:t xml:space="preserve">  transform:translateY(-50%)!important;width:var(--auto-countdown-width)!important;height:auto!important;</w:t>
        <w:br/>
        <w:t xml:space="preserve">  min-height:104px!important;display:flex!important;flex-direction:column!important;align-items:center!important;</w:t>
        <w:br/>
        <w:t xml:space="preserve">  justify-content:center!important;gap:7px!important;padding:9px!important;box-sizing:border-box!important;</w:t>
        <w:br/>
        <w:t xml:space="preserve">  border:1px solid #72dce0!important;border-radius:12px!important;background:#071522f5!important;</w:t>
        <w:br/>
        <w:t xml:space="preserve">  box-shadow:0 8px 28px #000a!important;z-index:1306!important;pointer-events:none!important;</w:t>
        <w:br/>
        <w:t>}</w:t>
        <w:br/>
        <w:t>#gameCountdown.withAutoLaunchRoles::before{content:"開始まで";color:#c9e8f3;font-size:11px;font-weight:900;letter-spacing:.08em;line-height:1.2}</w:t>
        <w:br/>
        <w:t>#gameCountdown.withAutoLaunchRoles #gameCountdownNumber{position:relative!important;inset:auto!important;transform:none!important;flex:0 0 auto;margin:0!important;font-size:clamp(30px,7vw,48px)!important;line-height:1!important;white-space:nowrap!important;animation:none!important;text-shadow:0 0 16px #32dfff88!important}</w:t>
        <w:br/>
        <w:t>#gameCountdown.withAutoLaunchRoles #gameCountdownProgress{position:relative!important;inset:auto!important;transform:none!important;flex:0 0 5px!important;width:100%!important;height:5px!important;min-height:5px!important;margin:0!important;overflow:hidden!important}</w:t>
        <w:br/>
        <w:t>#gameCountdown.withAutoLaunchRoles #gameCountdownProgress i{display:block!important;height:100%!important}</w:t>
        <w:br/>
        <w:t>#gameCountdown.withAutoLaunchRoles #launchLineup{display:none!important}</w:t>
        <w:br/>
        <w:t>#gameCountdown.withAutoLaunchRoles #spawnTeleportQuick{min-height:40px;padding:7px 9px;font-size:11px;pointer-events:auto}</w:t>
        <w:br/>
        <w:t>@media(min-width:821px){</w:t>
        <w:br/>
        <w:t xml:space="preserve">  #roundRoles.autoLaunchRoles[data-source="game"]{--auto-countdown-width:168px}</w:t>
        <w:br/>
        <w:t xml:space="preserve">  #gameCountdown.withAutoLaunchRoles{--auto-countdown-width:168px}</w:t>
        <w:br/>
        <w:t>}</w:t>
        <w:br/>
        <w:t>@media(max-width:520px) and (orientation:portrait){</w:t>
        <w:br/>
        <w:t xml:space="preserve">  #roundRoles.autoLaunchRoles[data-source="game"]{--auto-countdown-width:102px}</w:t>
        <w:br/>
        <w:t xml:space="preserve">  #gameCountdown.withAutoLaunchRoles{--auto-countdown-width:102px;min-height:92px!important;padding:7px!important;gap:5px!important}</w:t>
        <w:br/>
        <w:t xml:space="preserve">  #roundRoles.autoLaunchRoles[data-source="game"]&gt;.card{padding:5px!important}</w:t>
        <w:br/>
        <w:t xml:space="preserve">  #roundRoles.autoLaunchRoles[data-source="game"] #roundRoleList{gap:2px!important}</w:t>
        <w:br/>
        <w:t xml:space="preserve">  #roundRoles.autoLaunchRoles[data-source="game"] .roleChoiceButton .roleChoiceSummary{display:none!important}</w:t>
        <w:br/>
        <w:t>}</w:t>
        <w:br/>
        <w:t>#roundRoles.autoLaunchRoles #roundRolesClose{display:none!important;pointer-events:none!important}</w:t>
        <w:br/>
        <w:t>&lt;/style&gt;</w:t>
        <w:br/>
        <w:br/>
        <w:t>&lt;style id="ssx-action-button-normalize"&gt;</w:t>
        <w:br/>
        <w:t>#killBtn{width:auto!important;height:auto!important;min-width:0!important;min-height:44px!important;max-width:none!important;max-height:none!important;padding:8px 14px!important;border-radius:12px!important;border-width:2px!important;font-size:14px!important;line-height:1.1!important;box-sizing:border-box!important;align-self:stretch!important}</w:t>
        <w:br/>
        <w:t>body[data-phase="lobby"] #jumpBtn:not(.hidden){right:140px!important;width:88px!important;min-width:88px!important;max-width:88px!important;height:48px!important;min-height:48px!important;max-height:48px!important;font-size:14px!important}</w:t>
        <w:br/>
        <w:t>@media(max-width:600px){body[data-phase="lobby"] #jumpBtn:not(.hidden){right:102px!important;width:82px!important;min-width:82px!important;max-width:82px!important;height:46px!important;min-height:46px!important;max-height:46px!important;font-size:13px!important}}</w:t>
        <w:br/>
        <w:t>&lt;/style&gt;</w:t>
        <w:br/>
        <w:t>&lt;style id="ssx-role-list-3d-finish"&gt;</w:t>
        <w:br/>
        <w:t>#roundRoles[data-source]&gt;.card{background:radial-gradient(ellipse at 50% -20%,#2d647c 0%,#12263a 46%,#07121f 100%)!important;border:1px solid #84c7db!important;border-radius:20px!important;box-shadow:inset 0 1px 0 #ffffff28,inset 0 -18px 42px #020914a8,0 24px 70px #000b,0 0 30px #39b9dc24!important;transform:perspective(1500px) rotateX(.7deg)}</w:t>
        <w:br/>
        <w:t>#roundRoles #roundRolesTitle{letter-spacing:.08em;text-shadow:0 2px 12px #64d8f488}</w:t>
        <w:br/>
        <w:t>#roundRoles #roundRoleList .roleFactionColumn{position:relative;overflow:hidden;border:1px solid #547f9c!important;border-radius:14px!important;background:linear-gradient(155deg,#203c55 0%,#102238 52%,#091522 100%)!important;box-shadow:inset 0 1px 0 #ffffff20,inset 0 -9px 18px #0208128c,0 9px 18px #0006!important}</w:t>
        <w:br/>
        <w:t>#roundRoles #roundRoleList .roleFactionColumn:before{content:"";position:absolute;inset:0 0 auto;height:2px;background:linear-gradient(90deg,transparent,#79e7ed,#80b5ff,transparent);opacity:.9;pointer-events:none}</w:t>
        <w:br/>
        <w:t>#roundRoles #roundRoleList .roleFactionHeading{position:relative;border-bottom:1px solid #80c5db55;text-shadow:0 1px 8px #49c7e888}</w:t>
        <w:br/>
        <w:t>#roundRoles #roundRoleList .roleFactionCards{perspective:900px}</w:t>
        <w:br/>
        <w:t>#roundRoles #roundRoleList .roleSubHeading{margin:12px 0 6px;padding:7px 4px 5px;border-top:1px solid #8bd8e477;color:#bceff5;font-size:clamp(11px,1.2vw,15px);letter-spacing:.08em}</w:t>
        <w:br/>
        <w:t>#roleSettingsList .roleSettingsSubRoles{margin-top:12px;padding-top:7px;border-top:1px solid #70b7c577}</w:t>
        <w:br/>
        <w:t>#roleSettingsList .roleSettingsSubRoles h4{margin:0 0 7px;color:#bceff5;font-size:14px}</w:t>
        <w:br/>
        <w:t>#gmSettingsRoleDetailPanel .roleDetailFactionGroup[data-faction="sub"]{grid-column:3;grid-row:2}</w:t>
        <w:br/>
        <w:t>#roundRoles #roundRoleList .roleChoiceButton{position:relative;border:1px solid #6489a5!important;border-radius:10px!important;background:linear-gradient(155deg,#294966 0%,#152e47 55%,#0c1b2b 100%)!important;box-shadow:inset 0 1px 0 #ffffff26,inset 0 -3px 0 #030b15a8,0 4px 9px #0006!important;transition:transform .16s ease,box-shadow .16s ease,border-color .16s ease!important}</w:t>
        <w:br/>
        <w:t>#roundRoles #roundRoleList .roleChoiceButton:hover{transform:translateY(-2px)!important;border-color:#a2f4ef!important;box-shadow:inset 0 1px 0 #ffffff32,0 8px 16px #0008,0 0 15px #55d9ea44!important}</w:t>
        <w:br/>
        <w:t>#roundRoles #roundRoleList .roleChoiceBadge{border:1px solid #d3b67388;border-radius:999px;background:linear-gradient(145deg,#493e2b,#20283a);box-shadow:inset 0 1px 0 #ffffff26,0 2px 5px #0007}</w:t>
        <w:br/>
        <w:t>#roundRoles .roleDetailPane{border:1px solid #79b9d2!important;border-radius:14px!important;background:linear-gradient(145deg,#142b40,#081522)!important;box-shadow:inset 0 1px 0 #ffffff20,0 10px 24px #0008!important}</w:t>
        <w:br/>
        <w:t>@media(prefers-reduced-motion:reduce){#roundRoles #roundRoleList .roleChoiceButton{transition:none!important}}</w:t>
        <w:br/>
        <w:t>&lt;/style&gt;</w:t>
        <w:br/>
        <w:t>&lt;style id="ssx-bounty-hud-target"&gt;</w:t>
        <w:br/>
        <w:t>#bountyHud{display:flex;align-items:center;gap:8px;min-width:0;max-width:52vw;padding:7px 11px;border-radius:12px;background:linear-gradient(145deg,#342b1cF5,#101827F5)!important;box-shadow:0 7px 22px #0009,inset 0 1px 0 #ffffff25!important}</w:t>
        <w:br/>
        <w:t>#bountyTargetIcon{position:relative;display:inline-block;flex:0 0 21px;width:21px;height:25px;border:2px solid #102033;border-radius:10px 10px 7px 7px;background:var(--bounty-target-color,#e5aa43);box-shadow:inset 0 -3px 0 #0003,0 0 0 1px #fff5}</w:t>
        <w:br/>
        <w:t>#bountyTargetIcon:after{content:"";position:absolute;right:-4px;top:5px;width:11px;height:7px;border:1.5px solid #17364a;border-radius:8px;background:linear-gradient(140deg,#d8f9ff,#57b8d5);box-shadow:inset 0 1px 1px #fff9}</w:t>
        <w:br/>
        <w:t>#bountyArrow{display:inline-block;color:#ffd27c;font-size:21px;line-height:1;text-shadow:0 0 9px #ffbe5d88;transition:color .2s,text-shadow .2s}</w:t>
        <w:br/>
        <w:t>#bountyHud.targetInView #bountyArrow{color:#73f0c3;text-shadow:0 0 12px #61ffbd;animation:bountyTargetPulse .8s ease-in-out infinite alternate}</w:t>
        <w:br/>
        <w:t>.bountyHudText{display:grid;min-width:0;gap:2px}#bountyTargetName{font-size:13px}#bountyChangeCountdown{color:#d5c59f;font-size:10px;letter-spacing:.02em;white-space:nowrap}</w:t>
        <w:br/>
        <w:t>@keyframes bountyTargetPulse{to{filter:brightness(1.35);transform:scale(1.12)}}</w:t>
        <w:br/>
        <w:t>&lt;/style&gt;</w:t>
        <w:br/>
        <w:br/>
        <w:t>&lt;style id="mobile-lobby-chat-and-action-fix"&gt;</w:t>
        <w:br/>
        <w:t>@media(max-width:820px) and (pointer:coarse){</w:t>
        <w:br/>
        <w:t xml:space="preserve">  body[data-phase="lobby"] #lobbyChat:not(.hidden){position:fixed!important;inset:env(safe-area-inset-top,0px) 0 0 0!important;width:100vw!important;height:auto!important;min-height:0!important;max-height:none!important;display:flex!important;z-index:2147483647!important;margin:0!important;padding:10px max(10px,env(safe-area-inset-right)) max(10px,env(safe-area-inset-bottom)) max(10px,env(safe-area-inset-left))!important;border:0!important;border-radius:0!important;background:#071321f8!important;box-shadow:none!important;backdrop-filter:blur(18px)!important;pointer-events:auto!important}</w:t>
        <w:br/>
        <w:t xml:space="preserve">  body[data-phase="lobby"] #lobbyChatTitle{flex:0 0 auto;min-height:44px!important}</w:t>
        <w:br/>
        <w:t xml:space="preserve">  body[data-phase="lobby"] #lobbyChatMessages{flex:1 1 auto!important;min-height:0!important;max-height:none!important;overflow-y:auto!important}</w:t>
        <w:br/>
        <w:t xml:space="preserve">  body[data-phase="lobby"] #lobbyChatForm{flex:0 0 auto;min-height:42px!important;padding-bottom:env(safe-area-inset-bottom)!important}</w:t>
        <w:br/>
        <w:t xml:space="preserve">  body[data-phase="lobby"] #lobbyChatInput,body[data-phase="lobby"] #lobbyChatClose,body[data-phase="lobby"] #lobbyChatForm button{min-height:40px!important}</w:t>
        <w:br/>
        <w:t xml:space="preserve">  body[data-phase="lobby"] #lobbyUseBtn:not(.hidden){z-index:12000!important;pointer-events:auto!important}</w:t>
        <w:br/>
        <w:t xml:space="preserve">  body[data-phase="lobby"] #controls,body[data-phase="lobby"] #buttons,body[data-phase="lobby"] #buttons&gt;*{pointer-events:auto!important}</w:t>
        <w:br/>
        <w:t xml:space="preserve">  body[data-phase="play"] #buttons&gt;#abilityBtn:not(.hidden){width:78px!important;min-width:78px!important;max-width:78px!important;height:52px!important;min-height:52px!important;max-height:52px!important;padding:3px!important;border-radius:12px!important;justify-self:center!important;align-self:center!important;display:flex!important;align-items:center!important;justify-content:center!important;text-align:center!important;line-height:1.05!important;font-size:clamp(11px,2.8vw,14px)!important}</w:t>
        <w:br/>
        <w:t>}</w:t>
        <w:br/>
        <w:t>#gameCountdown[data-kind="meeting-return"] #gameCountdownProgress{display:none!important}</w:t>
        <w:br/>
        <w:t>#gameCountdown[data-kind="post-role"]{position:fixed!important;inset:0!important;width:100vw!important;height:100dvh!important;transform:none!important;display:flex!important;align-items:center!important;justify-content:center!important;flex-direction:column!important;gap:14px!important;padding:env(safe-area-inset-top) 12px env(safe-area-inset-bottom)!important;background:#020711db!important;z-index:2147483000!important;pointer-events:none!important;border:0!important;border-radius:0!important}</w:t>
        <w:br/>
        <w:t>#gameCountdown[data-kind="post-role"]::before{content:"開始まで";color:#d9f8ff;font-size:clamp(13px,2vw,20px);font-weight:900;letter-spacing:.22em;text-shadow:0 2px 8px #000}</w:t>
        <w:br/>
        <w:t>#gameCountdown[data-kind="post-role"] #gameCountdownNumber{font-size:clamp(64px,18vh,132px)!important;line-height:1!important}</w:t>
        <w:br/>
        <w:t>#gameCountdown[data-kind="post-role"] #gameCountdownProgress{display:block!important;width:min(240px,62vw)!important;height:5px!important;margin:0!important}</w:t>
        <w:br/>
        <w:t>#gameCountdown[data-kind="post-role"] #launchLineup{display:none!important}</w:t>
        <w:br/>
        <w:t>#meeting #meetingStatusBar,#meetingDeadCount{display:none!important}</w:t>
        <w:br/>
        <w:t>&lt;/style&gt;</w:t>
        <w:br/>
        <w:t>&lt;style id="pose-sync-setting-layout-v1"&gt;</w:t>
        <w:br/>
        <w:t>/* Keep this setting to the same two cells as other room selectors. */</w:t>
        <w:br/>
        <w:t>#lobby #gmSettings #gmSettingsRoomPanel label.poseSyncSetting{display:grid!important;grid-template-columns:minmax(0,1fr) minmax(72px,1fr)!important;align-items:center!important;gap:8px!important;min-width:0!important}</w:t>
        <w:br/>
        <w:t>#lobby #gmSettings #gmSettingsRoomPanel .poseSyncSetting&gt;span{min-width:0;white-space:nowrap}</w:t>
        <w:br/>
        <w:t>#lobby #gmSettings #gmSettingsRoomPanel .poseSyncSetting&gt;select{grid-column:2!important;box-sizing:border-box!important;width:100%!important;min-width:0!important;max-width:100%!important;height:40px!important;min-height:40px!important;padding:5px 9px!important;border:1px solid #5a8299!important;border-radius:9px!important;background:#10283b!important;color:#eefbff!important;font:inherit!important;line-height:1.2!important}</w:t>
        <w:br/>
        <w:t>@media(pointer:coarse) and (max-height:500px){#lobby #gmSettings #gmSettingsRoomPanel label.poseSyncSetting{gap:4px!important}#lobby #gmSettings #gmSettingsRoomPanel .poseSyncSetting&gt;select{height:28px!important;min-height:28px!important;padding:2px 5px!important}}</w:t>
        <w:br/>
        <w:t>&lt;/style&gt;</w:t>
        <w:br/>
        <w:t>&lt;style&gt;</w:t>
        <w:br/>
        <w:t>/* Layered important declarations take precedence over the older unlayered</w:t>
        <w:br/>
        <w:t xml:space="preserve">   role-specific layouts, regardless of their :has() selector specificity. */</w:t>
        <w:br/>
        <w:t>@layer play-action-layout {</w:t>
        <w:br/>
        <w:t xml:space="preserve">  @media (pointer: fine), (min-width: 768px) and (min-height: 600px) {</w:t>
        <w:br/>
        <w:t xml:space="preserve">    body[data-phase="play"] #controls &gt; div:last-child {</w:t>
        <w:br/>
        <w:t xml:space="preserve">      width: min(48vw, 500px) !important;</w:t>
        <w:br/>
        <w:t xml:space="preserve">      max-width: min(48vw, 500px) !important;</w:t>
        <w:br/>
        <w:t xml:space="preserve">      bottom: max(20px, calc(env(safe-area-inset-bottom) + 16px)) !important;</w:t>
        <w:br/>
        <w:t xml:space="preserve">      height: auto !important;</w:t>
        <w:br/>
        <w:t xml:space="preserve">      min-height: 0 !important;</w:t>
        <w:br/>
        <w:t xml:space="preserve">      max-height: none !important;</w:t>
        <w:br/>
        <w:t xml:space="preserve">    }</w:t>
        <w:br/>
        <w:br/>
        <w:t xml:space="preserve">    body[data-phase="play"] #buttons {</w:t>
        <w:br/>
        <w:t xml:space="preserve">      --play-action-height: 82px;</w:t>
        <w:br/>
        <w:t xml:space="preserve">      display: grid !important;</w:t>
        <w:br/>
        <w:t xml:space="preserve">      grid-template-columns: repeat(3, minmax(0, 1fr)) !important;</w:t>
        <w:br/>
        <w:t xml:space="preserve">      grid-template-rows: repeat(2, var(--play-action-height)) !important;</w:t>
        <w:br/>
        <w:t xml:space="preserve">      grid-auto-rows: var(--play-action-height) !important;</w:t>
        <w:br/>
        <w:t xml:space="preserve">      grid-auto-flow: row !important;</w:t>
        <w:br/>
        <w:t xml:space="preserve">      gap: 14px !important;</w:t>
        <w:br/>
        <w:t xml:space="preserve">      align-content: end !important;</w:t>
        <w:br/>
        <w:t xml:space="preserve">      align-items: stretch !important;</w:t>
        <w:br/>
        <w:t xml:space="preserve">      justify-items: stretch !important;</w:t>
        <w:br/>
        <w:t xml:space="preserve">      box-sizing: border-box !important;</w:t>
        <w:br/>
        <w:t xml:space="preserve">      width: 100% !important;</w:t>
        <w:br/>
        <w:t xml:space="preserve">      min-width: 0 !important;</w:t>
        <w:br/>
        <w:t xml:space="preserve">      max-width: 100% !important;</w:t>
        <w:br/>
        <w:t xml:space="preserve">      height: auto !important;</w:t>
        <w:br/>
        <w:t xml:space="preserve">      min-height: 0 !important;</w:t>
        <w:br/>
        <w:t xml:space="preserve">      max-height: none !important;</w:t>
        <w:br/>
        <w:t xml:space="preserve">      margin: 0 !important;</w:t>
        <w:br/>
        <w:t xml:space="preserve">      padding: 0 !important;</w:t>
        <w:br/>
        <w:t xml:space="preserve">      overflow: visible !important;</w:t>
        <w:br/>
        <w:t xml:space="preserve">    }</w:t>
        <w:br/>
        <w:br/>
        <w:t xml:space="preserve">    body[data-phase="play"] #buttons &gt; :is(button, select):not(.hidden) {</w:t>
        <w:br/>
        <w:t xml:space="preserve">      position: relative !important;</w:t>
        <w:br/>
        <w:t xml:space="preserve">      inset: auto !important;</w:t>
        <w:br/>
        <w:t xml:space="preserve">      transform: none !important;</w:t>
        <w:br/>
        <w:t xml:space="preserve">      grid-area: auto !important;</w:t>
        <w:br/>
        <w:t xml:space="preserve">      box-sizing: border-box !important;</w:t>
        <w:br/>
        <w:t xml:space="preserve">      width: 100% !important;</w:t>
        <w:br/>
        <w:t xml:space="preserve">      min-width: 0 !important;</w:t>
        <w:br/>
        <w:t xml:space="preserve">      max-width: 100% !important;</w:t>
        <w:br/>
        <w:t xml:space="preserve">      height: var(--play-action-height) !important;</w:t>
        <w:br/>
        <w:t xml:space="preserve">      min-height: 0 !important;</w:t>
        <w:br/>
        <w:t xml:space="preserve">      max-height: var(--play-action-height) !important;</w:t>
        <w:br/>
        <w:t xml:space="preserve">      align-self: stretch !important;</w:t>
        <w:br/>
        <w:t xml:space="preserve">      justify-self: stretch !important;</w:t>
        <w:br/>
        <w:t xml:space="preserve">      display: flex !important;</w:t>
        <w:br/>
        <w:t xml:space="preserve">      flex-direction: column !important;</w:t>
        <w:br/>
        <w:t xml:space="preserve">      align-items: center !important;</w:t>
        <w:br/>
        <w:t xml:space="preserve">      justify-content: center !important;</w:t>
        <w:br/>
        <w:t xml:space="preserve">      margin: 0 !important;</w:t>
        <w:br/>
        <w:t xml:space="preserve">      padding: 6px !important;</w:t>
        <w:br/>
        <w:t xml:space="preserve">      font-size: clamp(17px, 1.6vw, 22px) !important;</w:t>
        <w:br/>
        <w:t xml:space="preserve">      line-height: 1.15 !important;</w:t>
        <w:br/>
        <w:t xml:space="preserve">      text-align: center !important;</w:t>
        <w:br/>
        <w:t xml:space="preserve">    }</w:t>
        <w:br/>
        <w:br/>
        <w:t xml:space="preserve">    body[data-phase="play"] #buttons &gt; #jumpBtn { grid-area: 1 / 1 !important; }</w:t>
        <w:br/>
        <w:t xml:space="preserve">    body[data-phase="play"] #buttons &gt; #killBtn { grid-area: 1 / 2 !important; }</w:t>
        <w:br/>
        <w:t xml:space="preserve">    body[data-phase="play"] #buttons &gt; #sabotageBtn { grid-area: 1 / 3 !important; }</w:t>
        <w:br/>
        <w:t xml:space="preserve">    body[data-phase="play"] #buttons &gt; #taskBtn { grid-area: 2 / 1 !important; }</w:t>
        <w:br/>
        <w:t xml:space="preserve">    body[data-phase="play"] #buttons[data-impostor-no-special-ability="true"] &gt; #taskBtn { grid-area: 2 / 2 !important; }</w:t>
        <w:br/>
        <w:t xml:space="preserve">    body[data-phase="play"] #buttons &gt; #abilityBtn { grid-area: 2 / 2 !important; }</w:t>
        <w:br/>
        <w:t xml:space="preserve">    body[data-phase="play"] #buttons &gt; #reportBtn { grid-area: 2 / 3 !important; }</w:t>
        <w:br/>
        <w:t xml:space="preserve">    body[data-phase="play"] #buttons &gt; #waveHawkBtn { grid-area: 3 / 1 !important; }</w:t>
        <w:br/>
        <w:t xml:space="preserve">    body[data-phase="play"] #buttons &gt; #killSecondBtn { grid-area: 3 / 2 !important; }</w:t>
        <w:br/>
        <w:t xml:space="preserve">    body[data-phase="play"] #buttons &gt; #rocketLaunchBtn { grid-area: 3 / 3 !important; }</w:t>
        <w:br/>
        <w:t xml:space="preserve">    body[data-phase="play"] #buttons &gt; #sabotageType { grid-area: 4 / 1 / auto / -1 !important; }</w:t>
        <w:br/>
        <w:t xml:space="preserve">    body[data-phase="play"] #buttons &gt; #sabotageChoices { grid-area: 5 / 1 / auto / -1 !important; }</w:t>
        <w:br/>
        <w:t xml:space="preserve">    body[data-phase="play"] #buttons :is(#abilityCaption, #rocketLaunchCaption) {</w:t>
        <w:br/>
        <w:t xml:space="preserve">      font-size: clamp(12px, 1.2vw, 15px) !important;</w:t>
        <w:br/>
        <w:t xml:space="preserve">      line-height: 1.15 !important;</w:t>
        <w:br/>
        <w:t xml:space="preserve">    }</w:t>
        <w:br/>
        <w:br/>
        <w:t xml:space="preserve">    body[data-phase="play"] #titleInputSettingsBtn.unifiedSettingsTrigger {</w:t>
        <w:br/>
        <w:t xml:space="preserve">      width: 64px !important;</w:t>
        <w:br/>
        <w:t xml:space="preserve">      height: 64px !important;</w:t>
        <w:br/>
        <w:t xml:space="preserve">      min-height: 64px !important;</w:t>
        <w:br/>
        <w:t xml:space="preserve">      font-size: 30px !important;</w:t>
        <w:br/>
        <w:t xml:space="preserve">      right: max(16px, env(safe-area-inset-right)) !important;</w:t>
        <w:br/>
        <w:t xml:space="preserve">      top: max(16px, env(safe-area-inset-top)) !important;</w:t>
        <w:br/>
        <w:t xml:space="preserve">    }</w:t>
        <w:br/>
        <w:br/>
        <w:t xml:space="preserve">    body[data-phase="play"] #roundRoleBtn {</w:t>
        <w:br/>
        <w:t xml:space="preserve">      width: 142px !important;</w:t>
        <w:br/>
        <w:t xml:space="preserve">      min-height: 60px !important;</w:t>
        <w:br/>
        <w:t xml:space="preserve">      height: 60px !important;</w:t>
        <w:br/>
        <w:t xml:space="preserve">      padding: 7px 10px !important;</w:t>
        <w:br/>
        <w:t xml:space="preserve">      font-size: 18px !important;</w:t>
        <w:br/>
        <w:t xml:space="preserve">      left: auto !important;</w:t>
        <w:br/>
        <w:t xml:space="preserve">      right: calc(max(16px, env(safe-area-inset-right)) + 170px) !important;</w:t>
        <w:br/>
        <w:t xml:space="preserve">      top: max(18px, env(safe-area-inset-top)) !important;</w:t>
        <w:br/>
        <w:t xml:space="preserve">      transform: none !important;</w:t>
        <w:br/>
        <w:t xml:space="preserve">    }</w:t>
        <w:br/>
        <w:br/>
        <w:t xml:space="preserve">    body[data-phase="play"] #mapBtn {</w:t>
        <w:br/>
        <w:t xml:space="preserve">      position: fixed !important;</w:t>
        <w:br/>
        <w:t xml:space="preserve">      inset: auto !important;</w:t>
        <w:br/>
        <w:t xml:space="preserve">      right: calc(max(16px, env(safe-area-inset-right)) + 76px) !important;</w:t>
        <w:br/>
        <w:t xml:space="preserve">      top: max(16px, env(safe-area-inset-top)) !important;</w:t>
        <w:br/>
        <w:t xml:space="preserve">      width: 82px !important;</w:t>
        <w:br/>
        <w:t xml:space="preserve">      min-width: 82px !important;</w:t>
        <w:br/>
        <w:t xml:space="preserve">      max-width: 82px !important;</w:t>
        <w:br/>
        <w:t xml:space="preserve">      height: 64px !important;</w:t>
        <w:br/>
        <w:t xml:space="preserve">      min-height: 64px !important;</w:t>
        <w:br/>
        <w:t xml:space="preserve">      max-height: 64px !important;</w:t>
        <w:br/>
        <w:t xml:space="preserve">      font-size: 18px !important;</w:t>
        <w:br/>
        <w:t xml:space="preserve">    }</w:t>
        <w:br/>
        <w:br/>
        <w:t xml:space="preserve">    body[data-phase="play"] #taskProgressHud {</w:t>
        <w:br/>
        <w:t xml:space="preserve">      width: clamp(240px, 32vw, 410px) !important;</w:t>
        <w:br/>
        <w:t xml:space="preserve">      max-width: 36vw !important;</w:t>
        <w:br/>
        <w:t xml:space="preserve">      left: 41% !important;</w:t>
        <w:br/>
        <w:t xml:space="preserve">      top: max(18px, env(safe-area-inset-top)) !important;</w:t>
        <w:br/>
        <w:t xml:space="preserve">      right: auto !important;</w:t>
        <w:br/>
        <w:t xml:space="preserve">      transform: translateX(-50%) !important;</w:t>
        <w:br/>
        <w:t xml:space="preserve">      padding: 10px 13px !important;</w:t>
        <w:br/>
        <w:t xml:space="preserve">    }</w:t>
        <w:br/>
        <w:br/>
        <w:t xml:space="preserve">    body[data-phase="play"] #taskProgressLabel,</w:t>
        <w:br/>
        <w:t xml:space="preserve">    body[data-phase="play"] #sabotageTimerLabel {</w:t>
        <w:br/>
        <w:t xml:space="preserve">      font-size: 18px !important;</w:t>
        <w:br/>
        <w:t xml:space="preserve">      line-height: 1.25 !important;</w:t>
        <w:br/>
        <w:t xml:space="preserve">    }</w:t>
        <w:br/>
        <w:br/>
        <w:t xml:space="preserve">    body[data-phase="play"] #sabotageTimerHud {</w:t>
        <w:br/>
        <w:t xml:space="preserve">      width: clamp(240px, 32vw, 410px) !important;</w:t>
        <w:br/>
        <w:t xml:space="preserve">      max-width: 36vw !important;</w:t>
        <w:br/>
        <w:t xml:space="preserve">      left: 41% !important;</w:t>
        <w:br/>
        <w:t xml:space="preserve">      top: calc(max(18px, env(safe-area-inset-top)) + 64px) !important;</w:t>
        <w:br/>
        <w:t xml:space="preserve">      right: auto !important;</w:t>
        <w:br/>
        <w:t xml:space="preserve">      transform: translateX(-50%) !important;</w:t>
        <w:br/>
        <w:t xml:space="preserve">    }</w:t>
        <w:br/>
        <w:br/>
        <w:t xml:space="preserve">    body[data-phase="play"] #role {</w:t>
        <w:br/>
        <w:t xml:space="preserve">      padding: 11px 18px !important;</w:t>
        <w:br/>
        <w:t xml:space="preserve">      font-size: clamp(25px, 2.3vw, 30px) !important;</w:t>
        <w:br/>
        <w:t xml:space="preserve">      line-height: 1.2 !important;</w:t>
        <w:br/>
        <w:t xml:space="preserve">    }</w:t>
        <w:br/>
        <w:br/>
        <w:t xml:space="preserve">    body[data-phase="play"] #stick {</w:t>
        <w:br/>
        <w:t xml:space="preserve">      width: calc(var(--stick-size, 150px) * 1.08) !important;</w:t>
        <w:br/>
        <w:t xml:space="preserve">      height: calc(var(--stick-size, 150px) * 1.08) !important;</w:t>
        <w:br/>
        <w:t xml:space="preserve">      flex-basis: calc(var(--stick-size, 150px) * 1.08) !important;</w:t>
        <w:br/>
        <w:t xml:space="preserve">    }</w:t>
        <w:br/>
        <w:br/>
        <w:t xml:space="preserve">    body[data-phase="play"] #controls #knob {</w:t>
        <w:br/>
        <w:t xml:space="preserve">      width: calc(var(--knob-size, 64px) * 1.08) !important;</w:t>
        <w:br/>
        <w:t xml:space="preserve">      height: calc(var(--knob-size, 64px) * 1.08) !important;</w:t>
        <w:br/>
        <w:t xml:space="preserve">      left: calc(50% - var(--knob-size, 64px) * .54) !important;</w:t>
        <w:br/>
        <w:t xml:space="preserve">      top: calc(50% - var(--knob-size, 64px) * .54) !important;</w:t>
        <w:br/>
        <w:t xml:space="preserve">    }</w:t>
        <w:br/>
        <w:t xml:space="preserve">  }</w:t>
        <w:br/>
        <w:br/>
        <w:t xml:space="preserve">  @media (pointer: fine) and (max-height: 600px) {</w:t>
        <w:br/>
        <w:t xml:space="preserve">    body[data-phase="play"] #buttons { --play-action-height: 66px; }</w:t>
        <w:br/>
        <w:t xml:space="preserve">  }</w:t>
        <w:br/>
        <w:br/>
        <w:t xml:space="preserve">  /* The start countdown stays visually quiet; crew are revealed on the</w:t>
        <w:br/>
        <w:t xml:space="preserve">     dedicated role screen, and the progress bar is not useful here. */</w:t>
        <w:br/>
        <w:t xml:space="preserve">  #gameCountdown #gameCountdownProgress,</w:t>
        <w:br/>
        <w:t xml:space="preserve">  #gameCountdown #launchLineup {</w:t>
        <w:br/>
        <w:t xml:space="preserve">    display: none !important;</w:t>
        <w:br/>
        <w:t xml:space="preserve">  }</w:t>
        <w:br/>
        <w:br/>
        <w:t xml:space="preserve">  /* Keep the Use target easy to hit while giving adjacent actions a little</w:t>
        <w:br/>
        <w:t xml:space="preserve">     more breathing room. */</w:t>
        <w:br/>
        <w:t xml:space="preserve">  body[data-phase="play"] #buttons &gt; #taskBtn:not(.hidden) {</w:t>
        <w:br/>
        <w:t xml:space="preserve">    width: 100% !important;</w:t>
        <w:br/>
        <w:t xml:space="preserve">    max-width: 100% !important;</w:t>
        <w:br/>
        <w:t xml:space="preserve">    justify-self: center !important;</w:t>
        <w:br/>
        <w:t xml:space="preserve">    margin-inline: auto !important;</w:t>
        <w:br/>
        <w:t xml:space="preserve">  }</w:t>
        <w:br/>
        <w:br/>
        <w:t xml:space="preserve">  @media (pointer: coarse) and (max-width: 700px) {</w:t>
        <w:br/>
        <w:t xml:space="preserve">    #roleReveal { padding: 8px !important; }</w:t>
        <w:br/>
        <w:t xml:space="preserve">    #roleReveal &gt; .card {</w:t>
        <w:br/>
        <w:t xml:space="preserve">      width: 92vw !important;</w:t>
        <w:br/>
        <w:t xml:space="preserve">      max-width: 92vw !important;</w:t>
        <w:br/>
        <w:t xml:space="preserve">      max-height: 88dvh !important;</w:t>
        <w:br/>
        <w:t xml:space="preserve">      padding: 14px !important;</w:t>
        <w:br/>
        <w:t xml:space="preserve">    }</w:t>
        <w:br/>
        <w:t xml:space="preserve">    #roleReveal #roleTeam { font-size: clamp(13px, 3.6vw, 18px) !important; }</w:t>
        <w:br/>
        <w:t xml:space="preserve">    #roleReveal #roleRevealTitle {</w:t>
        <w:br/>
        <w:t xml:space="preserve">      font-size: clamp(25px, 6.4vw, 42px) !important;</w:t>
        <w:br/>
        <w:t xml:space="preserve">      line-height: 1.12 !important;</w:t>
        <w:br/>
        <w:t xml:space="preserve">    }</w:t>
        <w:br/>
        <w:t xml:space="preserve">    #roleReveal #roleRevealName { font-size: clamp(14px, 3.7vw, 19px) !important; }</w:t>
        <w:br/>
        <w:t xml:space="preserve">    #roleReveal #roleRevealText {</w:t>
        <w:br/>
        <w:t xml:space="preserve">      max-width: 100% !important;</w:t>
        <w:br/>
        <w:t xml:space="preserve">      font-size: clamp(14px, 3.7vw, 17px) !important;</w:t>
        <w:br/>
        <w:t xml:space="preserve">      line-height: 1.4 !important;</w:t>
        <w:br/>
        <w:t xml:space="preserve">    }</w:t>
        <w:br/>
        <w:t xml:space="preserve">    #roleReveal #roleLineup {</w:t>
        <w:br/>
        <w:t xml:space="preserve">      min-height: 102px !important;</w:t>
        <w:br/>
        <w:t xml:space="preserve">      max-height: 22dvh !important;</w:t>
        <w:br/>
        <w:t xml:space="preserve">      gap: 10px !important;</w:t>
        <w:br/>
        <w:t xml:space="preserve">      margin-block: 10px !important;</w:t>
        <w:br/>
        <w:t xml:space="preserve">    }</w:t>
        <w:br/>
        <w:t xml:space="preserve">    #roleReveal .revealCrew {</w:t>
        <w:br/>
        <w:t xml:space="preserve">      flex-basis: 45px !important;</w:t>
        <w:br/>
        <w:t xml:space="preserve">      width: 45px !important;</w:t>
        <w:br/>
        <w:t xml:space="preserve">      height: 66px !important;</w:t>
        <w:br/>
        <w:t xml:space="preserve">      transform: none !important;</w:t>
        <w:br/>
        <w:t xml:space="preserve">      margin-inline: 0 !important;</w:t>
        <w:br/>
        <w:t xml:space="preserve">    }</w:t>
        <w:br/>
        <w:t xml:space="preserve">    #roleReveal .revealCrew::before { top: -20px !important; font-size: 20px !important; }</w:t>
        <w:br/>
        <w:t xml:space="preserve">    #roleReveal .revealCrew::after { right: -6px !important; top: 14px !important; width: 33px !important; height: 21px !important; }</w:t>
        <w:br/>
        <w:t xml:space="preserve">    #roleReveal .revealCrewName {</w:t>
        <w:br/>
        <w:t xml:space="preserve">      top: -35px !important;</w:t>
        <w:br/>
        <w:t xml:space="preserve">      max-width: 120px !important;</w:t>
        <w:br/>
        <w:t xml:space="preserve">      font-size: 11px !important;</w:t>
        <w:br/>
        <w:t xml:space="preserve">    }</w:t>
        <w:br/>
        <w:t xml:space="preserve">  }</w:t>
        <w:br/>
        <w:t>}</w:t>
        <w:br/>
        <w:br/>
        <w:t>@layer play-action-layout {</w:t>
        <w:br/>
        <w:t xml:space="preserve"> body[data-phase="play"] #buttons[data-crew-controls="true"]&gt;#jumpBtn{grid-area:1/2!important}</w:t>
        <w:br/>
        <w:t xml:space="preserve"> body[data-phase="play"] #buttons[data-crew-controls="true"]&gt;#abilityBtn{grid-area:1/3!important}</w:t>
        <w:br/>
        <w:t xml:space="preserve"> body[data-phase="play"] #buttons[data-crew-controls="true"]&gt;#taskBtn{grid-area:2/2!important}</w:t>
        <w:br/>
        <w:t xml:space="preserve"> body[data-phase="play"] #buttons[data-crew-controls="true"]&gt;#reportBtn{grid-area:2/3!important}</w:t>
        <w:br/>
        <w:t xml:space="preserve"> body[data-phase="play"] #buttons[data-crew-controls="true"]:not(:has(#reportBtn:not(.hidden)))&gt;#taskBtn{grid-area:2/3!important}</w:t>
        <w:br/>
        <w:t xml:space="preserve"> @media(pointer:coarse) and (max-height:600px){</w:t>
        <w:br/>
        <w:t xml:space="preserve"> body[data-phase="play"] #buttons[data-crew-controls="true"]&gt;#jumpBtn{grid-area:1/1!important}</w:t>
        <w:br/>
        <w:t xml:space="preserve"> body[data-phase="play"] #buttons[data-crew-controls="true"]&gt;#abilityBtn{grid-area:1/2!important}</w:t>
        <w:br/>
        <w:t xml:space="preserve"> body[data-phase="play"] #buttons[data-crew-controls="true"]&gt;#taskBtn{grid-area:2/1!important}</w:t>
        <w:br/>
        <w:t xml:space="preserve"> body[data-phase="play"] #buttons[data-crew-controls="true"]&gt;#reportBtn{grid-area:2/2!important}</w:t>
        <w:br/>
        <w:t xml:space="preserve"> body[data-phase="play"] #buttons[data-crew-controls="true"]:not(:has(#reportBtn:not(.hidden)))&gt;#taskBtn{grid-area:2/2!important}</w:t>
        <w:br/>
        <w:t xml:space="preserve"> }</w:t>
        <w:br/>
        <w:t>}</w:t>
        <w:br/>
        <w:br/>
        <w:t>&lt;/style&gt;</w:t>
        <w:br/>
        <w:t>&lt;style&gt;</w:t>
        <w:br/>
        <w:t>@layer play-action-layout {</w:t>
        <w:br/>
        <w:t xml:space="preserve">  body[data-phase="play"][data-three-actions="true"] button[data-three-action="true"] {</w:t>
        <w:br/>
        <w:t xml:space="preserve">    background: transparent !important;</w:t>
        <w:br/>
        <w:t xml:space="preserve">    background-image: none !important;</w:t>
        <w:br/>
        <w:t xml:space="preserve">    border: 0 !important;</w:t>
        <w:br/>
        <w:t xml:space="preserve">    box-shadow: none !important;</w:t>
        <w:br/>
        <w:t xml:space="preserve">    border-radius: 9px !important;</w:t>
        <w:br/>
        <w:t xml:space="preserve">    clip-path: none !important;</w:t>
        <w:br/>
        <w:t xml:space="preserve">    outline-offset: 3px;</w:t>
        <w:br/>
        <w:t xml:space="preserve">    color: #eff8ff !important;</w:t>
        <w:br/>
        <w:t xml:space="preserve">    opacity: 1 !important;</w:t>
        <w:br/>
        <w:t xml:space="preserve">    filter: none !important;</w:t>
        <w:br/>
        <w:t xml:space="preserve">    transform: none !important;</w:t>
        <w:br/>
        <w:t xml:space="preserve">    animation: none !important;</w:t>
        <w:br/>
        <w:t xml:space="preserve">    text-shadow: 0 2px 3px #020b17 !important;</w:t>
        <w:br/>
        <w:t xml:space="preserve">    white-space: nowrap !important;</w:t>
        <w:br/>
        <w:t xml:space="preserve">    overflow: visible !important;</w:t>
        <w:br/>
        <w:t xml:space="preserve">    cursor: pointer;</w:t>
        <w:br/>
        <w:t xml:space="preserve">  }</w:t>
        <w:br/>
        <w:br/>
        <w:t xml:space="preserve">  body[data-phase="play"][data-three-actions="true"] button[data-three-action="true"][data-three-action-layout="icon"] {</w:t>
        <w:br/>
        <w:t xml:space="preserve">    padding: 7px 7px 7px var(--three-action-label-inset, 50px) !important;</w:t>
        <w:br/>
        <w:t xml:space="preserve">    justify-content: center !important;</w:t>
        <w:br/>
        <w:t xml:space="preserve">    align-items: center !important;</w:t>
        <w:br/>
        <w:t xml:space="preserve">    line-height: 1.15 !important;</w:t>
        <w:br/>
        <w:t xml:space="preserve">  }</w:t>
        <w:br/>
        <w:br/>
        <w:t xml:space="preserve">  body[data-phase="play"][data-three-actions="true"] button[data-three-action="true"][data-three-action-layout="compact"] {</w:t>
        <w:br/>
        <w:t xml:space="preserve">    padding: 5px 6px !important;</w:t>
        <w:br/>
        <w:t xml:space="preserve">    justify-content: center !important;</w:t>
        <w:br/>
        <w:t xml:space="preserve">    align-items: center !important;</w:t>
        <w:br/>
        <w:t xml:space="preserve">  }</w:t>
        <w:br/>
        <w:br/>
        <w:t xml:space="preserve">  body[data-phase="play"][data-three-actions="true"] button[data-three-action="true"]:disabled {</w:t>
        <w:br/>
        <w:t xml:space="preserve">    color: #92a4b6 !important;</w:t>
        <w:br/>
        <w:t xml:space="preserve">    cursor: default;</w:t>
        <w:br/>
        <w:t xml:space="preserve">    opacity: 1 !important;</w:t>
        <w:br/>
        <w:t xml:space="preserve">  }</w:t>
        <w:br/>
        <w:br/>
        <w:t xml:space="preserve">  body[data-phase="play"][data-three-actions="true"] button[data-three-action="true"]::before,</w:t>
        <w:br/>
        <w:t xml:space="preserve">  body[data-phase="play"][data-three-actions="true"] button[data-three-action="true"]::after,</w:t>
        <w:br/>
        <w:t xml:space="preserve">  body[data-phase="play"][data-three-actions="true"] #buttons &gt; [data-three-action="true"] .abilityExhaustedMark,</w:t>
        <w:br/>
        <w:t xml:space="preserve">  body[data-phase="play"][data-three-actions="true"] #buttons &gt; #rocketLaunchBtn &gt; span,</w:t>
        <w:br/>
        <w:t xml:space="preserve">  body[data-phase="play"][data-three-actions="true"] #abilityIcon {</w:t>
        <w:br/>
        <w:t xml:space="preserve">    display: none !important;</w:t>
        <w:br/>
        <w:t xml:space="preserve">  }</w:t>
        <w:br/>
        <w:br/>
        <w:t xml:space="preserve">  body[data-phase="play"][data-three-actions="true"] button[data-three-action="true"][data-three-action-layout="symbol"] {</w:t>
        <w:br/>
        <w:t xml:space="preserve">    color: transparent !important;</w:t>
        <w:br/>
        <w:t xml:space="preserve">    text-shadow: none !important;</w:t>
        <w:br/>
        <w:t xml:space="preserve">  }</w:t>
        <w:br/>
        <w:br/>
        <w:t xml:space="preserve">  body[data-phase="play"][data-three-actions="true"] #buttons :is(#abilityCaption, #rocketLaunchCaption) {</w:t>
        <w:br/>
        <w:t xml:space="preserve">    color: inherit !important;</w:t>
        <w:br/>
        <w:t xml:space="preserve">    margin: 0 !important;</w:t>
        <w:br/>
        <w:t xml:space="preserve">    padding: 0 !important;</w:t>
        <w:br/>
        <w:t xml:space="preserve">    font-size: inherit !important;</w:t>
        <w:br/>
        <w:t xml:space="preserve">    line-height: inherit !important;</w:t>
        <w:br/>
        <w:t xml:space="preserve">    text-align: center !important;</w:t>
        <w:br/>
        <w:t xml:space="preserve">  }</w:t>
        <w:br/>
        <w:t>}</w:t>
        <w:br/>
        <w:br/>
        <w:t>&lt;/style&gt;</w:t>
        <w:br/>
        <w:t>&lt;style&gt;</w:t>
        <w:br/>
        <w:t>/* Shared spacecraft console materials. Layout, hit areas and labels belong to</w:t>
        <w:br/>
        <w:t xml:space="preserve">   the existing UI; these rules change surfaces only, including the DOM fallback</w:t>
        <w:br/>
        <w:t xml:space="preserve">   for the Three.js buttons. No additional canvas or animation loop is needed. */</w:t>
        <w:br/>
        <w:t>@layer play-action-layout {</w:t>
        <w:br/>
        <w:t xml:space="preserve">  :root {</w:t>
        <w:br/>
        <w:t xml:space="preserve">    --console-edge: #789aaf;</w:t>
        <w:br/>
        <w:t xml:space="preserve">    --console-accent: #78e0d9;</w:t>
        <w:br/>
        <w:t xml:space="preserve">    --console-face: #142c3e;</w:t>
        <w:br/>
        <w:t xml:space="preserve">    --console-highlight: #bfe9f333;</w:t>
        <w:br/>
        <w:t xml:space="preserve">    --console-shadow: #020912b3;</w:t>
        <w:br/>
        <w:t xml:space="preserve">    --console-button-fill: linear-gradient(160deg, #29485d, #142c3e 52%, #0d1e2d);</w:t>
        <w:br/>
        <w:t xml:space="preserve">    --console-panel-fill: linear-gradient(155deg, #182f40fa, #091725fc 65%);</w:t>
        <w:br/>
        <w:t xml:space="preserve">  }</w:t>
        <w:br/>
        <w:br/>
        <w:t xml:space="preserve">  body[data-phase="lobby"] {</w:t>
        <w:br/>
        <w:t xml:space="preserve">    --console-edge: #b6a27a;</w:t>
        <w:br/>
        <w:t xml:space="preserve">    --console-accent: #dfcca1;</w:t>
        <w:br/>
        <w:t xml:space="preserve">    --console-panel-fill: linear-gradient(155deg, #1b3039f5, #0b1926fa 65%);</w:t>
        <w:br/>
        <w:t xml:space="preserve">    --console-button-fill: linear-gradient(155deg, #33464d, #1b303b 55%, #11212d);</w:t>
        <w:br/>
        <w:t xml:space="preserve">  }</w:t>
        <w:br/>
        <w:t xml:space="preserve">  body[data-phase="lobby"] :is(#lobbyRoster, #lobbyRoomCode) {</w:t>
        <w:br/>
        <w:t xml:space="preserve">    background: var(--console-panel-fill) !important;</w:t>
        <w:br/>
        <w:t xml:space="preserve">    border-color: #b6a27ab3 !important;</w:t>
        <w:br/>
        <w:t xml:space="preserve">    box-shadow: inset 0 1px 0 #f8e7bd33, 0 5px 18px #02091280 !important;</w:t>
        <w:br/>
        <w:t xml:space="preserve">  }</w:t>
        <w:br/>
        <w:t xml:space="preserve">  body[data-phase="lobby"] #lobbyRoster h3 {</w:t>
        <w:br/>
        <w:t xml:space="preserve">    color: #e5d6b6 !important;</w:t>
        <w:br/>
        <w:t xml:space="preserve">  }</w:t>
        <w:br/>
        <w:br/>
        <w:t xml:space="preserve">  /* Information stays flat to read, with a raised metal housing. */</w:t>
        <w:br/>
        <w:t xml:space="preserve">  :is(#role, #taskProgressHud, #sabotageTimerHud, #abilityDurationBar,</w:t>
        <w:br/>
        <w:t xml:space="preserve">      #bountyHud, #waveSurvivalHud, #meetingCooldownHud, #modRoleStatus) {</w:t>
        <w:br/>
        <w:t xml:space="preserve">    background: var(--console-panel-fill) !important;</w:t>
        <w:br/>
        <w:t xml:space="preserve">    border-color: var(--console-edge) !important;</w:t>
        <w:br/>
        <w:t xml:space="preserve">    box-shadow: inset 0 1px 0 var(--console-highlight), inset 0 -3px 0 #02091280,</w:t>
        <w:br/>
        <w:t xml:space="preserve">                0 3px 0 #030b14, 0 6px 14px #02091280 !important;</w:t>
        <w:br/>
        <w:t xml:space="preserve">  }</w:t>
        <w:br/>
        <w:t xml:space="preserve">  :is(#taskTrack, #sabotageTimerTrack, #abilityDurationTrack) {</w:t>
        <w:br/>
        <w:t xml:space="preserve">    background: #050f1c !important;</w:t>
        <w:br/>
        <w:t xml:space="preserve">    box-shadow: inset 0 1px 4px #000b, 0 1px 0 #bfe9f31a !important;</w:t>
        <w:br/>
        <w:t xml:space="preserve">  }</w:t>
        <w:br/>
        <w:t xml:space="preserve">  :is(#taskFill, #sabotageTimerFill, #abilityDurationFill) {</w:t>
        <w:br/>
        <w:t xml:space="preserve">    box-shadow: inset 0 1px 0 #ffffff66, inset 0 -2px 0 #0003 !important;</w:t>
        <w:br/>
        <w:t xml:space="preserve">  }</w:t>
        <w:br/>
        <w:br/>
        <w:t xml:space="preserve">  :is(#inputSettingsDialog, #profileSettings, #lobby, #roundRoles,</w:t>
        <w:br/>
        <w:t xml:space="preserve">      #guesserPanel, #leaveConfirm, #stickPositionDialog, #roleMonitorModal,</w:t>
        <w:br/>
        <w:t xml:space="preserve">      #lobbyUpdateInfo) &gt; .card,</w:t>
        <w:br/>
        <w:t xml:space="preserve">  :is(#playerActionDialog &gt; .playerActionCard, #lobbyChat, #voicePermissionPanel,</w:t>
        <w:br/>
        <w:t xml:space="preserve">      #roomInviteBanner, #audioSettingsPanel:not(.unifiedAudioPanel)) {</w:t>
        <w:br/>
        <w:t xml:space="preserve">    background: var(--console-panel-fill) !important;</w:t>
        <w:br/>
        <w:t xml:space="preserve">    border-color: var(--console-edge) !important;</w:t>
        <w:br/>
        <w:t xml:space="preserve">    box-shadow: inset 0 1px 0 #c3efff38, inset 0 -4px 0 #030b1480,</w:t>
        <w:br/>
        <w:t xml:space="preserve">                0 5px 0 #020912, 0 16px 36px #0007 !important;</w:t>
        <w:br/>
        <w:t xml:space="preserve">  }</w:t>
        <w:br/>
        <w:br/>
        <w:t xml:space="preserve">  :is(#gmSettingsRoomPanel, #gmSettingsRoleDetailPanel, #inputSettingsDialog) label:has(input, select),</w:t>
        <w:br/>
        <w:t xml:space="preserve">  #gmSettingsRoleCountPanel .roleFactionColumn,</w:t>
        <w:br/>
        <w:t xml:space="preserve">  #roundRoleList .roleFactionColumn,</w:t>
        <w:br/>
        <w:t xml:space="preserve">  #roundRoleList .roleDetailPane {</w:t>
        <w:br/>
        <w:t xml:space="preserve">    background: linear-gradient(145deg, #152e3eeb, #0a1b29eb) !important;</w:t>
        <w:br/>
        <w:t xml:space="preserve">    border-color: #506f836b !important;</w:t>
        <w:br/>
        <w:t xml:space="preserve">    box-shadow: inset 0 1px 0 #c3efff12, inset 0 -1px 0 #02091280 !important;</w:t>
        <w:br/>
        <w:t xml:space="preserve">  }</w:t>
        <w:br/>
        <w:br/>
        <w:t xml:space="preserve">  :is(#inputSettingsDialog, #lobby, #profileSettings, #guesserPanel,</w:t>
        <w:br/>
        <w:t xml:space="preserve">      #leaveConfirm, #playerActionDialog, #stickPositionDialog,</w:t>
        <w:br/>
        <w:t xml:space="preserve">      #lobbyChat, #meetingChat, #voicePermissionPanel, #roomInviteBanner) button:not(.suitSwatch),</w:t>
        <w:br/>
        <w:t xml:space="preserve">  button:is([id$="Close"], [id$="CloseBtn"]),</w:t>
        <w:br/>
        <w:t xml:space="preserve">  :is(#roundRolesClose, #roleMonitorClose, #lobbyUpdateInfoClose,</w:t>
        <w:br/>
        <w:t xml:space="preserve">      #mapCloseBtn, #sabotageMapClose, #audioSettingsClose,</w:t>
        <w:br/>
        <w:t xml:space="preserve">      #reactorCloseBtn, #numberCloseBtn, #uploadCloseBtn, #fuelCloseBtn,</w:t>
        <w:br/>
        <w:t xml:space="preserve">      #taskGameCloseBtn, #cardCloseBtn, #wireCloseBtn, #emergencyTaskCloseBtn),</w:t>
        <w:br/>
        <w:t xml:space="preserve">  :is(#startBtn, #lobbyOpenBtn, #inviteOnlineFloating, #lobbyChatToggleBtn,</w:t>
        <w:br/>
        <w:t xml:space="preserve">      #lobbyUnstuckBtn, #lobbyShowRoles, #readyBtn),</w:t>
        <w:br/>
        <w:t xml:space="preserve">  body[data-phase="lobby"] #buttons &gt; button,</w:t>
        <w:br/>
        <w:t xml:space="preserve">  body:not([data-three-actions="true"]) :is(#roundRoleBtn, #mapBtn, #titleInputSettingsBtn, #voiceToggleBtn) {</w:t>
        <w:br/>
        <w:t xml:space="preserve">    --console-button-edge: var(--console-edge);</w:t>
        <w:br/>
        <w:t xml:space="preserve">    background: var(--console-button-fill) !important;</w:t>
        <w:br/>
        <w:t xml:space="preserve">    border-color: var(--console-button-edge) !important;</w:t>
        <w:br/>
        <w:t xml:space="preserve">    box-shadow: inset 0 1px 0 #c3efff38, inset 0 -3px 0 #02091280,</w:t>
        <w:br/>
        <w:t xml:space="preserve">                0 3px 0 #020912, 0 5px 10px #0004 !important;</w:t>
        <w:br/>
        <w:t xml:space="preserve">    text-shadow: 0 1px 2px #02091299;</w:t>
        <w:br/>
        <w:t xml:space="preserve">    transition: box-shadow 100ms ease, border-color 100ms ease !important;</w:t>
        <w:br/>
        <w:t xml:space="preserve">  }</w:t>
        <w:br/>
        <w:br/>
        <w:t xml:space="preserve">  :is(#startBtn, #inviteOnlineFloating, #voicePermissionAllow),</w:t>
        <w:br/>
        <w:t xml:space="preserve">  :is(#inputSettingsDialog, #lobby, #profileSettings, #leaveConfirm,</w:t>
        <w:br/>
        <w:t xml:space="preserve">      #roomInviteBanner) button:is(.primary, .acceptInvite, [aria-selected="true"], [aria-pressed="true"]),</w:t>
        <w:br/>
        <w:t xml:space="preserve">  :is(#inputSettingsNav, .gmSettingsNav) button[aria-selected="true"] {</w:t>
        <w:br/>
        <w:t xml:space="preserve">    background: linear-gradient(155deg, #26736e, #14504f 55%, #0b333b) !important;</w:t>
        <w:br/>
        <w:t xml:space="preserve">    border-color: var(--console-accent) !important;</w:t>
        <w:br/>
        <w:t xml:space="preserve">    box-shadow: inset 0 1px 0 #bffff44d, inset 3px 0 0 var(--console-accent),</w:t>
        <w:br/>
        <w:t xml:space="preserve">                inset 0 -3px 0 #02091280, 0 3px 0 #020912 !important;</w:t>
        <w:br/>
        <w:t xml:space="preserve">    color: #ecfffa !important;</w:t>
        <w:br/>
        <w:t xml:space="preserve">  }</w:t>
        <w:br/>
        <w:t xml:space="preserve">  body[data-phase="lobby"] #startBtn {</w:t>
        <w:br/>
        <w:t xml:space="preserve">    background: linear-gradient(150deg, #e3d4ad, #bda276 65%, #a58a60) !important;</w:t>
        <w:br/>
        <w:t xml:space="preserve">    border-color: #f0dfb6 !important;</w:t>
        <w:br/>
        <w:t xml:space="preserve">    color: #14232e !important;</w:t>
        <w:br/>
        <w:t xml:space="preserve">    text-shadow: 0 1px 0 #ffffff40 !important;</w:t>
        <w:br/>
        <w:t xml:space="preserve">    box-shadow: inset 0 1px 0 #ffffff80, inset 0 -3px 0 #67553766,</w:t>
        <w:br/>
        <w:t xml:space="preserve">                0 3px 0 #020912, 0 6px 18px #0005 !important;</w:t>
        <w:br/>
        <w:t xml:space="preserve">  }</w:t>
        <w:br/>
        <w:t xml:space="preserve">  :is(#inputSettingsDialog, #lobby, #profileSettings, #leaveConfirm,</w:t>
        <w:br/>
        <w:t xml:space="preserve">      #playerActionDialog) button.danger {</w:t>
        <w:br/>
        <w:t xml:space="preserve">    background: linear-gradient(155deg, #733c50, #401f32 65%) !important;</w:t>
        <w:br/>
        <w:t xml:space="preserve">    border-color: #de7b8e !important;</w:t>
        <w:br/>
        <w:t xml:space="preserve">    color: #fff0f3 !important;</w:t>
        <w:br/>
        <w:t xml:space="preserve">  }</w:t>
        <w:br/>
        <w:t xml:space="preserve">  body:not([data-three-actions="true"]) #voiceToggleBtn[data-state="on"] {</w:t>
        <w:br/>
        <w:t xml:space="preserve">    background: linear-gradient(155deg, #1b6958, #0b392f) !important;</w:t>
        <w:br/>
        <w:t xml:space="preserve">    border-color: #6cdeb5 !important;</w:t>
        <w:br/>
        <w:t xml:space="preserve">  }</w:t>
        <w:br/>
        <w:t xml:space="preserve">  body:not([data-three-actions="true"]) #voiceToggleBtn[data-state="muted"] {</w:t>
        <w:br/>
        <w:t xml:space="preserve">    background: linear-gradient(155deg, #56482f, #2c251b) !important;</w:t>
        <w:br/>
        <w:t xml:space="preserve">    border-color: #e2b96d !important;</w:t>
        <w:br/>
        <w:t xml:space="preserve">  }</w:t>
        <w:br/>
        <w:br/>
        <w:t xml:space="preserve">  :is(#inputSettingsDialog, #lobby, #profileSettings, #roundRoles,</w:t>
        <w:br/>
        <w:t xml:space="preserve">      #guesserPanel, #leaveConfirm, #playerActionDialog, #stickPositionDialog,</w:t>
        <w:br/>
        <w:t xml:space="preserve">      #lobbyChat, #meetingChat, #voicePermissionPanel) button:not(.suitSwatch):enabled:active,</w:t>
        <w:br/>
        <w:t xml:space="preserve">  :is(#startBtn, #lobbyOpenBtn, #inviteOnlineFloating, #lobbyChatToggleBtn,</w:t>
        <w:br/>
        <w:t xml:space="preserve">      #mapCloseBtn, #sabotageMapClose):enabled:active {</w:t>
        <w:br/>
        <w:t xml:space="preserve">    box-shadow: inset 0 2px 5px #020912a6, 0 1px 0 #020912 !important;</w:t>
        <w:br/>
        <w:t xml:space="preserve">  }</w:t>
        <w:br/>
        <w:t xml:space="preserve">  :is(#inputSettingsDialog, #lobby, #profileSettings, #roundRoles,</w:t>
        <w:br/>
        <w:t xml:space="preserve">      #guesserPanel, #leaveConfirm, #playerActionDialog, #lobbyChat) button:not(.suitSwatch):disabled {</w:t>
        <w:br/>
        <w:t xml:space="preserve">    background: #152333 !important;</w:t>
        <w:br/>
        <w:t xml:space="preserve">    border-color: #435568 !important;</w:t>
        <w:br/>
        <w:t xml:space="preserve">    color: #91a2b3 !important;</w:t>
        <w:br/>
        <w:t xml:space="preserve">    box-shadow: inset 0 1px 3px #02091280 !important;</w:t>
        <w:br/>
        <w:t xml:space="preserve">  }</w:t>
        <w:br/>
        <w:t xml:space="preserve">  button:focus-visible {</w:t>
        <w:br/>
        <w:t xml:space="preserve">    outline: 2px solid #c4fff3 !important;</w:t>
        <w:br/>
        <w:t xml:space="preserve">    outline-offset: 3px !important;</w:t>
        <w:br/>
        <w:t xml:space="preserve">  }</w:t>
        <w:br/>
        <w:t xml:space="preserve">  :is(#inputSettingsDialog, #lobby, #profileSettings, #lobbyChat, #meetingChat) :is(input:not([type="range"]):not([type="checkbox"]):not([type="color"]), select) {</w:t>
        <w:br/>
        <w:t xml:space="preserve">    background: #091725 !important;</w:t>
        <w:br/>
        <w:t xml:space="preserve">    border-color: #536f83 !important;</w:t>
        <w:br/>
        <w:t xml:space="preserve">    color: #eff8ff !important;</w:t>
        <w:br/>
        <w:t xml:space="preserve">    box-shadow: inset 0 2px 5px #02091299, 0 1px 0 #c3efff1a !important;</w:t>
        <w:br/>
        <w:t xml:space="preserve">    color-scheme: dark;</w:t>
        <w:br/>
        <w:t xml:space="preserve">  }</w:t>
        <w:br/>
        <w:t xml:space="preserve">  :is(#lobbyChatInput, #chatInput)::placeholder { color: #9bb1c1 !important; }</w:t>
        <w:br/>
        <w:t xml:space="preserve">  @media (hover: hover) {</w:t>
        <w:br/>
        <w:t xml:space="preserve">    :is(#inputSettingsDialog, #lobby, #profileSettings, #roundRoles,</w:t>
        <w:br/>
        <w:t xml:space="preserve">        #guesserPanel, #leaveConfirm, #lobbyChat) button:not(.suitSwatch):enabled:hover {</w:t>
        <w:br/>
        <w:t xml:space="preserve">      border-color: #a7eee8 !important;</w:t>
        <w:br/>
        <w:t xml:space="preserve">    }</w:t>
        <w:br/>
        <w:t xml:space="preserve">  }</w:t>
        <w:br/>
        <w:t xml:space="preserve">  @media (prefers-reduced-motion: reduce) {</w:t>
        <w:br/>
        <w:t xml:space="preserve">    :is(#inputSettingsDialog, #lobby, #profileSettings, #roundRoles,</w:t>
        <w:br/>
        <w:t xml:space="preserve">        #guesserPanel, #leaveConfirm, #lobbyChat) button { transition: none !important; }</w:t>
        <w:br/>
        <w:t xml:space="preserve">  }</w:t>
        <w:br/>
        <w:t>}</w:t>
        <w:br/>
        <w:br/>
        <w:t>&lt;/style&gt;</w:t>
        <w:br/>
        <w:t>&lt;style&gt;</w:t>
        <w:br/>
        <w:t>/* Phone landscape: keep the rendered playfield anchored to the visible screen. */</w:t>
        <w:br/>
        <w:t>@media (max-width: 740px) and (pointer: coarse) {</w:t>
        <w:br/>
        <w:t xml:space="preserve">  html,</w:t>
        <w:br/>
        <w:t xml:space="preserve">  body {</w:t>
        <w:br/>
        <w:t xml:space="preserve">    width: 100% !important;</w:t>
        <w:br/>
        <w:t xml:space="preserve">    height: 100% !important;</w:t>
        <w:br/>
        <w:t xml:space="preserve">    min-height: 100dvh !important;</w:t>
        <w:br/>
        <w:t xml:space="preserve">    max-height: 100dvh !important;</w:t>
        <w:br/>
        <w:t xml:space="preserve">    margin: 0 !important;</w:t>
        <w:br/>
        <w:t xml:space="preserve">    padding: 0 !important;</w:t>
        <w:br/>
        <w:t xml:space="preserve">    overflow: hidden !important;</w:t>
        <w:br/>
        <w:t xml:space="preserve">  }</w:t>
        <w:br/>
        <w:br/>
        <w:t xml:space="preserve">  #viewport {</w:t>
        <w:br/>
        <w:t xml:space="preserve">    position: fixed !important;</w:t>
        <w:br/>
        <w:t xml:space="preserve">    inset: 0 !important;</w:t>
        <w:br/>
        <w:t xml:space="preserve">    top: 0 !important;</w:t>
        <w:br/>
        <w:t xml:space="preserve">    right: 0 !important;</w:t>
        <w:br/>
        <w:t xml:space="preserve">    bottom: 0 !important;</w:t>
        <w:br/>
        <w:t xml:space="preserve">    left: 0 !important;</w:t>
        <w:br/>
        <w:t xml:space="preserve">    width: 100vw !important;</w:t>
        <w:br/>
        <w:t xml:space="preserve">    height: 100dvh !important;</w:t>
        <w:br/>
        <w:t xml:space="preserve">    min-width: 100vw !important;</w:t>
        <w:br/>
        <w:t xml:space="preserve">    min-height: 100dvh !important;</w:t>
        <w:br/>
        <w:t xml:space="preserve">    max-width: 100vw !important;</w:t>
        <w:br/>
        <w:t xml:space="preserve">    max-height: 100dvh !important;</w:t>
        <w:br/>
        <w:t xml:space="preserve">    margin: 0 !important;</w:t>
        <w:br/>
        <w:t xml:space="preserve">    padding: 0 !important;</w:t>
        <w:br/>
        <w:t xml:space="preserve">    transform: none !important;</w:t>
        <w:br/>
        <w:t xml:space="preserve">    overflow: hidden !important;</w:t>
        <w:br/>
        <w:t xml:space="preserve">  }</w:t>
        <w:br/>
        <w:br/>
        <w:t xml:space="preserve">  #viewport &gt; canvas {</w:t>
        <w:br/>
        <w:t xml:space="preserve">    position: absolute !important;</w:t>
        <w:br/>
        <w:t xml:space="preserve">    inset: 0 !important;</w:t>
        <w:br/>
        <w:t xml:space="preserve">    display: block !important;</w:t>
        <w:br/>
        <w:t xml:space="preserve">    width: 100% !important;</w:t>
        <w:br/>
        <w:t xml:space="preserve">    height: 100% !important;</w:t>
        <w:br/>
        <w:t xml:space="preserve">    min-width: 0 !important;</w:t>
        <w:br/>
        <w:t xml:space="preserve">    min-height: 0 !important;</w:t>
        <w:br/>
        <w:t xml:space="preserve">    max-width: none !important;</w:t>
        <w:br/>
        <w:t xml:space="preserve">    max-height: none !important;</w:t>
        <w:br/>
        <w:t xml:space="preserve">    margin: 0 !important;</w:t>
        <w:br/>
        <w:t xml:space="preserve">    transform: none !important;</w:t>
        <w:br/>
        <w:t xml:space="preserve">  }</w:t>
        <w:br/>
        <w:br/>
        <w:t xml:space="preserve">  body[data-phase="play"] #controls &gt; div:has(&gt;#buttons):last-child {</w:t>
        <w:br/>
        <w:t xml:space="preserve">    width: min(46vw, 300px) !important;</w:t>
        <w:br/>
        <w:t xml:space="preserve">    max-width: min(46vw, 300px) !important;</w:t>
        <w:br/>
        <w:t xml:space="preserve">    min-width: 0 !important;</w:t>
        <w:br/>
        <w:t xml:space="preserve">  }</w:t>
        <w:br/>
        <w:br/>
        <w:t xml:space="preserve">  body[data-phase="play"] #killBtn:not(:disabled):not(.hidden) {</w:t>
        <w:br/>
        <w:t xml:space="preserve">    background-image:</w:t>
        <w:br/>
        <w:t xml:space="preserve">      conic-gradient(#090d17ee var(--cooldown, 0deg), transparent 0),</w:t>
        <w:br/>
        <w:t xml:space="preserve">      linear-gradient(145deg, #f34862, #b9153c 72%, #83112f) !important;</w:t>
        <w:br/>
        <w:t xml:space="preserve">    border-color: #ff9cac !important;</w:t>
        <w:br/>
        <w:t xml:space="preserve">    color: #fff !important;</w:t>
        <w:br/>
        <w:t xml:space="preserve">    opacity: 1 !important;</w:t>
        <w:br/>
        <w:t xml:space="preserve">    filter: none !important;</w:t>
        <w:br/>
        <w:t xml:space="preserve">    box-shadow: inset 0 1px 0 #ffffff50, 0 0 0 2px #ff426a38, 0 0 18px #ff315f99 !important;</w:t>
        <w:br/>
        <w:t xml:space="preserve">  }</w:t>
        <w:br/>
        <w:br/>
        <w:t xml:space="preserve">  body[data-phase="play"] #sabotageBtn:not(:disabled):not(.hidden) {</w:t>
        <w:br/>
        <w:t xml:space="preserve">    background: linear-gradient(145deg, #a84be8, #7023b3 62%, #4b197e) !important;</w:t>
        <w:br/>
        <w:t xml:space="preserve">    border-color: #d6a0ff !important;</w:t>
        <w:br/>
        <w:t xml:space="preserve">    color: #fff !important;</w:t>
        <w:br/>
        <w:t xml:space="preserve">    opacity: 1 !important;</w:t>
        <w:br/>
        <w:t xml:space="preserve">    filter: none !important;</w:t>
        <w:br/>
        <w:t xml:space="preserve">    box-shadow: inset 0 1px 0 #ffffff55, 0 0 0 2px #a344e63b, 0 0 18px #9b35e888 !important;</w:t>
        <w:br/>
        <w:t xml:space="preserve">  }</w:t>
        <w:br/>
        <w:t>}</w:t>
        <w:br/>
        <w:br/>
        <w:t>@media (max-width: 520px) and (orientation: portrait) and (pointer: coarse) {</w:t>
        <w:br/>
        <w:t xml:space="preserve">  body[data-phase="play"] #controls &gt; div:has(&gt;#buttons):last-child {</w:t>
        <w:br/>
        <w:t xml:space="preserve">    width: min(48vw, 280px) !important;</w:t>
        <w:br/>
        <w:t xml:space="preserve">    max-width: min(48vw, 280px) !important;</w:t>
        <w:br/>
        <w:t xml:space="preserve">  }</w:t>
        <w:br/>
        <w:t>}</w:t>
        <w:br/>
        <w:br/>
        <w:t>/* Vent actions stay still; the main action button keeps one stable label while vented. */</w:t>
        <w:br/>
        <w:t>#ventTravel:not(.hidden),</w:t>
        <w:br/>
        <w:t>#ventTravel button {</w:t>
        <w:br/>
        <w:t xml:space="preserve">  animation: none !important;</w:t>
        <w:br/>
        <w:t xml:space="preserve">  transform: none !important;</w:t>
        <w:br/>
        <w:t xml:space="preserve">  filter: none !important;</w:t>
        <w:br/>
        <w:t>}</w:t>
        <w:br/>
        <w:br/>
        <w:t>/* Use saturated dark faces so action colors remain clear over bright maps. */</w:t>
        <w:br/>
        <w:t>body[data-phase="play"] #buttons &gt; #taskBtn:not(:disabled):not(.hidden) {</w:t>
        <w:br/>
        <w:t xml:space="preserve">  background: linear-gradient(145deg, #087365, #045448 68%, #033d3d) !important;</w:t>
        <w:br/>
        <w:t xml:space="preserve">  border-color: #27c8ad !important;</w:t>
        <w:br/>
        <w:t xml:space="preserve">  color: #f4fffd !important;</w:t>
        <w:br/>
        <w:t xml:space="preserve">  box-shadow: inset 0 1px 0 #ffffff36, 0 0 0 2px #12a88a35, 0 5px 16px #001b1d99 !important;</w:t>
        <w:br/>
        <w:t>}</w:t>
        <w:br/>
        <w:t>body[data-phase="play"] #buttons &gt; :is(#killBtn, #killSecondBtn):not(:disabled):not(.hidden) {</w:t>
        <w:br/>
        <w:t xml:space="preserve">  background: linear-gradient(145deg, #b21c3b, #81142e 68%, #5d1026) !important;</w:t>
        <w:br/>
        <w:t xml:space="preserve">  border-color: #ff7086 !important;</w:t>
        <w:br/>
        <w:t xml:space="preserve">  color: #fff8fa !important;</w:t>
        <w:br/>
        <w:t xml:space="preserve">  box-shadow: inset 0 1px 0 #ffffff3b, 0 0 0 2px #db244b3b, 0 5px 16px #24010b99 !important;</w:t>
        <w:br/>
        <w:t>}</w:t>
        <w:br/>
        <w:t>body[data-phase="play"] #buttons &gt; #sabotageBtn:not(:disabled):not(.hidden) {</w:t>
        <w:br/>
        <w:t xml:space="preserve">  background: linear-gradient(145deg, #7022a0, #511777 68%, #381053) !important;</w:t>
        <w:br/>
        <w:t xml:space="preserve">  border-color: #c78af1 !important;</w:t>
        <w:br/>
        <w:t xml:space="preserve">  color: #fffaff !important;</w:t>
        <w:br/>
        <w:t xml:space="preserve">  box-shadow: inset 0 1px 0 #ffffff3b, 0 0 0 2px #8e37c53b, 0 5px 16px #12051e99 !important;</w:t>
        <w:br/>
        <w:t>}</w:t>
        <w:br/>
        <w:t>body[data-phase="play"] #buttons &gt; #jumpBtn:not(:disabled):not(.hidden) {</w:t>
        <w:br/>
        <w:t xml:space="preserve">  background: linear-gradient(145deg, #155b85, #10456c 68%, #0b3152) !important;</w:t>
        <w:br/>
        <w:t xml:space="preserve">  border-color: #71c9f4 !important;</w:t>
        <w:br/>
        <w:t xml:space="preserve">  color: #f6fcff !important;</w:t>
        <w:br/>
        <w:t>}</w:t>
        <w:br/>
        <w:t>body[data-phase="play"] #buttons &gt; #abilityBtn:not(:disabled):not(.hidden) {</w:t>
        <w:br/>
        <w:t xml:space="preserve">  background: linear-gradient(145deg, #08745a, #075541 68%, #043c33) !important;</w:t>
        <w:br/>
        <w:t xml:space="preserve">  border-color: #58dfbd !important;</w:t>
        <w:br/>
        <w:t xml:space="preserve">  color: #f5fffc !important;</w:t>
        <w:br/>
        <w:t>}</w:t>
        <w:br/>
        <w:t>body[data-phase="play"] #buttons &gt; #reportBtn:not(:disabled):not(.hidden) {</w:t>
        <w:br/>
        <w:t xml:space="preserve">  background: linear-gradient(145deg, #8a5015, #65390e 68%, #46290a) !important;</w:t>
        <w:br/>
        <w:t xml:space="preserve">  border-color: #f0b554 !important;</w:t>
        <w:br/>
        <w:t xml:space="preserve">  color: #fffaf0 !important;</w:t>
        <w:br/>
        <w:t>}</w:t>
        <w:br/>
        <w:br/>
        <w:t>/* Dead-player kill presentation hides every action button while leaving movement available. */</w:t>
        <w:br/>
        <w:t>body:has(#killAnimation:not(.hidden)) button,</w:t>
        <w:br/>
        <w:t>body:has(#deathIntro:not(.hidden)) button,</w:t>
        <w:br/>
        <w:t>body:has(#killAnimation:not(.hidden)) select,</w:t>
        <w:br/>
        <w:t>body:has(#deathIntro:not(.hidden)) select,</w:t>
        <w:br/>
        <w:t>body:has(#killAnimation:not(.hidden)) [role="button"],</w:t>
        <w:br/>
        <w:t>body:has(#deathIntro:not(.hidden)) [role="button"] {</w:t>
        <w:br/>
        <w:t xml:space="preserve">  visibility: hidden !important;</w:t>
        <w:br/>
        <w:t xml:space="preserve">  opacity: 0 !important;</w:t>
        <w:br/>
        <w:t xml:space="preserve">  pointer-events: none !important;</w:t>
        <w:br/>
        <w:t xml:space="preserve">  animation: none !important;</w:t>
        <w:br/>
        <w:t>}</w:t>
        <w:br/>
        <w:br/>
        <w:t>/* Give each per-player voice slider the full row width instead of a narrow left column. */</w:t>
        <w:br/>
        <w:t>.unifiedRoomSettings .settingsRoomPlayer.hasRemoteAudio {</w:t>
        <w:br/>
        <w:t xml:space="preserve">  grid-template-columns: minmax(0, 1fr) 38px !important;</w:t>
        <w:br/>
        <w:t xml:space="preserve">  grid-template-rows: auto auto !important;</w:t>
        <w:br/>
        <w:t>}</w:t>
        <w:br/>
        <w:t>.unifiedRoomSettings .settingsRoomPlayer.hasRemoteAudio &gt; .settingsRoomPlayerIdentity {</w:t>
        <w:br/>
        <w:t xml:space="preserve">  grid-column: 1 !important;</w:t>
        <w:br/>
        <w:t xml:space="preserve">  grid-row: 1 !important;</w:t>
        <w:br/>
        <w:t xml:space="preserve">  min-width: 0 !important;</w:t>
        <w:br/>
        <w:t>}</w:t>
        <w:br/>
        <w:t>.unifiedRoomSettings .settingsRoomPlayer.hasRemoteAudio &gt; .settingsRoomPlayerActions {</w:t>
        <w:br/>
        <w:t xml:space="preserve">  grid-column: 2 !important;</w:t>
        <w:br/>
        <w:t xml:space="preserve">  grid-row: 1 !important;</w:t>
        <w:br/>
        <w:t>}</w:t>
        <w:br/>
        <w:t>.unifiedRoomSettings .settingsRoomPlayer.hasRemoteAudio &gt; .settingsRoomVoiceControls {</w:t>
        <w:br/>
        <w:t xml:space="preserve">  display: block !important;</w:t>
        <w:br/>
        <w:t xml:space="preserve">  grid-column: 1 / -1 !important;</w:t>
        <w:br/>
        <w:t xml:space="preserve">  grid-row: 2 !important;</w:t>
        <w:br/>
        <w:t xml:space="preserve">  width: 100% !important;</w:t>
        <w:br/>
        <w:t xml:space="preserve">  min-width: 0 !important;</w:t>
        <w:br/>
        <w:t>}</w:t>
        <w:br/>
        <w:t>.unifiedRoomSettings .settingsRoomPlayer.hasRemoteAudio .settingsRoomVolume {</w:t>
        <w:br/>
        <w:t xml:space="preserve">  box-sizing: border-box !important;</w:t>
        <w:br/>
        <w:t xml:space="preserve">  grid-template-columns: minmax(0, 1fr) 42px !important;</w:t>
        <w:br/>
        <w:t xml:space="preserve">  width: 100% !important;</w:t>
        <w:br/>
        <w:t xml:space="preserve">  min-width: 0 !important;</w:t>
        <w:br/>
        <w:t xml:space="preserve">  gap: 8px !important;</w:t>
        <w:br/>
        <w:t>}</w:t>
        <w:br/>
        <w:t>.unifiedRoomSettings .settingsRoomPlayer.hasRemoteAudio .settingsRoomVolume input {</w:t>
        <w:br/>
        <w:t xml:space="preserve">  width: 100% !important;</w:t>
        <w:br/>
        <w:t xml:space="preserve">  min-width: 0 !important;</w:t>
        <w:br/>
        <w:t>}</w:t>
        <w:br/>
        <w:br/>
        <w:t>/* Slightly enlarge the role reveal on touch screens without reducing its safe height. */</w:t>
        <w:br/>
        <w:t>@media (pointer: coarse) and (max-width: 1000px) {</w:t>
        <w:br/>
        <w:t xml:space="preserve">  html body #roleReveal &gt; .card {</w:t>
        <w:br/>
        <w:t xml:space="preserve">    width: min(580px, 88vw) !important;</w:t>
        <w:br/>
        <w:t xml:space="preserve">    max-width: 88vw !important;</w:t>
        <w:br/>
        <w:t xml:space="preserve">    padding: 12px 16px !important;</w:t>
        <w:br/>
        <w:t xml:space="preserve">  }</w:t>
        <w:br/>
        <w:t xml:space="preserve">  html body #roleReveal #roleIcon { font-size: 37px !important; }</w:t>
        <w:br/>
        <w:t xml:space="preserve">  html body #roleReveal #roleTeam { font-size: clamp(13px, 3.4vw, 17px) !important; }</w:t>
        <w:br/>
        <w:t xml:space="preserve">  html body #roleReveal #roleRevealTitle {</w:t>
        <w:br/>
        <w:t xml:space="preserve">    font-size: clamp(24px, 5.4vw, 41px) !important;</w:t>
        <w:br/>
        <w:t xml:space="preserve">  }</w:t>
        <w:br/>
        <w:t xml:space="preserve">  html body #roleReveal #roleRevealName { font-size: clamp(13px, 3.4vw, 18px) !important; }</w:t>
        <w:br/>
        <w:t xml:space="preserve">  html body #roleReveal #roleRevealText { font-size: clamp(13px, 3.2vw, 16px) !important; }</w:t>
        <w:br/>
        <w:t>}</w:t>
        <w:br/>
        <w:br/>
        <w:t>/* Tablets use a wider CSS viewport than phones, so keep their action keys</w:t>
        <w:br/>
        <w:t xml:space="preserve">   compact too. Extend the existing important cascade layer used by the HUD. */</w:t>
        <w:br/>
        <w:t>@layer play-action-layout {</w:t>
        <w:br/>
        <w:t xml:space="preserve">  @media (max-width: 1400px) {</w:t>
        <w:br/>
        <w:t xml:space="preserve">    body[data-phase="play"] #controls &gt; div:has(&gt;#buttons):last-child {</w:t>
        <w:br/>
        <w:t xml:space="preserve">      width: min(42vw, 420px) !important;</w:t>
        <w:br/>
        <w:t xml:space="preserve">      max-width: min(42vw, 420px) !important;</w:t>
        <w:br/>
        <w:t xml:space="preserve">      min-width: 0 !important;</w:t>
        <w:br/>
        <w:t xml:space="preserve">    }</w:t>
        <w:br/>
        <w:br/>
        <w:t xml:space="preserve">    body[data-phase="play"] #buttons {</w:t>
        <w:br/>
        <w:t xml:space="preserve">      width: 100% !important;</w:t>
        <w:br/>
        <w:t xml:space="preserve">      min-width: 0 !important;</w:t>
        <w:br/>
        <w:t xml:space="preserve">      max-width: 100% !important;</w:t>
        <w:br/>
        <w:t xml:space="preserve">    }</w:t>
        <w:br/>
        <w:br/>
        <w:t xml:space="preserve">    body[data-phase="play"] #buttons &gt; :is(button, select):not(.hidden) {</w:t>
        <w:br/>
        <w:t xml:space="preserve">      min-width: 0 !important;</w:t>
        <w:br/>
        <w:t xml:space="preserve">      max-width: 100% !important;</w:t>
        <w:br/>
        <w:t xml:space="preserve">    }</w:t>
        <w:br/>
        <w:br/>
        <w:t xml:space="preserve">    body[data-phase="play"] #buttons &gt; :is(</w:t>
        <w:br/>
        <w:t xml:space="preserve">      #taskBtn,</w:t>
        <w:br/>
        <w:t xml:space="preserve">      #killBtn,</w:t>
        <w:br/>
        <w:t xml:space="preserve">      #sabotageBtn,</w:t>
        <w:br/>
        <w:t xml:space="preserve">      #reportBtn,</w:t>
        <w:br/>
        <w:t xml:space="preserve">      #jumpBtn,</w:t>
        <w:br/>
        <w:t xml:space="preserve">      #abilityBtn,</w:t>
        <w:br/>
        <w:t xml:space="preserve">      #killSecondBtn,</w:t>
        <w:br/>
        <w:t xml:space="preserve">      #rocketLaunchBtn,</w:t>
        <w:br/>
        <w:t xml:space="preserve">      #waveHawkBtn</w:t>
        <w:br/>
        <w:t xml:space="preserve">    ):not(.hidden) {</w:t>
        <w:br/>
        <w:t xml:space="preserve">      width: 90% !important;</w:t>
        <w:br/>
        <w:t xml:space="preserve">      max-width: 90% !important;</w:t>
        <w:br/>
        <w:t xml:space="preserve">      justify-self: center !important;</w:t>
        <w:br/>
        <w:t xml:space="preserve">      margin-inline: auto !important;</w:t>
        <w:br/>
        <w:t xml:space="preserve">    }</w:t>
        <w:br/>
        <w:t xml:space="preserve">  }</w:t>
        <w:br/>
        <w:t>}</w:t>
        <w:br/>
        <w:br/>
        <w:t>&lt;/style&gt;</w:t>
        <w:br/>
        <w:t>&lt;style&gt;</w:t>
        <w:br/>
        <w:t>/* Give the task model the available space. Titles remain accessible to screen</w:t>
        <w:br/>
        <w:t xml:space="preserve">   readers; the visible interaction instructions live on the machine itself. */</w:t>
        <w:br/>
        <w:t>html body #taskModal {</w:t>
        <w:br/>
        <w:t xml:space="preserve">  width: min(1280px, calc(100vw - 16px));</w:t>
        <w:br/>
        <w:t xml:space="preserve">  height: min(900px, calc(100dvh - 16px));</w:t>
        <w:br/>
        <w:t xml:space="preserve">  border-radius: 14px;</w:t>
        <w:br/>
        <w:t>}</w:t>
        <w:br/>
        <w:t>#taskModal .task-header {</w:t>
        <w:br/>
        <w:t xml:space="preserve">  position: absolute;</w:t>
        <w:br/>
        <w:t xml:space="preserve">  width: 1px;</w:t>
        <w:br/>
        <w:t xml:space="preserve">  height: 1px;</w:t>
        <w:br/>
        <w:t xml:space="preserve">  padding: 0;</w:t>
        <w:br/>
        <w:t xml:space="preserve">  border: 0;</w:t>
        <w:br/>
        <w:t xml:space="preserve">  overflow: hidden;</w:t>
        <w:br/>
        <w:t xml:space="preserve">  clip-path: inset(50%);</w:t>
        <w:br/>
        <w:t>}</w:t>
        <w:br/>
        <w:t>#taskModal #taskStage { margin: 6px 6px 0; }</w:t>
        <w:br/>
        <w:t>#taskModal .task-progress { display: none; }</w:t>
        <w:br/>
        <w:t>#taskModal .task-footer {</w:t>
        <w:br/>
        <w:t xml:space="preserve">  min-height: 46px;</w:t>
        <w:br/>
        <w:t xml:space="preserve">  padding: 6px max(8px, env(safe-area-inset-right)) max(8px, env(safe-area-inset-bottom)) max(8px, env(safe-area-inset-left));</w:t>
        <w:br/>
        <w:t>}</w:t>
        <w:br/>
        <w:t>#taskModal #taskClose { min-width: 64px; height: 32px; min-height: 32px; padding: 5px 12px; font-size: 12px; }</w:t>
        <w:br/>
        <w:br/>
        <w:t>html body #taskGame[data-machine3d="true"]:not(.hidden) {</w:t>
        <w:br/>
        <w:t xml:space="preserve">  z-index: 2400 !important;</w:t>
        <w:br/>
        <w:t xml:space="preserve">  background: #050e1b !important;</w:t>
        <w:br/>
        <w:t xml:space="preserve">  pointer-events: auto !important;</w:t>
        <w:br/>
        <w:t xml:space="preserve">  display: flex !important;</w:t>
        <w:br/>
        <w:t xml:space="preserve">  align-items: stretch !important;</w:t>
        <w:br/>
        <w:t xml:space="preserve">  justify-content: center !important;</w:t>
        <w:br/>
        <w:t xml:space="preserve">  padding: max(8px, env(safe-area-inset-top)) max(8px, env(safe-area-inset-right)) max(8px, env(safe-area-inset-bottom)) max(8px, env(safe-area-inset-left)) !important;</w:t>
        <w:br/>
        <w:t>}</w:t>
        <w:br/>
        <w:t>html body #taskGame[data-machine3d="true"] &gt; .card {</w:t>
        <w:br/>
        <w:t xml:space="preserve">  background: #0b1929 !important;</w:t>
        <w:br/>
        <w:t xml:space="preserve">  position: relative !important;</w:t>
        <w:br/>
        <w:t xml:space="preserve">  width: min(1280px, 100%) !important;</w:t>
        <w:br/>
        <w:t xml:space="preserve">  max-width: none !important;</w:t>
        <w:br/>
        <w:t xml:space="preserve">  max-height: none !important;</w:t>
        <w:br/>
        <w:t xml:space="preserve">  height: 100% !important;</w:t>
        <w:br/>
        <w:t xml:space="preserve">  padding: 0 !important;</w:t>
        <w:br/>
        <w:t xml:space="preserve">  margin: 0 !important;</w:t>
        <w:br/>
        <w:t xml:space="preserve">  overflow: hidden !important;</w:t>
        <w:br/>
        <w:t>}</w:t>
        <w:br/>
        <w:t>html body #taskGame[data-machine3d="true"] .reactorHeader { display: contents !important; }</w:t>
        <w:br/>
        <w:t>html body #taskGame[data-machine3d="true"] #taskGameTitle,</w:t>
        <w:br/>
        <w:t>html body #taskGame[data-machine3d="true"] #taskGameStatus,</w:t>
        <w:br/>
        <w:t>html body #taskGame[data-machine3d="true"] #taskGameHint,</w:t>
        <w:br/>
        <w:t>html body #taskGame[data-machine3d="true"] #taskProgressTrack { display: none !important; }</w:t>
        <w:br/>
        <w:t>html body #taskGame[data-machine3d="true"] #taskMachineStage {</w:t>
        <w:br/>
        <w:t xml:space="preserve">  display: block !important;</w:t>
        <w:br/>
        <w:t xml:space="preserve">  position: absolute !important;</w:t>
        <w:br/>
        <w:t xml:space="preserve">  inset: 6px 6px 50px !important;</w:t>
        <w:br/>
        <w:t xml:space="preserve">  width: auto !important;</w:t>
        <w:br/>
        <w:t xml:space="preserve">  height: auto !important;</w:t>
        <w:br/>
        <w:t xml:space="preserve">  min-height: 0 !important;</w:t>
        <w:br/>
        <w:t xml:space="preserve">  max-height: none !important;</w:t>
        <w:br/>
        <w:t xml:space="preserve">  margin: 0 !important;</w:t>
        <w:br/>
        <w:t>}</w:t>
        <w:br/>
        <w:t>html body #taskGame[data-machine3d="true"] #taskGameCloseBtn {</w:t>
        <w:br/>
        <w:t xml:space="preserve">  position: absolute !important;</w:t>
        <w:br/>
        <w:t xml:space="preserve">  left: 8px !important;</w:t>
        <w:br/>
        <w:t xml:space="preserve">  bottom: 8px !important;</w:t>
        <w:br/>
        <w:t xml:space="preserve">  top: auto !important;</w:t>
        <w:br/>
        <w:t xml:space="preserve">  right: auto !important;</w:t>
        <w:br/>
        <w:t xml:space="preserve">  min-width: 64px !important;</w:t>
        <w:br/>
        <w:t xml:space="preserve">  height: 32px !important;</w:t>
        <w:br/>
        <w:t xml:space="preserve">  min-height: 32px !important;</w:t>
        <w:br/>
        <w:t xml:space="preserve">  padding: 5px 12px !important;</w:t>
        <w:br/>
        <w:t xml:space="preserve">  font-size: 12px !important;</w:t>
        <w:br/>
        <w:t>}</w:t>
        <w:br/>
        <w:t>html body:has(#taskGame[data-machine3d="true"]:not(.hidden)) :is(</w:t>
        <w:br/>
        <w:t xml:space="preserve">  #hud, #controls, #buttons, #role, #taskProgressHud, #roundRoleBtn,</w:t>
        <w:br/>
        <w:t xml:space="preserve">  #mapBtn, #titleInputSettingsBtn, #voiceToggleBtn, #ghostHud</w:t>
        <w:br/>
        <w:t>) {</w:t>
        <w:br/>
        <w:t xml:space="preserve">  display: none !important;</w:t>
        <w:br/>
        <w:t xml:space="preserve">  visibility: hidden !important;</w:t>
        <w:br/>
        <w:t xml:space="preserve">  pointer-events: none !important;</w:t>
        <w:br/>
        <w:t>}</w:t>
        <w:br/>
        <w:br/>
        <w:t>&lt;/style&gt;</w:t>
        <w:br/>
        <w:t>&lt;style&gt;</w:t>
        <w:br/>
        <w:t>@layer play-action-layout {</w:t>
        <w:br/>
        <w:t xml:space="preserve">  html body #matchRecap { z-index: 1750 !important; }</w:t>
        <w:br/>
        <w:t xml:space="preserve">  html body #matchRecap .matchRecapCard { padding: 20px; border-radius: 20px; width: min(1060px, 96vw); }</w:t>
        <w:br/>
        <w:t xml:space="preserve">  html body #matchRecap .matchRecapHeader { top: -20px; margin: -20px -20px 16px; padding: 14px 20px; background: #102332; border-bottom: 1px solid #446173; }</w:t>
        <w:br/>
        <w:t xml:space="preserve">  .recapOverview { display: grid; grid-template-columns: repeat(4, 1fr); gap: 8px; margin-bottom: 22px; }</w:t>
        <w:br/>
        <w:t xml:space="preserve">  .recapStat { display: flex; align-items: baseline; justify-content: center; gap: 9px; padding: 12px 8px; background: #142d3d; border: 1px solid #2b4e60; border-radius: 12px; }</w:t>
        <w:br/>
        <w:t xml:space="preserve">  .recapStat b { font-size: 25px; color: #c4faf1; }</w:t>
        <w:br/>
        <w:t xml:space="preserve">  .recapStat span { font-size: 13px; color: #b4ccda; }</w:t>
        <w:br/>
        <w:t xml:space="preserve">  html body #matchRecapPlayers { grid-template-columns: repeat(auto-fit, minmax(235px, 1fr)); gap: 10px; }</w:t>
        <w:br/>
        <w:t xml:space="preserve">  html body .matchRecapPlayer { border-radius: 12px; border-left: 3px solid #5cdac9; padding: 13px; }</w:t>
        <w:br/>
        <w:t xml:space="preserve">  html body .matchRecapPlayer[data-team="impostor"] { border-left-color: #ff6a80; }</w:t>
        <w:br/>
        <w:t xml:space="preserve">  html body .matchRecapPlayer[data-team="neutral"] { border-left-color: #e6c16c; }</w:t>
        <w:br/>
        <w:t xml:space="preserve">  .recapPlayerHead { display: flex; align-items: center; gap: 8px; min-width: 0; }</w:t>
        <w:br/>
        <w:t xml:space="preserve">  .recapPlayerHead strong { flex: 1; min-width: 0; overflow-wrap: anywhere; font-size: 16px; }</w:t>
        <w:br/>
        <w:t xml:space="preserve">  .recapSuit { width: 13px; height: 18px; flex: 0 0 auto; border: 1px solid #ffffff40; border-radius: 6px; }</w:t>
        <w:br/>
        <w:t xml:space="preserve">  .recapStatus { padding: 3px 7px; background: #482733; color: #ffadba; font-size: 11px; border-radius: 7px; white-space: nowrap; }</w:t>
        <w:br/>
        <w:t xml:space="preserve">  .recapStatus[data-alive="true"] { background: #15493e; color: #9ef1d4; }</w:t>
        <w:br/>
        <w:t xml:space="preserve">  html body .matchRecapRole { display: block; margin: 8px 0 5px 21px; color: #83e3da; font-style: normal; font-size: 14px; }</w:t>
        <w:br/>
        <w:t xml:space="preserve">  html body [data-team="impostor"] .matchRecapRole { color: #ff879a; }</w:t>
        <w:br/>
        <w:t xml:space="preserve">  html body [data-team="neutral"] .matchRecapRole { color: #e6c16c; }</w:t>
        <w:br/>
        <w:t xml:space="preserve">  html body .matchRecapPlayer small { margin-left: 21px; font-size: 12px; }</w:t>
        <w:br/>
        <w:t xml:space="preserve">  html body .matchRecapMeeting { border-radius: 12px; padding: 16px; }</w:t>
        <w:br/>
        <w:t xml:space="preserve">  .recapMeetingHeading { display: flex; align-items: baseline; justify-content: space-between; gap: 10px; flex-wrap: wrap; margin-bottom: 12px; }</w:t>
        <w:br/>
        <w:t xml:space="preserve">  html body .recapMeetingHeading h4 { margin: 0; color: #c1f3ee; font-size: 17px; }</w:t>
        <w:br/>
        <w:t xml:space="preserve">  .recapOutcome { color: #f4d994; font-size: 13px; }</w:t>
        <w:br/>
        <w:t xml:space="preserve">  .recapTally { display: grid; gap: 8px; margin-bottom: 10px; }</w:t>
        <w:br/>
        <w:t xml:space="preserve">  .recapTallyLine { display: grid; grid-template-columns: minmax(80px, 1fr) minmax(50px, 2fr) 40px; align-items: center; gap: 10px; font-size: 13px; }</w:t>
        <w:br/>
        <w:t xml:space="preserve">  .recapTallyLine &gt; span:first-child { overflow-wrap: anywhere; }</w:t>
        <w:br/>
        <w:t xml:space="preserve">  .recapTallyTrack { height: 7px; background: #203c4c; border-radius: 5px; overflow: hidden; }</w:t>
        <w:br/>
        <w:t xml:space="preserve">  .recapTallyTrack i { display: block; height: 100%; background: #78d7cc; border-radius: inherit; }</w:t>
        <w:br/>
        <w:t xml:space="preserve">  .recapDetails { border-top: 1px solid #2c4659; padding-top: 8px; margin-top: 10px; }</w:t>
        <w:br/>
        <w:t xml:space="preserve">  .recapDetails summary { padding: 5px 0; color: #c1dce7; cursor: pointer; font-size: 13px; }</w:t>
        <w:br/>
        <w:t xml:space="preserve">  .recapBallots { display: grid; grid-template-columns: repeat(auto-fit, minmax(220px, 1fr)); gap: 5px 16px; padding-top: 7px; }</w:t>
        <w:br/>
        <w:t xml:space="preserve">  .recapBallot { display: grid; grid-template-columns: 1fr 16px 1fr; gap: 5px; font-size: 12px; overflow-wrap: anywhere; padding: 5px 0; }</w:t>
        <w:br/>
        <w:t xml:space="preserve">  .recapArrow { color: #66bcbb; }</w:t>
        <w:br/>
        <w:t xml:space="preserve">  .recapChat { max-height: 240px; overflow: auto; padding: 5px 0; }</w:t>
        <w:br/>
        <w:t xml:space="preserve">  html body .matchRecapChatLine { display: grid; grid-template-columns: minmax(70px, 1fr) 3fr; gap: 10px; border-bottom: 1px solid #20394a; padding: 7px 0; font-size: 12px; overflow-wrap: anywhere; }</w:t>
        <w:br/>
        <w:t xml:space="preserve">  .matchRecapChatLine strong { color: #8fdace; }</w:t>
        <w:br/>
        <w:t xml:space="preserve">  @media (max-height: 520px) and (pointer: coarse) {</w:t>
        <w:br/>
        <w:t xml:space="preserve">    html body #matchRecap .matchRecapCard { padding: 14px; }</w:t>
        <w:br/>
        <w:t xml:space="preserve">    html body #matchRecap .matchRecapHeader { top: -14px; margin: -14px -14px 12px; padding: 9px 14px; }</w:t>
        <w:br/>
        <w:t xml:space="preserve">    .recapStat { padding: 7px; }</w:t>
        <w:br/>
        <w:t xml:space="preserve">    .recapOverview { margin-bottom: 14px; }</w:t>
        <w:br/>
        <w:t xml:space="preserve">    html body #matchRecapPlayers { grid-template-columns: repeat(2, minmax(0, 1fr)); }</w:t>
        <w:br/>
        <w:t xml:space="preserve">  }</w:t>
        <w:br/>
        <w:t xml:space="preserve">  html body #guesserPanel { z-index: 1700 !important; background: #030914d9 !important; padding: max(12px,env(safe-area-inset-top)) max(12px,env(safe-area-inset-right)) max(12px,env(safe-area-inset-bottom)) max(12px,env(safe-area-inset-left)) !important; }</w:t>
        <w:br/>
        <w:t xml:space="preserve">  html body #guesserPanel&gt;.guesserCard { width:min(800px,96vw) !important; max-height:94dvh !important; display:flex !important; flex-direction:column !important; gap:14px !important; padding:24px !important; border:1px solid #92bdd2 !important; border-radius:20px !important; background:linear-gradient(145deg,#162e43,#071421) !important; }</w:t>
        <w:br/>
        <w:t xml:space="preserve">  html body #guesserPanel[data-side="evil"]&gt;.guesserCard { border-color:#ef8293 !important; background:radial-gradient(ellipse at 100% 0,#73243b70,transparent 65%),linear-gradient(145deg,#1b2539,#0c1423) !important; }</w:t>
        <w:br/>
        <w:t xml:space="preserve">  html body #guesserPanel h2 { margin:0 !important; font-size:23px !important; }</w:t>
        <w:br/>
        <w:t xml:space="preserve">  html body #guesserPanel, html body #guesserPanel .guesserCard, html body #guesserPanel button { animation: none !important; transition: none !important; transform: none !important; }</w:t>
        <w:br/>
        <w:t xml:space="preserve">  html body #guesserPanel #guesserTargetName { margin:0 !important; padding:13px 16px !important; background:#050f1c99 !important; border-left:3px solid #ee8497 !important; border-radius:8px !important; font-size:18px !important; font-weight:800 !important; }</w:t>
        <w:br/>
        <w:t xml:space="preserve">  html body #guesserPanel .guesserCaution { margin:0 !important; color:#adc3d2 !important; font-size:12px !important; }</w:t>
        <w:br/>
        <w:t xml:space="preserve">  html body #guesserPanel #guesserRoleList { display:grid !important; grid-template-columns:repeat(3,minmax(0,1fr)) !important; gap:9px !important; min-height:0 !important; max-height:52dvh !important; overflow:auto !important; }</w:t>
        <w:br/>
        <w:t xml:space="preserve">  html body #guesserPanel #guesserRoleList button { display:flex !important; flex-direction:column !important; align-items:flex-start !important; justify-content:center !important; gap:5px !important; min-height:70px !important; padding:12px !important; border:1px solid #536881 !important; border-radius:11px !important; background:#14263b !important; text-align:left !important; }</w:t>
        <w:br/>
        <w:t xml:space="preserve">  html body #guesserPanel #guesserRoleList button strong { font-size:15px !important; overflow-wrap:anywhere !important; }</w:t>
        <w:br/>
        <w:t xml:space="preserve">  html body #guesserPanel #guesserRoleList button small { font-size:10px !important; color:#8dbfd6 !important; }</w:t>
        <w:br/>
        <w:t xml:space="preserve">  html body #guesserPanel #guesserRoleList button[data-side="impostor"] small { color:#ff8fa4 !important; }</w:t>
        <w:br/>
        <w:t xml:space="preserve">  html body #guesserPanel #guesserRoleList button[data-side="third"] small { color:#d8b1ff !important; }</w:t>
        <w:br/>
        <w:t xml:space="preserve">  html body #guesserPanel #guesserRoleList button[aria-pressed="true"] { background:#5a273e !important; border-color:#ffa4b4 !important; box-shadow:inset 0 0 0 1px #ffa4b4 !important; }</w:t>
        <w:br/>
        <w:t xml:space="preserve">  html body #guesserPanel #guesserConfirm { width:100% !important; flex:none !important; min-height:46px !important; border:1px solid #ff9fb0 !important; border-radius:11px !important; background:linear-gradient(140deg,#bd3b60,#7a2444) !important; font-weight:850 !important; }</w:t>
        <w:br/>
        <w:t xml:space="preserve">  html body #stickPositionDialog { z-index:1800 !important; }</w:t>
        <w:br/>
        <w:t xml:space="preserve">  html body #voicePermissionPanel:not(.hidden) { z-index:1900 !important; }</w:t>
        <w:br/>
        <w:t xml:space="preserve">  html body #roomInviteBanner { z-index:2100 !important; pointer-events:auto !important; border:1px solid #8de6cb !important; background:#102d39f8 !important; box-shadow:0 12px 45px #0009 !important; }</w:t>
        <w:br/>
        <w:t xml:space="preserve">  html body #mapPanel:not(.hidden) { z-index:1700 !important; }</w:t>
        <w:br/>
        <w:t xml:space="preserve">  html body[data-phase="meeting"] #meeting:has(#meeting3D:not(.hidden)) .card&gt;#meetingMapBtn { display:none !important; }</w:t>
        <w:br/>
        <w:t xml:space="preserve">  @media (max-height:520px) and (orientation:landscape) {</w:t>
        <w:br/>
        <w:t xml:space="preserve">    html body #guesserPanel&gt;.guesserCard { width:min(880px,97vw) !important; padding:14px 18px !important; gap:8px !important; }</w:t>
        <w:br/>
        <w:t xml:space="preserve">    html body #guesserPanel h2 { font-size:18px !important; }</w:t>
        <w:br/>
        <w:t xml:space="preserve">    html body #guesserPanel #guesserTargetName { padding:8px 12px !important; font-size:14px !important; }</w:t>
        <w:br/>
        <w:t xml:space="preserve">    html body #guesserPanel #guesserRoleList { grid-template-columns:repeat(4,minmax(0,1fr)) !important; max-height:43dvh !important; gap:6px !important; }</w:t>
        <w:br/>
        <w:t xml:space="preserve">    html body #guesserPanel #guesserRoleList button { min-height:56px !important; padding:8px 10px !important; }</w:t>
        <w:br/>
        <w:t xml:space="preserve">    html body #guesserPanel #guesserRoleList button strong { font-size:12px !important; }</w:t>
        <w:br/>
        <w:t xml:space="preserve">    html body #guesserPanel #guesserConfirm { min-height:40px !important; }</w:t>
        <w:br/>
        <w:t xml:space="preserve">  }</w:t>
        <w:br/>
        <w:t xml:space="preserve">  @media (pointer:coarse) and (min-height:521px) and (min-width:701px) {</w:t>
        <w:br/>
        <w:t xml:space="preserve">    html body.voiceAvailable #voiceToggleBtn { left:max(18px,env(safe-area-inset-left)) !important; right:auto !important; top:calc(max(16px,env(safe-area-inset-top)) + 76px) !important; bottom:auto !important; }</w:t>
        <w:br/>
        <w:t xml:space="preserve">  }</w:t>
        <w:br/>
        <w:t xml:space="preserve">  html body[data-phase="meeting"].voiceAvailable #voiceToggleBtn {</w:t>
        <w:br/>
        <w:t xml:space="preserve">    left:auto !important;right:max(12px,env(safe-area-inset-right)) !important;</w:t>
        <w:br/>
        <w:t xml:space="preserve">    top:max(10px,env(safe-area-inset-top)) !important;bottom:auto !important;</w:t>
        <w:br/>
        <w:t xml:space="preserve">    width:48px !important;height:48px !important;min-width:48px !important;min-height:48px !important;</w:t>
        <w:br/>
        <w:t xml:space="preserve">    transform:none !important;z-index:1600 !important;</w:t>
        <w:br/>
        <w:t xml:space="preserve">  }</w:t>
        <w:br/>
        <w:t xml:space="preserve">  html body[data-phase="meeting"] #meeting&gt;#meetingMapBtn:not(.hidden) {</w:t>
        <w:br/>
        <w:t xml:space="preserve">    position:fixed !important;display:flex !important;align-items:center !important;justify-content:center !important;</w:t>
        <w:br/>
        <w:t xml:space="preserve">    top:max(10px,env(safe-area-inset-top)) !important;right:calc(max(12px,env(safe-area-inset-right)) + 58px) !important;</w:t>
        <w:br/>
        <w:t xml:space="preserve">    left:auto !important;bottom:auto !important;z-index:30 !important;</w:t>
        <w:br/>
        <w:t xml:space="preserve">    width:76px !important;min-width:76px !important;height:48px !important;min-height:48px !important;</w:t>
        <w:br/>
        <w:t xml:space="preserve">    margin:0 !important;padding:8px !important;pointer-events:auto !important;touch-action:manipulation !important;</w:t>
        <w:br/>
        <w:t xml:space="preserve">    border:1px solid #94bdce !important;border-radius:12px !important;background:#173449 !important;</w:t>
        <w:br/>
        <w:t xml:space="preserve">    color:#ecf8ff !important;font-size:14px !important;font-weight:800 !important;transform:none !important;</w:t>
        <w:br/>
        <w:t xml:space="preserve">  }</w:t>
        <w:br/>
        <w:t>}</w:t>
        <w:br/>
        <w:br/>
        <w:t>&lt;/style&gt;</w:t>
        <w:br/>
        <w:t>&lt;style&gt;</w:t>
        <w:br/>
        <w:t>@layer presentation-updates {</w:t>
        <w:br/>
        <w:t xml:space="preserve"> #gameCountdown:not(.hidden){backdrop-filter:none!important;-webkit-backdrop-filter:none!important;filter:none!important;background:radial-gradient(ellipse at 50% 45%,#122e43,#040d19 68%)!important;overflow:hidden}</w:t>
        <w:br/>
        <w:t xml:space="preserve"> #gameCountdown&gt;.effectCard{position:relative;isolation:isolate;filter:none!important;backdrop-filter:none!important;background:transparent!important;box-shadow:none!important;border:0!important}</w:t>
        <w:br/>
        <w:t xml:space="preserve"> #gameCountdown&gt;.effectCard::before{content:"";pointer-events:none;position:absolute;z-index:-1;width:min(62vh,360px);aspect-ratio:1;left:50%;top:48%;margin-left:calc(min(62vh,360px)/-2);margin-top:calc(min(62vh,360px)/-2);border-radius:50%;border:1px solid #71d8ed44;background:repeating-conic-gradient(from 0deg,#7bced533 0deg 1deg,transparent 1deg 10deg);mask:radial-gradient(transparent 60%,#000 61%);animation:countdownOrbit 18s linear infinite}</w:t>
        <w:br/>
        <w:t xml:space="preserve"> #gameCountdown&gt;.effectCard::after{content:"";pointer-events:none;position:absolute;z-index:-1;width:min(50vh,290px);aspect-ratio:1;left:50%;top:48%;margin-left:calc(min(50vh,290px)/-2);margin-top:calc(min(50vh,290px)/-2);border-radius:50%;border:2px solid #8adbd155;box-shadow:0 0 45px #58e7e31a,inset 0 0 35px #58e7e312;animation:countdownBreathe 1s ease-out infinite}</w:t>
        <w:br/>
        <w:t xml:space="preserve"> #gameCountdownNumber{font-weight:900!important;letter-spacing:-.045em!important;text-shadow:0 0 45px #75ebed66,0 8px 0 #061624!important;animation:countdownDigit 1s cubic-bezier(.18,.8,.3,1) infinite!important}</w:t>
        <w:br/>
        <w:t xml:space="preserve"> #gameCountdown[data-kind="meeting-return"]{background:radial-gradient(ellipse at 50% 45%,#302d23,#080e18 68%)!important}</w:t>
        <w:br/>
        <w:t xml:space="preserve"> #gameCountdown[data-kind="meeting-return"] #gameCountdownNumber{color:#ecd6a2!important;text-shadow:0 0 40px #eed99755!important}</w:t>
        <w:br/>
        <w:t xml:space="preserve"> #gameCountdown[data-kind="post-role"]{background:radial-gradient(ellipse at 50% 45%,#133e39,#040e18 68%)!important}</w:t>
        <w:br/>
        <w:t xml:space="preserve"> #roleReveal:not(.hidden)&gt;.card{animation:roleCardArrive .55s cubic-bezier(.16,.9,.25,1) both;isolation:isolate;overflow:hidden}</w:t>
        <w:br/>
        <w:t xml:space="preserve"> #roleReveal:not(.hidden)&gt;.card::before{content:"";position:absolute;inset:-50%;z-index:-1;pointer-events:none;background:conic-gradient(from 80deg,transparent 0 65%,#88dfdf12 73%,transparent 82%);animation:countdownOrbit 14s linear infinite}</w:t>
        <w:br/>
        <w:t xml:space="preserve"> #roleReveal:not(.hidden) #roleRevealTitle{animation:roleTitleArrive .65s cubic-bezier(.15,.85,.3,1) both}</w:t>
        <w:br/>
        <w:t xml:space="preserve"> #roleReveal:not(.hidden) #roleLineup{animation:roleLineupArrive .75s .08s both}</w:t>
        <w:br/>
        <w:t xml:space="preserve"> #meetingIntro[data-kind="body"],#meetingIntro[data-kind="emergency"]{z-index:400!important}</w:t>
        <w:br/>
        <w:t xml:space="preserve"> body:has(#meetingIntro:not(.hidden)) :is(#hud,#controls,#ghostHud,#roundRoleBtn,#titleInputSettingsBtn,#mapBtn,#voiceToggleBtn){visibility:hidden!important;pointer-events:none!important}</w:t>
        <w:br/>
        <w:t xml:space="preserve"> #meetingIntro[data-kind="body"],#meetingIntro[data-kind="emergency"]{background:radial-gradient(ellipse at 50% 46%,#4d142d,#120a18 70%)!important;backdrop-filter:none!important}</w:t>
        <w:br/>
        <w:t xml:space="preserve"> #meetingIntro[data-kind="body"]::before,#meetingIntro[data-kind="emergency"]::before,#meetingIntro[data-kind="body"]::after,#meetingIntro[data-kind="emergency"]::after{display:none!important}</w:t>
        <w:br/>
        <w:t xml:space="preserve"> #meetingIntro[data-kind="body"] .effectCard,#meetingIntro[data-kind="emergency"] .effectCard{display:flex!important;flex-direction:column;align-items:center;width:min(1100px,96vw)!important;max-height:98dvh!important;padding:0!important;background:transparent!important;box-shadow:none!important;animation:roleCardArrive .35s ease-out both!important}</w:t>
        <w:br/>
        <w:t xml:space="preserve"> #meetingIntroTitle{background:transparent!important;padding:0!important;border:0!important;display:block!important;order:0;margin:0!important;position:relative!important;inset:auto!important;font-size:clamp(34px,9vh,72px)!important;letter-spacing:.15em!important;line-height:1.2!important;color:#fff0dc!important;text-shadow:0 2px 0 #78243c,0 0 36px #ff678c44!important}</w:t>
        <w:br/>
        <w:t xml:space="preserve"> .meetingIntroCanvas{order:1;display:block;max-width:100%;margin:-6px auto 0;pointer-events:none}</w:t>
        <w:br/>
        <w:t xml:space="preserve"> #meetingIntroReason{display:block!important;order:2;position:relative!important;inset:auto!important;margin:0!important;font-size:clamp(14px,3.6vh,23px)!important;color:#f6d8db!important;max-width:90vw;text-align:center}</w:t>
        <w:br/>
        <w:t xml:space="preserve"> .spawnChoiceCanvas{display:block;width:100%;max-width:100%;height:auto;pointer-events:none}</w:t>
        <w:br/>
        <w:t xml:space="preserve"> #spawnTeleportPanel&gt;.card{width:min(850px,94vw)!important;padding:18px!important;background:linear-gradient(145deg,#142b3c,#071421)!important;border:1px solid #6b9aa7!important;border-radius:22px!important;box-shadow:0 30px 90px #000b!important}</w:t>
        <w:br/>
        <w:t xml:space="preserve"> #spawnTeleportChoices{display:grid!important;grid-template-columns:repeat(3,minmax(0,1fr))!important;gap:10px!important}</w:t>
        <w:br/>
        <w:t xml:space="preserve"> #spawnTeleportChoices button{display:flex!important;justify-content:center!important;align-items:center!important;min-height:56px!important;padding:8px!important;border:1px solid #679caa!important;border-radius:12px!important;background:linear-gradient(150deg,#1c4656,#102b3b)!important;font-size:clamp(12px,1.7vw,17px)!important}</w:t>
        <w:br/>
        <w:t xml:space="preserve"> #spawnTeleportChoices .spawnMark,#spawnTeleportChoices small{display:none!important}</w:t>
        <w:br/>
        <w:t xml:space="preserve"> @media(max-height:500px){#spawnTeleportPanel&gt;.card{padding:12px!important}#spawnTeleportChoices button{min-height:40px!important}.meetingIntroCanvas{margin:-8px auto -2px!important}}</w:t>
        <w:br/>
        <w:t xml:space="preserve"> @media(prefers-reduced-motion:reduce){#gameCountdownNumber,#gameCountdown&gt;.effectCard::before,#gameCountdown&gt;.effectCard::after,#roleReveal&gt;.card,#roleRevealTitle,#roleLineup{animation:none!important}}</w:t>
        <w:br/>
        <w:t>}</w:t>
        <w:br/>
        <w:t>@keyframes countdownOrbit{to{transform:rotate(360deg)}}</w:t>
        <w:br/>
        <w:t>@keyframes countdownBreathe{0%{opacity:.9;scale:.94}75%,100%{opacity:.12;scale:1.07}}</w:t>
        <w:br/>
        <w:t>@keyframes countdownDigit{0%{opacity:.15;scale:1.16}16%{opacity:1;scale:1}80%{opacity:1;scale:1}100%{opacity:.15;scale:.98}}</w:t>
        <w:br/>
        <w:t>@keyframes roleCardArrive{from{opacity:0;translate:0 18px;scale:.96}to{opacity:1;translate:0 0;scale:1}}</w:t>
        <w:br/>
        <w:t>@keyframes roleTitleArrive{from{opacity:0;letter-spacing:.22em;translate:0 10px}to{opacity:1;letter-spacing:.03em;translate:0 0}}</w:t>
        <w:br/>
        <w:t>@keyframes roleLineupArrive{from{opacity:0;translate:0 20px}to{opacity:1;translate:0 0}}</w:t>
        <w:br/>
        <w:br/>
        <w:t>&lt;/style&gt;</w:t>
        <w:br/>
        <w:t>&lt;script&gt;window.SPACE_SUSPECT_GAS=true;&lt;/script&gt;</w:t>
        <w:br/>
        <w:t>&lt;style&gt;#voiceToggleBtn,#voicePermissionPanel,#voiceRoomEnabled{display:none!important}&lt;/style&gt;</w:t>
        <w:br/>
        <w:t>&lt;/head&gt;</w:t>
        <w:br/>
        <w:t>&lt;body&gt;</w:t>
        <w:br/>
        <w:t xml:space="preserve">  &lt;div id="viewport"&gt;&lt;/div&gt;</w:t>
        <w:br/>
        <w:t xml:space="preserve">  &lt;section id="threeLoadFailure" class="hidden" role="alertdialog" aria-modal="true" aria-labelledby="threeLoadFailureTitle"&gt;</w:t>
        <w:br/>
        <w:t xml:space="preserve">    &lt;div class="threeLoadFailureCard"&gt;</w:t>
        <w:br/>
        <w:t xml:space="preserve">      &lt;strong id="threeLoadFailureTitle"&gt;3D表示を読み込めませんでした&lt;/strong&gt;</w:t>
        <w:br/>
        <w:t xml:space="preserve">      &lt;p&gt;Three.jsの配信元に接続できません。通信を確認して、ページを再読み込みしてください。&lt;/p&gt;</w:t>
        <w:br/>
        <w:t xml:space="preserve">      &lt;button id="threeLoadFailureReload" type="button"&gt;再読み込み&lt;/button&gt;</w:t>
        <w:br/>
        <w:t xml:space="preserve">    &lt;/div&gt;</w:t>
        <w:br/>
        <w:t xml:space="preserve">  &lt;/section&gt;</w:t>
        <w:br/>
        <w:t xml:space="preserve">  &lt;section id="firebaseOffline" class="hidden" role="alertdialog" aria-modal="true"&gt;&lt;strong&gt;オフラインです&lt;/strong&gt;&lt;p&gt;インターネット接続を確認して再読み込みしますか？&lt;/p&gt;&lt;button id="firebaseReloadBtn" type="button"&gt;再読み込み&lt;/button&gt;&lt;/section&gt;</w:t>
        <w:br/>
        <w:t xml:space="preserve">  &lt;section id="firebaseConnecting" class="hidden" aria-live="assertive"&gt;&lt;div class="connectionSpinner" aria-hidden="true"&gt;&lt;i class="connectionCrew"&gt;&lt;/i&gt;&lt;i class="connectionLeg left"&gt;&lt;/i&gt;&lt;i class="connectionLeg right"&gt;&lt;/i&gt;&lt;/div&gt;&lt;strong&gt;Firebaseに接続中…&lt;/strong&gt;&lt;/section&gt;</w:t>
        <w:br/>
        <w:t xml:space="preserve">  &lt;aside id="uiRecoveryBanner" class="hidden" role="alert" aria-live="assertive"&gt;&lt;span&gt;画面更新エラー&lt;/span&gt;&lt;span id="uiRecoveryMessage"&gt;&lt;/span&gt;&lt;button id="uiRecoveryRetry" type="button"&gt;再試行&lt;/button&gt;&lt;/aside&gt;</w:t>
        <w:br/>
        <w:t>&lt;aside id="lobbyRoster" class="hidden"&gt;&lt;h3&gt;&lt;span&gt;プレイヤー一覧&lt;/span&gt;&lt;small id="lobbyRosterCount" aria-label="オンライン人数"&gt;&lt;/small&gt;&lt;/h3&gt;&lt;div id="lobbyRosterList"&gt;&lt;/div&gt;&lt;/aside&gt;</w:t>
        <w:br/>
        <w:t>&lt;iframe id="lobbyAttachedFrame" class="hidden" title="宇宙船ラウンジ" sandbox="allow-scripts" referrerpolicy="no-referrer"&gt;&lt;/iframe&gt;</w:t>
        <w:br/>
        <w:t>&lt;button id="readyBtn" class="hidden" type="button"&gt;準備OK&lt;/button&gt;</w:t>
        <w:br/>
        <w:t xml:space="preserve">  &lt;div id="lobbyRoomCode" class="hidden"&gt;&lt;span&gt;部屋コード&lt;/span&gt;&lt;strong id="lobbyRoomCodeValue"&gt;&lt;/strong&gt;&lt;/div&gt;&lt;button id="lobbyShowRoles" type="button"&gt;役職一覧&lt;/button&gt;</w:t>
        <w:br/>
        <w:t xml:space="preserve">  &lt;section id="lobbyChat" class="hidden" aria-label="ロビーチャット"&gt;&lt;div id="lobbyChatTitle"&gt;&lt;h3&gt;ロビーチャット&lt;/h3&gt;&lt;button id="lobbyChatClose" type="button" aria-label="チャットを閉じる"&gt;閉じる&lt;/button&gt;&lt;/div&gt;&lt;div id="lobbyChatMessages" aria-live="off"&gt;&lt;/div&gt;&lt;button id="lobbyChatReturnLatest" type="button" data-visible="false" aria-label="最新のロビーチャットへ移動"&gt;↓ 最新へ &lt;span class="chatUnreadCount hidden" id="lobbyChatReturnUnread"&gt;0&lt;/span&gt;&lt;/button&gt;&lt;form id="lobbyChatForm"&gt;&lt;input id="lobbyChatInput" maxlength="120" placeholder="メッセージ"&gt;&lt;button type="submit"&gt;送信&lt;/button&gt;&lt;/form&gt;&lt;/section&gt;</w:t>
        <w:br/>
        <w:t xml:space="preserve">  &lt;button id="lobbyChatToggleBtn" class="hidden" type="button"&gt;💬 チャット &lt;span id="lobbyChatUnread" class="hidden" aria-label="未読メッセージ"&gt;0&lt;/span&gt;&lt;/button&gt;</w:t>
        <w:br/>
        <w:t xml:space="preserve">  &lt;button id="lobbyUnstuckBtn" class="hidden" type="button"&gt;↔ 位置をずらす&lt;/button&gt;</w:t>
        <w:br/>
        <w:t xml:space="preserve">  &lt;div id="lobbyCustomizeHint" class="hidden"&gt;↑ カスタマイズへ&lt;/div&gt;</w:t>
        <w:br/>
        <w:t xml:space="preserve">  &lt;aside id="roomInviteBanner" class="hidden" aria-live="assertive"&gt;&lt;div&gt;&lt;strong id="roomInviteTitle"&gt;部屋への招待&lt;/strong&gt;&lt;div id="roomInviteText"&gt;&lt;/div&gt;&lt;/div&gt;&lt;div class="row"&gt;&lt;button class="acceptInvite" id="roomInviteAccept"&gt;参加する&lt;/button&gt;&lt;button id="roomInviteHide"&gt;隠す&lt;/button&gt;&lt;/div&gt;&lt;/aside&gt;</w:t>
        <w:br/>
        <w:t xml:space="preserve">  &lt;section id="roleMonitorModal" class="overlay hidden" aria-modal="true"&gt;&lt;div class="card"&gt;&lt;div class="row" style="justify-content:space-between"&gt;&lt;h2&gt;モニター表示&lt;/h2&gt;&lt;button id="roleMonitorClose"&gt;閉じる&lt;/button&gt;&lt;/div&gt;&lt;img id="roleMonitorPreview" alt="ロビーのモニター表示"&gt;&lt;div id="roleMonitorDetails"&gt;&lt;/div&gt;&lt;/div&gt;&lt;/section&gt;</w:t>
        <w:br/>
        <w:t xml:space="preserve">  &lt;section id="lobbyUpdateInfo" class="overlay hidden" aria-modal="true" aria-labelledby="lobbyUpdateInfoTitle"&gt;&lt;div class="card updateCard"&gt;&lt;header class="updateHeader"&gt;&lt;div&gt;&lt;small class="portalEyebrow"&gt;SPACE SUSPECT · RELEASE NOTES&lt;/small&gt;&lt;h2 id="lobbyUpdateInfoTitle"&gt;アップデート情報&lt;/h2&gt;&lt;/div&gt;&lt;button id="lobbyUpdateInfoClose" type="button"&gt;閉じる&lt;/button&gt;&lt;/header&gt;&lt;p class="updateLead"&gt;9月後半から10月17日までの主な変更をまとめました。&lt;/p&gt;&lt;div class="updateScroll"&gt;&lt;div class="updateGrid"&gt;</w:t>
        <w:br/>
        <w:t xml:space="preserve">    &lt;section class="updateSection"&gt;&lt;h3&gt;&lt;span&gt;01&lt;/span&gt;マップ・ロビー&lt;/h3&gt;&lt;ul&gt;&lt;li&gt;Airshipのマップを広げ、通路・壁・設備の位置と通行判定を調整。&lt;/li&gt;&lt;li&gt;Skeldの部屋や通路、カメラ・バイタルの設置場所と見える範囲を見直し。&lt;/li&gt;&lt;li&gt;ロビーにサーキット、車庫、ゴーカート、乗降・ジャンプ・レース開始を追加。&lt;/li&gt;&lt;li&gt;ロビーのドアやオブジェクト、スポーン位置、カートの動きと衝突を調整。&lt;/li&gt;&lt;/ul&gt;&lt;/section&gt;</w:t>
        <w:br/>
        <w:t xml:space="preserve">    &lt;section class="updateSection"&gt;&lt;h3&gt;&lt;span&gt;02&lt;/span&gt;会議・投票&lt;/h3&gt;&lt;ul&gt;&lt;li&gt;会議室を3D表示にし、参加人数に合わせて席とカメラを調整。&lt;/li&gt;&lt;li&gt;チャットを誰の発言か分かりやすい表示にし、会議中の名前・役職・投票済み表示を改善。&lt;/li&gt;&lt;li&gt;票が届く順に票数が増える結果演出、スキップ・同票・追放の表示を整理。&lt;/li&gt;&lt;li&gt;天秤やスワッパーなど会議能力の選択表示と結果処理を調整。&lt;/li&gt;&lt;li&gt;追放中も会議時点の名前・色・コスチュームを保ち、複数の演出を追加。&lt;/li&gt;&lt;/ul&gt;&lt;/section&gt;</w:t>
        <w:br/>
        <w:t xml:space="preserve">    &lt;section class="updateSection"&gt;&lt;h3&gt;&lt;span&gt;03&lt;/span&gt;役職・能力&lt;/h3&gt;&lt;ul&gt;&lt;li&gt;役職設定を市民・人狼・第三陣営に整理し、人数と詳細設定を調整しやすく変更。&lt;/li&gt;&lt;li&gt;ドアー、イビル猫又、キューピットなどの役職・陣営表示を追加・整理。&lt;/li&gt;&lt;li&gt;トリガーハッピーの照準・弾・連射、スラッガーの範囲攻撃などを調整。&lt;/li&gt;&lt;li&gt;会議中の狙撃・シェリフ能力や、ロケット・侍などの演出と対象表示を改善。&lt;/li&gt;&lt;li&gt;変装時の通話表示やミュートを見直し、能力の使用回数・クールダウン表示を調整。&lt;/li&gt;&lt;/ul&gt;&lt;/section&gt;</w:t>
        <w:br/>
        <w:t xml:space="preserve">    &lt;section class="updateSection"&gt;&lt;h3&gt;&lt;span&gt;04&lt;/span&gt;タスク・サボタージュ&lt;/h3&gt;&lt;ul&gt;&lt;li&gt;フィルター、配線、武器、エンジンなどのタスクを操作できる3D端末に変更。&lt;/li&gt;&lt;li&gt;酸素・停電・通信・リアクターの緊急修理を3D端末化し、入力と進行表示を追加。&lt;/li&gt;&lt;li&gt;ドアの開閉に操作中の進行バーとアニメーションを追加。&lt;/li&gt;&lt;li&gt;移動しながらのマップ・妨害操作、緊急タスクの操作性を調整。&lt;/li&gt;&lt;/ul&gt;&lt;/section&gt;</w:t>
        <w:br/>
        <w:t xml:space="preserve">    &lt;section class="updateSection"&gt;&lt;h3&gt;&lt;span&gt;05&lt;/span&gt;アカウント・オンライン&lt;/h3&gt;&lt;ul&gt;&lt;li&gt;4桁PINでのアカウント作成・ログインと、ログイン状態の復元を改善。&lt;/li&gt;&lt;li&gt;名前・宇宙服の色・コスチュームをアカウントのプロフィールと同期。&lt;/li&gt;&lt;li&gt;空室の整理、部屋一覧、招待の再送などオンライン周りを修正。&lt;/li&gt;&lt;li&gt;近くにいる相手を中心に通話範囲を調整し、会議や変装時の音声動作を見直し。&lt;/li&gt;&lt;li&gt;座標の送信量を抑え、移動の滑らかさを保つよう通信を調整。&lt;/li&gt;&lt;/ul&gt;&lt;/section&gt;</w:t>
        <w:br/>
        <w:t xml:space="preserve">    &lt;section class="updateSection"&gt;&lt;h3&gt;&lt;span&gt;06&lt;/span&gt;操作・画面・安定性&lt;/h3&gt;&lt;ul&gt;&lt;li&gt;iPhone・iPad・PCでボタンやチャット、役職一覧が重なりにくい配置へ調整。&lt;/li&gt;&lt;li&gt;ジョイスティックの複数タッチ、移動中のカメラ操作、マップ表示を改善。&lt;/li&gt;&lt;li&gt;歩行・ベント・キル演出を調整し、キル演出は被害者側に表示。&lt;/li&gt;&lt;li&gt;カメラやバイタルの視界、影、壁の見え方を調整。&lt;/li&gt;&lt;li&gt;部屋設定の引き継ぎ、ボット配置、投票・招待・各種ボタンの不具合を修正。&lt;/li&gt;&lt;/ul&gt;&lt;/section&gt;</w:t>
        <w:br/>
        <w:t xml:space="preserve">  &lt;/div&gt;&lt;/div&gt;&lt;p class="updateFoot"&gt;更新内容はロビーのアップデート情報からいつでも見返せます。&lt;/p&gt;&lt;/div&gt;&lt;/section&gt;</w:t>
        <w:br/>
        <w:t xml:space="preserve">  &lt;button id="startBtn" class="hidden"&gt;ゲーム開始&lt;/button&gt;</w:t>
        <w:br/>
        <w:t xml:space="preserve">  &lt;button id="lobbyOpenBtn" class="hidden"&gt;部屋設定&lt;/button&gt;</w:t>
        <w:br/>
        <w:t xml:space="preserve">  &lt;button id="voiceToggleBtn" class="hidden" type="button" data-state="muted" aria-label="近アモのマイク" title="近アモのマイク"&gt;🔇&lt;/button&gt;</w:t>
        <w:br/>
        <w:t xml:space="preserve">  &lt;aside id="ssxOrientationGuide" role="region" aria-label="画面向きの案内"&gt;&lt;p&gt;横画面でのプレイがおすすめです。端末を横向きにすると操作しやすくなります。設定や閉じる操作はこの画面でも使えます。&lt;/p&gt;&lt;/aside&gt;</w:t>
        <w:br/>
        <w:t xml:space="preserve">  &lt;button id="audioSettingsBtn" type="button" aria-expanded="false" aria-controls="audioSettingsPanel"&gt;🔊 音量&lt;/button&gt;</w:t>
        <w:br/>
        <w:t xml:space="preserve">  &lt;section id="audioSettingsPanel" class="hidden" aria-label="音量設定"&gt;</w:t>
        <w:br/>
        <w:t xml:space="preserve">    &lt;header&gt;&lt;strong&gt;音量設定&lt;/strong&gt;&lt;button id="audioSettingsClose" type="button"&gt;閉じる&lt;/button&gt;&lt;/header&gt;</w:t>
        <w:br/>
        <w:t xml:space="preserve">    &lt;label class="audioVolumeRow"&gt;&lt;span&gt;環境音楽&lt;/span&gt;&lt;input id="audioMusicVolume" type="range" min="0" max="100" step="1" value="24" aria-label="環境音楽の音量"&gt;&lt;output id="audioMusicVolumeValue" for="audioMusicVolume"&gt;24%&lt;/output&gt;&lt;/label&gt;</w:t>
        <w:br/>
        <w:t xml:space="preserve">    &lt;label class="audioVolumeRow"&gt;&lt;span&gt;効果音&lt;/span&gt;&lt;input id="audioEffectsVolume" type="range" min="0" max="100" step="1" value="70" aria-label="効果音の音量"&gt;&lt;output id="audioEffectsVolumeValue" for="audioEffectsVolume"&gt;70%&lt;/output&gt;&lt;/label&gt;</w:t>
        <w:br/>
        <w:t xml:space="preserve">    &lt;label class="audioVolumeRow"&gt;&lt;span&gt;近アモ音声&lt;/span&gt;&lt;input id="audioVoiceVolume" type="range" min="0" max="100" step="1" value="85" aria-label="近アモ音声の音量"&gt;&lt;output id="audioVoiceVolumeValue" for="audioVoiceVolume"&gt;85%&lt;/output&gt;&lt;/label&gt;</w:t>
        <w:br/>
        <w:t xml:space="preserve">    &lt;p id="audioMusicHint"&gt;環境音楽はスライダーを上げると再生します。音量はこの端末だけに保存されます。&lt;/p&gt;</w:t>
        <w:br/>
        <w:t xml:space="preserve">  &lt;/section&gt;</w:t>
        <w:br/>
        <w:t xml:space="preserve">  &lt;section id="voicePermissionPanel" class="hidden" role="dialog" aria-modal="false" aria-labelledby="voicePermissionTitle"&gt;</w:t>
        <w:br/>
        <w:t xml:space="preserve">    &lt;strong id="voicePermissionTitle"&gt;近アモに参加&lt;/strong&gt;</w:t>
        <w:br/>
        <w:t xml:space="preserve">    &lt;p&gt;近くの人と距離に応じた音量で話せます。ノイズ・エコー抑制を使い、対応端末では音声分離も有効にします。&lt;/p&gt;</w:t>
        <w:br/>
        <w:t xml:space="preserve">    &lt;div class="row"&gt;&lt;button id="voicePermissionAllow" type="button"&gt;マイクを許可して参加&lt;/button&gt;&lt;button id="voicePermissionCancel" type="button"&gt;あとで&lt;/button&gt;&lt;/div&gt;</w:t>
        <w:br/>
        <w:t xml:space="preserve">    &lt;small id="voicePermissionMessage" aria-live="polite"&gt;&lt;/small&gt;</w:t>
        <w:br/>
        <w:t xml:space="preserve">    &lt;a id="voicePermissionSettings" class="hidden" href="https://support.google.com/chrome/answer/2693767" target="_blank" rel="noopener"&gt;マイク許可の設定方法（Chrome）&lt;/a&gt;</w:t>
        <w:br/>
        <w:t xml:space="preserve">  &lt;/section&gt;</w:t>
        <w:br/>
        <w:t xml:space="preserve">  &lt;button id="roundRoleBtn" class="hidden" type="button" aria-haspopup="dialog" aria-controls="roundRoles"&gt;役職一覧&lt;/button&gt;</w:t>
        <w:br/>
        <w:t xml:space="preserve">  &lt;div id="bountyHud" class="hidden"&gt;&lt;span id="bountyTargetIcon" aria-hidden="true"&gt;&lt;/span&gt;&lt;span id="bountyArrow" aria-hidden="true"&gt;▲&lt;/span&gt;&lt;span class="bountyHudText"&gt;&lt;span id="bountyTargetName"&gt;&lt;/span&gt;&lt;small id="bountyChangeCountdown"&gt;&lt;/small&gt;&lt;/span&gt;&lt;/div&gt;</w:t>
        <w:br/>
        <w:t xml:space="preserve">  &lt;div id="visionOverlay" class="hidden" aria-hidden="true"&gt;&lt;/div&gt;&lt;div id="seerFlashOverlay" class="hidden" aria-hidden="true"&gt;&lt;/div&gt;&lt;div id="starFlashOverlay" class="hidden" aria-hidden="true"&gt;&lt;/div&gt;</w:t>
        <w:br/>
        <w:t xml:space="preserve">  &lt;section id="mapPanel" class="hidden" role="dialog" aria-modal="true" aria-label="船内マップ"&gt;</w:t>
        <w:br/>
        <w:t xml:space="preserve">    &lt;div id="mapPanelHeader"&gt;&lt;strong&gt;船内マップ&lt;/strong&gt;&lt;button id="mapCloseBtn"&gt;閉じる&lt;/button&gt;&lt;/div&gt;</w:t>
        <w:br/>
        <w:t xml:space="preserve">    &lt;div id="mapWorld"&gt;&lt;/div&gt;</w:t>
        <w:br/>
        <w:t xml:space="preserve">  &lt;/section&gt;</w:t>
        <w:br/>
        <w:br/>
        <w:t>&lt;section id="sabotageMap" class="hidden" role="dialog" aria-modal="false" aria-hidden="true" aria-label="妨害マップ"&gt;</w:t>
        <w:br/>
        <w:t xml:space="preserve">  &lt;div class="sabotageShell"&gt;</w:t>
        <w:br/>
        <w:t xml:space="preserve">    &lt;span id="sabotageMapStatus" class="mapLiveStatus" aria-live="polite"&gt;妨害する部屋を選択&lt;/span&gt;</w:t>
        <w:br/>
        <w:t xml:space="preserve">    &lt;div id="sabotageMapCanvas" aria-label="部屋ごとの妨害操作マップ"&gt;&lt;div id="sabotageMapPins"&gt;&lt;/div&gt;&lt;button id="sabotageMapClose" type="button" aria-label="妨害マップを閉じる"&gt;×&lt;/button&gt;&lt;/div&gt;</w:t>
        <w:br/>
        <w:t xml:space="preserve">  &lt;/div&gt;</w:t>
        <w:br/>
        <w:t>&lt;/section&gt;</w:t>
        <w:br/>
        <w:br/>
        <w:t>&lt;header id="hud" class="hidden" aria-label="ゲーム情報"&gt;</w:t>
        <w:br/>
        <w:t xml:space="preserve">    &lt;div class="row"&gt;</w:t>
        <w:br/>
        <w:t xml:space="preserve">      &lt;strong&gt;SPACE SUSPECT&lt;/strong&gt;</w:t>
        <w:br/>
        <w:t xml:space="preserve">      &lt;span id="roomCode"&gt;&lt;/span&gt;</w:t>
        <w:br/>
        <w:t xml:space="preserve">      &lt;button id="leaveBtn"&gt;退出&lt;/button&gt;</w:t>
        <w:br/>
        <w:t xml:space="preserve">    &lt;/div&gt;</w:t>
        <w:br/>
        <w:t xml:space="preserve">    &lt;div id="status"&gt;&lt;/div&gt;</w:t>
        <w:br/>
        <w:t xml:space="preserve">  &lt;/header&gt;</w:t>
        <w:br/>
        <w:t xml:space="preserve">  &lt;div id="role" class="hidden" aria-live="polite"&gt;&lt;/div&gt;</w:t>
        <w:br/>
        <w:t xml:space="preserve">  &lt;div id="waveSurvivalHud" class="hidden" aria-live="polite"&gt;&lt;span id="waveTeamSurvival" class="hidden"&gt;&lt;b class="waveTeamRed"&gt;&lt;span class="waveLabelWide"&gt;赤チーム&lt;/span&gt;&lt;span class="waveLabelShort"&gt;赤&lt;/span&gt;&lt;/b&gt;&lt;strong id="waveRedCount"&gt;0&lt;/strong&gt;人&lt;span class="waveVersus"&gt;/&lt;/span&gt;&lt;b class="waveTeamBlue"&gt;&lt;span class="waveLabelWide"&gt;青チーム&lt;/span&gt;&lt;span class="waveLabelShort"&gt;青&lt;/span&gt;&lt;/b&gt;&lt;strong id="waveBlueCount"&gt;0&lt;/strong&gt;人&lt;/span&gt;&lt;span id="waveSoloSurvival" class="hidden"&gt;残り &lt;strong id="waveSoloCount"&gt;0&lt;/strong&gt; 人&lt;/span&gt;&lt;/div&gt;</w:t>
        <w:br/>
        <w:t xml:space="preserve">  &lt;div id="waveKillFeed" class="hidden" aria-hidden="true"&gt;&lt;/div&gt;</w:t>
        <w:br/>
        <w:t xml:space="preserve">  &lt;div id="taskProgressHud" class="hidden" aria-label="タスク進行状況"&gt;&lt;div id="taskProgressLabel"&gt;&lt;span&gt;全体タスク&lt;/span&gt;&lt;span id="taskHudCount"&gt;0 / 0&lt;/span&gt;&lt;/div&gt;&lt;div id="taskTrack"&gt;&lt;div id="taskFill"&gt;&lt;/div&gt;&lt;/div&gt;&lt;/div&gt;</w:t>
        <w:br/>
        <w:t xml:space="preserve">  &lt;div id="meetingCooldownHud" class="hidden" aria-live="polite"&gt;&lt;/div&gt;</w:t>
        <w:br/>
        <w:t xml:space="preserve">  &lt;div id="sabotageTimerHud" class="hidden" aria-label="妨害の残り時間"&gt;&lt;div id="sabotageTimerLabel"&gt;&lt;span id="sabotageTimerName"&gt;妨害&lt;/span&gt;&lt;span id="sabotageTimerSeconds"&gt;&lt;/span&gt;&lt;/div&gt;&lt;div id="sabotageTimerTrack"&gt;&lt;div id="sabotageTimerFill"&gt;&lt;/div&gt;&lt;/div&gt;&lt;/div&gt;</w:t>
        <w:br/>
        <w:t xml:space="preserve">  &lt;div id="modRoleStatus" class="hidden" aria-live="off"&gt;&lt;/div&gt;&lt;div id="necromancerCompass" class="hidden" aria-label="レヴェナントの方向"&gt;&lt;/div&gt;</w:t>
        <w:br/>
        <w:t xml:space="preserve">  &lt;div id="abilityDurationBar" class="hidden" aria-live="off"&gt;&lt;div id="abilityDurationLabel"&gt;&lt;span id="abilityDurationName"&gt;&lt;/span&gt;&lt;span id="abilityDurationSeconds"&gt;&lt;/span&gt;&lt;/div&gt;&lt;div id="abilityDurationTrack"&gt;&lt;div id="abilityDurationFill"&gt;&lt;/div&gt;&lt;/div&gt;&lt;/div&gt;</w:t>
        <w:br/>
        <w:br/>
        <w:t>&lt;div id="controls" class="hidden"&gt;</w:t>
        <w:br/>
        <w:t xml:space="preserve">    &lt;div id="stick"&gt;&lt;div id="knob"&gt;&lt;/div&gt;&lt;/div&gt;</w:t>
        <w:br/>
        <w:t xml:space="preserve">    &lt;div&gt;</w:t>
        <w:br/>
        <w:t xml:space="preserve">      &lt;div id="buttons" class="row"&gt;</w:t>
        <w:br/>
        <w:t xml:space="preserve">        &lt;button id="taskBtn"&gt;使用 [F]&lt;/button&gt;</w:t>
        <w:br/>
        <w:t xml:space="preserve">        &lt;button id="jumpBtn" type="button" class="hidden" aria-label="ジャンプ"&gt;ジャンプ&lt;/button&gt;</w:t>
        <w:br/>
        <w:t xml:space="preserve">        &lt;button id="abilityBtn" class="hidden"&gt;&lt;span id="abilityIcon"&gt;&lt;/span&gt;&lt;small id="abilityCaption"&gt;能力&lt;/small&gt;&lt;/button&gt;</w:t>
        <w:br/>
        <w:t xml:space="preserve">        &lt;button id="waveHawkBtn" class="hidden" type="button"&gt;ホークアイ&lt;/button&gt;</w:t>
        <w:br/>
        <w:t xml:space="preserve">        &lt;button id="rocketLaunchBtn" class="hidden" type="button" aria-label="捕獲した相手をロケットで発射"&gt;&lt;span aria-hidden="true"&gt;🚀&lt;/span&gt;&lt;small id="rocketLaunchCaption"&gt;発射&lt;/small&gt;&lt;/button&gt;</w:t>
        <w:br/>
        <w:t xml:space="preserve">        &lt;button id="killBtn" class="danger"&gt;キル [E]&lt;/button&gt;</w:t>
        <w:br/>
        <w:t xml:space="preserve">        &lt;button id="killSecondBtn" class="danger hidden" type="button"&gt;サブキル&lt;/button&gt;</w:t>
        <w:br/>
        <w:t xml:space="preserve">        &lt;select id="sabotageType" class="hidden" aria-label="妨害の種類"&gt;</w:t>
        <w:br/>
        <w:t xml:space="preserve">          &lt;option value="lights"&gt;照明&lt;/option&gt;</w:t>
        <w:br/>
        <w:t xml:space="preserve">          &lt;option value="comms"&gt;通信&lt;/option&gt;</w:t>
        <w:br/>
        <w:t xml:space="preserve">          &lt;option value="oxygen"&gt;酸素&lt;/option&gt;</w:t>
        <w:br/>
        <w:t xml:space="preserve">          &lt;option value="reactor"&gt;リアクター&lt;/option&gt;</w:t>
        <w:br/>
        <w:t xml:space="preserve">        &lt;/select&gt;</w:t>
        <w:br/>
        <w:t xml:space="preserve">          &lt;button id="sabotageBtn" class="sabotage"&gt;妨害 [Q]&lt;/button&gt;</w:t>
        <w:br/>
        <w:t xml:space="preserve">          &lt;div id="sabotageChoices" class="hidden" role="group" aria-label="妨害の種類"&gt;</w:t>
        <w:br/>
        <w:t xml:space="preserve">            &lt;button type="button" data-sabotage="lights"&gt;照明&lt;/button&gt;&lt;button type="button" data-sabotage="comms"&gt;通信&lt;/button&gt;</w:t>
        <w:br/>
        <w:t xml:space="preserve">            &lt;button type="button" data-sabotage="oxygen"&gt;酸素&lt;/button&gt;&lt;button type="button" data-sabotage="reactor"&gt;リアクター&lt;/button&gt;</w:t>
        <w:br/>
        <w:t xml:space="preserve">          &lt;/div&gt;</w:t>
        <w:br/>
        <w:t xml:space="preserve">        &lt;button id="reportBtn"&gt;通報 [R]&lt;/button&gt;</w:t>
        <w:br/>
        <w:t xml:space="preserve">        &lt;button id="mapBtn"&gt;マップ [M]&lt;/button&gt;</w:t>
        <w:br/>
        <w:t xml:space="preserve">      &lt;/div&gt;</w:t>
        <w:br/>
        <w:t xml:space="preserve">      &lt;div id="hint" class="muted"&gt;</w:t>
        <w:br/>
        <w:t xml:space="preserve">        WASD / 矢印 / 左スティックで移動&lt;br&gt;</w:t>
        <w:br/>
        <w:t xml:space="preserve">        中央の赤い端末から緊急会議</w:t>
        <w:br/>
        <w:t xml:space="preserve">      &lt;/div&gt;</w:t>
        <w:br/>
        <w:t xml:space="preserve">    &lt;/div&gt;</w:t>
        <w:br/>
        <w:t xml:space="preserve">  &lt;/div&gt;</w:t>
        <w:br/>
        <w:br/>
        <w:t>&lt;section id="setup" class="overlay portalUI" role="dialog" aria-modal="true" aria-label="ゲームメニュー" data-mode="home"&gt;</w:t>
        <w:br/>
        <w:t xml:space="preserve">    &lt;div class="titleCosmos" aria-hidden="true"&gt;</w:t>
        <w:br/>
        <w:t xml:space="preserve">      &lt;svg class="portalSpaceScene" viewBox="0 0 1440 960" preserveAspectRatio="xMidYMid slice" focusable="false"&gt;</w:t>
        <w:br/>
        <w:t xml:space="preserve">        &lt;defs&gt;</w:t>
        <w:br/>
        <w:t xml:space="preserve">          &lt;radialGradient id="portalPlanet"&gt;&lt;stop offset="0" stop-color="#52848d"/&gt;&lt;stop offset=".48" stop-color="#254958"/&gt;&lt;stop offset=".8" stop-color="#102333"/&gt;&lt;stop offset="1" stop-color="#070f1d"/&gt;&lt;/radialGradient&gt;</w:t>
        <w:br/>
        <w:t xml:space="preserve">          &lt;linearGradient id="portalSuit" x1="0" y1="0" x2="1" y2="1"&gt;&lt;stop stop-color="#a1ece3"/&gt;&lt;stop offset=".45" stop-color="#60b8bd"/&gt;&lt;stop offset="1" stop-color="#24596e"/&gt;&lt;/linearGradient&gt;</w:t>
        <w:br/>
        <w:t xml:space="preserve">          &lt;linearGradient id="portalGlass" x1="0" y1="0" x2=".8" y2="1"&gt;&lt;stop stop-color="#d6ffff"/&gt;&lt;stop offset=".42" stop-color="#84cedd"/&gt;&lt;stop offset="1" stop-color="#285b7c"/&gt;&lt;/linearGradient&gt;</w:t>
        <w:br/>
        <w:t xml:space="preserve">          &lt;linearGradient id="portalBoot" x1="0" y1="0" x2="0" y2="1"&gt;&lt;stop stop-color="#387b8b"/&gt;&lt;stop offset="1" stop-color="#163745"/&gt;&lt;/linearGradient&gt;</w:t>
        <w:br/>
        <w:t xml:space="preserve">          &lt;radialGradient id="portalHalo"&gt;&lt;stop stop-color="#69e0db" stop-opacity=".12"/&gt;&lt;stop offset="1" stop-color="#69e0db" stop-opacity="0"/&gt;&lt;/radialGradient&gt;</w:t>
        <w:br/>
        <w:t xml:space="preserve">          &lt;pattern id="portalStars" width="290" height="260" patternUnits="userSpaceOnUse"&gt;&lt;circle cx="34" cy="38" r="1" fill="#bedbe6" opacity=".65"/&gt;&lt;circle cx="176" cy="118" r="1.4" fill="#cee8ec" opacity=".6"/&gt;&lt;circle cx="240" cy="214" r=".8" fill="#7aa1b7" opacity=".7"/&gt;&lt;circle cx="86" cy="197" r=".7" fill="#b6d7e2" opacity=".4"/&gt;&lt;/pattern&gt;</w:t>
        <w:br/>
        <w:t xml:space="preserve">          &lt;clipPath id="portalPlanetClip"&gt;&lt;circle cx="1252" cy="628" r="348"/&gt;&lt;/clipPath&gt;</w:t>
        <w:br/>
        <w:t xml:space="preserve">        &lt;/defs&gt;</w:t>
        <w:br/>
        <w:t xml:space="preserve">        &lt;rect width="1440" height="960" fill="url(#portalStars)"/&gt;</w:t>
        <w:br/>
        <w:t xml:space="preserve">        &lt;ellipse cx="1095" cy="460" rx="530" ry="480" fill="url(#portalHalo)"/&gt;</w:t>
        <w:br/>
        <w:t xml:space="preserve">        &lt;g fill="none" stroke="#8eb7c8" stroke-width=".8" opacity=".18"&gt;&lt;ellipse cx="1220" cy="600" rx="564" ry="374" transform="rotate(-30 1220 600)"/&gt;&lt;ellipse cx="1220" cy="600" rx="590" ry="398" transform="rotate(-30 1220 600)"/&gt;&lt;/g&gt;</w:t>
        <w:br/>
        <w:t xml:space="preserve">        &lt;circle cx="1252" cy="628" r="350" fill="none" stroke="#8de1de" stroke-opacity=".24" stroke-width="1.4"/&gt;</w:t>
        <w:br/>
        <w:t xml:space="preserve">        &lt;circle cx="1252" cy="628" r="348" fill="url(#portalPlanet)"/&gt;</w:t>
        <w:br/>
        <w:t xml:space="preserve">        &lt;g clip-path="url(#portalPlanetClip)" fill="none" stroke-linecap="round"&gt;&lt;path d="M904 542c132-124 221 12 364-71s203-15 300-59M914 582c140-108 235 12 364-65s209-8 300-60M934 681c130-83 245 20 371-46s207-1 300-47" stroke="#92c5ba" stroke-opacity=".11" stroke-width="18"/&gt;&lt;path d="M938 457c121-90 235-41 365-67M958 753c121-78 239-3 376-52" stroke="#9adbd0" stroke-opacity=".1" stroke-width="3"/&gt;&lt;/g&gt;</w:t>
        <w:br/>
        <w:t xml:space="preserve">        &lt;circle cx="881" cy="401" r="5" fill="#ecc482"/&gt;&lt;circle cx="881" cy="401" r="11" fill="none" stroke="#ecc482" stroke-opacity=".22"/&gt;</w:t>
        <w:br/>
        <w:t xml:space="preserve">        &lt;g class="portalFloatingCrew"&gt;</w:t>
        <w:br/>
        <w:t xml:space="preserve">          &lt;g transform="translate(747 220) rotate(17) scale(.82)"&gt;</w:t>
        <w:br/>
        <w:t xml:space="preserve">            &lt;rect x="54" y="63" width="46" height="112" rx="18" fill="#214754" stroke="#96d3d2" stroke-opacity=".25" stroke-width="2"/&gt;</w:t>
        <w:br/>
        <w:t xml:space="preserve">            &lt;rect x="63" y="83" width="28" height="57" rx="8" fill="#142d3c"/&gt;&lt;path d="M73 91v39" stroke="#6da2ac" stroke-width="3"/&gt;</w:t>
        <w:br/>
        <w:t xml:space="preserve">            &lt;path d="M-53 151c-14 8-20 31-14 48 2 8 17 8 23 2l19-39" fill="url(#portalSuit)" stroke="#1e475b" stroke-width="3"/&gt;</w:t>
        <w:br/>
        <w:t xml:space="preserve">            &lt;path d="m-34 165-8 74q0 16 23 16t25-16l1-65M31 169l8 65q0 16 23 16t21-17l-17-72" fill="url(#portalBoot)" stroke="#173848" stroke-width="3"/&gt;</w:t>
        <w:br/>
        <w:t xml:space="preserve">            &lt;path d="M-58 73q0-70 66-73t67 69v97q0 31-66 34t-67-33Z" fill="url(#portalSuit)" stroke="#245365" stroke-width="3"/&gt;</w:t>
        <w:br/>
        <w:t xml:space="preserve">            &lt;path d="M-44 75q-1-55 48-59" fill="none" stroke="#d2fff1" stroke-opacity=".4" stroke-width="4" stroke-linecap="round"/&gt;</w:t>
        <w:br/>
        <w:t xml:space="preserve">            &lt;path d="M-27 66q11-17 59-15t58 28q11 24-10 40-21 14-64 11t-51-20q-9-20 8-44Z" fill="#123044" stroke="#2f6176" stroke-width="7"/&gt;</w:t>
        <w:br/>
        <w:t xml:space="preserve">            &lt;path d="M-26 68q15-13 54-11t52 23q6 16-10 29-20 11-55 8t-46-16q-7-16 5-33Z" fill="url(#portalGlass)"/&gt;</w:t>
        <w:br/>
        <w:t xml:space="preserve">            &lt;path d="M-13 70q24-9 53-4" fill="none" stroke="#efffff" stroke-opacity=".72" stroke-width="5" stroke-linecap="round"/&gt;</w:t>
        <w:br/>
        <w:t xml:space="preserve">            &lt;path d="M-43 153q45 21 98 3" stroke="#a3e2da" stroke-opacity=".3" stroke-width="2" fill="none"/&gt;</w:t>
        <w:br/>
        <w:t xml:space="preserve">            &lt;rect x="-15" y="155" width="24" height="6" rx="3" fill="#bce9d8" opacity=".65"/&gt;</w:t>
        <w:br/>
        <w:t xml:space="preserve">          &lt;/g&gt;</w:t>
        <w:br/>
        <w:t xml:space="preserve">        &lt;/g&gt;</w:t>
        <w:br/>
        <w:t xml:space="preserve">        &lt;path d="M691 760h26m-13-13v26M1326 125h18m-9-9v18" stroke="#bad8dc" stroke-width="1" opacity=".35"/&gt;</w:t>
        <w:br/>
        <w:t xml:space="preserve">      &lt;/svg&gt;</w:t>
        <w:br/>
        <w:t xml:space="preserve">    &lt;/div&gt;</w:t>
        <w:br/>
        <w:t xml:space="preserve">    &lt;div class="titleLayout"&gt;</w:t>
        <w:br/>
        <w:t xml:space="preserve">      &lt;header class="titleBrand"&gt;&lt;svg class="ssxBrandMark" viewBox="0 0 80 80" aria-hidden="true" focusable="false"&gt;</w:t>
        <w:br/>
        <w:t xml:space="preserve">  &lt;defs&gt;</w:t>
        <w:br/>
        <w:t xml:space="preserve">    &lt;linearGradient id="ssxLogoMetal" x1="0" y1="0" x2="1" y2="1"&gt;&lt;stop stop-color="#c8faff"/&gt;&lt;stop offset="1" stop-color="#4c9ab8"/&gt;&lt;/linearGradient&gt;</w:t>
        <w:br/>
        <w:t xml:space="preserve">  &lt;/defs&gt;</w:t>
        <w:br/>
        <w:t xml:space="preserve">  &lt;circle cx="40" cy="40" r="34" fill="#081827" stroke="#76e6e7" stroke-width="2"/&gt;</w:t>
        <w:br/>
        <w:t xml:space="preserve">  &lt;ellipse cx="40" cy="40" rx="34" ry="13" fill="none" stroke="#b7f8f4" stroke-width="3" transform="rotate(-35 40 40)"/&gt;</w:t>
        <w:br/>
        <w:t xml:space="preserve">  &lt;path d="M40 15 46 31 63 34 50 45 53 62 40 53 27 62 30 45 17 34 34 31Z" fill="url(#ssxLogoMetal)" stroke="#e5ffff" stroke-width="2" stroke-linejoin="round"/&gt;</w:t>
        <w:br/>
        <w:t xml:space="preserve">  &lt;path d="M33 38c0-4 3-7 8-7 3 0 6 1 8 3l-3 4c-1-1-3-2-5-2-2 0-3 1-3 2 0 4 12 1 12 9 0 5-4 8-10 8-4 0-8-2-10-5l4-3c2 2 4 3 6 3 2 0 4-1 4-3 0-4-11-1-11-9Z" fill="#071522"/&gt;</w:t>
        <w:br/>
        <w:t xml:space="preserve">  &lt;circle cx="69" cy="19" r="4" fill="#ffdc83" stroke="#071522" stroke-width="2"/&gt;</w:t>
        <w:br/>
        <w:t>&lt;/svg&gt;&lt;div class="portalWordmark"&gt;&lt;h1&gt;SPACE&lt;br&gt;&lt;span&gt;SUSPECT&lt;/span&gt;&lt;/h1&gt;&lt;p class="portalTagline"&gt;信じるか、疑うか。&lt;/p&gt;&lt;/div&gt;&lt;/header&gt;</w:t>
        <w:br/>
        <w:t xml:space="preserve">      &lt;form id="nameGate" class="hidden" autocomplete="on" data-login-mode="login" aria-labelledby="portalAuthTitle"&gt;</w:t>
        <w:br/>
        <w:t xml:space="preserve">        &lt;div class="portalAuthHeading"&gt;&lt;div&gt;&lt;span class="portalEyebrow"&gt;CREW ACCESS&lt;/span&gt;&lt;h2 id="portalAuthTitle"&gt;ログイン&lt;/h2&gt;&lt;/div&gt;&lt;span class="portalLock"&gt;&lt;svg class="portalIcon " viewBox="0 0 24 24" fill="none" stroke="currentColor" stroke-width="1.7" stroke-linecap="round" stroke-linejoin="round" aria-hidden="true"&gt;&lt;rect x="5" y="10" width="14" height="11" rx="3"/&gt;&lt;path d="M8 10V7a4 4 0 0 1 8 0v3m-4 5v2"/&gt;&lt;/svg&gt;&lt;/span&gt;&lt;/div&gt;</w:t>
        <w:br/>
        <w:t xml:space="preserve">        &lt;div class="portalAuthFields"&gt;</w:t>
        <w:br/>
        <w:t xml:space="preserve">        &lt;label id="loginNameLabel" class="hidden" for="loginNameInput"&gt;名前&lt;/label&gt;</w:t>
        <w:br/>
        <w:t xml:space="preserve">        &lt;input id="loginNameInput" class="hidden" maxlength="16" autocomplete="username" placeholder="プレイヤー名" &gt;</w:t>
        <w:br/>
        <w:t xml:space="preserve">        &lt;label id="loginPinLabel" for="loginPinInput"&gt;4桁のPIN&lt;/label&gt;</w:t>
        <w:br/>
        <w:t xml:space="preserve">        &lt;input id="loginPinInput" type="text" inputmode="none" pattern="[0-9]{4}" maxlength="4" autocomplete="off" readonly aria-label="4桁PIN" placeholder="— — — —"&gt;</w:t>
        <w:br/>
        <w:t xml:space="preserve">        &lt;/div&gt;</w:t>
        <w:br/>
        <w:t xml:space="preserve">        &lt;div id="pinPad" role="group" aria-label="数字テンキー"&gt;</w:t>
        <w:br/>
        <w:t xml:space="preserve">          &lt;button type="button" class="pinKey" data-pin="1"&gt;1&lt;/button&gt;&lt;button type="button" class="pinKey" data-pin="2"&gt;2&lt;/button&gt;&lt;button type="button" class="pinKey" data-pin="3"&gt;3&lt;/button&gt;</w:t>
        <w:br/>
        <w:t xml:space="preserve">          &lt;button type="button" class="pinKey" data-pin="4"&gt;4&lt;/button&gt;&lt;button type="button" class="pinKey" data-pin="5"&gt;5&lt;/button&gt;&lt;button type="button" class="pinKey" data-pin="6"&gt;6&lt;/button&gt;</w:t>
        <w:br/>
        <w:t xml:space="preserve">          &lt;button type="button" class="pinKey" data-pin="7"&gt;7&lt;/button&gt;&lt;button type="button" class="pinKey" data-pin="8"&gt;8&lt;/button&gt;&lt;button type="button" class="pinKey" data-pin="9"&gt;9&lt;/button&gt;</w:t>
        <w:br/>
        <w:t xml:space="preserve">          &lt;button type="button" class="pinKey pinKeyUtility" data-pin="clear" aria-label="全て消す"&gt;消去&lt;/button&gt;&lt;button type="button" class="pinKey" data-pin="0"&gt;0&lt;/button&gt;&lt;button type="button" class="pinKey pinKeyUtility" data-pin="backspace" aria-label="1桁消す"&gt;⌫&lt;/button&gt;</w:t>
        <w:br/>
        <w:t xml:space="preserve">        &lt;/div&gt;</w:t>
        <w:br/>
        <w:t xml:space="preserve">        &lt;div class="portalAuthActions"&gt;&lt;button id="loginBtn" class="primary" type="submit"&gt;ログイン&lt;/button&gt;</w:t>
        <w:br/>
        <w:t xml:space="preserve">        &lt;small id="loginHint" class="ssx-visually-hidden"&gt;初めての方はアカウントを作成してください。&lt;/small&gt;</w:t>
        <w:br/>
        <w:t xml:space="preserve">        &lt;button id="createAccountBtn" type="button" class="secondary"&gt;新しいアカウントを作成&lt;/button&gt;</w:t>
        <w:br/>
        <w:t xml:space="preserve">        &lt;button id="loginBackBtn" type="button" class="hidden secondary"&gt;ログインへ戻る&lt;/button&gt;</w:t>
        <w:br/>
        <w:t xml:space="preserve">            &lt;small id="createWarn" class="hidden"&gt;使用中のPINは登録できません。&lt;/small&gt;&lt;/div&gt;</w:t>
        <w:br/>
        <w:t xml:space="preserve">      &lt;/form&gt;</w:t>
        <w:br/>
        <w:t xml:space="preserve">      &lt;button id="profileOpenBtn" class="hidden"&gt;⚙ 設定&lt;/button&gt;</w:t>
        <w:br/>
        <w:t xml:space="preserve">      &lt;nav id="titleMenu" aria-label="メインメニュー"&gt;</w:t>
        <w:br/>
        <w:t xml:space="preserve">        &lt;button id="titleOnline" class="titleAction"&gt;&lt;span class="portalActionIcon"&gt;&lt;svg class="portalIcon " viewBox="0 0 24 24" fill="none" stroke="currentColor" stroke-width="1.7" stroke-linecap="round" stroke-linejoin="round" aria-hidden="true"&gt;&lt;path d="M14 20h5V4H8v4m0 8v4h6M3 12h11m-4-4 4 4-4 4"/&gt;&lt;/svg&gt;&lt;/span&gt;&lt;span class="portalActionLabel"&gt;部屋に参加&lt;small&gt;コードを入力、または部屋を選ぶ&lt;/small&gt;&lt;/span&gt;&lt;svg class="portalIcon portalArrow" viewBox="0 0 24 24" fill="none" stroke="currentColor" stroke-width="1.7" stroke-linecap="round" stroke-linejoin="round" aria-hidden="true"&gt;&lt;path d="M5 12h14m-6-6 6 6-6 6"/&gt;&lt;/svg&gt;&lt;/button&gt;</w:t>
        <w:br/>
        <w:t xml:space="preserve">        &lt;button id="titleCreate" class="titleAction"&gt;&lt;span class="portalActionIcon"&gt;&lt;svg class="portalIcon " viewBox="0 0 24 24" fill="none" stroke="currentColor" stroke-width="1.7" stroke-linecap="round" stroke-linejoin="round" aria-hidden="true"&gt;&lt;rect x="4" y="4" width="16" height="16" rx="5"/&gt;&lt;path d="M12 8v8m-4-4h8"/&gt;&lt;/svg&gt;&lt;/span&gt;&lt;span class="portalActionLabel"&gt;部屋を作成&lt;small&gt;仲間を招待してはじめる&lt;/small&gt;&lt;/span&gt;&lt;svg class="portalIcon portalArrow" viewBox="0 0 24 24" fill="none" stroke="currentColor" stroke-width="1.7" stroke-linecap="round" stroke-linejoin="round" aria-hidden="true"&gt;&lt;path d="M5 12h14m-6-6 6 6-6 6"/&gt;&lt;/svg&gt;&lt;/button&gt;</w:t>
        <w:br/>
        <w:t xml:space="preserve">        &lt;button id="titleJoin" class="hidden"&gt;部屋に参加&lt;/button&gt;</w:t>
        <w:br/>
        <w:t xml:space="preserve">      &lt;/nav&gt;</w:t>
        <w:br/>
        <w:t xml:space="preserve">      &lt;button id="titleInputSettingsBtn" type="button" aria-label="設定"&gt;⚙&lt;/button&gt;</w:t>
        <w:br/>
        <w:t xml:space="preserve">      &lt;section id="roomBrowser" class="hidden" aria-labelledby="roomBrowserTitle" aria-busy="false"&gt;</w:t>
        <w:br/>
        <w:t xml:space="preserve">        &lt;header class="portalRoomHeader"&gt;&lt;button id="onlineBackBtn" type="button" class="portalIconButton" aria-label="メニューへ戻る" title="戻る"&gt;&lt;svg class="portalIcon " viewBox="0 0 24 24" fill="none" stroke="currentColor" stroke-width="1.7" stroke-linecap="round" stroke-linejoin="round" aria-hidden="true"&gt;&lt;path d="m14 6-6 6 6 6"/&gt;&lt;/svg&gt;&lt;/button&gt;&lt;div&gt;&lt;span class="portalEyebrow"&gt;FIND YOUR CREW&lt;/span&gt;&lt;h2 id="roomBrowserTitle"&gt;部屋に参加&lt;/h2&gt;&lt;/div&gt;&lt;button id="refreshRoomsBtn" type="button" class="portalIconButton" aria-label="部屋一覧を更新" title="更新"&gt;&lt;svg class="portalIcon " viewBox="0 0 24 24" fill="none" stroke="currentColor" stroke-width="1.7" stroke-linecap="round" stroke-linejoin="round" aria-hidden="true"&gt;&lt;path d="M20 7v5h-5M4 17v-5h5"/&gt;&lt;path d="M6.1 7.1A7 7 0 0 1 18 6l2 6M4 12l2 6a7 7 0 0 0 11.9-1.1"/&gt;&lt;/svg&gt;&lt;/button&gt;&lt;/header&gt;</w:t>
        <w:br/>
        <w:t xml:space="preserve">        &lt;div id="roomCodeEntry"&gt;&lt;label for="quickCodeInput"&gt;部屋コード&lt;/label&gt;&lt;div class="portalCodeField"&gt;&lt;input id="quickCodeInput" inputmode="numeric" pattern="[0-9]{4}" maxlength="4" placeholder="4桁のコード" autocomplete="off" aria-label="4桁の部屋コード"&gt;&lt;button id="quickJoinBtn" type="button" class="primary"&gt;参加&lt;svg class="portalIcon portalArrow" viewBox="0 0 24 24" fill="none" stroke="currentColor" stroke-width="1.7" stroke-linecap="round" stroke-linejoin="round" aria-hidden="true"&gt;&lt;path d="M5 12h14m-6-6 6 6-6 6"/&gt;&lt;/svg&gt;&lt;/button&gt;&lt;/div&gt;&lt;/div&gt;</w:t>
        <w:br/>
        <w:t xml:space="preserve">        &lt;div class="portalRoomListHeading"&gt;&lt;span&gt;参加できる部屋&lt;/span&gt;&lt;output id="portalRoomCount" aria-label="部屋数"&gt;—&lt;/output&gt;&lt;/div&gt;</w:t>
        <w:br/>
        <w:t xml:space="preserve">        &lt;div id="roomBrowserList" role="list"&gt;&lt;/div&gt;</w:t>
        <w:br/>
        <w:t xml:space="preserve">        &lt;p id="roomBrowserEmpty" class="muted" data-state="loading" role="status" aria-live="polite"&gt;部屋を読み込み中…&lt;/p&gt;</w:t>
        <w:br/>
        <w:t xml:space="preserve">      &lt;/section&gt;</w:t>
        <w:br/>
        <w:t xml:space="preserve">      &lt;div id="entryPanel" class="hidden"&gt;</w:t>
        <w:br/>
        <w:t xml:space="preserve">        &lt;button id="titleBack"&gt;← 戻る&lt;/button&gt;&lt;h2 id="entryTitle"&gt;部屋を作成&lt;/h2&gt;</w:t>
        <w:br/>
        <w:t xml:space="preserve">        &lt;div id="configBox" class="hidden"&gt;</w:t>
        <w:br/>
        <w:t xml:space="preserve">        &lt;label for="configInput"&gt;Firebase Web設定（JSON）&lt;/label&gt;</w:t>
        <w:br/>
        <w:t xml:space="preserve">        &lt;textarea id="configInput" spellcheck="false"</w:t>
        <w:br/>
        <w:t xml:space="preserve">          placeholder='{</w:t>
        <w:br/>
        <w:t xml:space="preserve">  "apiKey": "FirebaseのWeb APIキー",</w:t>
        <w:br/>
        <w:t xml:space="preserve">  "authDomain": "your-project.firebaseapp.com",</w:t>
        <w:br/>
        <w:t xml:space="preserve">  "databaseURL": "https://your-database.firebasedatabase.app",</w:t>
        <w:br/>
        <w:t xml:space="preserve">  "projectId": "your-project",</w:t>
        <w:br/>
        <w:t xml:space="preserve">  "appId": "FirebaseのappId"</w:t>
        <w:br/>
        <w:t>}'&gt;&lt;/textarea&gt;</w:t>
        <w:br/>
        <w:t xml:space="preserve">        &lt;small&gt;</w:t>
        <w:br/>
        <w:t xml:space="preserve">          FirebaseコンソールのWebアプリ設定を、キーもダブルクォートで囲む</w:t>
        <w:br/>
        <w:t xml:space="preserve">          JSON形式で入力してください。設定はこのブラウザに保存されます。</w:t>
        <w:br/>
        <w:t xml:space="preserve">          サービスアカウントの秘密鍵は入力しないでください。</w:t>
        <w:br/>
        <w:t xml:space="preserve">        &lt;/small&gt;</w:t>
        <w:br/>
        <w:t xml:space="preserve">        &lt;p&gt;&lt;button id="connectBtn" class="primary"&gt;Firebaseに接続&lt;/button&gt;&lt;/p&gt;</w:t>
        <w:br/>
        <w:t xml:space="preserve">        &lt;details id="rulesHelp"&gt;&lt;summary&gt;Realtime Database のルール&lt;/summary&gt;&lt;p&gt;このルールをFirebaseのRealtime Database → Rulesへ反映すると、ゲーム同期・ホスト交代・会議中の投票先の秘匿が有効になります。反映しないと新しい投票保存が拒否されます。&lt;/p&gt;&lt;textarea id="rulesText" readonly rows="10"&gt;&lt;/textarea&gt;&lt;button id="copyRules"&gt;ルールをコピー&lt;/button&gt;&lt;/details&gt;</w:t>
        <w:br/>
        <w:t xml:space="preserve">      &lt;/div&gt;</w:t>
        <w:br/>
        <w:t xml:space="preserve">        &lt;div id="roomForm" class="hidden"&gt;</w:t>
        <w:br/>
        <w:t xml:space="preserve">          &lt;label for="nameInput"&gt;プレイヤー名&lt;/label&gt;&lt;input id="nameInput" maxlength="16" value="宇宙クルー" autocomplete="nickname"&gt;</w:t>
        <w:br/>
        <w:t xml:space="preserve">          &lt;label for="colorInput"&gt;宇宙服の色&lt;/label&gt;&lt;input id="colorInput" type="text" value="#42c8f5" hidden&gt;&lt;div id="colorPalette" class="suitPalette" aria-label="宇宙服の色を選択"&gt;&lt;/div&gt;</w:t>
        <w:br/>
        <w:t xml:space="preserve">          &lt;div id="colorPreview"&gt;&lt;canvas id="colorPreviewCanvas" width="108" height="108"&gt;&lt;/canvas&gt;&lt;span id="colorPreviewText"&gt;この宇宙服で乗船します&lt;/span&gt;&lt;/div&gt;</w:t>
        <w:br/>
        <w:t xml:space="preserve">          &lt;div id="createOptions"&gt;&lt;label&gt;CPUクルー &lt;select id="entryBots"&gt;&lt;option value="on"&gt;あり&lt;/option&gt;&lt;option value="off"&gt;なし&lt;/option&gt;&lt;/select&gt;&lt;/label&gt;&lt;label&gt;会議時間 &lt;input id="entryMeeting" type="range" min="30" max="120" step="10" value="60"&gt;&lt;/label&gt;&lt;/div&gt;</w:t>
        <w:br/>
        <w:t xml:space="preserve">          &lt;div id="joinOptions"&gt;&lt;label for="codeInput"&gt;4桁の部屋コード&lt;/label&gt;&lt;input id="codeInput" inputmode="numeric" pattern="[0-9]{4}" maxlength="4" placeholder="0000" autocomplete="off"&gt;&lt;/div&gt;</w:t>
        <w:br/>
        <w:t xml:space="preserve">          &lt;div class="row actions"&gt;&lt;button id="createBtn" class="primary"&gt;部屋を作成&lt;/button&gt;&lt;button id="joinBtn" class="primary"&gt;参加&lt;/button&gt;&lt;button id="joinAvailableBtn" class="primary"&gt;参加&lt;/button&gt;&lt;/div&gt;</w:t>
        <w:br/>
        <w:t xml:space="preserve">        &lt;/div&gt;</w:t>
        <w:br/>
        <w:t xml:space="preserve">      &lt;/div&gt;</w:t>
        <w:br/>
        <w:t xml:space="preserve">      &lt;p id="setupMessage" data-tone="hint" role="status"&gt;通信を確立しています…&lt;/p&gt;</w:t>
        <w:br/>
        <w:t xml:space="preserve">    &lt;/div&gt;</w:t>
        <w:br/>
        <w:t xml:space="preserve">  &lt;/section&gt;</w:t>
        <w:br/>
        <w:br/>
        <w:t xml:space="preserve">  </w:t>
        <w:br/>
        <w:t>&lt;section id="inputSettingsDialog" class="overlay hidden" aria-modal="true" aria-label="設定"&gt;</w:t>
        <w:br/>
        <w:t xml:space="preserve">  &lt;div class="card inputSettingsDialogCard"&gt;</w:t>
        <w:br/>
        <w:t xml:space="preserve">    &lt;div class="row" style="justify-content:space-between"&gt;&lt;h2 id="inputSettingsTitle"&gt;設定&lt;/h2&gt;&lt;button id="inputSettingsClose" type="button"&gt;閉じる&lt;/button&gt;&lt;/div&gt;&lt;section class="unifiedAudioSettings" aria-label="音量設定"&gt;&lt;h3&gt;音量&lt;/h3&gt;&lt;div id="settingsAudioMount"&gt;&lt;/div&gt;&lt;/section&gt;&lt;section class="unifiedPerformanceSettings" aria-label="性能・画質"&gt;&lt;div id="settingsPerformanceMount"&gt;&lt;/div&gt;&lt;/section&gt;&lt;h3 class="unifiedInputHeading"&gt;操作&lt;/h3&gt;</w:t>
        <w:br/>
        <w:t xml:space="preserve">    &lt;div class="inputPreferenceGrid"&gt;</w:t>
        <w:br/>
        <w:t xml:space="preserve">      &lt;label&gt;ジョイスティックの大きさ &lt;output data-core-input-output="stickSize"&gt;150 px&lt;/output&gt;&lt;input type="range" min="110" max="190" step="5" data-core-input-pref="stickSize"&gt;&lt;/label&gt;</w:t>
        <w:br/>
        <w:t xml:space="preserve">      &lt;label&gt;移動・旋回感度 &lt;output data-core-input-output="sensitivity"&gt;75%&lt;/output&gt;&lt;input type="range" min="0.4" max="1" step="0.05" data-core-input-pref="sensitivity"&gt;&lt;/label&gt;</w:t>
        <w:br/>
        <w:t xml:space="preserve">      &lt;label&gt;スティック中央の遊び &lt;output data-core-input-output="deadzone"&gt;8%&lt;/output&gt;&lt;input type="range" min="0" max="30" step="1" data-core-input-pref="deadzone"&gt;&lt;/label&gt;</w:t>
        <w:br/>
        <w:t xml:space="preserve">      &lt;button type="button" id="stickPositionOpen"&gt;ジョイスティックを動かす&lt;/button&gt;</w:t>
        <w:br/>
        <w:t xml:space="preserve">      &lt;label class="inputPreferenceCheck"&gt;&lt;input type="checkbox" data-core-input-pref="leftHanded"&gt; 左利き配置（スティックを右側へ）&lt;/label&gt;</w:t>
        <w:br/>
        <w:t xml:space="preserve">      &lt;label class="inputPreferenceCheck"&gt;&lt;input type="checkbox" data-core-input-pref="firstPersonBob"&gt; 一人称視点で歩行時にカメラを少し揺らす&lt;/label&gt;</w:t>
        <w:br/>
        <w:t xml:space="preserve">      &lt;fieldset class="inputKeyMap"&gt;&lt;legend&gt;カメラ視点&lt;/legend&gt;&lt;div class="cameraPerspectiveButtons"&gt;&lt;button type="button" data-core-camera="first"&gt;一人称&lt;/button&gt;&lt;button type="button" data-core-camera="third"&gt;三人称&lt;/button&gt;&lt;button type="button" data-core-camera="overhead"&gt;斜め俯瞰&lt;/button&gt;&lt;/div&gt;&lt;/fieldset&gt;</w:t>
        <w:br/>
        <w:t xml:space="preserve">      &lt;fieldset class="inputKeyMap"&gt;&lt;legend&gt;移動キー&lt;/legend&gt;&lt;div class="inputKeyMapButtons"&gt;</w:t>
        <w:br/>
        <w:t xml:space="preserve">        &lt;button type="button" data-core-input-bind="up"&gt;↑ &lt;span&gt;W&lt;/span&gt;&lt;/button&gt;&lt;button type="button" data-core-input-bind="left"&gt;← &lt;span&gt;A&lt;/span&gt;&lt;/button&gt;</w:t>
        <w:br/>
        <w:t xml:space="preserve">        &lt;button type="button" data-core-input-bind="down"&gt;↓ &lt;span&gt;S&lt;/span&gt;&lt;/button&gt;&lt;button type="button" data-core-input-bind="right"&gt;→ &lt;span&gt;D&lt;/span&gt;&lt;/button&gt;</w:t>
        <w:br/>
        <w:t xml:space="preserve">      &lt;/div&gt;&lt;p class="inputKeyMapStatus" data-core-input-map-status role="status"&gt;ボタンを押して新しいキーを選べます。&lt;/p&gt;&lt;button type="button" data-core-input-reset&gt;初期設定に戻す&lt;/button&gt;&lt;/fieldset&gt;</w:t>
        <w:br/>
        <w:t xml:space="preserve">      &lt;p class="inputDeviceHelp" data-core-input-help aria-live="polite"&gt;&lt;/p&gt;</w:t>
        <w:br/>
        <w:t xml:space="preserve">    &lt;/div&gt;</w:t>
        <w:br/>
        <w:t xml:space="preserve">    &lt;section class="unifiedRoomSettings" aria-label="部屋"&gt;&lt;h3&gt;部屋&lt;/h3&gt;&lt;div id="settingsRoomForecastMount"&gt;&lt;section id="lobbyRolePreview" aria-live="polite"&gt;&lt;strong&gt;今回の役職&lt;/strong&gt;&lt;div id="lobbyRolePreviewList"&gt;設定を読み込み中…&lt;/div&gt;&lt;/section&gt;&lt;/div&gt;&lt;section id="settingsRoomPlayers" class="settingsRoomPlayers" aria-label="ルーム内プレイヤー" hidden&gt;&lt;div class="settingsRoomPlayersHeading"&gt;&lt;strong&gt;プレイヤー&lt;/strong&gt;&lt;/div&gt;&lt;div id="settingsPlayerList" class="settingsPlayerList"&gt;&lt;/div&gt;&lt;/section&gt;&lt;button type="button" id="settingsLeaveBtn" class="danger" hidden&gt;ゲームを切断&lt;/button&gt;&lt;/section&gt;</w:t>
        <w:br/>
        <w:t xml:space="preserve">    &lt;section class="unifiedAccountSettings"&gt;&lt;h3&gt;アカウント&lt;/h3&gt;&lt;div id="settingsAccountMount"&gt;&lt;/div&gt;&lt;button id="logoutBtn" type="button" class="secondary" style="margin-top:10px"&gt;ログアウト&lt;/button&gt;&lt;/section&gt;</w:t>
        <w:br/>
        <w:t xml:space="preserve">  &lt;/div&gt;</w:t>
        <w:br/>
        <w:t>&lt;/section&gt;</w:t>
        <w:br/>
        <w:t>&lt;section id="stickPositionDialog" class="overlay hidden" aria-modal="true" aria-labelledby="stickPositionTitle"&gt;</w:t>
        <w:br/>
        <w:t xml:space="preserve">  &lt;div class="card stickPositionCard"&gt;</w:t>
        <w:br/>
        <w:t xml:space="preserve">    &lt;div class="stickPositionHeader"&gt;&lt;h2 id="stickPositionTitle"&gt;ジョイスティックの位置と大きさ&lt;/h2&gt;&lt;button id="stickPositionClose" type="button"&gt;保存して閉じる&lt;/button&gt;&lt;/div&gt;</w:t>
        <w:br/>
        <w:t xml:space="preserve">    &lt;label class="stickSizeControl"&gt;大きさ &lt;output id="stickPositionSizeOutput"&gt;150 px&lt;/output&gt;&lt;input id="stickPositionSize" type="range" min="110" max="190" step="5" value="150"&gt;&lt;/label&gt;</w:t>
        <w:br/>
        <w:t xml:space="preserve">    &lt;p&gt;スティックを押したまま動かして、使いやすい位置に置いてください。&lt;/p&gt;</w:t>
        <w:br/>
        <w:t xml:space="preserve">    &lt;div id="stickPositionStage" aria-label="ジョイスティック配置プレビュー"&gt;&lt;div id="stickPositionPreview" role="slider" aria-label="ジョイスティック位置" tabindex="0"&gt;&lt;span&gt;&lt;/span&gt;&lt;/div&gt;&lt;/div&gt;</w:t>
        <w:br/>
        <w:t xml:space="preserve">  &lt;/div&gt;</w:t>
        <w:br/>
        <w:t>&lt;/section&gt;</w:t>
        <w:br/>
        <w:br/>
        <w:t>&lt;section id="profileSettings" class="overlay hidden" aria-modal="true" aria-label="プレイヤー設定"&gt;</w:t>
        <w:br/>
        <w:t xml:space="preserve">    &lt;div class="card"&gt;</w:t>
        <w:br/>
        <w:t xml:space="preserve">      &lt;div class="row" style="justify-content:space-between"&gt;&lt;h2&gt;プレイヤー設定&lt;/h2&gt;&lt;button id="profileCloseBtn"&gt;閉じる&lt;/button&gt;&lt;/div&gt;</w:t>
        <w:br/>
        <w:t xml:space="preserve">      &lt;label for="profileNameInput"&gt;プレイヤー名&lt;/label&gt;&lt;input id="profileNameInput" maxlength="16" autocomplete="nickname"&gt;</w:t>
        <w:br/>
        <w:t xml:space="preserve">      &lt;label for="profileColorInput"&gt;宇宙服の色&lt;/label&gt;&lt;input id="profileColorInput" type="text" value="#42c8f5" hidden&gt;&lt;div id="profileColorPalette" class="suitPalette" aria-label="宇宙服の色を選択"&gt;&lt;/div&gt;</w:t>
        <w:br/>
        <w:t xml:space="preserve">      &lt;div class="row" style="margin-top:14px"&gt;&lt;button id="profileSaveBtn" class="primary"&gt;保存&lt;/button&gt;&lt;/div&gt;</w:t>
        <w:br/>
        <w:t xml:space="preserve">      &lt;p id="profileMessage" class="muted" role="status"&gt;&lt;/p&gt;</w:t>
        <w:br/>
        <w:t xml:space="preserve">    &lt;/div&gt;</w:t>
        <w:br/>
        <w:t xml:space="preserve">  &lt;/section&gt;</w:t>
        <w:br/>
        <w:br/>
        <w:t xml:space="preserve">  &lt;section id="lobby" class="overlay hidden" role="dialog" aria-modal="true"&gt;</w:t>
        <w:br/>
        <w:t xml:space="preserve">    &lt;div class="card"&gt;</w:t>
        <w:br/>
        <w:t xml:space="preserve">      &lt;div class="lobbySettingsHeader"&gt;&lt;h2&gt;ゲーム設定&lt;/h2&gt;&lt;/div&gt;</w:t>
        <w:br/>
        <w:t xml:space="preserve">      &lt;div id="lobbySettingsPanel"&gt;</w:t>
        <w:br/>
        <w:t xml:space="preserve">        &lt;div class="accountSettings"&gt;</w:t>
        <w:br/>
        <w:t xml:space="preserve">          &lt;div class="hidden" aria-hidden="true"&gt;&lt;input id="lobbyProfileName" maxlength="16" autocomplete="nickname"&gt;&lt;input id="lobbyProfileColor" type="text" value="#42c8f5"&gt;&lt;div id="lobbyColorPalette"&gt;&lt;/div&gt;&lt;button id="lobbyProfileSave" class="primary"&gt;保存&lt;/button&gt;&lt;/div&gt;</w:t>
        <w:br/>
        <w:br/>
        <w:t xml:space="preserve">        &lt;/div&gt;</w:t>
        <w:br/>
        <w:br/>
        <w:t xml:space="preserve">        &lt;div id="gmSettings" class="hidden"&gt;</w:t>
        <w:br/>
        <w:t xml:space="preserve">          &lt;label&gt;ゲームモード &lt;select id="waveMode"&gt;&lt;option value="normal"&gt;通常&lt;/option&gt;&lt;option value="battleRoyale"&gt;波動砲 バトルロワイヤル&lt;/option&gt;&lt;option value="team"&gt;波動砲 チーム戦&lt;/option&gt;&lt;/select&gt;&lt;/label&gt;</w:t>
        <w:br/>
        <w:t xml:space="preserve">          &lt;label&gt;&lt;input id="botMode" type="checkbox"&gt; BOT追加&lt;/label&gt;</w:t>
        <w:br/>
        <w:t xml:space="preserve">          &lt;label id="botCountControl" class="hidden"&gt;&lt;input id="botCount" type="range" min="1" max="10" step="1" value="1" disabled&gt;&lt;output id="botCountOut"&gt;1人&lt;/output&gt;&lt;/label&gt;</w:t>
        <w:br/>
        <w:t xml:space="preserve">          &lt;label&gt;近アモ（部屋全体） &lt;input id="voiceRoomEnabled" type="checkbox"&gt;&lt;/label&gt;</w:t>
        <w:br/>
        <w:t xml:space="preserve">          &lt;label class="poseSyncSetting"&gt;&lt;span&gt;位置同期&lt;/span&gt;&lt;select id="positionUpdateMode" aria-label="位置同期方式"&gt;&lt;option value="standard"&gt;標準&lt;/option&gt;&lt;option value="light" selected&gt;軽量&lt;/option&gt;&lt;/select&gt;&lt;/label&gt;</w:t>
        <w:br/>
        <w:t xml:space="preserve">          &lt;label&gt;会議 &lt;input id="meetingSeconds" type="range" min="30" max="200" step="10" value="140"&gt;&lt;output id="meetingSecondsOut"&gt;140秒&lt;/output&gt;&lt;/label&gt;</w:t>
        <w:br/>
        <w:t xml:space="preserve">          &lt;input id="impostorCount" type="hidden" min="1" step="1" value="1"&gt;</w:t>
        <w:br/>
        <w:t xml:space="preserve">          &lt;input id="taskCount" type="hidden" value="6"&gt;</w:t>
        <w:br/>
        <w:t xml:space="preserve">          &lt;label&gt;キルクールタイム &lt;input id="killCooldownSeconds" type="range" min="5" max="60" step="5" value="35"&gt;&lt;output id="killCooldownSecondsOut"&gt;35秒&lt;/output&gt;&lt;/label&gt;</w:t>
        <w:br/>
        <w:t xml:space="preserve">          &lt;label&gt;妨害クールタイム &lt;input id="sabotageCooldownSeconds" type="range" min="5" max="90" step="5" value="30"&gt;&lt;output id="sabotageCooldownSecondsOut"&gt;30秒&lt;/output&gt;&lt;/label&gt;</w:t>
        <w:br/>
        <w:t xml:space="preserve">          &lt;label data-role-setting="cleaner"&gt;クリーナー死体消去クールダウン &lt;input id="cleanerCooldownSeconds" type="range" min="5" max="60" step="5" value="20"&gt;&lt;output id="cleanerCooldownSecondsOut"&gt;20秒&lt;/output&gt;&lt;/label&gt;</w:t>
        <w:br/>
        <w:t xml:space="preserve">          &lt;label data-role-setting="viper"&gt;バイパー溶解時間 &lt;input id="viperSeconds" type="range" min="5" max="60" step="5" value="15"&gt;&lt;output id="viperSecondsOut"&gt;15秒&lt;/output&gt;&lt;/label&gt;</w:t>
        <w:br/>
        <w:t xml:space="preserve">          &lt;label&gt;匿名投票 &lt;input id="anonymousVotes" type="checkbox"&gt;&lt;/label&gt;</w:t>
        <w:br/>
        <w:t xml:space="preserve">          &lt;label data-role-setting="mini"&gt;ミニ成長時間 &lt;input id="miniGrowSeconds" type="range" min="60" max="600" step="60" value="180"&gt;&lt;output id="miniGrowSecondsOut"&gt;3分&lt;/output&gt;&lt;/label&gt;</w:t>
        <w:br/>
        <w:t xml:space="preserve">          &lt;label data-role-setting="guesser,evilGuesser"&gt;1会議の推理回数 &lt;input id="guesserShots" type="range" min="1" max="15" step="1" value="3"&gt;&lt;output id="guesserShotsOut"&gt;3回&lt;/output&gt;&lt;/label&gt;</w:t>
        <w:br/>
        <w:t xml:space="preserve">          &lt;label data-role-setting="guesser,evilGuesser"&gt;試合中の推理上限 &lt;input id="guesserTotalShots" type="range" min="1" max="15" step="1" value="3"&gt;&lt;output&gt;3回&lt;/output&gt;&lt;/label&gt;</w:t>
        <w:br/>
        <w:t xml:space="preserve">          &lt;label data-role-setting="guesser,evilGuesser"&gt;最初の会議では推理不可 &lt;input id="guesserNoFirstMeeting" type="checkbox"&gt;&lt;/label&gt;</w:t>
        <w:br/>
        <w:t xml:space="preserve">          &lt;label data-role-setting="guesser,evilGuesser"&gt;死亡者がいない会議では推理不可 &lt;input id="guesserRequireDead" type="checkbox"&gt;&lt;/label&gt;</w:t>
        <w:br/>
        <w:t xml:space="preserve">          &lt;p data-role-setting="guesser,evilGuesser" class="muted"&gt;クルー陣営は役職推理の対象になりません。&lt;/p&gt;</w:t>
        <w:br/>
        <w:t xml:space="preserve">          &lt;label data-role-setting="guesser"&gt;スターを一定会議数の間、推理対象から外す &lt;input id="guesserCannotShootStar" type="checkbox" checked&gt;&lt;/label&gt;</w:t>
        <w:br/>
        <w:t xml:space="preserve">          &lt;label data-role-setting="guesser,evilGuesser"&gt;スターを推理対象から外す会議数 &lt;input id="guesserStarExcludedMeetings" type="range" min="1" max="15" step="1" value="3"&gt;&lt;output&gt;3回&lt;/output&gt;&lt;/label&gt;</w:t>
        <w:br/>
        <w:t xml:space="preserve">          &lt;label data-role-setting="scales"&gt;天秤投票の制限時間 &lt;input id="scalesSeconds" type="range" min="0" max="180" step="2.5" value="30"&gt;&lt;output&gt;30秒&lt;/output&gt;&lt;/label&gt;</w:t>
        <w:br/>
        <w:t xml:space="preserve">          &lt;label data-role-setting="scales"&gt;天秤投票の使用回数 &lt;input id="scalesUses" type="range" min="1" max="5" step="1" value="1"&gt;&lt;output&gt;1回&lt;/output&gt;&lt;/label&gt;</w:t>
        <w:br/>
        <w:t xml:space="preserve">          &lt;div data-role-setting="scales" class="muted"&gt;未投票・無効票はスキップ扱いです。&lt;/div&gt;</w:t>
        <w:br/>
        <w:t xml:space="preserve">          &lt;label data-role-setting="meetingSheriff"&gt;ミーティングシェリフ最大キル数 &lt;input id="meetingSheriffMaxKills" type="range" min="1" max="10" step="1" value="1"&gt;&lt;output&gt;1回&lt;/output&gt;&lt;/label&gt;</w:t>
        <w:br/>
        <w:t xml:space="preserve">          &lt;label data-role-setting="meetingSheriff"&gt;1会議の最大キル数 &lt;input id="meetingSheriffPerMeeting" type="range" min="1" max="5" step="1" value="1"&gt;&lt;output&gt;1回&lt;/output&gt;&lt;/label&gt;</w:t>
        <w:br/>
        <w:t xml:space="preserve">          &lt;p data-role-setting="meetingSheriff" class="muted"&gt;市民への斬撃はナイフが跳ね返り、使用者が倒れます。&lt;/p&gt;</w:t>
        <w:br/>
        <w:t xml:space="preserve">          &lt;label data-role-setting="speedBooster"&gt;スピードブースト時間 &lt;input id="speedBoostSeconds" type="range" min="0.5" max="30" step="0.5" value="5"&gt;&lt;output&gt;5秒&lt;/output&gt;&lt;/label&gt;</w:t>
        <w:br/>
        <w:t xml:space="preserve">          &lt;label data-role-setting="speedBooster"&gt;スピードブーストクールダウン &lt;input id="speedBoostCooldownSeconds" type="range" min="0" max="180" step="5" value="30"&gt;&lt;output&gt;30秒&lt;/output&gt;&lt;/label&gt;</w:t>
        <w:br/>
        <w:t xml:space="preserve">          &lt;label data-role-setting="speedBooster"&gt;速度倍率 &lt;input id="speedBoostMultiplier" type="range" min="1" max="5" step="0.1" value="2"&gt;&lt;output&gt;2倍&lt;/output&gt;&lt;/label&gt;</w:t>
        <w:br/>
        <w:t xml:space="preserve">          &lt;label data-role-setting="star"&gt;全員の画面を定期的に光らせる &lt;input id="starFlashEnabled" type="checkbox" checked&gt;&lt;/label&gt;</w:t>
        <w:br/>
        <w:t xml:space="preserve">          &lt;label data-role-setting="star"&gt;死亡した会議以降は光らせない &lt;input id="starFlashStopOnDeath" type="checkbox" checked&gt;&lt;/label&gt;</w:t>
        <w:br/>
        <w:t xml:space="preserve">          &lt;label data-role-setting="blackCat"&gt;インポスターを道連れにしない &lt;input id="blackCatExcludeImpostors" type="checkbox" checked&gt;&lt;/label&gt;</w:t>
        <w:br/>
        <w:t xml:space="preserve">          &lt;label data-role-setting="blackCat"&gt;インポスターと同じ視界 &lt;input id="blackCatImpostorVision" type="checkbox"&gt;&lt;/label&gt;</w:t>
        <w:br/>
        <w:t xml:space="preserve">          &lt;label data-role-setting="blackCat"&gt;タスク完了後にインポスターを認識する &lt;input id="blackCatRecognizeImpostors" type="checkbox" checked&gt;&lt;/label&gt;</w:t>
        <w:br/>
        <w:t xml:space="preserve">          &lt;label data-role-setting="blackCat"&gt;認識に必要なタスク数 &lt;input id="blackCatRecognizeTasks" type="range" min="1" max="6" step="1" value="3"&gt;&lt;output&gt;3個&lt;/output&gt;&lt;/label&gt;</w:t>
        <w:br/>
        <w:t xml:space="preserve">          &lt;label data-role-setting="blackCat"&gt;ベントを使用できる &lt;input id="blackCatCanVent" type="checkbox"&gt;&lt;/label&gt;</w:t>
        <w:br/>
        <w:t xml:space="preserve">          &lt;label data-role-setting="doubleKiller"&gt;メインキルクールダウン &lt;input id="doubleMainCooldown" type="range" min="5" max="60" step="5" value="25"&gt;&lt;output&gt;25秒&lt;/output&gt;&lt;/label&gt;</w:t>
        <w:br/>
        <w:t xml:space="preserve">          &lt;label data-role-setting="doubleKiller"&gt;サブキルクールダウン &lt;input id="doubleSecondCooldown" type="range" min="5" max="120" step="5" value="45"&gt;&lt;output&gt;45秒&lt;/output&gt;&lt;/label&gt;</w:t>
        <w:br/>
        <w:t xml:space="preserve">          &lt;label data-role-setting="doubleKiller"&gt;サブキル回数を制限 &lt;input id="doubleSecondLimitEnabled" type="checkbox" checked&gt;&lt;/label&gt;</w:t>
        <w:br/>
        <w:t xml:space="preserve">          &lt;label data-role-setting="doubleKiller"&gt;サブキル最大回数 &lt;input id="doubleSecondMaxUses" type="range" min="1" max="10" step="1" value="1"&gt;&lt;output&gt;1回&lt;/output&gt;&lt;/label&gt;</w:t>
        <w:br/>
        <w:t xml:space="preserve">          &lt;label data-role-setting="doubleKiller"&gt;ベントを使用できる &lt;input id="doubleKillerCanVent" type="checkbox"&gt;&lt;/label&gt;</w:t>
        <w:br/>
        <w:t xml:space="preserve">          &lt;label data-role-setting="doubleKiller"&gt;サボタージュを使用できる &lt;input id="doubleKillerCanSabotage" type="checkbox"&gt;&lt;/label&gt;</w:t>
        <w:br/>
        <w:t xml:space="preserve">          &lt;label&gt;視点 &lt;select id="roomViewMode"&gt;&lt;option value="2d"&gt;2.5D（斜め見下ろし）&lt;/option&gt;&lt;option value="3d"&gt;3D（三人称・後方追尾）&lt;/option&gt;&lt;/select&gt;&lt;/label&gt;&lt;label&gt;マップ &lt;select id="roomMapMode"&gt;&lt;option value="classic"&gt;The Skeld&lt;/option&gt;&lt;option value="astra"&gt;Airship&lt;/option&gt;&lt;option value="frost"&gt;FROST&lt;/option&gt;&lt;/select&gt;&lt;/label&gt;</w:t>
        <w:br/>
        <w:t xml:space="preserve">          &lt;label data-role-setting="bountyHunter"&gt;賞金ターゲット変更 &lt;input id="bountyChangeSeconds" type="range" min="20" max="120" step="10" value="60"&gt;&lt;output id="bountyChangeSecondsOut"&gt;60秒&lt;/output&gt;&lt;/label&gt;</w:t>
        <w:br/>
        <w:t xml:space="preserve">          &lt;label data-role-setting="bountyHunter"&gt;賞金ターゲット矢印 &lt;input id="bountyArrowEnabled" type="checkbox" checked&gt;&lt;/label&gt;</w:t>
        <w:br/>
        <w:t xml:space="preserve">          &lt;label data-role-setting="morphing"&gt;モーフィング持続時間 &lt;input id="morphDurationSeconds" type="range" min="5" max="40" step="1" value="20"&gt;&lt;output&gt;20秒&lt;/output&gt;&lt;/label&gt;</w:t>
        <w:br/>
        <w:t xml:space="preserve">          &lt;label data-role-setting="vampire"&gt;吸血から死亡まで &lt;input id="biteDelaySeconds" type="range" min="3" max="60" step="1" value="15"&gt;&lt;output&gt;15秒&lt;/output&gt;&lt;/label&gt;</w:t>
        <w:br/>
        <w:t xml:space="preserve">          &lt;label data-role-setting="hawk,niceHawk"&gt;ホーク視界時間 &lt;input id="hawkVisionSeconds" type="range" min="3" max="30" step="1" value="10"&gt;&lt;output&gt;10秒&lt;/output&gt;&lt;/label&gt;</w:t>
        <w:br/>
        <w:t xml:space="preserve">          &lt;label data-role-setting="hawk,niceHawk"&gt;ホーク能力クールダウン &lt;input id="hawkCooldownSeconds" type="range" min="5" max="90" step="5" value="30"&gt;&lt;output&gt;30秒&lt;/output&gt;&lt;/label&gt;</w:t>
        <w:br/>
        <w:t xml:space="preserve">          &lt;label data-role-setting="stuntman"&gt;スタントマン防御回数 &lt;input id="stuntmanUses" type="range" min="1" max="5" step="1" value="1"&gt;&lt;output&gt;1回&lt;/output&gt;&lt;/label&gt;</w:t>
        <w:br/>
        <w:t xml:space="preserve">          &lt;label data-role-setting="serialKiller"&gt;キルクールダウン &lt;input id="serialKillerKillCooldownSeconds" type="range" min="5" max="60" step="5" value="15"&gt;&lt;output&gt;15秒&lt;/output&gt;&lt;/label&gt;&lt;label data-role-setting="serialKiller"&gt;自滅までの時間 &lt;input id="serialKillerSuicideSeconds" type="range" min="5" max="120" step="5" value="30"&gt;&lt;output&gt;30秒&lt;/output&gt;&lt;/label&gt;&lt;label data-role-setting="serialKiller"&gt;会議でタイマーをリセット &lt;input id="serialKillerResetOnMeeting" type="checkbox" checked&gt;&lt;/label&gt;&lt;label data-role-setting="serialKiller"&gt;ベント使用可 &lt;input id="serialKillerCanVent" type="checkbox" checked&gt;&lt;/label&gt;&lt;label data-role-setting="serialKiller"&gt;サボタージュ使用可 &lt;input id="serialKillerCanSabotage" type="checkbox" checked&gt;&lt;/label&gt;</w:t>
        <w:br/>
        <w:t xml:space="preserve">          &lt;label data-role-setting="teleporter"&gt;発動待機時間 &lt;input id="teleporterDelaySeconds" type="range" min="1" max="20" step="1" value="5"&gt;&lt;output&gt;5秒&lt;/output&gt;&lt;/label&gt;&lt;label data-role-setting="teleporter"&gt;クールダウン &lt;input id="teleporterCooldownSeconds" type="range" min="10" max="120" step="5" value="45"&gt;&lt;output&gt;45秒&lt;/output&gt;&lt;/label&gt;</w:t>
        <w:br/>
        <w:t xml:space="preserve">          &lt;label data-role-setting="penguin"&gt;ドラッグ時間 &lt;input id="penguinDragSeconds" type="range" min="2" max="12" step="1" value="5"&gt;&lt;output&gt;5秒&lt;/output&gt;&lt;/label&gt;&lt;label data-role-setting="penguin"&gt;クールダウン &lt;input id="penguinCooldownSeconds" type="range" min="10" max="90" step="5" value="30"&gt;&lt;output&gt;30秒&lt;/output&gt;&lt;/label&gt;&lt;label data-role-setting="penguin"&gt;会議中にタイマー満了でキル &lt;input id="penguinKillOnMeeting" type="checkbox" checked&gt;&lt;/label&gt;&lt;label data-role-setting="penguin"&gt;捕獲中以外の通常キルを許可 &lt;input id="penguinCanKillNormally" type="checkbox" checked&gt;&lt;/label&gt;</w:t>
        <w:br/>
        <w:t xml:space="preserve">          &lt;label data-role-setting="samurai"&gt;斬撃範囲 &lt;input id="samuraiRange" type="range" min="1" max="10" step="0.2" value="5"&gt;&lt;output&gt;5m&lt;/output&gt;&lt;/label&gt;&lt;label data-role-setting="samurai"&gt;ベント使用可 &lt;input id="samuraiCanVent" type="checkbox"&gt;&lt;/label&gt;&lt;label data-role-setting="samurai"&gt;サボタージュ使用可 &lt;input id="samuraiCanSabotage" type="checkbox"&gt;&lt;/label&gt;&lt;label data-role-setting="samurai"&gt;必殺技クールダウン &lt;input id="samuraiCooldownSeconds" type="range" min="10" max="90" step="5" value="40"&gt;&lt;output&gt;40秒&lt;/output&gt;&lt;/label&gt;</w:t>
        <w:br/>
        <w:t xml:space="preserve">          &lt;label data-role-setting="suicideBomber"&gt;自爆範囲 &lt;input id="suicideBomberRadius" type="range" min="2" max="8" step="0.5" value="4"&gt;&lt;output&gt;4m&lt;/output&gt;&lt;/label&gt;&lt;label data-role-setting="suicideBomber"&gt;クールダウン &lt;input id="suicideBomberCooldownSeconds" type="range" min="10" max="90" step="5" value="35"&gt;&lt;output&gt;35秒&lt;/output&gt;&lt;/label&gt;&lt;label data-role-setting="suicideBomber"&gt;クルーのみ巻き込む &lt;input id="suicideBomberCrewOnly" type="checkbox"&gt;&lt;/label&gt;</w:t>
        <w:br/>
        <w:t xml:space="preserve">          &lt;label data-role-setting="slugger"&gt;攻撃範囲 &lt;input id="sluggerRange" type="range" min="5" max="10" step="1" value="5"&gt;&lt;output&gt;5m&lt;/output&gt;&lt;/label&gt;&lt;label data-role-setting="slugger"&gt;チャージ時間 &lt;input id="sluggerChargeSeconds" type="range" min="0.5" max="5" step="0.5" value="1"&gt;&lt;output&gt;1秒&lt;/output&gt;&lt;/label&gt;&lt;label data-role-setting="slugger"&gt;クールダウン &lt;input id="sluggerCooldownSeconds" type="range" min="10" max="120" step="5" value="45"&gt;&lt;output&gt;45秒&lt;/output&gt;&lt;/label&gt;&lt;label data-role-setting="slugger"&gt;最大ヒット数 &lt;input id="sluggerMaxHits" type="range" min="1" max="5" step="1" value="3"&gt;&lt;output&gt;3回&lt;/output&gt;&lt;/label&gt;&lt;label data-role-setting="slugger"&gt;複数ヒット可 &lt;input id="sluggerMultiHitEnabled" type="checkbox" checked&gt;&lt;/label&gt;&lt;label data-role-setting="slugger"&gt;チャージ中も通常キル可 &lt;input id="sluggerAllowKillDuringCharge" type="checkbox"&gt;&lt;/label&gt;</w:t>
        <w:br/>
        <w:t xml:space="preserve">          &lt;label data-role-setting="rocket"&gt;初回捕獲クールダウン &lt;input id="rocketInitialCaptureCooldownSeconds" type="range" min="5" max="60" step="5" value="25"&gt;&lt;output&gt;25秒&lt;/output&gt;&lt;/label&gt;&lt;label data-role-setting="rocket"&gt;追加捕獲クールダウン &lt;input id="rocketAdditionalCaptureCooldownSeconds" type="range" min="3" max="30" step="1" value="8"&gt;&lt;output&gt;8秒&lt;/output&gt;&lt;/label&gt;&lt;label data-role-setting="rocket"&gt;会議後に捕獲を発動 &lt;input id="rocketLaunchAfterMeeting" type="checkbox"&gt;&lt;/label&gt;</w:t>
        <w:br/>
        <w:t xml:space="preserve">          &lt;label data-role-setting="necromancer"&gt;クールダウン &lt;input id="necromancerCooldownSeconds" type="range" min="10" max="120" step="5" value="30"&gt;&lt;output&gt;30秒&lt;/output&gt;&lt;/label&gt;&lt;label data-role-setting="necromancer"&gt;復活できる人数 &lt;input id="necromancerMaxRevenants" type="range" min="1" max="5" step="1" value="2"&gt;&lt;output&gt;2人&lt;/output&gt;&lt;/label&gt;&lt;label data-role-setting="necromancer"&gt;呪いに必要なタスク &lt;input id="necromancerRequiredTasks" type="range" min="1" max="6" step="1" value="2"&gt;&lt;output&gt;2個&lt;/output&gt;&lt;/label&gt;&lt;label data-role-setting="necromancer"&gt;呪い時間 &lt;input id="necromancerCurseSeconds" type="range" min="5" max="60" step="1" value="18"&gt;&lt;output&gt;18秒&lt;/output&gt;&lt;/label&gt;&lt;label data-role-setting="necromancer"&gt;呪い中の視界倍率 &lt;input id="necromancerCurseVisionMultiplier" type="range" min="0.1" max="1" step="0.05" value="0.35"&gt;&lt;output&gt;0.35倍&lt;/output&gt;&lt;/label&gt;&lt;label data-role-setting="necromancer"&gt;呪い中は通報禁止 &lt;input id="necromancerCurseBlocksReport" type="checkbox" checked&gt;&lt;/label&gt;</w:t>
        <w:br/>
        <w:t xml:space="preserve">          &lt;label data-role-setting="waveCannon,waveCannonJackal"&gt;波動砲ため時間 &lt;input id="waveCannonChargeSeconds" type="range" min="1" max="6" step="0.5" value="2"&gt;&lt;output&gt;2秒&lt;/output&gt;&lt;/label&gt;</w:t>
        <w:br/>
        <w:t xml:space="preserve">          &lt;label data-role-setting="waveCannon,waveCannonJackal"&gt;波動砲クールダウン &lt;input id="waveCannonCooldownSeconds" type="range" min="10" max="120" step="5" value="45"&gt;&lt;output&gt;45秒&lt;/output&gt;&lt;/label&gt;</w:t>
        <w:br/>
        <w:t xml:space="preserve">          &lt;label data-role-setting="swapper"&gt;スワップ可能回数 &lt;input id="swapperUses" type="range" min="1" max="5" step="1" value="1"&gt;&lt;output&gt;1回&lt;/output&gt;&lt;/label&gt;</w:t>
        <w:br/>
        <w:t xml:space="preserve">          &lt;label data-role-setting="sage"&gt;賢者シールド時間 &lt;input id="sageShieldSeconds" type="range" min="3" max="30" step="1" value="10"&gt;&lt;output&gt;10秒&lt;/output&gt;&lt;/label&gt;</w:t>
        <w:br/>
        <w:t xml:space="preserve">          &lt;label data-role-setting="sage"&gt;賢者能力クールダウン &lt;input id="sageCooldownSeconds" type="range" min="10" max="120" step="5" value="30"&gt;&lt;output&gt;30秒&lt;/output&gt;&lt;/label&gt;</w:t>
        <w:br/>
        <w:t xml:space="preserve">          &lt;label data-role-setting="arsonist"&gt;アーソニスト着火剤クールダウン &lt;input id="arsonistDouseCooldownSeconds" type="range" min="3" max="30" step="1" value="5"&gt;&lt;output&gt;5秒&lt;/output&gt;&lt;/label&gt;</w:t>
        <w:br/>
        <w:t xml:space="preserve">          &lt;label data-role-setting="vulture"&gt;ハゲタカ勝利に必要な死体数 &lt;input id="vultureBodiesToWin" type="range" min="1" max="5" step="1" value="3"&gt;&lt;output&gt;3体&lt;/output&gt;&lt;/label&gt;</w:t>
        <w:br/>
        <w:t xml:space="preserve">          &lt;label data-role-setting="god"&gt;神はタスク完了を必要とする &lt;input id="godNeedsTasks" type="checkbox" checked&gt;&lt;/label&gt;</w:t>
        <w:br/>
        <w:t xml:space="preserve">          &lt;div data-role-setting="lovers" class="muted"&gt;恋人のペア数は役職一覧で設定します。&lt;/div&gt;</w:t>
        <w:br/>
        <w:t xml:space="preserve">          &lt;label data-role-setting="fox"&gt;妖狐はタスクを実行できる &lt;input id="fox" type="checkbox"&gt;&lt;/label&gt;</w:t>
        <w:br/>
        <w:t xml:space="preserve">          &lt;label&gt;追放時の公開内容 &lt;select id="ejectionRevealMode"&gt;&lt;option value="role"&gt;役職名まで公開&lt;/option&gt;&lt;option value="faction"&gt;インポスター／クルーのみ公開&lt;/option&gt;&lt;option value="none"&gt;公開しない&lt;/option&gt;&lt;/select&gt;&lt;/label&gt;</w:t>
        <w:br/>
        <w:t xml:space="preserve">          &lt;label class="hidden" aria-hidden="true"&gt;旧追放公開設定 &lt;input id="confirmEjects" type="checkbox" checked&gt;&lt;/label&gt;</w:t>
        <w:br/>
        <w:t xml:space="preserve">          &lt;strong&gt;役職&lt;/strong&gt;</w:t>
        <w:br/>
        <w:t xml:space="preserve">          &lt;div id="roleCategoryTabs" class="roleCategoryTabs" role="tablist" aria-label="役職の陣営"&gt;</w:t>
        <w:br/>
        <w:t xml:space="preserve">            &lt;button type="button" role="tab" aria-selected="true" data-role-tab="crew"&gt;市民 &lt;span data-role-total="crew"&gt;追加0人&lt;/span&gt;&lt;/button&gt;</w:t>
        <w:br/>
        <w:t xml:space="preserve">            &lt;button type="button" role="tab" aria-selected="false" data-role-tab="impostor"&gt;人狼 &lt;span data-role-total="impostor"&gt;合計1人&lt;/span&gt;&lt;/button&gt;</w:t>
        <w:br/>
        <w:t xml:space="preserve">            &lt;button type="button" role="tab" aria-selected="false" data-role-tab="neutral"&gt;第3陣営 &lt;span data-role-total="neutral"&gt;追加0人&lt;/span&gt;&lt;/button&gt;</w:t>
        <w:br/>
        <w:t xml:space="preserve">          &lt;/div&gt;</w:t>
        <w:br/>
        <w:t xml:space="preserve">          &lt;p id="roleCapacityWarning" class="hidden" role="alert"&gt;&lt;/p&gt;</w:t>
        <w:br/>
        <w:t xml:space="preserve">          &lt;div id="roleSettingsList"&gt;&lt;/div&gt;</w:t>
        <w:br/>
        <w:t xml:space="preserve">        &lt;/div&gt;</w:t>
        <w:br/>
        <w:t xml:space="preserve">      &lt;/div&gt;</w:t>
        <w:br/>
        <w:t xml:space="preserve">      &lt;div class="row"&gt;</w:t>
        <w:br/>
        <w:t xml:space="preserve">        &lt;button id="lobbyCloseBtn"&gt;閉じる&lt;/button&gt;</w:t>
        <w:br/>
        <w:t xml:space="preserve">      &lt;/div&gt;</w:t>
        <w:br/>
        <w:t xml:space="preserve">    &lt;/div&gt;</w:t>
        <w:br/>
        <w:t xml:space="preserve">  &lt;/section&gt;</w:t>
        <w:br/>
        <w:t xml:space="preserve">  &lt;button id="inviteOnlineFloating" class="hidden" type="button"&gt;＋ 一括招待&lt;/button&gt;</w:t>
        <w:br/>
        <w:t xml:space="preserve">  &lt;section id="leaveConfirm" class="overlay hidden" role="dialog" aria-modal="true" aria-labelledby="leaveConfirmTitle"&gt;</w:t>
        <w:br/>
        <w:t xml:space="preserve">    &lt;div class="card"&gt;&lt;h2 id="leaveConfirmTitle"&gt;部屋から退出&lt;/h2&gt;&lt;p&gt;この部屋から退出しますか？&lt;/p&gt;&lt;div class="row"&gt;&lt;button id="leaveConfirmCancel"&gt;キャンセル&lt;/button&gt;&lt;button id="leaveConfirmAccept" class="danger"&gt;退出する&lt;/button&gt;&lt;/div&gt;&lt;/div&gt;</w:t>
        <w:br/>
        <w:t xml:space="preserve">  &lt;/section&gt;</w:t>
        <w:br/>
        <w:br/>
        <w:t>&lt;section id="meeting" class="overlay hidden" role="dialog" aria-modal="true" aria-labelledby="meetingTitle"&gt;</w:t>
        <w:br/>
        <w:t xml:space="preserve">    &lt;div class="card"&gt;</w:t>
        <w:br/>
        <w:t xml:space="preserve">      &lt;div class="row" style="justify-content:space-between"&gt;&lt;h2 id="meetingTitle"&gt;緊急会議&lt;/h2&gt;&lt;div class="meetingHeaderTools"&gt;&lt;button id="meetingCountdown" disabled&gt;残り -- 秒&lt;/button&gt;&lt;button id="meetingMapBtn"&gt;マップ [M]&lt;/button&gt;&lt;button id="meeting3DBtn" type="button"&gt;3D会議室&lt;/button&gt;&lt;/div&gt;&lt;/div&gt;</w:t>
        <w:br/>
        <w:t xml:space="preserve">      &lt;div id="meetingHeadline"&gt;&lt;p id="meetingInfo"&gt;&lt;/p&gt;&lt;p id="meetingFeedback" aria-live="polite"&gt;&lt;/p&gt;&lt;/div&gt;&lt;div id="meetingPhase" class="phaseLabel"&gt;&lt;/div&gt;</w:t>
        <w:br/>
        <w:t xml:space="preserve">      &lt;div id="votePlayers"&gt;&lt;/div&gt;&lt;iframe id="meeting3D" class="hidden" title="3D会議室" style="display:block;width:100%;height:min(48dvh,440px);border:0;border-radius:12px;background:#0a0d18"&gt;&lt;/iframe&gt;</w:t>
        <w:br/>
        <w:t xml:space="preserve">      &lt;div id="meetingChat"&gt;</w:t>
        <w:br/>
        <w:t xml:space="preserve">        &lt;div id="chatMessages" aria-live="off"&gt;&lt;/div&gt;</w:t>
        <w:br/>
        <w:t xml:space="preserve">        &lt;button id="chatReturnLatest" type="button" data-visible="false" aria-label="最新の会議チャットへ移動"&gt;↓ 最新へ &lt;span class="chatUnreadCount hidden" id="chatUnreadCount"&gt;0&lt;/span&gt;&lt;/button&gt;</w:t>
        <w:br/>
        <w:t xml:space="preserve">        &lt;div id="meetingTypingBar" class="hidden" aria-live="polite"&gt;&lt;/div&gt;</w:t>
        <w:br/>
        <w:br/>
        <w:t xml:space="preserve">        &lt;form id="chatForm"&gt;&lt;input id="chatInput" maxlength="120" placeholder="会議チャット…"&gt;&lt;button&gt;送信&lt;/button&gt;&lt;/form&gt;</w:t>
        <w:br/>
        <w:t xml:space="preserve">      &lt;/div&gt;</w:t>
        <w:br/>
        <w:t xml:space="preserve">      &lt;div id="meetingActions"&gt;&lt;button id="guessBtn" class="hidden"&gt;役職を推理&lt;/button&gt;&lt;button id="meetingSheriffBtn" class="hidden"&gt;会議シェリフ&lt;/button&gt;&lt;button id="scalesBtn" class="hidden"&gt;天秤&lt;/button&gt;&lt;button id="mayorBtn" class="hidden" type="button"&gt;票を強化&lt;/button&gt;&lt;button id="swapVotesBtn" class="hidden"&gt;票を入れ替える&lt;/button&gt;&lt;button id="skipBtn"&gt;投票をスキップ&lt;/button&gt;&lt;/div&gt;</w:t>
        <w:br/>
        <w:t xml:space="preserve">      &lt;div id="voteConfirm" class="hidden" role="dialog" aria-label="投票確認"&gt;&lt;p id="voteConfirmText"&gt;&lt;/p&gt;&lt;button id="voteConfirmYes" class="primary" aria-label="投票を確定する"&gt;✓&lt;/button&gt;&lt;button id="voteConfirmNo" aria-label="投票を取り消す"&gt;×&lt;/button&gt;&lt;/div&gt;</w:t>
        <w:br/>
        <w:t xml:space="preserve">    &lt;/div&gt;</w:t>
        <w:br/>
        <w:t xml:space="preserve">  &lt;/section&gt;</w:t>
        <w:br/>
        <w:br/>
        <w:t>&lt;section id="guesserPanel" class="overlay hidden" role="dialog" aria-modal="true" aria-labelledby="guesserTitle"&gt;&lt;div class="card guesserCard"&gt;&lt;div class="row" style="justify-content:space-between"&gt;&lt;h2 id="guesserTitle"&gt;役職を推理&lt;/h2&gt;&lt;button id="guesserClose" type="button"&gt;キャンセル&lt;/button&gt;&lt;/div&gt;&lt;p id="guesserTargetName"&gt;&lt;/p&gt;&lt;p class="guesserCaution"&gt;外れると自分が退場します。&lt;/p&gt;&lt;div id="guesserRoleList"&gt;&lt;/div&gt;&lt;button id="guesserConfirm" type="button" disabled&gt;役職を選択&lt;/button&gt;&lt;/div&gt;&lt;/section&gt;</w:t>
        <w:br/>
        <w:br/>
        <w:t>&lt;section id="reactorTask" class="overlay hidden" aria-modal="true"&gt;</w:t>
        <w:br/>
        <w:t xml:space="preserve">    &lt;div class="card"&gt;</w:t>
        <w:br/>
        <w:t xml:space="preserve">      &lt;div class="row reactorHeader"&gt;</w:t>
        <w:br/>
        <w:t xml:space="preserve">        &lt;h2&gt;リアクター起動&lt;/h2&gt;</w:t>
        <w:br/>
        <w:t xml:space="preserve">        &lt;button id="reactorCloseBtn"&gt;中止&lt;/button&gt;</w:t>
        <w:br/>
        <w:t xml:space="preserve">      &lt;/div&gt;</w:t>
        <w:br/>
        <w:t xml:space="preserve">      &lt;p id="reactorStatus"&gt;上のランプの順番を記憶してください。&lt;/p&gt;</w:t>
        <w:br/>
        <w:t xml:space="preserve">      &lt;div id="reactorSequenceText" aria-live="polite"&gt;表示準備中…&lt;/div&gt;</w:t>
        <w:br/>
        <w:t xml:space="preserve">      &lt;div class="reactorConsole"&gt;</w:t>
        <w:br/>
        <w:t xml:space="preserve">        &lt;div class="reactorBank"&gt;</w:t>
        <w:br/>
        <w:t xml:space="preserve">          &lt;div class="reactorBankTitle"&gt;点灯順を記憶&lt;/div&gt;</w:t>
        <w:br/>
        <w:t xml:space="preserve">          &lt;div id="reactorSequenceLights"&gt;</w:t>
        <w:br/>
        <w:t xml:space="preserve">            &lt;span class="reactorLed"&gt;&lt;/span&gt;</w:t>
        <w:br/>
        <w:t xml:space="preserve">            &lt;span class="reactorLed"&gt;&lt;/span&gt;</w:t>
        <w:br/>
        <w:t xml:space="preserve">            &lt;span class="reactorLed"&gt;&lt;/span&gt;</w:t>
        <w:br/>
        <w:t xml:space="preserve">            &lt;span class="reactorLed"&gt;&lt;/span&gt;</w:t>
        <w:br/>
        <w:t xml:space="preserve">            &lt;span class="reactorLed"&gt;&lt;/span&gt;</w:t>
        <w:br/>
        <w:t xml:space="preserve">          &lt;/div&gt;</w:t>
        <w:br/>
        <w:t xml:space="preserve">        &lt;/div&gt;</w:t>
        <w:br/>
        <w:t xml:space="preserve">        &lt;div class="reactorMemory"&gt;</w:t>
        <w:br/>
        <w:t xml:space="preserve">          &lt;div class="reactorBankTitle"&gt;入力&lt;/div&gt;</w:t>
        <w:br/>
        <w:t xml:space="preserve">          &lt;div id="reactorMemoryBoard"&gt;</w:t>
        <w:br/>
        <w:t xml:space="preserve">            &lt;button class="reactorKey" data-reactor-index="0"&gt;1&lt;/button&gt;</w:t>
        <w:br/>
        <w:t xml:space="preserve">            &lt;button class="reactorKey" data-reactor-index="1"&gt;2&lt;/button&gt;</w:t>
        <w:br/>
        <w:t xml:space="preserve">            &lt;button class="reactorKey" data-reactor-index="2"&gt;3&lt;/button&gt;</w:t>
        <w:br/>
        <w:t xml:space="preserve">            &lt;button class="reactorKey" data-reactor-index="3"&gt;4&lt;/button&gt;</w:t>
        <w:br/>
        <w:t xml:space="preserve">            &lt;button class="reactorKey" data-reactor-index="4"&gt;5&lt;/button&gt;</w:t>
        <w:br/>
        <w:t xml:space="preserve">            &lt;button class="reactorKey" data-reactor-index="5"&gt;6&lt;/button&gt;</w:t>
        <w:br/>
        <w:t xml:space="preserve">            &lt;button class="reactorKey" data-reactor-index="6"&gt;7&lt;/button&gt;</w:t>
        <w:br/>
        <w:t xml:space="preserve">            &lt;button class="reactorKey" data-reactor-index="7"&gt;8&lt;/button&gt;</w:t>
        <w:br/>
        <w:t xml:space="preserve">            &lt;button class="reactorKey" data-reactor-index="8"&gt;9&lt;/button&gt;</w:t>
        <w:br/>
        <w:t xml:space="preserve">          &lt;/div&gt;</w:t>
        <w:br/>
        <w:t xml:space="preserve">        &lt;/div&gt;</w:t>
        <w:br/>
        <w:t xml:space="preserve">      &lt;/div&gt;</w:t>
        <w:br/>
        <w:t xml:space="preserve">      &lt;p class="muted"&gt;光った順番にボタンを押してください。3ラウンド成功するとタスク完了です。&lt;/p&gt;</w:t>
        <w:br/>
        <w:t xml:space="preserve">    &lt;/div&gt;</w:t>
        <w:br/>
        <w:t xml:space="preserve">  &lt;/section&gt;</w:t>
        <w:br/>
        <w:br/>
        <w:t>&lt;section id="numberTask" class="overlay hidden" aria-modal="true"&gt;</w:t>
        <w:br/>
        <w:t xml:space="preserve">    &lt;div class="card"&gt;</w:t>
        <w:br/>
        <w:t xml:space="preserve">      &lt;div class="row reactorHeader"&gt;</w:t>
        <w:br/>
        <w:t xml:space="preserve">        &lt;h2&gt;番号入力&lt;/h2&gt;</w:t>
        <w:br/>
        <w:t xml:space="preserve">        &lt;button id="numberCloseBtn"&gt;中止&lt;/button&gt;</w:t>
        <w:br/>
        <w:t xml:space="preserve">      &lt;/div&gt;</w:t>
        <w:br/>
        <w:t xml:space="preserve">      &lt;p id="numberStatus"&gt;1から10まで、順番に押してください。&lt;/p&gt;</w:t>
        <w:br/>
        <w:t xml:space="preserve">      &lt;div id="numberButtonScroller"&gt;</w:t>
        <w:br/>
        <w:t xml:space="preserve">        &lt;div id="numberButtons"&gt;</w:t>
        <w:br/>
        <w:t xml:space="preserve">          &lt;button class="numberTaskButton" data-number="1"&gt;1&lt;/button&gt;</w:t>
        <w:br/>
        <w:t xml:space="preserve">          &lt;button class="numberTaskButton" data-number="2"&gt;2&lt;/button&gt;</w:t>
        <w:br/>
        <w:t xml:space="preserve">          &lt;button class="numberTaskButton" data-number="3"&gt;3&lt;/button&gt;</w:t>
        <w:br/>
        <w:t xml:space="preserve">          &lt;button class="numberTaskButton" data-number="4"&gt;4&lt;/button&gt;</w:t>
        <w:br/>
        <w:t xml:space="preserve">          &lt;button class="numberTaskButton" data-number="5"&gt;5&lt;/button&gt;</w:t>
        <w:br/>
        <w:t xml:space="preserve">          &lt;button class="numberTaskButton" data-number="6"&gt;6&lt;/button&gt;</w:t>
        <w:br/>
        <w:t xml:space="preserve">          &lt;button class="numberTaskButton" data-number="7"&gt;7&lt;/button&gt;</w:t>
        <w:br/>
        <w:t xml:space="preserve">          &lt;button class="numberTaskButton" data-number="8"&gt;8&lt;/button&gt;</w:t>
        <w:br/>
        <w:t xml:space="preserve">          &lt;button class="numberTaskButton" data-number="9"&gt;9&lt;/button&gt;</w:t>
        <w:br/>
        <w:t xml:space="preserve">          &lt;button class="numberTaskButton" data-number="10"&gt;10&lt;/button&gt;</w:t>
        <w:br/>
        <w:t xml:space="preserve">        &lt;/div&gt;</w:t>
        <w:br/>
        <w:t xml:space="preserve">      &lt;/div&gt;</w:t>
        <w:br/>
        <w:t xml:space="preserve">      &lt;p class="muted"&gt;数字は横一列です。音声なしで画面だけを見て操作できます。&lt;/p&gt;</w:t>
        <w:br/>
        <w:t xml:space="preserve">    &lt;/div&gt;</w:t>
        <w:br/>
        <w:t xml:space="preserve">  &lt;/section&gt;</w:t>
        <w:br/>
        <w:br/>
        <w:t>&lt;section id="uploadTask" class="overlay hidden" aria-modal="true"&gt;</w:t>
        <w:br/>
        <w:t xml:space="preserve">    &lt;div class="card"&gt;</w:t>
        <w:br/>
        <w:t xml:space="preserve">      &lt;div class="row reactorHeader"&gt;</w:t>
        <w:br/>
        <w:t xml:space="preserve">        &lt;h2&gt;データをアップロード&lt;/h2&gt;</w:t>
        <w:br/>
        <w:t xml:space="preserve">        &lt;button id="uploadCloseBtn"&gt;中止&lt;/button&gt;</w:t>
        <w:br/>
        <w:t xml:space="preserve">      &lt;/div&gt;</w:t>
        <w:br/>
        <w:t xml:space="preserve">      &lt;p id="uploadStatus"&gt;アップロード開始ボタンを押してください。&lt;/p&gt;</w:t>
        <w:br/>
        <w:t xml:space="preserve">      &lt;div id="uploadProgressTrack"&gt;&lt;div id="uploadProgress"&gt;&lt;/div&gt;&lt;/div&gt;</w:t>
        <w:br/>
        <w:t xml:space="preserve">      &lt;div class="row" style="justify-content:flex-end;margin-top:16px"&gt;</w:t>
        <w:br/>
        <w:t xml:space="preserve">        &lt;button id="uploadStartBtn" class="primary"&gt;アップロード開始&lt;/button&gt;</w:t>
        <w:br/>
        <w:t xml:space="preserve">      &lt;/div&gt;</w:t>
        <w:br/>
        <w:t xml:space="preserve">      &lt;p class="muted"&gt;これはゲーム内のタスク演出です。選んだファイルを外部へ送信する処理は行いません。&lt;/p&gt;</w:t>
        <w:br/>
        <w:t xml:space="preserve">    &lt;/div&gt;</w:t>
        <w:br/>
        <w:t xml:space="preserve">  &lt;/section&gt;</w:t>
        <w:br/>
        <w:br/>
        <w:t>&lt;section id="fuelTask" class="overlay hidden" aria-modal="true"&gt;</w:t>
        <w:br/>
        <w:t xml:space="preserve">    &lt;div class="card"&gt;</w:t>
        <w:br/>
        <w:t xml:space="preserve">      &lt;div class="row reactorHeader"&gt;</w:t>
        <w:br/>
        <w:t xml:space="preserve">        &lt;h2&gt;燃料を補給&lt;/h2&gt;</w:t>
        <w:br/>
        <w:t xml:space="preserve">        &lt;button id="fuelCloseBtn"&gt;中止&lt;/button&gt;</w:t>
        <w:br/>
        <w:t xml:space="preserve">      &lt;/div&gt;</w:t>
        <w:br/>
        <w:t xml:space="preserve">      &lt;p id="fuelStatus"&gt;3つの燃料タンクを満タンにしてください。&lt;/p&gt;</w:t>
        <w:br/>
        <w:t xml:space="preserve">      &lt;div id="fuelTanks"&gt;</w:t>
        <w:br/>
        <w:t xml:space="preserve">        &lt;div class="fuelRow"&gt;&lt;strong&gt;タンク1&lt;/strong&gt;&lt;div class="fuelBar"&gt;&lt;div class="fuelFill"&gt;&lt;/div&gt;&lt;/div&gt;&lt;button class="fuelButton" data-fuel-index="0"&gt;補給&lt;/button&gt;&lt;/div&gt;</w:t>
        <w:br/>
        <w:t xml:space="preserve">        &lt;div class="fuelRow"&gt;&lt;strong&gt;タンク2&lt;/strong&gt;&lt;div class="fuelBar"&gt;&lt;div class="fuelFill"&gt;&lt;/div&gt;&lt;/div&gt;&lt;button class="fuelButton" data-fuel-index="1"&gt;補給&lt;/button&gt;&lt;/div&gt;</w:t>
        <w:br/>
        <w:t xml:space="preserve">        &lt;div class="fuelRow"&gt;&lt;strong&gt;タンク3&lt;/strong&gt;&lt;div class="fuelBar"&gt;&lt;div class="fuelFill"&gt;&lt;/div&gt;&lt;/div&gt;&lt;button class="fuelButton" data-fuel-index="2"&gt;補給&lt;/button&gt;&lt;/div&gt;</w:t>
        <w:br/>
        <w:t xml:space="preserve">      &lt;/div&gt;</w:t>
        <w:br/>
        <w:t xml:space="preserve">      &lt;p class="muted"&gt;音声なしでプレイできます。各タンクを4回ずつ補給します。&lt;/p&gt;</w:t>
        <w:br/>
        <w:t xml:space="preserve">    &lt;/div&gt;</w:t>
        <w:br/>
        <w:t xml:space="preserve">  &lt;/section&gt;</w:t>
        <w:br/>
        <w:br/>
        <w:t>&lt;section id="taskGame" class="overlay hidden" aria-modal="true"&gt;</w:t>
        <w:br/>
        <w:t xml:space="preserve">    &lt;div class="card"&gt;</w:t>
        <w:br/>
        <w:t xml:space="preserve">      &lt;div class="row reactorHeader"&gt;</w:t>
        <w:br/>
        <w:t xml:space="preserve">        &lt;h2 id="taskGameTitle"&gt;タスク&lt;/h2&gt;</w:t>
        <w:br/>
        <w:t xml:space="preserve">        &lt;button id="taskGameCloseBtn"&gt;閉じる&lt;/button&gt;</w:t>
        <w:br/>
        <w:t xml:space="preserve">      &lt;/div&gt;</w:t>
        <w:br/>
        <w:t xml:space="preserve">      &lt;p id="taskGameStatus"&gt;表示された順番に操作してください。&lt;/p&gt;</w:t>
        <w:br/>
        <w:t xml:space="preserve">      &lt;div id="taskMachineStage"&gt;&lt;/div&gt;</w:t>
        <w:br/>
        <w:t xml:space="preserve">      &lt;div id="taskProgressTrack"&gt;&lt;div id="taskProgress"&gt;&lt;/div&gt;&lt;/div&gt;</w:t>
        <w:br/>
        <w:t xml:space="preserve">      &lt;div id="taskGameControls"&gt;&lt;/div&gt;</w:t>
        <w:br/>
        <w:t xml:space="preserve">      &lt;div id="taskGameButtons"&gt;&lt;/div&gt;</w:t>
        <w:br/>
        <w:t xml:space="preserve">      &lt;p id="taskGameHint" class="muted"&gt;&lt;/p&gt;</w:t>
        <w:br/>
        <w:t xml:space="preserve">    &lt;/div&gt;</w:t>
        <w:br/>
        <w:t xml:space="preserve">  &lt;/section&gt;</w:t>
        <w:br/>
        <w:br/>
        <w:t>&lt;section id="cardTask" class="overlay hidden" aria-modal="true"&gt;</w:t>
        <w:br/>
        <w:t xml:space="preserve">    &lt;div class="card"&gt;</w:t>
        <w:br/>
        <w:t xml:space="preserve">      &lt;div class="row reactorHeader"&gt;&lt;h2&gt;カードスワイプ&lt;/h2&gt;&lt;button id="cardCloseBtn"&gt;中止&lt;/button&gt;&lt;/div&gt;</w:t>
        <w:br/>
        <w:t xml:space="preserve">      &lt;p id="cardStatus"&gt;カードをリーダーへドラッグし、一定速度で横にスワイプしてください。&lt;/p&gt;</w:t>
        <w:br/>
        <w:t xml:space="preserve">      &lt;div id="cardReader"&gt;&lt;div id="idCard"&gt;乗員証&lt;/div&gt;&lt;div id="swipeRail"&gt;カード読取機&lt;/div&gt;&lt;/div&gt;</w:t>
        <w:br/>
        <w:t xml:space="preserve">      &lt;p class="muted"&gt;カードを左から右へ、速すぎず遅すぎない速度で動かします。&lt;/p&gt;</w:t>
        <w:br/>
        <w:t xml:space="preserve">    &lt;/div&gt;</w:t>
        <w:br/>
        <w:t xml:space="preserve">  &lt;/section&gt;</w:t>
        <w:br/>
        <w:br/>
        <w:t>&lt;section id="wireTask" class="overlay hidden" aria-modal="true"&gt;</w:t>
        <w:br/>
        <w:t xml:space="preserve">    &lt;div class="card"&gt;</w:t>
        <w:br/>
        <w:t xml:space="preserve">      &lt;div class="row reactorHeader"&gt;</w:t>
        <w:br/>
        <w:t xml:space="preserve">        &lt;h2&gt;配電盤を修理&lt;/h2&gt;</w:t>
        <w:br/>
        <w:t xml:space="preserve">        &lt;button id="wireCloseBtn"&gt;中止&lt;/button&gt;</w:t>
        <w:br/>
        <w:t xml:space="preserve">      &lt;/div&gt;</w:t>
        <w:br/>
        <w:t xml:space="preserve">      &lt;p id="wireStatus"&gt;左のワイヤーを選び、同じ色の右端子を選んでください。&lt;/p&gt;</w:t>
        <w:br/>
        <w:t xml:space="preserve">      &lt;div class="wireBoard"&gt;</w:t>
        <w:br/>
        <w:t xml:space="preserve">        &lt;div id="wireSources" class="wireColumn"&gt;&lt;/div&gt;</w:t>
        <w:br/>
        <w:t xml:space="preserve">        &lt;div id="wireTargets" class="wireColumn"&gt;&lt;/div&gt;</w:t>
        <w:br/>
        <w:t xml:space="preserve">      &lt;/div&gt;</w:t>
        <w:br/>
        <w:t xml:space="preserve">      &lt;p class="muted"&gt;4本すべて正しく接続するとタスク完了です。音声は必要ありません。&lt;/p&gt;</w:t>
        <w:br/>
        <w:t xml:space="preserve">    &lt;/div&gt;</w:t>
        <w:br/>
        <w:t xml:space="preserve">  &lt;/section&gt;</w:t>
        <w:br/>
        <w:br/>
        <w:t>&lt;section id="ending" class="overlay hidden"&gt;</w:t>
        <w:br/>
        <w:t xml:space="preserve">    &lt;div class="card"&gt;</w:t>
        <w:br/>
        <w:t xml:space="preserve">      &lt;div id="endOutcome"&gt;&lt;/div&gt;&lt;h2 id="endTitle"&gt;&lt;/h2&gt;&lt;div id="endLineup"&gt;&lt;/div&gt;</w:t>
        <w:br/>
        <w:t xml:space="preserve">      &lt;p id="endInfo"&gt;&lt;/p&gt;</w:t>
        <w:br/>
        <w:t xml:space="preserve">      &lt;div class="row"&gt;</w:t>
        <w:br/>
        <w:t xml:space="preserve">        &lt;button id="endRecapBtn" type="button"&gt;試合記録を見る&lt;/button&gt;&lt;button id="againBtn" class="primary"&gt;ロビーに戻す&lt;/button&gt;</w:t>
        <w:br/>
        <w:t xml:space="preserve">      &lt;/div&gt;</w:t>
        <w:br/>
        <w:t xml:space="preserve">    &lt;/div&gt;</w:t>
        <w:br/>
        <w:t xml:space="preserve">  &lt;/section&gt;</w:t>
        <w:br/>
        <w:br/>
        <w:t>&lt;section id="matchRecap" class="overlay hidden" aria-labelledby="matchRecapTitle" aria-modal="true" role="dialog"&gt;</w:t>
        <w:br/>
        <w:t xml:space="preserve">  &lt;div class="card matchRecapCard"&gt;</w:t>
        <w:br/>
        <w:t xml:space="preserve">    &lt;div class="row matchRecapHeader"&gt;&lt;h2 id="matchRecapTitle"&gt;試合記録&lt;/h2&gt;&lt;button id="matchRecapClose" type="button" aria-label="試合記録を閉じる"&gt;閉じる&lt;/button&gt;&lt;/div&gt;</w:t>
        <w:br/>
        <w:t xml:space="preserve">    &lt;h3&gt;全プレイヤー&lt;/h3&gt;&lt;div id="matchRecapPlayers"&gt;&lt;/div&gt;</w:t>
        <w:br/>
        <w:t xml:space="preserve">    &lt;h3&gt;会議の投票結果&lt;/h3&gt;&lt;div id="matchRecapMeetings"&gt;&lt;/div&gt;</w:t>
        <w:br/>
        <w:t xml:space="preserve">  &lt;/div&gt;</w:t>
        <w:br/>
        <w:t>&lt;/section&gt;</w:t>
        <w:br/>
        <w:br/>
        <w:t>&lt;div id="toast" class="hidden" role="status" aria-live="polite" aria-atomic="true"&gt;&lt;/div&gt;</w:t>
        <w:br/>
        <w:t>&lt;div id="phaseBanner" class="hidden" aria-live="polite"&gt;&lt;/div&gt;</w:t>
        <w:br/>
        <w:br/>
        <w:t>&lt;section id="roleReveal" class="overlay hidden"&gt;</w:t>
        <w:br/>
        <w:t xml:space="preserve">    &lt;div class="card"&gt;</w:t>
        <w:br/>
        <w:t xml:space="preserve">      &lt;div id="roleTeam" class="muted"&gt;市民陣営&lt;/div&gt;&lt;div id="roleIcon"&gt;&lt;/div&gt;&lt;div id="roleLineup"&gt;&lt;/div&gt;</w:t>
        <w:br/>
        <w:t xml:space="preserve">      &lt;h2 id="roleRevealTitle"&gt;&lt;/h2&gt;</w:t>
        <w:br/>
        <w:t xml:space="preserve">      &lt;p id="roleRevealName"&gt;&lt;/p&gt;</w:t>
        <w:br/>
        <w:t xml:space="preserve">      &lt;p id="roleRevealText"&gt;&lt;/p&gt;</w:t>
        <w:br/>
        <w:t xml:space="preserve">      &lt;div id="roleSpawnTeleport" class="hidden"&gt;&lt;small id="spawnTeleportRemaining"&gt;開始位置を選べます&lt;/small&gt;&lt;button type="button" data-open-spawn-teleport&gt;開始位置を選ぶ&lt;/button&gt;&lt;/div&gt;</w:t>
        <w:br/>
        <w:t xml:space="preserve">    &lt;/div&gt;</w:t>
        <w:br/>
        <w:t xml:space="preserve">  &lt;/section&gt;</w:t>
        <w:br/>
        <w:br/>
        <w:t>&lt;section id="roundRoles" class="overlay hidden" aria-modal="true" aria-label="役職一覧"&gt;&lt;div class="card"&gt;&lt;div class="row" style="justify-content:space-between"&gt;&lt;div&gt;&lt;small class="muted"&gt;役職案内&lt;/small&gt;&lt;h2 id="roundRolesTitle" style="margin:4px 0"&gt;役職一覧&lt;/h2&gt;&lt;/div&gt;&lt;button id="roundRolesClose"&gt;閉じる&lt;/button&gt;&lt;/div&gt;&lt;div id="roundRoleList"&gt;&lt;/div&gt;&lt;/div&gt;&lt;/section&gt;</w:t>
        <w:br/>
        <w:br/>
        <w:t>&lt;section id="meetingIntro" class="overlay meetingIntro hidden"&gt;</w:t>
        <w:br/>
        <w:t xml:space="preserve">    &lt;div class="effectCard"&gt;</w:t>
        <w:br/>
        <w:t xml:space="preserve">      &lt;h2 id="meetingIntroTitle"&gt;&lt;/h2&gt;&lt;i id="reportedCrew" class="revealCrew hidden"&gt;&lt;/i&gt;</w:t>
        <w:br/>
        <w:t xml:space="preserve">      &lt;p class="effectSub" id="meetingIntroReason"&gt;誰かが会議を招集しました&lt;/p&gt;</w:t>
        <w:br/>
        <w:t xml:space="preserve">    &lt;/div&gt;</w:t>
        <w:br/>
        <w:t xml:space="preserve">  &lt;/section&gt;</w:t>
        <w:br/>
        <w:br/>
        <w:t>&lt;section id="deathIntro" class="overlay deathIntro hidden"&gt;</w:t>
        <w:br/>
        <w:t xml:space="preserve">    &lt;div class="effectCard"&gt;</w:t>
        <w:br/>
        <w:t xml:space="preserve">      &lt;h2&gt;敗北&lt;/h2&gt;</w:t>
        <w:br/>
        <w:t xml:space="preserve">      &lt;p id="deathIntroReason" class="effectSub"&gt;あなたは観戦者になりました&lt;/p&gt;</w:t>
        <w:br/>
        <w:t xml:space="preserve">    &lt;/div&gt;</w:t>
        <w:br/>
        <w:t>&lt;/section&gt;</w:t>
        <w:br/>
        <w:br/>
        <w:t>&lt;section id="emergencyTask" class="overlay hidden" aria-modal="true" role="dialog" aria-labelledby="emergencyTitle" data-machine3d="true"&gt;</w:t>
        <w:br/>
        <w:t xml:space="preserve">  &lt;div class="card"&gt;</w:t>
        <w:br/>
        <w:t xml:space="preserve">    &lt;div class="emergencyHead"&gt;&lt;h2 id="emergencyTitle"&gt;緊急修理&lt;/h2&gt;&lt;time id="emergencyCountdown" aria-label="修理の残り時間"&gt;--s&lt;/time&gt;&lt;/div&gt;</w:t>
        <w:br/>
        <w:t xml:space="preserve">    &lt;div id="emergencyTimeTrack" aria-hidden="true"&gt;&lt;i id="emergencyTimeFill"&gt;&lt;/i&gt;&lt;/div&gt;</w:t>
        <w:br/>
        <w:t xml:space="preserve">    &lt;p id="emergencyStatus" role="status" aria-live="polite"&gt;&lt;/p&gt;</w:t>
        <w:br/>
        <w:t xml:space="preserve">    &lt;div id="emergencyMachineStage"&gt;&lt;/div&gt;</w:t>
        <w:br/>
        <w:t xml:space="preserve">    &lt;div class="emergencyLegacyControls"&gt;</w:t>
        <w:br/>
        <w:t xml:space="preserve">    &lt;div id="emergencyOxygen" class="hidden"&gt;</w:t>
        <w:br/>
        <w:t xml:space="preserve">      &lt;p&gt;端末に表示された番号を入力してください：&lt;strong id="emergencyCode"&gt;&lt;/strong&gt;&lt;/p&gt;</w:t>
        <w:br/>
        <w:t xml:space="preserve">      &lt;input id="emergencyCodeInput" inputmode="numeric" maxlength="6" autocomplete="off" readonly placeholder="6桁のコード" aria-label="酸素解除コード"&gt;</w:t>
        <w:br/>
        <w:t xml:space="preserve">      &lt;div id="emergencyKeypad" aria-label="数字キー"&gt;&lt;button type="button" data-digit="1"&gt;1&lt;/button&gt;&lt;button type="button" data-digit="2"&gt;2&lt;/button&gt;&lt;button type="button" data-digit="3"&gt;3&lt;/button&gt;&lt;button type="button" data-digit="4"&gt;4&lt;/button&gt;&lt;button type="button" data-digit="5"&gt;5&lt;/button&gt;&lt;button type="button" data-digit="6"&gt;6&lt;/button&gt;&lt;button type="button" data-digit="7"&gt;7&lt;/button&gt;&lt;button type="button" data-digit="8"&gt;8&lt;/button&gt;&lt;button type="button" data-digit="9"&gt;9&lt;/button&gt;&lt;button type="button" data-key="clear"&gt;消去&lt;/button&gt;&lt;button type="button" data-digit="0"&gt;0&lt;/button&gt;&lt;button type="button" data-key="back"&gt;⌫&lt;/button&gt;&lt;/div&gt;</w:t>
        <w:br/>
        <w:t xml:space="preserve">    &lt;/div&gt;</w:t>
        <w:br/>
        <w:t xml:space="preserve">    &lt;div id="emergencyLights" class="hidden"&gt;&lt;p&gt;6部屋の照明スイッチをすべて点灯させてください。消灯中の部屋は現地のスイッチで復旧します。&lt;/p&gt;&lt;div id="emergencyLightSwitches" class="emergencyLightSwitches" aria-live="polite"&gt;&lt;/div&gt;&lt;strong id="emergencyPowerState"&gt;点灯 0/6&lt;/strong&gt;&lt;/div&gt;</w:t>
        <w:br/>
        <w:t xml:space="preserve">    &lt;div id="emergencyComms" class="hidden"&gt;&lt;p&gt;円グラフの割合を目標に合わせてください。&lt;/p&gt;&lt;div id="emergencyDialGraph"&gt;&lt;div&gt;&lt;/div&gt;&lt;/div&gt;&lt;label&gt;調整 &lt;input id="emergencyDialInput" type="range" min="0" max="100" value="0"&gt;&lt;output id="emergencyDialTarget"&gt;目標 --%&lt;/output&gt;&lt;/label&gt;&lt;/div&gt;</w:t>
        <w:br/>
        <w:t xml:space="preserve">    &lt;/div&gt;</w:t>
        <w:br/>
        <w:t xml:space="preserve">    &lt;div class="emergencyFooter"&gt;&lt;button id="emergencyCloseBtn" type="button"&gt;閉じる&lt;/button&gt;&lt;span id="emergencyHint"&gt;&lt;/span&gt;&lt;button id="emergencySubmitBtn" class="primary" type="button"&gt;解除する&lt;/button&gt;&lt;/div&gt;</w:t>
        <w:br/>
        <w:t xml:space="preserve">  &lt;/div&gt;</w:t>
        <w:br/>
        <w:t>&lt;/section&gt;</w:t>
        <w:br/>
        <w:br/>
        <w:t>&lt;aside id="ventTravel" class="hidden"&gt;&lt;h3 id="ventLocation"&gt;&lt;/h3&gt;&lt;p id="ventRemaining"&gt;&lt;/p&gt;&lt;div id="ventChoices"&gt;&lt;/div&gt;&lt;button id="ventExitBtn"&gt;ここから出る [F]&lt;/button&gt;&lt;/aside&gt;</w:t>
        <w:br/>
        <w:t>&lt;section id="ghostHud" class="hidden" aria-label="ゴースト観戦"&gt;&lt;button id="ghostPrev" class="ghostArrow" aria-label="前の生存者"&gt;◀&lt;/button&gt;&lt;div id="ghostHudList"&gt;&lt;/div&gt;&lt;button id="ghostNext" class="ghostArrow" aria-label="次の生存者"&gt;▶&lt;/button&gt;&lt;/section&gt;</w:t>
        <w:br/>
        <w:t>&lt;div id="sabotageArrow" class="hidden" aria-label="妨害の修理場所"&gt;▲&lt;/div&gt;</w:t>
        <w:br/>
        <w:t>&lt;button id="lobbyUseBtn" class="hidden" type="button"&gt;使用 [F]&lt;/button&gt;</w:t>
        <w:br/>
        <w:t>&lt;section id="costumeStudio" class="hidden" role="dialog" aria-modal="true" aria-label="コスチュームを選ぶ"&gt;</w:t>
        <w:br/>
        <w:t xml:space="preserve">  &lt;div id="costumeStudioPreview"&gt;&lt;strong id="costumeStudioPreviewTitle"&gt;コスチューム&lt;/strong&gt;&lt;button id="costumeTurnLeft" type="button" aria-label="左に回す"&gt;◀&lt;/button&gt;&lt;button id="costumeTurnRight" type="button" aria-label="右に回す"&gt;▶&lt;/button&gt;&lt;p id="costumeStudioPreviewHint"&gt;ドラッグして向きを変える&lt;/p&gt;&lt;/div&gt;</w:t>
        <w:br/>
        <w:t xml:space="preserve">  &lt;div id="costumeStudioEditor"&gt;&lt;div id="costumeEditorHeader"&gt;&lt;h2&gt;コスチューム&lt;/h2&gt;&lt;section id="costumeStudioColor" aria-label="宇宙服の色"&gt;&lt;h3&gt;宇宙服の色&lt;/h3&gt;&lt;button id="costumeColorToggle" type="button" aria-expanded="false" aria-label="色を選ぶ（押すと18色が開く）" title="色を選ぶ"&gt;&lt;/button&gt;&lt;div id="costumeColorPalette" class="suitPalette collapsed" aria-label="使用できる色"&gt;&lt;/div&gt;&lt;p id="costumeColorStatus" role="status" aria-live="polite"&gt;&lt;/p&gt;&lt;/section&gt;&lt;/div&gt;&lt;div id="costumeSlots" role="tablist" aria-label="装備の種類"&gt;&lt;/div&gt;&lt;div id="costumeChoices" aria-label="装備一覧"&gt;&lt;/div&gt;&lt;button id="costumeDone" type="button"&gt;完了&lt;/button&gt;&lt;/div&gt;</w:t>
        <w:br/>
        <w:t>&lt;/section&gt;</w:t>
        <w:br/>
        <w:t>&lt;section id="gameCountdown" class="overlay hidden" aria-live="assertive"&gt;&lt;div id="gameCountdownLabel"&gt;役職確認まで&lt;/div&gt;&lt;h2 id="gameCountdownNumber"&gt;3&lt;/h2&gt;&lt;div id="gameCountdownProgress" aria-hidden="true"&gt;&lt;i&gt;&lt;/i&gt;&lt;/div&gt;&lt;div id="launchLineup"&gt;&lt;/div&gt;&lt;button type="button" id="spawnTeleportQuick" class="hidden" data-open-spawn-teleport&gt;開始位置を選ぶ&lt;/button&gt;&lt;/section&gt;</w:t>
        <w:br/>
        <w:t>&lt;button type="button" id="spawnTeleportOpen" class="hidden" data-open-spawn-teleport aria-haspopup="dialog" aria-controls="spawnTeleportPanel"&gt;開始位置&lt;/button&gt;</w:t>
        <w:br/>
        <w:t>&lt;section id="spawnTeleportPanel" class="overlay hidden" role="dialog" aria-modal="true" aria-labelledby="spawnTeleportTitle"&gt;&lt;div class="card"&gt;&lt;div class="row" style="justify-content:space-between;align-items:flex-start"&gt;&lt;div&gt;&lt;small class="muted"&gt;出発地点の変更&lt;/small&gt;&lt;h2 id="spawnTeleportTitle"&gt;安全な開始位置を選ぶ&lt;/h2&gt;&lt;/div&gt;&lt;button type="button" data-close-spawn-teleport aria-label="閉じる"&gt;閉じる&lt;/button&gt;&lt;/div&gt;&lt;p class="muted"&gt;選択できるのは自分の位置だけです。移動・攻撃・ベント使用後は選べません。&lt;/p&gt;&lt;div id="spawnTeleportChoices" role="group" aria-label="開始位置"&gt;&lt;/div&gt;&lt;p id="spawnTeleportStatus" role="status" aria-live="polite"&gt;&lt;/p&gt;&lt;/div&gt;&lt;/section&gt;</w:t>
        <w:br/>
        <w:t>&lt;section id="abilityTargetSelect" class="overlay hidden" role="dialog" aria-modal="true" aria-labelledby="abilityTargetTitle"&gt;&lt;div class="card"&gt;&lt;div class="row" style="justify-content:space-between"&gt;&lt;h2 id="abilityTargetTitle"&gt;変身する相手&lt;/h2&gt;&lt;button id="abilityTargetClose"&gt;閉じる&lt;/button&gt;&lt;/div&gt;&lt;p class="muted"&gt;近くの生存クルーを選んでください。&lt;/p&gt;&lt;div id="abilityTargetList"&gt;&lt;/div&gt;&lt;/div&gt;&lt;/section&gt;</w:t>
        <w:br/>
        <w:t>&lt;section id="voteResult" class="overlay hidden"&gt;&lt;div class="card"&gt;&lt;h2&gt;投票結果&lt;/h2&gt;&lt;div id="voteResultSummary" aria-live="polite"&gt;&lt;/div&gt;&lt;div id="voteScaleResult" aria-label="投票結果の天秤"&gt;&lt;/div&gt;&lt;div id="voteResultList"&gt;&lt;/div&gt;&lt;div id="eject3DStage" aria-hidden="true"&gt;&lt;/div&gt;&lt;div id="ejectResult"&gt;&lt;/div&gt;&lt;/div&gt;&lt;/section&gt;</w:t>
        <w:br/>
        <w:t>&lt;section id="killAnimation" class="overlay hidden"&gt;&lt;div id="killAnimationText"&gt;キル！&lt;/div&gt;&lt;/section&gt;</w:t>
        <w:br/>
        <w:br/>
        <w:t>&lt;script type="module"&gt;</w:t>
        <w:br/>
        <w:t>// airship-lift.js</w:t>
        <w:br/>
        <w:t>function sampleAirshipLift(route, stamp, epoch = 0) {</w:t>
        <w:br/>
        <w:t xml:space="preserve">  const dwell = 2400, travel = 4200, period = 2 * (dwell + travel), phase = ((stamp - epoch) % period + period) % period;</w:t>
        <w:br/>
        <w:t xml:space="preserve">  let t, docked, direction;</w:t>
        <w:br/>
        <w:t xml:space="preserve">  if (phase &lt; dwell) {</w:t>
        <w:br/>
        <w:t xml:space="preserve">    t = 0;</w:t>
        <w:br/>
        <w:t xml:space="preserve">    docked = true;</w:t>
        <w:br/>
        <w:t xml:space="preserve">    direction = 1;</w:t>
        <w:br/>
        <w:t xml:space="preserve">  } else if (phase &lt; dwell + travel) {</w:t>
        <w:br/>
        <w:t xml:space="preserve">    t = (phase - dwell) / travel;</w:t>
        <w:br/>
        <w:t xml:space="preserve">    docked = false;</w:t>
        <w:br/>
        <w:t xml:space="preserve">    direction = 1;</w:t>
        <w:br/>
        <w:t xml:space="preserve">  } else if (phase &lt; 2 * dwell + travel) {</w:t>
        <w:br/>
        <w:t xml:space="preserve">    t = 1;</w:t>
        <w:br/>
        <w:t xml:space="preserve">    docked = true;</w:t>
        <w:br/>
        <w:t xml:space="preserve">    direction = -1;</w:t>
        <w:br/>
        <w:t xml:space="preserve">  } else {</w:t>
        <w:br/>
        <w:t xml:space="preserve">    t = 1 - (phase - 2 * dwell - travel) / travel;</w:t>
        <w:br/>
        <w:t xml:space="preserve">    docked = false;</w:t>
        <w:br/>
        <w:t xml:space="preserve">    direction = -1;</w:t>
        <w:br/>
        <w:t xml:space="preserve">  }</w:t>
        <w:br/>
        <w:t xml:space="preserve">  t = t * t * (3 - 2 * t);</w:t>
        <w:br/>
        <w:t xml:space="preserve">  return { x: route.a[0] + (route.b[0] - route.a[0]) * t, z: route.a[1] + (route.b[1] - route.a[1]) * t, t, docked, direction, phase };</w:t>
        <w:br/>
        <w:t>}</w:t>
        <w:br/>
        <w:t>function createAirshipLift(THREE, route) {</w:t>
        <w:br/>
        <w:t xml:space="preserve">  const root = new THREE.Group(), car = new THREE.Group(), geometries = /* @__PURE__ */ new Set(), materials = /* @__PURE__ */ new Set();</w:t>
        <w:br/>
        <w:t xml:space="preserve">  root.name = "airship-moving-lift";</w:t>
        <w:br/>
        <w:t xml:space="preserve">  root.add(car);</w:t>
        <w:br/>
        <w:t xml:space="preserve">  function mat(c, glow = false) {</w:t>
        <w:br/>
        <w:t xml:space="preserve">    const m = new THREE.MeshStandardMaterial({ color: c, metalness: 0.56, roughness: 0.42, ...glow ? { emissive: c, emissiveIntensity: 0.55 } : {} });</w:t>
        <w:br/>
        <w:t xml:space="preserve">    materials.add(m);</w:t>
        <w:br/>
        <w:t xml:space="preserve">    return m;</w:t>
        <w:br/>
        <w:t xml:space="preserve">  }</w:t>
        <w:br/>
        <w:t xml:space="preserve">  const metal = mat(8296610), dark = mat(2374472), gold = mat(12756073), light = mat(9365196, true), glass = new THREE.MeshStandardMaterial({ color: 8498103, transparent: true, opacity: 0.18, metalness: 0.2, roughness: 0.2, depthWrite: false });</w:t>
        <w:br/>
        <w:t xml:space="preserve">  materials.add(glass);</w:t>
        <w:br/>
        <w:t xml:space="preserve">  function box(p, m, x, y, z, w, h, d) {</w:t>
        <w:br/>
        <w:t xml:space="preserve">    const g = new THREE.BoxGeometry(w, h, d);</w:t>
        <w:br/>
        <w:t xml:space="preserve">    geometries.add(g);</w:t>
        <w:br/>
        <w:t xml:space="preserve">    const o = new THREE.Mesh(g, m);</w:t>
        <w:br/>
        <w:t xml:space="preserve">    o.position.set(x, y, z);</w:t>
        <w:br/>
        <w:t xml:space="preserve">    o.castShadow = false;</w:t>
        <w:br/>
        <w:t xml:space="preserve">    o.receiveShadow = true;</w:t>
        <w:br/>
        <w:t xml:space="preserve">    p.add(o);</w:t>
        <w:br/>
        <w:t xml:space="preserve">    return o;</w:t>
        <w:br/>
        <w:t xml:space="preserve">  }</w:t>
        <w:br/>
        <w:t xml:space="preserve">  const [ax, az] = route.a, [bx, bz] = route.b, length = Math.hypot(bx - ax, bz - az), yaw = -Math.atan2(bz - az, bx - ax), width = Math.max(1.7, route.width * 0.96);</w:t>
        <w:br/>
        <w:t xml:space="preserve">  car.rotation.y = yaw;</w:t>
        <w:br/>
        <w:t xml:space="preserve">  box(car, dark, 0, -0.08, 0, 2.2, 0.2, width);</w:t>
        <w:br/>
        <w:t xml:space="preserve">  box(car, metal, 0, 0.035, 0, 2.04, 0.045, width * 0.92);</w:t>
        <w:br/>
        <w:t xml:space="preserve">  for (const s of [-1, 1]) {</w:t>
        <w:br/>
        <w:t xml:space="preserve">    box(car, gold, s * 1.025, 0.063, 0, 0.06, 0.025, width * 0.91);</w:t>
        <w:br/>
        <w:t xml:space="preserve">    box(car, dark, 0, 0.43, s * width * 0.48, 2.1, 0.82, 0.065);</w:t>
        <w:br/>
        <w:t xml:space="preserve">    box(car, metal, 0, 0.86, s * width * 0.48, 2.2, 0.06, 0.09);</w:t>
        <w:br/>
        <w:t xml:space="preserve">    box(car, light, 0, 0.76, s * width * 0.487, 1.75, 0.025, 0.01);</w:t>
        <w:br/>
        <w:t xml:space="preserve">    box(car, glass, 0, 0.5, s * width * 0.487, 1.75, 0.43, 0.014);</w:t>
        <w:br/>
        <w:t xml:space="preserve">    for (const x of [-0.9, 0.9]) box(car, metal, x, 0.43, s * width * 0.48, 0.07, 0.8, 0.07);</w:t>
        <w:br/>
        <w:t xml:space="preserve">  }</w:t>
        <w:br/>
        <w:t xml:space="preserve">  for (let i = 0; i &lt; 7; i++) box(car, dark, -0.82 + i * 0.27, 0.064, 0, 0.013, 0.01, width * 0.78);</w:t>
        <w:br/>
        <w:t xml:space="preserve">  for (const [x, z] of [[ax, az], [bx, bz]]) {</w:t>
        <w:br/>
        <w:t xml:space="preserve">    const dock = new THREE.Group();</w:t>
        <w:br/>
        <w:t xml:space="preserve">    dock.position.set(x, 0, z);</w:t>
        <w:br/>
        <w:t xml:space="preserve">    dock.rotation.y = yaw;</w:t>
        <w:br/>
        <w:t xml:space="preserve">    root.add(dock);</w:t>
        <w:br/>
        <w:t xml:space="preserve">    for (const s of [-1, 1]) {</w:t>
        <w:br/>
        <w:t xml:space="preserve">      box(dock, metal, 0, 1.15, s * (width * 0.5 + 0.15), 0.14, 2.3, 0.13);</w:t>
        <w:br/>
        <w:t xml:space="preserve">      box(dock, gold, 0, 2.32, s * (width * 0.5 + 0.15), 0.24, 0.09, 0.24);</w:t>
        <w:br/>
        <w:t xml:space="preserve">    }</w:t>
        <w:br/>
        <w:t xml:space="preserve">    box(dock, dark, 0, 2.3, 0, 0.18, 0.2, width + 0.5);</w:t>
        <w:br/>
        <w:t xml:space="preserve">    box(dock, light, 0, 0.1, 0, 0.12, 0.025, width * 0.65);</w:t>
        <w:br/>
        <w:t xml:space="preserve">  }</w:t>
        <w:br/>
        <w:t xml:space="preserve">  const gantry = new THREE.Group();</w:t>
        <w:br/>
        <w:t xml:space="preserve">  gantry.position.set((ax + bx) / 2, 0, (az + bz) / 2);</w:t>
        <w:br/>
        <w:t xml:space="preserve">  gantry.rotation.y = yaw;</w:t>
        <w:br/>
        <w:t xml:space="preserve">  root.add(gantry);</w:t>
        <w:br/>
        <w:t xml:space="preserve">  for (const s of [-1, 1]) {</w:t>
        <w:br/>
        <w:t xml:space="preserve">    box(gantry, dark, 0, 2.42, s * (width * 0.5 + 0.15), length + 0.45, 0.15, 0.16);</w:t>
        <w:br/>
        <w:t xml:space="preserve">    box(gantry, gold, 0, 2.53, s * (width * 0.5 + 0.15), length + 0.6, 0.04, 0.12);</w:t>
        <w:br/>
        <w:t xml:space="preserve">  }</w:t>
        <w:br/>
        <w:t xml:space="preserve">  for (const side of [-1, 1]) box(car, metal, 0, 1.58, side * width * 0.48, 0.07, 1.4, 0.07);</w:t>
        <w:br/>
        <w:t xml:space="preserve">  box(car, dark, 0, 2.35, 0, 0.45, 0.19, 0.5);</w:t>
        <w:br/>
        <w:t xml:space="preserve">  box(car, light, 0, 2.45, 0, 0.17, 0.035, 0.23);</w:t>
        <w:br/>
        <w:t xml:space="preserve">  return { root, car, route, update(stamp, epoch = 0) {</w:t>
        <w:br/>
        <w:t xml:space="preserve">    const s = sampleAirshipLift(route, stamp, epoch);</w:t>
        <w:br/>
        <w:t xml:space="preserve">    car.position.set(s.x, 0, s.z);</w:t>
        <w:br/>
        <w:t xml:space="preserve">    car.userData.docked = s.docked;</w:t>
        <w:br/>
        <w:t xml:space="preserve">    light.emissiveIntensity = s.docked ? 0.65 : 0.27;</w:t>
        <w:br/>
        <w:t xml:space="preserve">    return s;</w:t>
        <w:br/>
        <w:t xml:space="preserve">  }, dispose() {</w:t>
        <w:br/>
        <w:t xml:space="preserve">    root.removeFromParent();</w:t>
        <w:br/>
        <w:t xml:space="preserve">    geometries.forEach((g) =&gt; g.dispose());</w:t>
        <w:br/>
        <w:t xml:space="preserve">    materials.forEach((m) =&gt; m.dispose());</w:t>
        <w:br/>
        <w:t xml:space="preserve">  } };</w:t>
        <w:br/>
        <w:t>}</w:t>
        <w:br/>
        <w:br/>
        <w:t>// gas-game-entry.js</w:t>
        <w:br/>
        <w:t>var AIRSHIP_MAP_DATA = { "_meta": { "name": "Airship map data (traced from the reference map art)", "unit": "world units; the ship is 88 units wide", "axes": "x = east (+), z = south (+); y is up and not stored", "rooms": "polygon = outer outline, holes = obstacles inside the room; neighbouring rooms share borders (the opening between them is the doorway)", "walls": "[ax, az, bx, bz, nx, nz] per segment; (nx, nz) is the unit normal pointing to the solid side", "doors": "placeholder lines: ax,az,bx,bz = segment ends, x,z = centre, nx,nz = direction, groups = sabotage door group names, kind = sabotage | stall", "escalators": "a -&gt; b is the direction of travel; width and lanes describe the walkway; kind = ladder | lift", "safeZones": "rectangles (x0,x1,z0,z1) where a player cannot be killed", "hull": "polygons [x,z] for the deck, hull plates and the cockpit window", "view": "conversion from the 1372-px preview of the reference art: world_x = (px*S - CX)*SC, world_z = (py*S - CY)*SC", "spawns": "6 respawn candidates in the order kitchen, brig, engine, main hall, archive, cargo", "start": "where players gather at round start (left platform of the lift)", "doorReview": "All 19 door spans aligned with traced jambs / shared room openings, 2026-10-22", "gapLift": "Open shaft: gap-lift is the only crossing between its landings" }, "rooms": [{ "id": "meeting", "name": "ミーティングルーム", "polygon": [[-5.807, -23.206], [-5.807, -19.24], [-4.743, -19.076], [-4.621, -18.463], [-2.862, -18.463], [-2.781, -19.076], [-1.881, -19.117], [-1.554, -18.177], [-0.368, -18.217], [-0.123, -18.994], [0.572, -18.994], [0.818, -18.177], [9.487, -18.177], [9.651, -18.299], [9.691, -19.322], [10.059, -19.322], [10.264, -18.913], [13.535, -18.913], [13.699, -19.035], [13.699, -19.608], [14.312, -19.935], [14.558, -20.344], [14.476, -20.875], [13.699, -21.448], [13.617, -21.857], [12.677, -21.898], [12.349, -22.348], [10.264, -22.348], [10.1, -22.225], [10.059, -21.612], [9.691, -21.571], [9.651, -23.206], [9.487, -23.329], [0.818, -23.329], [0.491, -22.675], [-0.204, -22.716], [-0.45, -23.329]], "holes": [], "x": 2.535, "z": -20.753, "w": 20.365, "d": 5.152 }, { "id": "gap", "name": "昇降機", "polygon": [[-4.662, -18.586], [-4.58, -17.604], [-4.294, -17.563], [-4.294, -12.861], [-6.297, -12.779], [-6.297, -10.571], [-6.011, -10.53], [-5.929, -7.217], [-2.004, -7.217], [-1.963, -10.325], [3.394, -10.325], [3.435, -10.652], [4.212, -10.612], [4.212, -8.158], [3.353, -8.117], [3.353, -7.136], [12.063, -7.258], [12.063, -8.117], [5.439, -8.117], [5.398, -10.612], [12.063, -10.652], [12.063, -11.225], [12.349, -11.266], [12.39, -13.433], [12.227, -13.433], [12.186, -12.82], [3.353, -12.82], [3.312, -12.043], [-1.963, -12.043], [-2.004, -12.82], [-3.23, -12.861], [-3.23, -17.563], [-2.862, -17.604], [-2.862, -18.586]], "holes": [[[-1.18, -12], [2.6, -12], [2.6, -10.37], [-1.18, -10.37]]], "x": -3.967, "z": -10.816, "w": 18.687, "d": 11.45 }, { "id": "brig", "name": "宿舎前通路", "polygon": [[-14.435, -16.868], [-14.599, -16.745], [-14.599, -12.779], [-14.926, -12.697], [-14.926, -10.489], [-14.639, -10.448], [-14.476, -9.916], [-13.167, -9.835], [-13.167, -3.946], [-9.691, -3.946], [-9.732, -9.835], [-6.584, -9.916], [-6.42, -10.039], [-6.42, -10.53], [-6.175, -10.571], [-6.175, -12.779], [-6.502, -12.861], [-6.502, -16.745], [-8.546, -16.95]], "holes": [], "x": -10.959, "z": -13.31, "w": 8.751, "d": 13.004 }, { "id": "vault", "name": "金庫室", "polygon": [[-23.268, -20.385], [-25.067, -19.771], [-25.926, -19.24], [-27.03, -18.217], [-27.766, -17.072], [-28.175, -15.682], [-28.134, -9.835], [-27.888, -9.017], [-27.152, -7.79], [-26.212, -6.849], [-25.23, -6.195], [-23.799, -5.623], [-22.695, -5.418], [-20.201, -5.541], [-18.074, -6.4], [-16.398, -7.913], [-15.703, -9.221], [-15.498, -10.203], [-14.803, -10.489], [-14.803, -12.697], [-15.457, -13.024], [-15.457, -15.519], [-15.784, -16.868], [-16.439, -18.013], [-17.297, -18.913], [-18.688, -19.812], [-20.364, -20.385]], "holes": [], "x": -21.714, "z": -11.961, "w": 13.372, "d": 14.967 }, { "id": "records", "name": "アーカイブ", "polygon": [[16.152, -17.809], [14.639, -17.195], [13.413, -15.968], [12.922, -14.701], [12.881, -13.883], [12.268, -13.433], [12.227, -11.266], [12.472, -11.266], [12.881, -10.857], [13.249, -9.794], [13.862, -9.794], [14.108, -9.548], [14.19, -8.771], [14.926, -8.73], [14.926, -8.281], [15.989, -7.708], [17.993, -7.749], [19.219, -8.322], [19.301, -8.771], [19.914, -8.771], [19.955, -9.548], [20.201, -9.835], [20.814, -9.835], [21.141, -10.284], [22.286, -10.407], [22.286, -11.225], [22.572, -11.266], [22.572, -13.474], [21.959, -13.801], [21.223, -13.842], [20.487, -14.701], [19.996, -14.783], [20.487, -16.05], [19.587, -17.072], [18.074, -17.768]], "holes": [], "x": 16.684, "z": -12.697, "w": 10.345, "d": 10.101 }, { "id": "lounge", "name": "ラウンジ", "polygon": [[22.859, -14.128], [22.818, -13.597], [22.45, -13.474], [22.45, -11.266], [22.736, -11.225], [22.736, -8.035], [23.227, -7.872], [23.227, -5.95], [27.398, -5.868], [27.52, -6.113], [27.766, -6.113], [27.766, -8.403], [27.48, -8.444], [27.357, -14.128]], "holes": [], "x": 25.067, "z": -11.757, "w": 5.316, "d": 8.26 }, { "id": "toilets", "name": "トイレ", "polygon": [[27.643, -8.403], [27.643, -6.113], [28.052, -5.991], [34.636, -5.991], [34.922, -5.704], [36.844, -5.704], [36.926, -5.991], [37.539, -6.113], [37.539, -8.608], [36.639, -8.812], [36.639, -9.671], [36.435, -9.957], [36.639, -10.243], [36.639, -10.939], [36.476, -11.061], [34.881, -10.939], [34.84, -8.853], [34.677, -8.935], [34.677, -10.939], [32.836, -10.939], [32.918, -9.998], [32.714, -8.853], [32.673, -10.939], [31.078, -11.061], [30.914, -10.939], [30.874, -8.812], [30.506, -8.853], [30.506, -10.939], [28.993, -11.061], [28.829, -10.939], [28.829, -8.812], [28.093, -8.73], [27.888, -8.403]], "holes": [], "x": 33.572, "z": -8.526, "w": 9.896, "d": 5.357 }, { "id": "cargo", "name": "貨物室", "polygon": [[30.71, -4.191], [30.669, 0.92], [30.383, 0.961], [30.383, 3.251], [30.669, 3.292], [30.669, 5.868], [30.833, 6.072], [35.086, 6.236], [35.208, 5.991], [37.13, 5.827], [37.743, 5.991], [43.755, 5.868], [43.755, 5.541], [44, 5.296], [44, 1.411], [43.836, 1.247], [44, 0.757], [44, -3.169], [43.673, -3.414], [43.632, -4.232], [38.357, -4.314], [38.234, -5.418], [38.071, -5.541], [36.926, -5.541], [36.844, -5.827], [34.922, -5.827], [34.84, -5.541], [33.9, -5.418], [33.818, -4.314]], "holes": [], "x": 36.067, "z": 0.593, "w": 13.617, "d": 12.063 }, { "id": "showers", "name": "シャワー室", "polygon": [[13.004, -7.586], [12.922, -4.846], [14.23, -4.6], [14.23, -1.452], [14.026, -0.961], [13.74, -0.879], [13.74, 1.37], [13.985, 1.411], [14.23, 1.942], [16.316, 2.065], [16.561, 1.452], [17.543, 1.452], [17.625, 3.619], [17.788, 3.742], [23.758, 3.701], [23.84, 0.511], [24.086, 0.47], [24.086, -1.82], [23.513, -2.106], [23.636, -4.519], [17.747, -4.641], [17.584, -4.519], [17.665, -2.556], [21.591, -2.515], [21.714, -2.106], [16.766, -2.024], [16.602, -2.147], [16.643, -5.296], [18.606, -5.5], [18.565, -7.545], [17.993, -7.872]], "holes": [], "x": 20.364, "z": 0.838, "w": 11.164, "d": 11.614 }, { "id": "ventilation", "name": "換気室", "polygon": [[24.29, -3.251], [24.29, -1.983], [23.963, -1.82], [23.963, 0.47], [24.249, 0.511], [24.29, 5.459], [30.138, 5.5], [30.219, 3.292], [30.506, 3.251], [30.506, 0.961], [30.178, 0.797], [30.178, -3.251]], "holes": [], "x": 27.357, "z": 2.106, "w": 6.543, "d": 8.751 }, { "id": "mainhall", "name": "メインホール", "polygon": [[-4.212, -0.92], [-4.212, 1.37], [-3.967, 1.37], [-3.762, 1.697], [-2.658, 1.697], [-2.576, 1.901], [0.123, 1.901], [0.327, 1.574], [4.866, 1.574], [5.643, 1.697], [5.766, 1.901], [8.424, 1.861], [8.628, 1.574], [13.413, 1.697], [13.617, 1.37], [13.862, 1.37], [13.862, -0.879], [13.617, -0.879], [13.372, -1.288], [12.022, -1.37], [11.859, -1.533], [9.937, -1.493], [9.037, -1.247], [7.729, -1.493], [5.848, -1.493], [4.498, -1.247], [3.599, -1.533], [1.677, -1.493], [0.286, -1.247], [-0.327, -1.288], [-0.572, -1.533], [-2.454, -1.533], [-2.535, -1.329], [-3.762, -1.288], [-3.967, -0.92]], "holes": [], "x": 6.911, "z": 0.02, "w": 18.074, "d": 3.434 }, { "id": "dormitory", "name": "宿舎", "polygon": [[-3.394, -5.541], [-3.476, -3.946], [-2.535, -3.701], [-2.454, -1.411], [-0.368, -1.533], [-0.327, -5.459]], "holes": [], "x": -1.554, "z": -4.396, "w": 3.149, "d": 4.13 }, { "id": "darkroom", "name": "暗室", "polygon": [[4.416, -5.459], [2.658, -5.5], [2.494, -5.377], [2.372, -4.232], [1.022, -4.069], [1.063, -1.533], [1.677, -1.37], [3.844, -1.533], [3.803, -2.638], [4.498, -3.128]], "holes": [], "x": 2.413, "z": -2.392, "w": 3.476, "d": 4.13 }, { "id": "hall-n3", "name": "ホール北3", "polygon": [[5.234, -3.251], [5.275, -1.533], [5.848, -1.37], [8.546, -1.533], [8.628, -3.619], [7.81, -3.742], [7.77, -4.355], [6.665, -4.396], [6.42, -3.987], [5.929, -3.742], [5.807, -3.414]], "holes": [], "x": 6.911, "z": -2.106, "w": 3.394, "d": 3.026 }, { "id": "hall-n4", "name": "ホール北4", "polygon": [[9.446, -5.459], [9.446, -1.574], [9.937, -1.37], [12.84, -1.533], [12.922, -4.069], [11.041, -4.191], [10.877, -4.314], [10.796, -5.459]], "holes": [], "x": 11.164, "z": -2.024, "w": 3.476, "d": 4.089 }, { "id": "mainhall-south", "name": "宿舎南", "polygon": [[-2.576, 1.779], [-2.617, 5.827], [1.39, 5.868], [1.472, 3.864], [0.245, 3.619], [0.204, 1.861]], "holes": [], "x": -1.104, "z": 4.396, "w": 4.089, "d": 4.089 }, { "id": "hall-s2", "name": "ホール南2", "polygon": [[5.766, 1.779], [5.643, 5.827], [6.993, 5.991], [7.074, 6.563], [8.056, 6.563], [8.056, 6.072], [8.219, 5.95], [9.569, 5.868], [9.651, 3.864], [8.506, 3.619], [8.424, 1.738]], "holes": [], "x": 7.238, "z": 4.478, "w": 4.008, "d": 4.825 }, { "id": "engine", "name": "エンジンルーム", "polygon": [[-21.387, -3.333], [-21.346, 0.266], [-21.55, 0.388], [-21.632, 2.638], [-21.387, 2.678], [-21.387, 4.437], [-21.182, 4.6], [-4.335, 4.478], [-4.375, 1.411], [-4.089, 1.37], [-4.089, -0.92], [-4.335, -0.961], [-4.375, -3.374], [-4.539, -3.496], [-5.48, -3.496], [-5.807, -3.292], [-6.338, -3.496], [-9.528, -3.455], [-9.691, -3.578], [-9.691, -4.069], [-13.167, -4.069], [-13.249, -3.578], [-14.271, -3.374]], "holes": [], "x": -11.491, "z": 0.348, "w": 17.543, "d": 8.669 }, { "id": "communications", "name": "通信室", "polygon": [[-21.428, 0.388], [-21.755, 0.388], [-21.959, -0.061], [-25.967, -0.102], [-25.967, -0.429], [-25.312, -1.37], [-25.353, -4.723], [-26.703, -4.764], [-26.825, -3.701], [-26.989, -3.578], [-27.888, -3.578], [-28.216, -4.11], [-29.933, -4.11], [-30.178, -3.946], [-30.178, -1.329], [-29.647, -0.225], [-29.729, -0.061], [-31.364, -0.061], [-31.61, 0.388], [-31.855, 0.388], [-31.814, 2.638], [-31.364, 2.842], [-29.115, 2.965], [-27.684, 1.615], [-24.126, 1.615], [-24.086, 2.188], [-23.268, 2.965], [-22, 2.842], [-21.509, 2.638]], "holes": [], "x": -27.725, "z": 1.37, "w": 10.427, "d": 7.729 }, { "id": "cockpit", "name": "コックピット", "polygon": [[-44, 1.125], [-44, 3.128], [-43.796, 3.169], [-43.428, 4.273], [-39.338, 4.273], [-39.175, 4.396], [-39.175, 5.582], [-39.011, 5.704], [-33.572, 5.704], [-31.978, 5.541], [-31.978, 2.678], [-31.691, 2.638], [-31.732, 0.388], [-31.978, 0.348], [-32.059, -1.983], [-37.498, -2.065], [-38.888, -1.533], [-40.77, -1.329], [-42.61, -0.429], [-43.755, 0.593]], "holes": [], "x": -36.23, "z": 1.82, "w": 12.309, "d": 7.769 }, { "id": "armory", "name": "武器庫", "polygon": [[-27.848, 1.493], [-29.279, 2.842], [-29.483, 3.251], [-30.424, 3.987], [-30.383, 6.441], [-29.483, 7.626], [-27.275, 7.626], [-26.703, 7.831], [-26.662, 7.463], [-28.216, 5.418], [-28.175, 5.05], [-27.725, 5.091], [-24.985, 8.322], [-24.985, 9.262], [-27.602, 11.92], [-28.257, 11.92], [-28.297, 11.552], [-26.784, 10.203], [-26.825, 9.835], [-29.851, 9.835], [-30.833, 10.366], [-31.078, 10.693], [-31.037, 12.901], [-30.015, 13.924], [-23.227, 13.924], [-22.082, 12.901], [-22, 11.307], [-21.714, 11.225], [-21.714, 9.017], [-22, 8.976], [-21.959, 4.069], [-22.981, 3.21], [-23.104, 2.842], [-23.963, 2.024], [-23.963, 1.493]], "holes": [], "x": -25.885, "z": 2.842, "w": 9.364, "d": 12.431 }, { "id": "kitchen", "name": "キッチン", "polygon": [[-21.387, 7.054], [-21.509, 8.935], [-21.836, 9.017], [-21.836, 11.225], [-21.509, 11.307], [-21.428, 12.002], [-20.937, 12.043], [-20.978, 12.901], [-21.509, 13.351], [-21.509, 15.314], [-21.796, 15.355], [-21.796, 17.645], [-21.509, 17.686], [-21.509, 18.013], [-12.186, 18.095], [-12.104, 17.768], [-11.859, 17.727], [-11.859, 15.437], [-12.186, 15.191], [-12.104, 13.433], [-12.799, 13.188], [-12.758, 11.184], [-18.77, 11.102], [-18.77, 7.136]], "holes": [], "x": -17.788, "z": 14.578, "w": 9.977, "d": 11.041 }, { "id": "viewing", "name": "展望デッキ", "polygon": [[-32.918, 14.987], [-32.836, 18.299], [-30.465, 18.381], [-30.097, 18.095], [-29.647, 18.177], [-29.851, 20.426], [-29.729, 20.753], [-29.197, 21.08], [-29.197, 22.92], [-28.952, 23.329], [-28.42, 23.329], [-28.175, 23.002], [-28.134, 21.121], [-27.193, 20.875], [-26.825, 20.507], [-26.948, 18.054], [-26.621, 18.054], [-26.294, 18.381], [-22.123, 18.258], [-21.959, 18.136], [-21.959, 17.686], [-21.673, 17.645], [-21.673, 15.355], [-21.959, 15.314], [-22.123, 14.864]], "holes": [], "x": -28.379, "z": 16.745, "w": 11.245, "d": 8.465 }, { "id": "portraits", "name": "肖像画の廊下", "polygon": [[-11.981, 15.437], [-11.981, 17.727], [-11.736, 17.727], [-11.409, 18.136], [-4.171, 18.095], [-3.967, 17.768], [-3.721, 17.768], [-3.721, 15.519], [-3.967, 15.519], [-4.212, 15.232], [-11.45, 15.232]], "holes": [], "x": -10.714, "z": 16.664, "w": 8.26, "d": 2.904 }, { "id": "security", "name": "セキュリティ", "polygon": [[-3.476, 12.738], [-3.558, 15.478], [-3.844, 15.519], [-3.844, 17.768], [-3.599, 17.768], [-3.394, 18.054], [-1.145, 18.177], [-1.145, 19.485], [-2.985, 19.608], [-2.985, 20.671], [1.717, 20.875], [3.108, 21.53], [3.19, 23.125], [4.866, 23.043], [4.662, 20.426], [2.413, 20.262], [1.472, 19.853], [1.349, 19.076], [0.613, 19.035], [0.613, 18.177], [0.777, 18.054], [2.862, 17.931], [2.862, 15.191], [4.703, 14.987], [4.825, 12.942], [3.108, 12.697]], "holes": [], "x": -0.45, "z": 15.478, "w": 8.71, "d": 10.428 }, { "id": "electrical", "name": "電気室", "polygon": [[17.829, 4.519], [13.29, 4.519], [13.249, 6.359], [15.416, 6.481], [15.335, 7.013], [14.721, 7.054], [14.476, 7.34], [14.026, 7.34], [13.781, 7.054], [10.55, 7.054], [10.305, 7.34], [9.855, 7.34], [9.61, 7.054], [8.219, 7.054], [8.056, 6.931], [8.056, 6.441], [7.074, 6.441], [7.074, 6.931], [6.502, 7.054], [6.257, 7.34], [5.807, 7.34], [5.561, 7.054], [2.576, 7.095], [2.494, 9.589], [3.067, 9.794], [2.944, 12.82], [4.703, 13.065], [6.257, 12.738], [6.502, 12.983], [7.32, 12.983], [7.361, 15.273], [7.606, 15.723], [8.015, 15.928], [10.264, 15.928], [10.591, 16.214], [13.781, 16.214], [14.067, 16.009], [14.68, 16.214], [17.829, 16.173], [17.911, 13.719], [17.257, 13.556], [17.134, 13.065], [19.015, 12.738], [18.974, 10.571], [18.442, 10.325], [17.093, 10.203], [17.216, 9.712], [17.911, 9.548], [17.911, 7.177], [17.134, 6.931], [17.216, 6.441], [17.829, 6.277]], "holes": [[[8.751, 13.065], [10.305, 12.779], [10.468, 12.942], [11.245, 12.983], [11.327, 13.474], [10.468, 13.638], [10.223, 14.046], [9.201, 14.046], [8.751, 13.638]], [[13.086, 13.065], [14.394, 12.738], [14.68, 12.942], [15.294, 12.942], [15.375, 13.433], [14.639, 13.638], [14.394, 14.046], [14.067, 14.046], [13.822, 13.638], [13.167, 13.556]], [[13.086, 9.794], [13.781, 9.671], [14.026, 9.385], [14.476, 9.385], [14.721, 9.671], [15.294, 9.671], [15.375, 10.203], [14.721, 10.325], [14.476, 10.734], [14.067, 10.775], [13.822, 10.366], [13.167, 10.284]], [[8.955, 9.794], [9.61, 9.671], [9.855, 9.385], [10.305, 9.385], [10.55, 9.671], [11.286, 9.712], [11.368, 10.203], [10.55, 10.325], [10.305, 10.734], [9.896, 10.775], [9.651, 10.366], [8.955, 10.203]], [[5.725, 9.467], [6.257, 9.385], [6.502, 9.671], [7.074, 9.671], [7.238, 10.203], [6.502, 10.325], [6.257, 10.734], [5.848, 10.775]]], "x": 12.227, "z": 11.634, "w": 16.521, "d": 11.695 }, { "id": "medical", "name": "診察室", "polygon": [[35.167, 6.236], [33.164, 6.113], [33, 6.277], [26.457, 6.359], [26.253, 6.727], [25.885, 6.727], [25.68, 6.359], [20.569, 6.4], [19.219, 7.545], [19.219, 10.489], [18.851, 10.571], [18.892, 12.738], [19.219, 12.82], [19.26, 13.474], [20.405, 14.619], [24.985, 14.619], [25.844, 13.678], [25.885, 10.612], [22.613, 10.489], [22.123, 10.121], [22.123, 9.712], [22.327, 9.507], [25.599, 9.426], [25.844, 8.894], [26.253, 8.894], [26.375, 9.385], [27.071, 9.548], [27.071, 10.775], [27.234, 10.898], [31.691, 10.898], [31.855, 10.775], [31.855, 9.385], [32.019, 9.262], [35.249, 9.139]], "holes": [], "x": 32.959, "z": 6.972, "w": 16.398, "d": 8.506 }], "walls": [[-44, 1.002, -44, 3.128, -1, 0], [-44, 3.128, -43.796, 3.169, -0.197, 0.9804], [-43.796, 3.169, -43.509, 4.232, -0.9654, 0.2607], [-43.509, 4.232, -39.338, 4.273, -98e-4, 1], [-39.338, 4.273, -39.175, 4.396, -0.6023, 0.7982], [-39.175, 4.396, -39.175, 5.582, -1, 0], [-39.175, 5.582, -39.011, 5.704, -0.5969, 0.8023], [-39.011, 5.704, -32.141, 5.664, 58e-4, 1], [-32.141, 5.664, -31.978, 5.541, 0.6023, 0.7982], [-31.978, 5.541, -31.978, 2.678, 1, 0], [-31.978, 2.678, -31.569, 2.638, 0.0973, 0.9953], [-31.569, 2.638, -31.364, 2.842, -0.7054, 0.7088], [-31.364, 2.842, -29.483, 2.842, 0, 1], [-29.483, 2.842, -29.442, 3.21, -0.9939, 0.1107], [-29.442, 3.21, -30.465, 4.069, -0.6431, -0.7658], [-30.465, 4.069, -30.383, 6.441, -0.9994, 0.0345], [-30.383, 6.441, -29.483, 7.626, -0.7964, 0.6048], [-29.483, 7.626, -27.275, 7.626, 0, 1], [-27.275, 7.626, -26.703, 7.831, -0.3374, 0.9414], [-26.703, 7.831, -26.662, 7.463, 0.9939, 0.1107], [-26.662, 7.463, -28.216, 5.418, 0.7962, -0.605], [-28.216, 5.418, -28.175, 5.05, 0.9939, 0.1107], [-28.175, 5.05, -27.807, 5.05, 0, 1], [-27.807, 5.05, -24.985, 8.322, -0.7573, 0.6531], [-24.985, 8.322, -24.985, 9.262, -1, 0], [-24.985, 9.262, -27.602, 11.92, -0.7126, -0.7016], [-27.602, 11.92, -28.257, 11.92, 0, -1], [-28.257, 11.92, -28.297, 11.552, 0.9941, -0.1081], [-28.297, 11.552, -26.784, 10.203, 0.6655, 0.7464], [-26.784, 10.203, -26.825, 9.835, 0.9939, -0.1107], [-26.825, 9.835, -29.851, 9.835, 0, -1], [-29.851, 9.835, -30.955, 10.448, -0.4854, -0.8743], [-30.955, 10.448, -31.037, 12.901, -0.9994, -0.0334], [-31.037, 12.901, -30.015, 13.924, -0.7075, 0.7068], [-30.015, 13.924, -23.227, 13.924, 0, 1], [-23.227, 13.924, -22, 12.738, 0.695, 0.719], [-22, 12.738, -21.918, 11.225, 0.9985, 0.0541], [-21.918, 11.225, -21.509, 11.307, -0.1966, 0.9805], [-21.509, 11.307, -21.428, 12.002, -0.9933, 0.1158], [-21.428, 12.002, -20.937, 12.043, -0.0832, 0.9965], [-20.937, 12.043, -20.978, 12.901, -0.9989, -0.0477], [-20.978, 12.901, -21.509, 13.351, -0.6465, -0.7629], [-21.509, 13.351, -21.55, 15.355, -0.9998, -0.0205], [-21.55, 15.355, -21.918, 15.355, 0, -1], [-21.918, 15.355, -22.123, 14.864, 0.9228, -0.3853], [-22.123, 14.864, -32.918, 14.987, -0.0114, -0.9999], [-32.918, 14.987, -32.836, 18.299, -0.9997, 0.0248], [-32.836, 18.299, -30.465, 18.381, -0.0346, 0.9994], [-30.465, 18.381, -30.097, 18.095, 0.6136, 0.7896], [-30.097, 18.095, -29.647, 18.177, -0.1793, 0.9838], [-29.647, 18.177, -29.851, 20.426, -0.9959, -0.0903], [-29.851, 20.426, -29.729, 20.753, -0.9369, 0.3496], [-29.729, 20.753, -29.197, 21.08, -0.5237, 0.8519], [-29.197, 21.08, -29.197, 22.92, -1, 0], [-29.197, 22.92, -28.952, 23.329, -0.8579, 0.5139], [-28.952, 23.329, -28.42, 23.329, 0, 1], [-28.42, 23.329, -28.175, 23.002, 0.8003, 0.5996], [-28.175, 23.002, -28.134, 21.121, 0.9998, 0.0218], [-28.134, 21.121, -27.193, 20.875, 0.2529, 0.9675], [-27.193, 20.875, -26.825, 20.507, 0.7071, 0.7071], [-26.825, 20.507, -26.948, 18.054, 0.9987, -0.0501], [-26.948, 18.054, -26.621, 18.054, 0, 1], [-26.621, 18.054, -26.294, 18.381, -0.7071, 0.7071], [-26.294, 18.381, -22.123, 18.258, 0.0295, 0.9996], [-22.123, 18.258, -21.918, 17.645, 0.9484, 0.3172], [-21.918, 17.645, -21.55, 17.645, 0, 1], [-21.55, 17.645, -21.346, 18.136, -0.9235, 0.3837], [-21.346, 18.136, -12.268, 18.136, 0, 1], [-12.268, 18.136, -12.063, 17.727, 0.894, 0.4481], [-12.063, 17.727, -11.736, 17.727, 0, 1], [-11.736, 17.727, -11.409, 18.136, -0.7811, 0.6245], [-11.409, 18.136, -4.171, 18.095, 57e-4, 1], [-4.171, 18.095, -3.967, 17.768, 0.8484, 0.5293], [-3.967, 17.768, -3.599, 17.768, 0, 1], [-3.599, 17.768, -3.394, 18.054, -0.8128, 0.5826], [-3.394, 18.054, -1.309, 18.054, 0, 1], [-1.309, 18.054, -1.145, 18.177, -0.6, 0.8], [-1.145, 18.177, -1.145, 19.485, -1, 0], [-1.145, 19.485, -2.985, 19.608, -0.0667, -0.9978], [-2.985, 19.608, -3.067, 20.344, -0.9939, -0.1107], [-3.067, 20.344, -2.903, 20.753, -0.9282, 0.3722], [-2.903, 20.753, 1.717, 20.875, -0.0264, 0.9997], [1.717, 20.875, 3.108, 21.53, -0.426, 0.9047], [3.108, 21.53, 3.19, 23.125, -0.9987, 0.0513], [3.19, 23.125, 4.866, 23.043, 0.0489, 0.9988], [4.866, 23.043, 4.743, 20.507, 0.9988, -0.0484], [4.743, 20.507, 2.413, 20.262, 0.1046, -0.9945], [2.413, 20.262, 1.554, 19.935, 0.3558, -0.9346], [1.554, 19.935, 1.349, 19.076, 0.9727, -0.2321], [1.349, 19.076, 0.613, 19.035, 0.0556, -0.9985], [0.613, 19.035, 0.613, 18.177, 1, 0], [0.613, 18.177, 2.862, 17.931, 0.1087, 0.9941], [2.862, 17.931, 2.862, 15.191, 1, 0], [2.862, 15.191, 4.703, 14.987, 0.1101, 0.9939], [4.703, 14.987, 4.703, 13.065, 1, 0], [4.703, 13.065, 6.257, 12.738, 0.2059, 0.9786], [6.257, 12.738, 6.502, 12.983, -0.7071, 0.7071], [6.502, 12.983, 7.32, 12.983, 0, 1], [7.32, 12.983, 7.361, 15.273, -0.9998, 0.0179], [7.361, 15.273, 7.606, 15.723, -0.8783, 0.4782], [7.606, 15.723, 8.015, 15.928, -0.4481, 0.894], [8.015, 15.928, 10.264, 15.928, 0, 1], [10.264, 15.928, 10.591, 16.214, -0.6583, 0.7527], [10.591, 16.214, 13.781, 16.214, 0, 1], [13.781, 16.214, 14.067, 16.009, 0.5826, 0.8128], [14.067, 16.009, 14.68, 16.214, -0.3172, 0.9484], [14.68, 16.214, 17.747, 16.214, 0, 1], [17.747, 16.214, 17.911, 16.091, 0.6, 0.8], [17.911, 16.091, 17.911, 13.719, 1, 0], [17.911, 13.719, 17.134, 13.433, 0.3454, -0.9384], [17.134, 13.433, 17.297, 12.942, 0.9491, 0.3151], [17.297, 12.942, 18.524, 12.942, 0, 1], [18.524, 12.942, 19.138, 12.738, 0.3153, 0.949], [19.138, 12.738, 19.424, 13.719, -0.96, 0.2799], [19.424, 13.719, 20.405, 14.619, -0.676, 0.7369], [20.405, 14.619, 24.985, 14.619, 0, 1], [24.985, 14.619, 25.803, 13.76, 0.7242, 0.6896], [25.803, 13.76, 25.885, 10.612, 0.9997, 0.026], [25.885, 10.612, 22.613, 10.489, 0.0376, -0.9993], [22.613, 10.489, 22.123, 10.121, 0.6005, -0.7996], [22.123, 10.121, 22.123, 9.712, 1, 0], [22.123, 9.712, 22.45, 9.426, 0.6583, 0.7527], [22.45, 9.426, 25.599, 9.426, 0, 1], [25.599, 9.426, 25.844, 8.894, 0.9083, 0.4183], [25.844, 8.894, 26.253, 8.894, 0, 1], [26.253, 8.894, 26.375, 9.385, -0.9705, 0.2411], [26.375, 9.385, 27.071, 9.548, -0.228, 0.9737], [27.071, 9.548, 27.071, 10.775, -1, 0], [27.071, 10.775, 27.234, 10.898, -0.6023, 0.7982], [27.234, 10.898, 31.691, 10.898, 0, 1], [31.691, 10.898, 31.855, 10.775, 0.6, 0.8], [31.855, 10.775, 31.855, 9.385, 1, 0], [31.855, 9.385, 32.019, 9.262, 0.6, 0.8], [32.019, 9.262, 35.249, 9.139, 0.0381, 0.9993], [35.249, 9.139, 35.208, 5.991, 0.9999, -0.013], [35.208, 5.991, 37.13, 5.827, 0.085, 0.9964], [37.13, 5.827, 37.743, 5.991, -0.2584, 0.966], [37.743, 5.991, 43.591, 5.991, 0, 1], [43.591, 5.991, 44, 5.296, 0.8618, 0.5072], [44, 5.296, 44, 1.411, 1, 0], [44, 1.411, 43.836, 1.247, 0.7071, -0.7071], [43.836, 1.247, 44, 0.757, 0.9483, 0.3174], [44, 0.757, 44, -3.169, 1, 0], [44, -3.169, 43.673, -3.414, 0.5996, -0.8003], [43.673, -3.414, 43.673, -4.151, 1, 0], [43.673, -4.151, 38.357, -4.314, 0.0306, -0.9995], [38.357, -4.314, 38.152, -5.5, 0.9854, -0.1703], [38.152, -5.5, 36.926, -5.541, 0.0334, -0.9994], [36.926, -5.541, 36.926, -5.991, 1, 0], [36.926, -5.991, 37.539, -6.113, 0.1952, 0.9808], [37.539, -6.113, 37.539, -8.608, 1, 0], [37.539, -8.608, 36.639, -8.812, 0.2211, -0.9753], [36.639, -8.812, 36.639, -10.939, 1, 0], [36.639, -10.939, 36.476, -11.061, 0.5992, -0.8006], [36.476, -11.061, 31.078, -11.061, 0, -1], [31.078, -11.061, 30.914, -10.939, -0.5969, -0.8023], [30.914, -10.939, 30.874, -8.812, -0.9998, -0.0188], [30.874, -8.812, 30.506, -8.853, 0.1107, -0.9939], [30.506, -8.853, 30.506, -10.939, 1, 0], [30.506, -10.939, 28.993, -11.061, 0.0804, -0.9968], [28.993, -11.061, 28.829, -10.939, -0.5969, -0.8023], [28.829, -10.939, 28.829, -8.812, -1, 0], [28.829, -8.812, 28.093, -8.73, -0.1107, -0.9939], [28.093, -8.73, 27.888, -8.403, -0.8473, -0.5312], [27.888, -8.403, 27.52, -8.403, 0, -1], [27.52, -8.403, 27.357, -14.128, 0.9996, -0.0285], [27.357, -14.128, 23.022, -14.21, 0.0189, -0.9998], [23.022, -14.21, 22.654, -13.474, -0.8944, -0.4472], [22.654, -13.474, 22.327, -13.474, 0, -1], [22.327, -13.474, 21.959, -13.801, 0.6642, -0.7475], [21.959, -13.801, 21.305, -13.801, 0, -1], [21.305, -13.801, 20.487, -14.701, 0.74, -0.6726], [20.487, -14.701, 20.16, -14.783, 0.2432, -0.97], [20.16, -14.783, 20.242, -15.641, 0.9955, 0.0951], [20.242, -15.641, 20.487, -15.723, 0.3174, 0.9483], [20.487, -15.723, 20.487, -16.05, 1, 0], [20.487, -16.05, 19.955, -16.745, 0.7941, -0.6078], [19.955, -16.745, 19.219, -17.318, 0.6143, -0.7891], [19.219, -17.318, 17.87, -17.809, 0.342, -0.9397], [17.87, -17.809, 15.948, -17.768, -0.0213, -0.9998], [15.948, -17.768, 14.312, -16.95, -0.4472, -0.8944], [14.312, -16.95, 13.208, -15.6, -0.7741, -0.6331], [13.208, -15.6, 12.881, -13.883, -0.9823, -0.1871], [12.881, -13.883, 12.636, -13.556, -0.8003, -0.5996], [12.636, -13.556, 12.227, -13.433, -0.288, -0.9576], [12.227, -13.433, 12.186, -12.82, -0.9978, -0.0667], [12.186, -12.82, 3.353, -12.82, 0, -1], [3.353, -12.82, 3.312, -12.043, -0.9986, -0.0527], [3.312, -12.043, -1.963, -12.043, 0, -1], [-1.963, -12.043, -2.004, -12.82, 0.9986, -0.0527], [-2.004, -12.82, -3.23, -12.861, 0.0334, -0.9994], [-3.23, -12.861, -3.23, -17.563, 1, 0], [-3.23, -17.563, -2.862, -17.604, 0.1107, 0.9939], [-2.862, -17.604, -2.862, -18.994, 1, 0], [-2.862, -18.994, -2.699, -19.117, 0.6023, 0.7982], [-2.699, -19.117, -1.799, -19.076, -0.0455, 0.999], [-1.799, -19.076, -1.717, -18.299, -0.9945, 0.105], [-1.717, -18.299, -1.554, -18.177, -0.5992, 0.8006], [-1.554, -18.177, -0.368, -18.217, 0.0337, 0.9994], [-0.368, -18.217, -0.123, -18.994, 0.9537, 0.3007], [-0.123, -18.994, 0.572, -18.994, 0, 1], [0.572, -18.994, 0.818, -18.177, -0.9575, 0.2883], [0.818, -18.177, 9.487, -18.177, 0, 1], [9.487, -18.177, 9.651, -18.299, 0.5969, 0.8023], [9.651, -18.299, 9.691, -19.322, 0.9992, 0.0391], [9.691, -19.322, 10.059, -19.322, 0, 1], [10.059, -19.322, 10.264, -18.913, -0.894, 0.4481], [10.264, -18.913, 13.617, -18.954, 0.0122, 0.9999], [13.617, -18.954, 13.699, -19.608, 0.9922, 0.1244], [13.699, -19.608, 14.312, -19.935, 0.4707, 0.8823], [14.312, -19.935, 14.558, -20.344, 0.8569, 0.5154], [14.558, -20.344, 14.476, -20.875, 0.9883, -0.1526], [14.476, -20.875, 13.699, -21.448, 0.5935, -0.8048], [13.699, -21.448, 13.699, -21.775, 1, 0], [13.699, -21.775, 12.677, -21.898, 0.1195, -0.9928], [12.677, -21.898, 12.349, -22.348, 0.8081, -0.589], [12.349, -22.348, 10.264, -22.348, 0, -1], [10.264, -22.348, 10.1, -22.225, -0.6, -0.8], [10.1, -22.225, 10.059, -21.612, -0.9978, -0.0667], [10.059, -21.612, 9.691, -21.571, -0.1107, -0.9939], [9.691, -21.571, 9.651, -23.206, 0.9997, -0.0245], [9.651, -23.206, 9.487, -23.329, 0.6, -0.8], [9.487, -23.329, 0.818, -23.329, 0, -1], [0.818, -23.329, 0.491, -22.675, -0.8944, -0.4472], [0.491, -22.675, -0.204, -22.716, 0.0589, -0.9983], [-0.204, -22.716, -0.45, -23.329, 0.9281, -0.3724], [-0.45, -23.329, -5.725, -23.288, -78e-4, -1], [-5.725, -23.288, -5.807, -19.24, -0.9998, -0.0203], [-5.807, -19.24, -4.662, -18.994, -0.2101, 0.9777], [-4.662, -18.994, -4.58, -17.604, -0.9983, 0.0589], [-4.58, -17.604, -4.294, -17.563, -0.1419, 0.9899], [-4.294, -17.563, -4.335, -12.82, -1, -86e-4], [-4.335, -12.82, -6.502, -12.861, 0.0189, -0.9998], [-6.502, -12.861, -6.584, -16.827, 0.9998, -0.0207], [-6.584, -16.827, -12.472, -16.95, 0.0209, -0.9998], [-12.472, -16.95, -14.599, -16.745, -0.0959, -0.9954], [-14.599, -16.745, -14.599, -12.779, -1, 0], [-14.599, -12.779, -15.007, -12.697, -0.197, -0.9804], [-15.007, -12.697, -15.457, -13.024, 0.5879, -0.809], [-15.457, -13.024, -15.457, -15.519, 1, 0], [-15.457, -15.519, -15.784, -16.868, 0.9719, -0.2356], [-15.784, -16.868, -16.439, -18.013, 0.868, -0.4965], [-16.439, -18.013, -17.829, -19.322, 0.6856, -0.728], [-17.829, -19.322, -19.465, -20.139, 0.4468, -0.8946], [-19.465, -20.139, -21.1, -20.467, 0.1967, -0.9805], [-21.1, -20.467, -23.268, -20.385, -0.0378, -0.9993], [-23.268, -20.385, -25.067, -19.771, -0.323, -0.9464], [-25.067, -19.771, -27.03, -18.217, -0.6207, -0.7841], [-27.03, -18.217, -28.052, -16.296, -0.8828, -0.4697], [-28.052, -16.296, -28.175, -10.162, -0.9998, -0.02], [-28.175, -10.162, -27.888, -9.017, -0.97, 0.2431], [-27.888, -9.017, -27.398, -8.117, -0.8783, 0.4782], [-27.398, -8.117, -26.212, -6.849, -0.7303, 0.6831], [-26.212, -6.849, -24.413, -5.827, -0.494, 0.8695], [-24.413, -5.827, -22.695, -5.418, -0.2316, 0.9728], [-22.695, -5.418, -20.201, -5.541, 0.0493, 0.9988], [-20.201, -5.541, -18.77, -6.032, 0.3245, 0.9459], [-18.77, -6.032, -17.338, -6.931, 0.5317, 0.8469], [-17.338, -6.931, -15.989, -8.567, 0.7715, 0.6362], [-15.989, -8.567, -15.498, -10.203, 0.9578, 0.2875], [-15.498, -10.203, -14.68, -10.489, 0.33, 0.944], [-14.68, -10.489, -14.476, -9.916, -0.9421, 0.3354], [-14.476, -9.916, -13.167, -9.835, -0.0618, 0.9981], [-13.167, -9.835, -13.167, -3.66, -1, 0], [-13.167, -3.66, -14.271, -3.374, -0.2508, -0.968], [-14.271, -3.374, -21.223, -3.455, 0.0117, -0.9999], [-21.223, -3.455, -21.387, -3.333, -0.5969, -0.8023], [-21.387, -3.333, -21.346, 0.266, -0.9999, 0.0114], [-21.346, 0.266, -21.755, 0.388, -0.2858, -0.9583], [-21.755, 0.388, -21.959, -0.061, 0.9104, -0.4137], [-21.959, -0.061, -25.967, -0.102, 0.0102, -0.9999], [-25.967, -0.102, -25.967, -0.429, 1, 0], [-25.967, -0.429, -25.312, -1.37, 0.8207, 0.5713], [-25.312, -1.37, -25.312, -4.641, 1, 0], [-25.312, -4.641, -25.517, -4.805, 0.6247, -0.7809], [-25.517, -4.805, -26.621, -4.805, 0, -1], [-26.621, -4.805, -26.989, -3.578, -0.9578, -0.2873], [-26.989, -3.578, -27.888, -3.578, 0, -1], [-27.888, -3.578, -28.216, -4.11, 0.8512, -0.5248], [-28.216, -4.11, -30.138, -4.028, -0.0426, -0.9991], [-30.138, -4.028, -30.178, -1.329, -0.9999, -0.0148], [-30.178, -1.329, -29.688, -0.429, -0.8783, 0.4782], [-29.688, -0.429, -29.729, -0.061, -0.9939, -0.1107], [-29.729, -0.061, -31.364, -0.061, 0, -1], [-31.364, -0.061, -31.61, 0.388, -0.877, -0.4805], [-31.61, 0.388, -31.937, 0.388, 0, -1], [-31.937, 0.388, -32.059, -1.983, 0.9987, -0.0514], [-32.059, -1.983, -37.498, -2.065, 0.0151, -0.9999], [-37.498, -2.065, -38.888, -1.533, -0.3574, -0.9339], [-38.888, -1.533, -40.197, -1.452, -0.0618, -0.9981], [-40.197, -1.452, -41.751, -0.961, -0.3013, -0.9535], [-41.751, -0.961, -42.814, -0.266, -0.5472, -0.837], [-42.814, -0.266, -44, 1.002, -0.7303, -0.6831], [8.751, 13.065, 10.305, 12.779, 0.181, 0.9835], [10.305, 12.779, 10.468, 12.942, -0.7071, 0.7071], [10.468, 12.942, 11.245, 12.983, -0.0527, 0.9986], [11.245, 12.983, 11.327, 13.474, -0.9863, 0.1647], [11.327, 13.474, 10.468, 13.638, -0.1875, -0.9823], [10.468, 13.638, 10.223, 14.046, -0.8573, -0.5148], [10.223, 14.046, 9.201, 14.046, 0, -1], [9.201, 14.046, 8.751, 13.638, 0.6717, -0.7408], [8.751, 13.638, 8.751, 13.065, 1, 0], [13.086, 13.065, 14.394, 12.738, 0.2425, 0.9701], [14.394, 12.738, 14.68, 12.942, -0.5807, 0.8141], [14.68, 12.942, 15.294, 12.942, 0, 1], [15.294, 12.942, 15.375, 13.433, -0.9867, 0.1628], [15.375, 13.433, 14.639, 13.638, -0.2683, -0.9633], [14.639, 13.638, 14.394, 14.046, -0.8573, -0.5148], [14.394, 14.046, 14.067, 14.046, 0, -1], [14.067, 14.046, 13.822, 13.638, 0.8573, -0.5148], [13.822, 13.638, 13.167, 13.556, 0.1242, -0.9923], [13.167, 13.556, 13.086, 13.065, 0.9867, -0.1628], [13.086, 9.794, 13.781, 9.671, 0.1743, 0.9847], [13.781, 9.671, 14.026, 9.385, 0.7594, 0.6506], [14.026, 9.385, 14.476, 9.385, 0, 1], [14.476, 9.385, 14.721, 9.671, -0.7594, 0.6506], [14.721, 9.671, 15.294, 9.671, 0, 1], [15.294, 9.671, 15.375, 10.203, -0.9886, 0.1505], [15.375, 10.203, 14.721, 10.325, -0.1834, -0.983], [14.721, 10.325, 14.476, 10.734, -0.8579, -0.5139], [14.476, 10.734, 14.067, 10.775, -0.0997, -0.995], [14.067, 10.775, 13.822, 10.366, 0.8579, -0.5139], [13.822, 10.366, 13.167, 10.284, 0.1242, -0.9923], [13.167, 10.284, 13.086, 9.794, 0.9866, -0.1631], [8.955, 9.794, 9.61, 9.671, 0.1846, 0.9828], [9.61, 9.671, 9.855, 9.385, 0.7594, 0.6506], [9.855, 9.385, 10.305, 9.385, 0, 1], [10.305, 9.385, 10.55, 9.671, -0.7594, 0.6506], [10.55, 9.671, 11.286, 9.712, -0.0556, 0.9985], [11.286, 9.712, 11.368, 10.203, -0.9863, 0.1647], [11.368, 10.203, 10.55, 10.325, -0.1475, -0.9891], [10.55, 10.325, 10.305, 10.734, -0.8579, -0.5139], [10.305, 10.734, 9.896, 10.775, -0.0997, -0.995], [9.896, 10.775, 9.651, 10.366, 0.8579, -0.5139], [9.651, 10.366, 8.955, 10.203, 0.228, -0.9737], [8.955, 10.203, 8.955, 9.794, 1, 0], [5.725, 9.467, 6.257, 9.385, 0.1523, 0.9883], [6.257, 9.385, 6.502, 9.671, -0.7594, 0.6506], [6.502, 9.671, 7.074, 9.671, 0, 1], [7.074, 9.671, 7.238, 10.203, -0.9556, 0.2946], [7.238, 10.203, 6.502, 10.325, -0.1635, -0.9865], [6.502, 10.325, 6.257, 10.734, -0.8579, -0.5139], [6.257, 10.734, 5.848, 10.775, -0.0997, -0.995], [5.848, 10.775, 5.725, 9.467, 0.9956, -0.0936], [7.074, 6.072, 7.074, 6.931, -1, 0], [7.074, 6.931, 6.502, 7.054, -0.2102, -0.9777], [6.502, 7.054, 6.257, 7.34, -0.7594, -0.6506], [6.257, 7.34, 5.807, 7.34, 0, -1], [5.807, 7.34, 5.561, 7.054, 0.7581, -0.6521], [5.561, 7.054, 2.494, 7.177, -0.0401, -0.9992], [2.494, 7.177, 2.494, 9.589, -1, 0], [2.494, 9.589, 3.067, 9.794, -0.3369, 0.9416], [3.067, 9.794, 3.026, 12.738, -0.9999, -0.0139], [3.026, 12.738, -3.476, 12.738, 0, -1], [-3.476, 12.738, -3.599, 15.519, -0.999, -0.0442], [-3.599, 15.519, -3.967, 15.519, 0, -1], [-3.967, 15.519, -4.212, 15.232, 0.7606, -0.6493], [-4.212, 15.232, -11.45, 15.232, 0, -1], [-11.45, 15.232, -12.063, 15.437, -0.3172, -0.9484], [-12.063, 15.437, -12.104, 13.433, 0.9998, -0.0205], [-12.104, 13.433, -12.799, 13.188, 0.3325, -0.9431], [-12.799, 13.188, -12.84, 11.102, 0.9998, -0.0197], [-12.84, 11.102, -18.81, 11.061, 69e-4, -1], [-18.81, 11.061, -18.851, 7.054, 0.9999, -0.0102], [-18.851, 7.054, -21.387, 7.054, 0, -1], [-21.387, 7.054, -21.509, 8.935, -0.9979, -0.0647], [-21.509, 8.935, -22, 8.976, -0.0832, -0.9965], [-22, 8.976, -21.959, 4.069, 1, 84e-4], [-21.959, 4.069, -22.981, 3.21, 0.6434, -0.7655], [-22.981, 3.21, -22.981, 2.883, 1, 0], [-22.981, 2.883, -21.428, 2.638, 0.1558, 0.9878], [-21.428, 2.638, -21.387, 4.437, -0.9997, 0.0228], [-21.387, 4.437, -21.182, 4.6, -0.6224, 0.7827], [-21.182, 4.6, -4.498, 4.6, 0, 1], [-4.498, 4.6, -4.335, 4.478, 0.5992, 0.8006], [-4.335, 4.478, -4.375, 1.411, 0.9999, -0.013], [-4.375, 1.411, -3.967, 1.37, 0.1, 0.995], [-3.967, 1.37, -3.762, 1.697, -0.8473, 0.5312], [-3.762, 1.697, -2.617, 1.738, -0.0358, 0.9994], [-2.617, 1.738, -2.535, 5.909, -0.9998, 0.0197], [-2.535, 5.909, 1.309, 5.909, 0, 1], [1.309, 5.909, 1.472, 5.786, 0.6023, 0.7982], [1.472, 5.786, 1.472, 3.864, 1, 0], [1.472, 3.864, 0.245, 3.619, 0.1958, -0.9806], [0.245, 3.619, 0.204, 1.656, 0.9998, -0.0209], [0.204, 1.656, 4.866, 1.574, 0.0176, 0.9998], [4.866, 1.574, 5.684, 1.738, -0.1966, 0.9805], [5.684, 1.738, 5.643, 5.827, -0.9999, -0.01], [5.643, 5.827, 7.074, 6.072, -0.1688, 0.9857], [30.669, 3.292, 30.792, 6.359, -0.9992, 0.0401], [30.792, 6.359, 26.457, 6.359, 0, -1], [26.457, 6.359, 26.253, 6.727, -0.8746, -0.4848], [26.253, 6.727, 25.885, 6.727, 0, -1], [25.885, 6.727, 25.68, 6.359, 0.8736, -0.4867], [25.68, 6.359, 20.405, 6.481, -0.0231, -0.9997], [20.405, 6.481, 19.219, 7.545, -0.6678, -0.7444], [19.219, 7.545, 19.138, 10.571, -0.9996, -0.0268], [19.138, 10.571, 17.093, 10.203, 0.1771, -0.9842], [17.093, 10.203, 17.216, 9.712, 0.97, 0.243], [17.216, 9.712, 17.911, 9.548, 0.2297, 0.9733], [17.911, 9.548, 17.911, 7.177, 1, 0], [17.911, 7.177, 17.134, 6.931, 0.3018, -0.9534], [17.134, 6.931, 17.216, 6.441, 0.9863, 0.1651], [17.216, 6.441, 17.829, 6.277, 0.2584, 0.966], [17.829, 6.277, 17.829, 4.519, 1, 0], [17.829, 4.519, 17.665, 4.396, 0.6, -0.8], [17.665, 4.396, 13.29, 4.519, -0.0281, -0.9996], [13.29, 4.519, 13.249, 6.359, -0.9998, -0.0223], [13.249, 6.359, 15.416, 6.481, -0.0562, 0.9984], [15.416, 6.481, 15.335, 7.013, -0.9886, -0.1505], [15.335, 7.013, 14.721, 7.054, -0.0666, -0.9978], [14.721, 7.054, 14.476, 7.34, -0.7594, -0.6506], [14.476, 7.34, 14.026, 7.34, 0, -1], [14.026, 7.34, 13.781, 7.054, 0.7594, -0.6506], [13.781, 7.054, 10.55, 7.054, 0, -1], [10.55, 7.054, 10.305, 7.34, -0.7594, -0.6506], [10.305, 7.34, 9.855, 7.34, 0, -1], [9.855, 7.34, 9.61, 7.054, 0.7594, -0.6506], [9.61, 7.054, 8.056, 6.931, 0.0789, -0.9969], [8.056, 6.931, 8.138, 5.991, 0.9962, 0.0869], [8.138, 5.991, 9.651, 5.786, 0.1343, 0.9909], [9.651, 5.786, 9.651, 3.864, 1, 0], [9.651, 3.864, 8.506, 3.619, 0.2092, -0.9779], [8.506, 3.619, 8.465, 1.697, 0.9998, -0.0213], [8.465, 1.697, 8.628, 1.574, 0.6023, 0.7982], [8.628, 1.574, 13.413, 1.697, -0.0257, 0.9997], [13.413, 1.697, 13.617, 1.37, 0.8484, 0.5293], [13.617, 1.37, 13.944, 1.37, 0, 1], [13.944, 1.37, 14.394, 2.065, -0.8394, 0.5435], [14.394, 2.065, 16.316, 2.065, 0, 1], [16.316, 2.065, 16.561, 1.452, 0.9286, 0.3711], [16.561, 1.452, 17.461, 1.411, 0.0455, 0.999], [17.461, 1.411, 17.625, 1.533, -0.5969, 0.8023], [17.625, 1.533, 17.625, 3.619, -1, 0], [17.625, 3.619, 17.788, 3.742, -0.6023, 0.7982], [17.788, 3.742, 23.677, 3.742, 0, 1], [23.677, 3.742, 23.84, 3.619, 0.6023, 0.7982], [23.84, 3.619, 23.84, 0.511, 1, 0], [23.84, 0.511, 24.208, 0.47, 0.1107, 0.9939], [24.208, 0.47, 24.372, 5.5, -0.9995, 0.0326], [24.372, 5.5, 30.056, 5.541, -72e-4, 1], [30.056, 5.541, 30.219, 5.418, 0.6023, 0.7982], [30.219, 5.418, 30.219, 3.292, 1, 0], [30.219, 3.292, 30.669, 3.292, 0, 1], [16.643, -5.296, 18.606, -5.5, 0.1034, 0.9946], [18.606, -5.5, 18.565, -7.545, 0.9998, -0.02], [18.565, -7.545, 18.401, -7.954, 0.9282, -0.3722], [18.401, -7.954, 19.219, -8.322, 0.4103, 0.912], [19.219, -8.322, 19.301, -8.73, 0.9804, 0.197], [19.301, -8.73, 19.914, -8.771, 0.0667, 0.9978], [19.914, -8.771, 19.955, -9.548, 0.9986, 0.0527], [19.955, -9.548, 20.201, -9.835, 0.7593, 0.6508], [20.201, -9.835, 20.814, -9.835, 0, 1], [20.814, -9.835, 21.141, -10.284, 0.8083, 0.5887], [21.141, -10.284, 22.204, -10.325, 0.0385, 0.9993], [22.204, -10.325, 22.327, -11.266, 0.9916, 0.1296], [22.327, -11.266, 22.736, -11.225, -0.0997, 0.995], [22.736, -11.225, 22.736, -8.035, -1, 0], [22.736, -8.035, 23.227, -7.872, -0.3151, 0.9491], [23.227, -7.872, 23.186, -6.154, -0.9997, -0.0239], [23.186, -6.154, 23.39, -5.827, -0.8484, 0.5293], [23.39, -5.827, 27.316, -5.827, 0, 1], [27.316, -5.827, 27.52, -6.113, 0.8141, 0.5807], [27.52, -6.113, 34.881, -5.909, -0.0277, 0.9996], [34.881, -5.909, 34.84, -5.541, -0.9939, -0.1107], [34.84, -5.541, 33.9, -5.418, -0.1297, -0.9915], [33.9, -5.418, 33.818, -4.314, -0.9973, -0.0741], [33.818, -4.314, 30.71, -4.191, -0.0395, -0.9992], [30.71, -4.191, 30.628, 0.961, -0.9999, -0.0159], [30.628, 0.961, 30.26, 0.961, 0, -1], [30.26, 0.961, 30.097, -3.292, 0.9993, -0.0383], [30.097, -3.292, 24.372, -3.292, 0, -1], [24.372, -3.292, 24.29, -1.983, -0.998, -0.0625], [24.29, -1.983, 23.881, -1.82, -0.3702, -0.9289], [23.881, -1.82, 23.513, -2.106, 0.6136, -0.7896], [23.513, -2.106, 23.636, -4.519, 0.9987, 0.0509], [23.636, -4.519, 23.472, -4.641, 0.5969, -0.8023], [23.472, -4.641, 17.747, -4.641, 0, -1], [17.747, -4.641, 17.584, -4.519, -0.5992, -0.8006], [17.584, -4.519, 17.665, -2.556, -0.9991, 0.0412], [17.665, -2.556, 21.591, -2.515, -0.0104, 0.9999], [21.591, -2.515, 21.714, -2.106, -0.9576, 0.288], [21.714, -2.106, 16.766, -2.024, -0.0166, -0.9999], [16.766, -2.024, 16.602, -2.147, 0.6, -0.8], [16.602, -2.147, 16.643, -5.296, 0.9999, 0.013], [15.621, -7.994, 15.58, -7.626, -0.9939, -0.1107], [15.58, -7.626, 12.922, -7.504, -0.0459, -0.9989], [12.922, -7.504, 12.922, -4.846, -1, 0], [12.922, -4.846, 14.23, -4.6, -0.1848, 0.9828], [14.23, -4.6, 14.23, -1.452, -1, 0], [14.23, -1.452, 13.944, -0.879, -0.8947, -0.4466], [13.944, -0.879, 13.617, -0.879, 0, -1], [13.617, -0.879, 13.372, -1.288, 0.8579, -0.5139], [13.372, -1.288, 12.84, -1.329, 0.0768, -0.997], [12.84, -1.329, 12.922, -4.069, 0.9996, 0.0299], [12.922, -4.069, 10.959, -4.232, 0.0828, -0.9966], [10.959, -4.232, 10.877, -5.377, 0.9974, -0.0714], [10.877, -5.377, 10.714, -5.5, 0.6023, -0.7982], [10.714, -5.5, 9.364, -5.377, -0.0907, -0.9959], [9.364, -5.377, 9.446, -1.37, -0.9998, 0.0205], [9.446, -1.37, 8.546, -1.288, -0.0907, -0.9959], [8.546, -1.288, 8.628, -3.619, 0.9994, 0.0352], [8.628, -3.619, 7.81, -3.742, 0.1487, -0.9889], [7.81, -3.742, 7.688, -4.396, 0.983, -0.1834], [7.688, -4.396, 6.665, -4.396, 0, -1], [6.665, -4.396, 6.42, -3.987, -0.8579, -0.5139], [6.42, -3.987, 5.929, -3.742, -0.4465, -0.8948], [5.929, -3.742, 5.807, -3.414, -0.9373, -0.3486], [5.807, -3.414, 5.234, -3.251, -0.2736, -0.9618], [5.234, -3.251, 5.234, -1.288, -1, 0], [5.234, -1.288, 3.885, -1.329, 0.0304, -0.9995], [3.885, -1.329, 3.803, -2.638, 0.998, -0.0625], [3.803, -2.638, 4.498, -3.128, 0.5762, 0.8173], [4.498, -3.128, 4.498, -5.377, 1, 0], [4.498, -5.377, 4.335, -5.5, 0.6023, -0.7982], [4.335, -5.5, 2.658, -5.5, 0, -1], [2.658, -5.5, 2.494, -5.377, -0.6, -0.8], [2.494, -5.377, 2.372, -4.232, -0.9944, -0.106], [2.372, -4.232, 1.022, -4.069, -0.1199, -0.9928], [1.022, -4.069, 1.063, -1.37, -0.9999, 0.0152], [1.063, -1.37, 0.695, -1.247, -0.317, -0.9484], [0.695, -1.247, -0.368, -1.329, 0.0769, -0.997], [-0.368, -1.329, -0.327, -5.459, 1, 99e-4], [-0.327, -5.459, -0.491, -5.582, 0.6, -0.8], [-0.491, -5.582, -3.476, -5.459, -0.0412, -0.9992], [-3.476, -5.459, -3.476, -3.946, -1, 0], [-3.476, -3.946, -2.535, -3.701, -0.252, 0.9677], [-2.535, -3.701, -2.494, -1.37, -0.9998, 0.0176], [-2.494, -1.37, -3.762, -1.288, -0.0645, -0.9979], [-3.762, -1.288, -3.967, -0.92, -0.8736, -0.4867], [-3.967, -0.92, -4.335, -0.961, 0.1107, -0.9939], [-4.335, -0.961, -4.375, -3.374, 0.9999, -0.0166], [-4.375, -3.374, -4.539, -3.496, 0.5969, -0.8023], [-4.539, -3.496, -6.134, -3.292, -0.1269, -0.9919], [-6.134, -3.292, -6.338, -3.496, 0.7071, -0.7071], [-6.338, -3.496, -8.26, -3.414, -0.0426, -0.9991], [-8.26, -3.414, -9.691, -3.578, 0.1139, -0.9935], [-9.691, -3.578, -9.732, -9.835, 1, -66e-4], [-9.732, -9.835, -6.584, -9.916, 0.0257, 0.9997], [-6.584, -9.916, -6.379, -10.571, 0.9544, 0.2987], [-6.379, -10.571, -6.011, -10.53, -0.1107, 0.9939], [-6.011, -10.53, -6.011, -7.299, -1, 0], [-6.011, -7.299, -5.848, -7.177, -0.5992, 0.8006], [-5.848, -7.177, -2.004, -7.217, 0.0104, 0.9999], [-2.004, -7.217, -1.963, -10.325, 0.9999, 0.0132], [-1.963, -10.325, 3.394, -10.325, 0, 1], [3.394, -10.325, 3.435, -10.652, 0.9922, 0.1244], [3.435, -10.652, 4.171, -10.652, 0, 1], [4.171, -10.652, 4.212, -8.158, -0.9999, 0.0164], [4.212, -8.158, 3.353, -8.117, -0.0477, -0.9989], [3.353, -8.117, 3.353, -7.136, -1, 0], [3.353, -7.136, 11.9, -7.136, 0, 1], [11.9, -7.136, 12.063, -7.258, 0.5992, 0.8006], [12.063, -7.258, 12.063, -8.117, 1, 0], [12.063, -8.117, 5.439, -8.117, 0, -1], [5.439, -8.117, 5.398, -10.612, 0.9999, -0.0164], [5.398, -10.612, 12.063, -10.652, 6e-3, 1], [12.063, -10.652, 12.104, -11.266, 0.9978, 0.0666], [12.104, -11.266, 12.472, -11.266, 0, 1], [12.472, -11.266, 12.881, -10.857, -0.7071, 0.7071], [12.881, -10.857, 13.249, -9.794, -0.945, 0.3271], [13.249, -9.794, 13.862, -9.794, 0, 1], [13.862, -9.794, 14.108, -9.548, -0.7071, 0.7071], [14.108, -9.548, 14.19, -8.771, -0.9945, 0.105], [14.19, -8.771, 14.803, -8.771, 0, 1], [14.803, -8.771, 14.926, -8.281, -0.9699, 0.2435], [14.926, -8.281, 15.621, -7.994, -0.3817, 0.9243]], "tasks": [{ "room": "vault", "name": "宝石を磨く", "x": -21.673, "z": -9.671 }, { "room": "meeting", "name": "IDコード入力", "x": -4.212, "z": -20.63 }, { "room": "records", "name": "資料を整理", "x": 15.539, "z": -13.678 }, { "room": "lounge", "name": "配線板を修理", "x": 23.349, "z": -13.678 }, { "room": "cargo", "name": "金庫を開ける", "x": 41.955, "z": -1.125 }, { "room": "cargo", "name": "燃料を補給", "x": 39.052, "z": -2.719 }, { "room": "cargo", "name": "荷物を仕分ける", "x": 36.149, "z": 3.701 }, { "room": "toilets", "name": "清掃用具を補充", "x": 30.015, "z": -7.381 }, { "room": "lounge", "name": "ラウンジの電力を確認", "x": 26.825, "z": -7.136 }, { "room": "showers", "name": "シャワーを修理", "x": 19.424, "z": -3.374 }, { "room": "engine", "name": "燃料を補給", "x": -10.509, "z": 1.779 }, { "room": "cockpit", "name": "操縦を安定させる", "x": -36.803, "z": 2.924 }, { "room": "communications", "name": "通信データ", "x": -27.152, "z": -1.329 }, { "room": "kitchen", "name": "ハンバーガーを作る", "x": -16.316, "z": 14.66 }, { "room": "electrical", "name": "配電盤を調整", "x": 10.714, "z": 11.757 }, { "room": "medical", "name": "診察記録", "x": 22.613, "z": 11.102 }, { "room": "security", "name": "映像を確認", "x": 0.409, "z": 14.66 }, { "room": "viewing", "name": "配線板を修理", "x": -27.888, "z": 16.582 }, { "room": "armory", "name": "武器を片付ける", "x": -25.639, "z": 6.277 }], "vents": [{ "room": "cockpit", "x": -40.156, "z": 1.779 }, { "room": "vault", "x": -26.621, "z": -10.162 }, { "room": "viewing", "x": -31.119, "z": 16.255 }, { "room": "engine", "x": -5.888, "z": 3.578 }, { "room": "mainhall-south", "x": -0.981, "z": 4.355 }, { "room": "kitchen", "x": -19.219, "z": 15.273 }, { "room": "gap", "x": -5.071, "z": -8.199 }, { "room": "gap", "x": 7.483, "z": -7.626 }, { "room": "darkroom", "x": 2.658, "z": -3.046 }, { "room": "records", "x": 20.691, "z": -10.775 }, { "room": "showers", "x": 22.327, "z": 0.797 }, { "room": "cargo", "x": 33.245, "z": 3.701 }], "panels": [{ "id": "oxygen-o2", "name": "酸素解除端末・貨物室", "room": "oxygen", "x": 35.494, "z": -2.719 }, { "id": "oxygen-admin", "name": "酸素解除端末・電気室", "room": "oxygen", "x": 4.948, "z": 9.507 }, { "id": "reactor-north", "name": "リアクター左側スキャナー", "room": "reactor", "x": -4.743, "z": -10.775 }, { "id": "reactor-south", "name": "リアクター右側スキャナー", "room": "reactor", "x": 7.81, "z": -11.757 }, { "id": "lights-electrical", "name": "電気室の照明スイッチ", "room": "lights", "x": 10.836, "z": 9.139 }, { "id": "lights-admin", "name": "コックピットの照明スイッチ", "room": "lights", "x": -36.926, "z": 3.701 }, { "id": "lights-nav", "name": "アーカイブの照明スイッチ", "room": "lights", "x": 17.461, "z": -8.853 }, { "id": "lights-shields", "name": "貨物室の照明スイッチ", "room": "lights", "x": 41.628, "z": 4.355 }, { "id": "lights-comms", "name": "シャワー室の照明スイッチ", "room": "lights", "x": 20.364, "z": -1.493 }, { "id": "lights-o2", "name": "エンジンルームの照明スイッチ", "room": "lights", "x": -7.933, "z": 1.452 }, { "id": "comms-console", "name": "通信室の再起動端末", "room": "comms", "x": -27.602, "z": -3.046 }], "spawns": [[-16.316, 14.006], [-10.509, -12.697], [-13.086, 0.797], [4.948, 0.797], [17.461, -11.102], [36.476, 1.452]], "meeting": [5.112, -19.1993], "start": [-4.089, -9.507], "bounds": { "minX": -45, "maxX": 45, "minZ": -24.33, "maxZ": 24.33 }, "doors": [{ "id": "door:brig|vault:0", "groups": ["brig", "vault"], "rooms": ["brig", "vault"], "x": -14.843499999999999, "z": -11.593, "w": 2.2320826597597128, "ax": -15.007, "az": -12.697, "bx": -14.68, "bz": -10.489, "nx": -0.9892106774565835, "nz": 0.14649995087332565, "kind": "sabotage" }, { "id": "door:brig|gap:0", "groups": ["brig"], "rooms": ["brig", "gap"], "x": -6.4405, "z": -11.716000000000001, "w": 2.293300896088432, "ax": -6.502, "az": -12.861, "bx": -6.379, "bz": -10.571, "nx": -0.9985606354168086, "nz": 0.053634479544221667, "kind": "sabotage" }, { "id": "door:brig|engine:0", "groups": ["brig"], "rooms": ["brig", "engine"], "x": -11.429, "z": -3.6189999999999998, "w": 3.47696706915668, "ax": -13.167, "az": -3.66, "bx": -9.691, "bz": -3.578, "nx": -0.023583772399630165, "nz": 0.9997218641599285, "kind": "sabotage" }, { "id": "door:engine|mainhall:0", "groups": ["mainhall"], "rooms": ["mainhall", "engine"], "x": -3.967, "z": 0.22500000000000003, "w": 2.29, "ax": -3.967, "az": -0.92, "bx": -3.967, "bz": 1.37, "nx": -1, "nz": 0, "kind": "sabotage" }, { "id": "door:mainhall|showers:0", "groups": ["mainhall"], "rooms": ["mainhall", "showers"], "x": 13.944, "z": 0.24550000000000005, "w": 2.249, "ax": 13.944, "az": -0.879, "bx": 13.944, "bz": 1.37, "nx": -1, "nz": 0, "kind": "sabotage" }, { "id": "door:electrical|medical:0", "groups": ["medical"], "rooms": ["medical", "electrical"], "x": 19.138, "z": 11.654499999999999, "w": 2.167, "ax": 19.138, "az": 10.571, "bx": 19.138, "bz": 12.738, "nx": -1, "nz": 0, "kind": "sabotage" }, { "id": "door:cargo|medical:0", "groups": ["medical"], "rooms": ["medical", "cargo"], "x": 34.1026663701267, "z": 6.1956220917539815, "w": 1.9727557898461652, "ax": 33.1169293638216, "az": 6.160070636178402, "bx": 35.088403376431806, "bz": 6.231173547329561, "nx": -0.036042429335211436, "nz": 0.9993502605631402, "kind": "sabotage" }, { "id": "door:gap|records:0", "groups": ["records"], "rooms": ["records", "gap"], "x": 12.1655, "z": -12.349499999999999, "w": 2.1704879635694825, "ax": 12.227, "az": -13.433, "bx": 12.104, "bz": -11.266, "nx": -0.9983930048781535, "nz": -0.05666928454084633, "kind": "sabotage" }, { "id": "door:lounge|records:0", "groups": ["records"], "rooms": ["records", "lounge"], "x": 22.4905, "z": -12.370000000000001, "w": 2.232082659759714, "ax": 22.654, "az": -13.474, "bx": 22.327, "bz": -11.266, "nx": -0.9892106774565838, "nz": -0.14649995087332476, "kind": "sabotage" }, { "id": "door:records|showers:0", "groups": ["records"], "rooms": ["records", "showers"], "x": 16.9905, "z": -7.79, "w": 2.84000440140504, "ax": 15.58, "az": -7.626, "bx": 18.401, "bz": -7.954, "nx": 0.11549277875686652, "nz": 0.993308319735125, "kind": "sabotage" }, { "id": "door:cockpit|communications:0", "groups": ["cockpit-hall"], "rooms": ["cockpit", "communications"], "x": -31.753, "z": 1.513, "w": 2.2798956116454105, "ax": -31.937, "az": 0.388, "bx": -31.569, "bz": 2.638, "nx": -0.986887289272058, "nz": 0.16141089886760865, "kind": "sabotage" }, { "id": "door:armory|communications:0", "groups": ["cockpit-hall"], "rooms": ["communications", "armory"], "x": -26.201847778854404, "z": 2.949365527442162, "w": 6.265039944730946, "ax": -23.069329918028533, "az": 2.9457283753292662, "bx": -29.334365639680275, "bz": 2.953002679555058, "nx": -0.0011610946282808244, "nz": -0.9999993259294049, "kind": "sabotage" }, { "id": "door:communications|engine:0", "groups": ["cockpit-hall"], "rooms": ["communications", "engine"], "x": -21.387, "z": 1.452, "w": 2.3734169460927004, "ax": -21.346, "az": 0.266, "bx": -21.428, "bz": 2.638, "nx": -0.999402993184559, "nz": -0.03454934462105168, "kind": "sabotage" }, { "id": "door:armory|kitchen:0", "groups": ["kitchen"], "rooms": ["kitchen", "armory"], "x": -21.959, "z": 10.1005, "w": 2.2504943901285324, "ax": -22, "az": 8.976, "bx": -21.918, "bz": 11.225, "nx": -0.9993359725155999, "nz": 0.03643643830425966, "kind": "sabotage" }, { "id": "door:kitchen|viewing:0", "groups": ["kitchen"], "rooms": ["kitchen", "viewing"], "x": -21.918, "z": 16.5, "w": 2.289999999999999, "ax": -21.918, "az": 15.355, "bx": -21.918, "bz": 17.645, "nx": -1, "nz": 0, "kind": "sabotage" }, { "id": "door:stall:0", "groups": ["lounge-stalls"], "rooms": ["toilets", "toilets"], "x": 29.6675, "z": -8.82, "w": 1.6270000000000024, "ax": 28.854, "az": -8.82, "bx": 30.481, "bz": -8.82, "nx": 0, "nz": 1, "kind": "stall" }, { "id": "door:stall:1", "groups": ["lounge-stalls"], "rooms": ["toilets", "toilets"], "x": 31.79398775739127, "z": -8.82, "w": 1.7531913116795863, "ax": 30.917392101551478, "az": -8.82, "bx": 32.670583413231064, "bz": -8.82, "nx": 0, "nz": 1, "kind": "stall" }, { "id": "door:stall:2", "groups": ["lounge-stalls"], "rooms": ["toilets", "toilets"], "x": 33.77897074235808, "z": -8.82, "w": 1.746058515283849, "ax": 32.90594148471615, "az": -8.82, "bx": 34.652, "bz": -8.82, "nx": 0, "nz": 1, "kind": "stall" }, { "id": "door:stall:3", "groups": ["lounge-stalls"], "rooms": ["toilets", "toilets"], "x": 35.70626773394391, "z": -8.82, "w": 1.6457022943499453, "ax": 34.88341658676894, "az": -8.82, "bx": 36.52911888111888, "bz": -8.82, "nx": 0, "nz": 1, "kind": "stall" }], "escalators": [{ "id": "meeting-ladder", "kind": "ladder", "a": [-3.7, -12.65], "b": [-3.7, -18.45], "width": 1.1, "lanes": 1 }, { "id": "gap-right-ladder", "kind": "ladder", "a": [4.8, -8.02], "b": [4.8, -10.66], "width": 1.1, "lanes": 1 }, { "id": "electrical-ladder", "kind": "ladder", "a": [7.5, 7.82], "b": [7.5, 4.79], "width": 1.1, "lanes": 1 }, { "id": "gap-lift", "kind": "lift", "a": [-1.83, -11.17], "b": [3.25, -11.17], "width": 1.6, "lanes": 2 }], "safeZones": [{ "id": "meeting-ladder", "x0": -4.73, "x1": -2.67, "z0": -18.58, "z1": -12.52 }, { "id": "gap-right-ladder", "x0": 3.96, "x1": 5.64, "z0": -10.85, "z1": -7.89 }, { "id": "electrical-ladder", "x0": 6.47, "x1": 8.53, "z0": 4.73, "z1": 7.82 }, { "id": "gap-lift", "x0": -2.03, "x1": 3.45, "z0": -12.01, "z1": -10.27 }], "hull": { "deck": [[[-43.63, -0.06], [-43.75, 4.85], [-41.71, 14.58], [-39.95, 20.63], [-38.23, 24.56], [44.04, 24.43], [43.88, -23.74], [-32.55, -23.74], [-32.71, -6.32], [-37.38, -5.62], [-40.57, -4.36], [-42.45, -2.64]]], "plateA": [[[4.91, 19.4], [5.07, 21.04], [5.85, 21.57], [43.39, 21.57], [44.2, 20.92], [44.16, 19.28], [43.39, 18.75], [5.72, 18.75]], [[-25.11, 20.59], [-24.99, 21.2], [-24.29, 21.57], [-8.67, 21.57], [-7.85, 20.92], [-7.28, 21.53], [-3.93, 21.57], [-3.11, 20.92], [-3.15, 20.26], [-3.68, 19.77], [-7.28, 19.93], [-7.85, 20.55], [-8.42, 19.93], [-11.33, 19.89], [-11.53, 19.16], [-12.23, 18.79], [-23.02, 18.75]], [[-42, 10.2], [-42.36, 11.06], [-41.42, 15.52], [-39.67, 21.28], [-38.23, 24.39], [-34.31, 24.43], [-33.86, 23.86], [-33.9, 21.65], [-33.25, 21.12], [-32.51, 21.57], [-30.75, 21.57], [-30.06, 21.2], [-29.93, 20.51], [-30.38, 19.93], [-32.92, 19.98], [-33, 19.08], [-35.17, 17.81], [-37.5, 15.31], [-40.85, 10.45]], [[-13.29, -16.13], [-13.17, -15.52], [-12.47, -15.15], [-8.55, -15.15], [-7.73, -15.8], [-7.85, -16.42], [-8.67, -16.87], [-12.35, -16.87]]], "plateB": [[[5.03, 24.15], [5.72, 24.51], [43.35, 24.51], [44.12, 23.98], [44.16, 22.22], [43.35, 21.57], [5.85, 21.57], [5.07, 22.1]], [[-33.82, 22.1], [-33.86, 23.86], [-33.41, 24.43], [-29.85, 24.51], [-29.07, 23.98], [-30.06, 21.65], [-33.04, 21.57]], [[-28.3, 23.49], [-28.17, 24.15], [-27.48, 24.51], [2.29, 24.51], [3.11, 23.86], [2.9, 22.35], [1.35, 21.57], [-26.99, 21.53], [-27.97, 21.94]]], "sky": [[[-32.75, -5.79], [-33.33, -6.15], [-35.45, -5.95], [-39.67, -4.76], [-41.83, -3.25], [-42.81, -1.94], [-42.98, -1.08], [-42.41, -0.72], [-41.38, -1.17], [-40.81, -2.47], [-40.03, -2.88], [-38.77, -1.7], [-37.54, -2.11], [-33.12, -2.15], [-32.71, -2.6]]] }, "view": { "S": 1.5743440233236152, "CX": 1076, "CY": 586.5, "SC": 0.040892193308550186 } };</w:t>
        <w:br/>
        <w:t>var AIRSHIP_FURNITURE_DATA = { "_meta": { "name": "Airship furniture placement", "unit": "world units, same coordinates as airship_map_data.json (x = east, z = south, y = up)", "x,z": "centre of the piece on the floor", "rotationY": "rotation about the vertical axis in radians (turn x 90 degrees)", "size": "model width (x) and depth (z) before rotation", "footprint": "floor area after rotation, used as the solid collision rectangle", "note": "Only placement is stored here; the 3D shapes are drawn by the game code. Pieces were placed automatically and never block a doorway or any task, vent, panel or spawn.", "worldScale": 1.48, "placement": "Physical wall mounts with full footprint, doorway, interaction and neighbour clearance" }, "kinds": { "archive-cabinet": "資料棚", "archive-table": "長テーブル（椅子つき）", "billiards": "ビリヤード台", "bookshelf": "本棚", "brig-bench": "宿舎前のベンチ", "bunk": "二段ベッド", "camera-console": "監視コンソール", "cargo-crate": "木箱", "cargo-safe": "金庫", "changing-bench": "着替えベンチ", "display-cabinet": "展示ケース", "electrical-cabinet": "配電盤", "fan-cabinet": "換気ファン", "flight-console": "操縦コンソール", "galley-sink": "流し台", "galley-stove": "コンロ", "gem-display": "宝石の展示台", "gold-display": "金塊の展示", "lounge-seat": "ラウンジの椅子", "medical-bed": "ベッド", "meeting-console": "会議室のコンソール", "meeting-table": "会議テーブル", "navigation-console": "航行コンソール", "pilot-seat": "操縦席", "port-engine": "エンジン（クレーン側）", "portrait": "肖像画", "prep-worktop": "調理台", "radio-console": "無線コンソール", "radio-rack": "無線ラック", "refrigerator": "冷蔵庫", "rifle-rack": "銃架", "security-chair": "警備の椅子", "shower-stall": "シャワー", "toilet": "トイレ", "viewing-console": "展望コンソール", "weapons-counter": "武器カウンター" }, "items": [{ "id": "armory:rifle-rack:57", "room": "armory", "kind": "rifle-rack", "x": -22.36859, "z": 6.99475, "turn": 1, "rotationY": 4.704034, "size": [2.8, 0.8], "footprint": [0.82337, 2.80659], "wallMounted": true }, { "id": "armory:rifle-rack:58", "room": "armory", "kind": "rifle-rack", "x": -28.81046, "z": 10.22014, "turn": 1, "rotationY": 0, "size": [2.8, 0.8], "footprint": [2.8, 0.8], "wallMounted": true }, { "id": "armory:rifle-rack:59", "room": "armory", "kind": "rifle-rack", "x": -30.03404, "z": 5.38777, "turn": 1, "rotationY": 1.605353, "size": [2.8, 0.8], "footprint": [0.89626, 2.82597], "wallMounted": true }, { "id": "armory:weapons-counter:60", "room": "armory", "kind": "weapons-counter", "x": -27.078, "z": 13.50508, "turn": 0, "rotationY": 3.141593, "size": [2.6, 0.9], "footprint": [2.6, 0.9], "wallMounted": true }, { "id": "brig:brig-bench:61", "room": "brig", "kind": "brig-bench", "x": -10.474, "z": -16.45546, "turn": 0, "rotationY": 6.262298, "size": [4, 1], "footprint": [4.02001, 1.08332], "wallMounted": true }, { "id": "cargo:cargo-crate:19", "room": "cargo", "kind": "cargo-crate", "x": 31.40364, "z": -2.34259, "turn": 1, "rotationY": 1.554882, "size": [2.2, 1.8], "footprint": [1.83478, 2.22837], "wallMounted": true }, { "id": "cargo:cargo-crate:20", "room": "cargo", "kind": "cargo-crate", "x": 31.36421, "z": 0.13477, "turn": 1, "rotationY": 1.554882, "size": [2.2, 1.8], "footprint": [1.83478, 2.22837], "wallMounted": true }, { "id": "cargo:cargo-crate:21", "room": "cargo", "kind": "cargo-crate", "x": 38.58084, "z": 5.26803, "turn": 0, "rotationY": 3.141593, "size": [2.2, 1.8], "footprint": [2.2, 1.8], "wallMounted": true }, { "id": "cargo:cargo-crate:22", "room": "cargo", "kind": "cargo-crate", "x": 43.27703, "z": 2.24884, "turn": 0, "rotationY": 4.712389, "size": [2.2, 1.8], "footprint": [1.8, 2.2], "wallMounted": true }, { "id": "cargo:cargo-crate:23", "room": "cargo", "kind": "cargo-crate", "x": 40.4122, "z": -3.52767, "turn": 0, "rotationY": 6.252533, "size": [2.2, 1.8], "footprint": [2.25413, 1.86658], "wallMounted": true }, { "id": "cargo:cargo-safe:24", "room": "cargo", "kind": "cargo-safe", "x": 37.46909, "z": -4.79946, "turn": 0, "rotationY": 6.249756, "size": [1.4, 1.8], "footprint": [1.45938, 1.84579], "wallMounted": true }, { "id": "cockpit:flight-console:40", "room": "cockpit", "kind": "flight-console", "x": -33.99853, "z": 5.18832, "turn": 0, "rotationY": 3.147415, "size": [3.2, 1.1], "footprint": [3.20635, 1.11861], "wallMounted": true }, { "id": "cockpit:navigation-console:39", "room": "cockpit", "kind": "navigation-console", "x": -36.26172, "z": -1.59361, "turn": 0, "rotationY": 6.26811, "size": [3.4, 1], "footprint": [3.41469, 1.05114], "wallMounted": true }, { "id": "cockpit:pilot-seat:41", "room": "cockpit", "kind": "pilot-seat", "x": -35.57864, "z": 5.2313, "turn": 0, "rotationY": 3.147415, "size": [1, 1], "footprint": [1.00581, 1.00581], "wallMounted": true }, { "id": "cockpit:pilot-seat:42", "room": "cockpit", "kind": "pilot-seat", "x": -38.32232, "z": -1.26478, "turn": 0, "rotationY": 0.365534, "size": [1, 1], "footprint": [1.29138, 1.29138], "wallMounted": true }, { "id": "communications:radio-console:43", "room": "communications", "kind": "radio-console", "x": -29.77649, "z": -2.43128, "turn": 1, "rotationY": 1.555977, "size": [3, 0.8], "footprint": [0.84437, 3.01153], "wallMounted": true }, { "id": "communications:radio-rack:44", "room": "communications", "kind": "radio-rack", "x": -25.69714, "z": -3.764, "turn": 1, "rotationY": 4.712389, "size": [1.2, 0.8], "footprint": [0.8, 1.2], "wallMounted": true }, { "id": "communications:radio-rack:45", "room": "communications", "kind": "radio-rack", "x": -30.229, "z": 0.32414, "turn": 0, "rotationY": 0, "size": [1.2, 0.8], "footprint": [1.2, 0.8], "wallMounted": true }, { "id": "dormitory:bunk:62", "room": "dormitory", "kind": "bunk", "x": -1.13011, "z": -4.19657, "turn": 0, "rotationY": 4.702462, "size": [1.5, 2], "footprint": [2.01479, 1.51978], "wallMounted": true }, { "id": "electrical:electrical-cabinet:48", "room": "electrical", "kind": "electrical-cabinet", "x": 13.17965, "z": 7.54049, "turn": 0, "rotationY": 0, "size": [1.5, 1.1], "footprint": [1.5, 1.1], "wallMounted": true }, { "id": "electrical:electrical-cabinet:49", "room": "electrical", "kind": "electrical-cabinet", "x": 11.494, "z": 15.72751, "turn": 0, "rotationY": 3.141593, "size": [1.5, 1.1], "footprint": [1.5, 1.1], "wallMounted": true }, { "id": "electrical:electrical-cabinet:50", "room": "electrical", "kind": "electrical-cabinet", "x": 15.494, "z": 15.72751, "turn": 0, "rotationY": 3.141593, "size": [1.5, 1.1], "footprint": [1.5, 1.1], "wallMounted": true }, { "id": "electrical:electrical-cabinet:51", "room": "electrical", "kind": "electrical-cabinet", "x": 5.56836, "z": 12.38577, "turn": 0, "rotationY": 3.348992, "size": [1.5, 1.1], "footprint": [1.69436, 1.3853], "wallMounted": true }, { "id": "electrical:electrical-cabinet:52", "room": "electrical", "kind": "electrical-cabinet", "x": 8.61709, "z": 7.46342, "turn": 1, "rotationY": 6.204199, "size": [1.5, 1.1], "footprint": [1.58212, 1.21493], "wallMounted": true }, { "id": "engine:archive-table:16", "room": "engine", "kind": "archive-table", "x": -16.73832, "z": -2.71351, "turn": 0, "rotationY": 6.271535, "size": [7, 1.7], "footprint": [7.01933, 1.78144], "wallMounted": true }, { "id": "engine:archive-table:17", "room": "engine", "kind": "archive-table", "x": -16.267, "z": 3.91081, "turn": 0, "rotationY": 3.141593, "size": [7, 1.7], "footprint": [7, 1.7], "wallMounted": true }, { "id": "engine:port-engine:18", "room": "engine", "kind": "port-engine", "x": -8.463, "z": 3.74189, "turn": 0, "rotationY": 3.141593, "size": [3.2, 2.2], "footprint": [3.2, 2.2], "wallMounted": true }, { "id": "kitchen:galley-sink:35", "room": "kitchen", "kind": "galley-sink", "x": -17.67171, "z": 11.5891, "turn": 0, "rotationY": 6.276318, "size": [3.1, 1.2], "footprint": [3.10817, 1.22126], "wallMounted": true }, { "id": "kitchen:galley-stove:36", "room": "kitchen", "kind": "galley-stove", "x": -14.10635, "z": 11.5798, "turn": 0, "rotationY": 6.276318, "size": [2.2, 1.1], "footprint": [2.2075, 1.11508], "wallMounted": true }, { "id": "kitchen:prep-worktop:38", "room": "kitchen", "kind": "prep-worktop", "x": -17.336, "z": 17.41303, "turn": 0, "rotationY": 3.141593, "size": [2.2, 1.8], "footprint": [2.2, 1.8], "wallMounted": true }, { "id": "kitchen:refrigerator:37", "room": "kitchen", "kind": "refrigerator", "x": -12.70715, "z": 14.3421, "turn": 0, "rotationY": 4.732845, "size": [1.3, 1.5], "footprint": [1.52628, 1.33041], "wallMounted": true }, { "id": "lounge:billiards:25", "room": "lounge", "kind": "billiards", "x": 26.25916, "z": -10.66527, "turn": 0, "rotationY": 4.740853, "size": [2.4, 3.2], "footprint": [3.26701, 2.4901], "wallMounted": true }, { "id": "lounge:lounge-seat:26", "room": "lounge", "kind": "lounge-seat", "x": 23.73519, "z": -7.35973, "turn": 0, "rotationY": 1.546936, "size": [1.2, 1.2], "footprint": [1.22829, 1.22829], "wallMounted": true }, { "id": "medical:medical-bed:53", "room": "medical", "kind": "medical-bed", "x": 24.97439, "z": 12.61621, "turn": 0, "rotationY": 4.686347, "size": [1.5, 2.2], "footprint": [2.23831, 1.55678], "wallMounted": true }, { "id": "medical:medical-bed:54", "room": "medical", "kind": "medical-bed", "x": 30.99689, "z": 9.98635, "turn": 0, "rotationY": 4.712389, "size": [1.5, 2.2], "footprint": [2.2, 1.5], "wallMounted": true }, { "id": "medical:medical-bed:56", "room": "medical", "kind": "medical-bed", "x": 21.351, "z": 13.76089, "turn": 0, "rotationY": 3.141593, "size": [1.5, 2.2], "footprint": [1.5, 2.2], "wallMounted": true }, { "id": "meeting:meeting-console:1", "room": "meeting", "kind": "meeting-console", "x": -2.40956, "z": -22.89484, "turn": 0, "rotationY": 7772e-6, "size": [1.6, 0.9], "footprint": [1.60695, 0.91241], "wallMounted": true }, { "id": "meeting:meeting-console:2", "room": "meeting", "kind": "meeting-console", "x": 11.71386, "z": -21.92908, "turn": 0, "rotationY": 0, "size": [1.6, 0.9], "footprint": [1.6, 0.9], "wallMounted": true }, { "id": "meeting:meeting-table", "room": "meeting", "kind": "meeting-table", "x": 5.112, "z": -18.82565, "turn": 0, "rotationY": 3.141593, "size": [6.16, 1.58], "footprint": [6.16, 1.58], "wallMounted": true }, { "id": "records:bookshelf:10", "room": "records", "kind": "bookshelf", "x": 15.11275, "z": -16.91978, "turn": 1, "rotationY": 0.463648, "size": [1.8, 0.8], "footprint": [1.96774, 1.52053], "wallMounted": true }, { "id": "records:bookshelf:11", "room": "records", "kind": "bookshelf", "x": 18.42695, "z": -17.19643, "turn": 1, "rotationY": 5.934117, "size": [1.8, 0.8], "footprint": [1.96506, 1.36739], "wallMounted": true }, { "id": "records:bookshelf:12", "room": "records", "kind": "bookshelf", "x": 16.65876, "z": -17.39794, "turn": 0, "rotationY": 0.021329, "size": [1.8, 0.8], "footprint": [1.81665, 0.83821], "wallMounted": true }, { "id": "records:bookshelf:9", "room": "records", "kind": "bookshelf", "x": 13.95098, "z": -15.90016, "turn": 0, "rotationY": 0.885309, "size": [1.8, 0.8], "footprint": [1.75878, 1.89984], "wallMounted": true }, { "id": "security:camera-console:46", "room": "security", "kind": "camera-console", "x": 1.85032, "z": 13.1907, "turn": 0, "rotationY": 0, "size": [3.2, 1], "footprint": [3.2, 1], "wallMounted": true }, { "id": "security:security-chair:47", "room": "security", "kind": "security-chair", "x": 0.99732, "z": 17.71355, "turn": 2, "rotationY": 3.250541, "size": [1, 0.9], "footprint": [1.09193, 1.0034], "wallMounted": true }, { "id": "showers:changing-bench:34", "room": "showers", "kind": "changing-bench", "x": 18.70131, "z": -1.67088, "turn": 0, "rotationY": 0.016571, "size": [3, 0.8], "footprint": [3.01284, 0.8496], "wallMounted": true }, { "id": "showers:shower-stall:30", "room": "showers", "kind": "shower-stall", "x": 23.18459, "z": 2.628, "turn": 0, "rotationY": 4.712389, "size": [1.4, 1.6], "footprint": [1.6, 1.4], "wallMounted": true }, { "id": "showers:shower-stall:31", "room": "showers", "kind": "shower-stall", "x": 22.88734, "z": -2.7062, "turn": 0, "rotationY": 4.661459, "size": [1.4, 1.6], "footprint": [1.6692, 1.47964], "wallMounted": true }, { "id": "showers:shower-stall:32", "room": "showers", "kind": "shower-stall", "x": 13.57741, "z": -6.372, "turn": 0, "rotationY": 1.570796, "size": [1.4, 1.6], "footprint": [1.6, 1.4], "wallMounted": true }, { "id": "showers:shower-stall:33", "room": "showers", "kind": "shower-stall", "x": 18.922, "z": 3.08659, "turn": 0, "rotationY": 3.141593, "size": [1.4, 1.6], "footprint": [1.4, 1.6], "wallMounted": true }, { "id": "toilets:toilet:0", "room": "toilets", "kind": "toilet", "x": 29.6675, "z": -10.28364, "turn": 0, "rotationY": 0, "size": [1.3, 1.8], "footprint": [1.3, 1.8], "wallMounted": true }, { "id": "toilets:toilet:1", "room": "toilets", "kind": "toilet", "x": 31.79399, "z": -10.33803, "turn": 0, "rotationY": 0, "size": [1.3, 1.8], "footprint": [1.3, 1.8], "wallMounted": true }, { "id": "toilets:toilet:2", "room": "toilets", "kind": "toilet", "x": 33.77897, "z": -10.33803, "turn": 0, "rotationY": 0, "size": [1.3, 1.8], "footprint": [1.3, 1.8], "wallMounted": true }, { "id": "toilets:toilet:3", "room": "toilets", "kind": "toilet", "x": 35.70627, "z": -10.33803, "turn": 0, "rotationY": 0, "size": [1.3, 1.8], "footprint": [1.3, 1.8], "wallMounted": true }, { "id": "vault:display-cabinet:5", "room": "vault", "kind": "display-cabinet", "x": -17.31012, "z": -18.21151, "turn": 1, "rotationY": 5.527789, "size": [2, 1], "footprint": [2.14158, 2.09915], "wallMounted": true }, { "id": "vault:display-cabinet:6", "room": "vault", "kind": "display-cabinet", "x": -20.99263, "z": -5.95521, "turn": 0, "rotationY": 3.190871, "size": [2, 1], "footprint": [2.04683, 1.0973], "wallMounted": true }, { "id": "vault:display-cabinet:7", "room": "vault", "kind": "display-cabinet", "x": -27.29056, "z": -16.7634, "turn": 1, "rotationY": 1.081866, "size": [2, 1], "footprint": [1.8222, 2.23535], "wallMounted": true }, { "id": "vault:gem-display:4", "room": "vault", "kind": "gem-display", "x": -15.97727, "z": -14.327, "turn": 0, "rotationY": 4.712389, "size": [2, 1.2], "footprint": [1.2, 2], "wallMounted": true }, { "id": "vault:gold-display:3", "room": "vault", "kind": "gold-display", "x": -26.7719, "z": -13.74031, "turn": 0, "rotationY": 1.550747, "size": [4.6, 3.6], "footprint": [3.6915, 4.67125], "wallMounted": true }, { "id": "ventilation:fan-cabinet:68", "room": "ventilation", "kind": "fan-cabinet", "x": 26.816, "z": -2.50146, "turn": 0, "rotationY": 0, "size": [2, 2], "footprint": [2, 2], "wallMounted": true }, { "id": "viewing:viewing-console:67", "room": "viewing", "kind": "viewing-console", "x": -25.91266, "z": 15.25855, "turn": 0, "rotationY": 0.011394, "size": [2.2, 0.7], "footprint": [2.20783, 0.72502], "wallMounted": true }] };</w:t>
        <w:br/>
        <w:t>var AIRSHIP_WORLD_SCALE = 1.48;</w:t>
        <w:br/>
        <w:t>function createAirshipLayout() {</w:t>
        <w:br/>
        <w:t xml:space="preserve">  const source = AIRSHIP_MAP_DATA, scale = AIRSHIP_WORLD_SCALE, point = ([x, z]) =&gt; ({ x: Number(x) * scale, z: Number(z) * scale }), pair = ([x, z]) =&gt; [Number(x) * scale, Number(z) * scale], position = (item) =&gt; ({ ...item, x: Number(item.x) * scale, z: Number(item.z) * scale });</w:t>
        <w:br/>
        <w:t xml:space="preserve">  const polygonInfo = (polygon) =&gt; {</w:t>
        <w:br/>
        <w:t xml:space="preserve">    const xs = polygon.map((p) =&gt; p.x), zs = polygon.map((p) =&gt; p.z), minX = Math.min(...xs), maxX = Math.max(...xs), minZ = Math.min(...zs), maxZ = Math.max(...zs);</w:t>
        <w:br/>
        <w:t xml:space="preserve">    return { x: (minX + maxX) / 2, z: (minZ + maxZ) / 2, w: maxX - minX, d: maxZ - minZ, minX, maxX, minZ, maxZ };</w:t>
        <w:br/>
        <w:t xml:space="preserve">  };</w:t>
        <w:br/>
        <w:t xml:space="preserve">  const rooms = source.rooms.map((room) =&gt; {</w:t>
        <w:br/>
        <w:t xml:space="preserve">    const polygon = room.polygon.map(point), info = polygonInfo(polygon);</w:t>
        <w:br/>
        <w:t xml:space="preserve">    return { ...room, label: room.name, polygon, holes: (room.holes || []).map((hole) =&gt; hole.map(point)), walkBounds: { minX: info.minX, maxX: info.maxX, minZ: info.minZ, maxZ: info.maxZ }, x: Number.isFinite(room.x) ? room.x * scale : info.x, z: Number.isFinite(room.z) ? room.z * scale : info.z, w: info.w, d: info.d };</w:t>
        <w:br/>
        <w:t xml:space="preserve">  });</w:t>
        <w:br/>
        <w:t xml:space="preserve">  const networks = [[0, 1, 2], [3, 4, 5], [6, 7, 8], [9, 10, 11]];</w:t>
        <w:br/>
        <w:t xml:space="preserve">  const vents = source.vents.map((vent, index) =&gt; ({ id: `airship-vent-${index}`, ...position(vent), links: networks.find((group) =&gt; group.includes(index))?.filter((other) =&gt; other !== index).map((other) =&gt; `airship-vent-${other}`) || [] }));</w:t>
        <w:br/>
        <w:t xml:space="preserve">  const tasks = source.tasks.map((task, index) =&gt; ({ id: `airship-task-${index}`, ...position(task), kind: index % 3 === 0 ? "wires" : "upload" }));</w:t>
        <w:br/>
        <w:t xml:space="preserve">  const emergencyPanels = source.panels.map((panel) =&gt; ({ ...position(panel), kind: String(panel.id).split("-")[0] }));</w:t>
        <w:br/>
        <w:t xml:space="preserve">  const doors = source.doors.map((raw) =&gt; {</w:t>
        <w:br/>
        <w:t xml:space="preserve">    const door = { ...position(raw), ax: raw.ax * scale, az: raw.az * scale, bx: raw.bx * scale, bz: raw.bz * scale }, dx = door.bx - door.ax, dz = door.bz - door.az, w = Math.hypot(dx, dz), groupIds = (door.groups || []).map((group) =&gt; `astra-door-${group}`);</w:t>
        <w:br/>
        <w:t xml:space="preserve">    return { ...door, id: `airship-${door.id}`, map: "astra", w, d: 0.26, tx: w ? dx / w : 1, tz: w ? dz / w : 0, roomIds: [...door.rooms || []], groupNames: [...door.groups || []], groupIds, groupId: groupIds[0] || `astra-door-${door.id}` };</w:t>
        <w:br/>
        <w:t xml:space="preserve">  });</w:t>
        <w:br/>
        <w:t xml:space="preserve">  const walls = source.walls.map(([a, b, c, d, nx, nz], index) =&gt; {</w:t>
        <w:br/>
        <w:t xml:space="preserve">    const ax = a * scale, az = b * scale, bx = c * scale, bz = d * scale, dx = bx - ax, dz = bz - az, w = Math.hypot(dx, dz);</w:t>
        <w:br/>
        <w:t xml:space="preserve">    return { id: `airship-wall-${index}`, ax, az, bx, bz, x: (ax + bx) / 2, z: (az + bz) / 2, w, d: 0.26, h: 2.06, angle: -Math.atan2(dz, dx), normalX: nx, normalZ: nz };</w:t>
        <w:br/>
        <w:t xml:space="preserve">  });</w:t>
        <w:br/>
        <w:t xml:space="preserve">  const furniture = AIRSHIP_FURNITURE_DATA.items.map(position);</w:t>
        <w:br/>
        <w:t xml:space="preserve">  const hull = Object.fromEntries(Object.entries(source.hull || {}).map(([key, polygons]) =&gt; [key, polygons.map((polygon) =&gt; polygon.map(pair))]));</w:t>
        <w:br/>
        <w:t xml:space="preserve">  const escalators = (source.escalators || []).map((route) =&gt; ({ ...route, a: pair(route.a), b: pair(route.b), width: Number(route.width) * scale }));</w:t>
        <w:br/>
        <w:t xml:space="preserve">  const safeZones = (source.safeZones || []).map((zone) =&gt; ({ ...zone, x0: zone.x0 * scale, x1: zone.x1 * scale, z0: zone.z0 * scale, z1: zone.z1 * scale }));</w:t>
        <w:br/>
        <w:t xml:space="preserve">  return { id: "airship", name: "Airship", worldScale: scale, coordinateSpace: "Airship reviewed world coordinates; fixed-size wall-mounted equipment", rooms, corridors: [], walls, tasks, emergencyPanels, vents, doors, groups: [], furniture, hull, escalators, safeZones, start: point(source.start), spawnPoints: source.spawns.map(point), meetingPoint: point(source.meeting), bounds: { minX: source.bounds.minX * scale, maxX: source.bounds.maxX * scale, minZ: source.bounds.minZ * scale, maxZ: source.bounds.maxZ * scale } };</w:t>
        <w:br/>
        <w:t>}</w:t>
        <w:br/>
        <w:t>function buildAstraMap(THREE, { mat } = {}) {</w:t>
        <w:br/>
        <w:t xml:space="preserve">  const layout = createAirshipLayout(), { rooms, walls, tasks, vents } = layout, root = new THREE.Group();</w:t>
        <w:br/>
        <w:t xml:space="preserve">  root.name = "Airship • source-map";</w:t>
        <w:br/>
        <w:t xml:space="preserve">  root.userData.mapSpecific = "astra";</w:t>
        <w:br/>
        <w:t xml:space="preserve">  const layers = {};</w:t>
        <w:br/>
        <w:t xml:space="preserve">  for (const key of ["floors", "hull", "walls", "doors", "details", "lights"]) {</w:t>
        <w:br/>
        <w:t xml:space="preserve">    layers[key] = new THREE.Group();</w:t>
        <w:br/>
        <w:t xml:space="preserve">    layers[key].name = `airship-${key}`;</w:t>
        <w:br/>
        <w:t xml:space="preserve">    root.add(layers[key]);</w:t>
        <w:br/>
        <w:t xml:space="preserve">  }</w:t>
        <w:br/>
        <w:t xml:space="preserve">  const geometries = /* @__PURE__ */ new Set(), materials = /* @__PURE__ */ new Map(), roomGroups = /* @__PURE__ */ new Map(), wallMeshes = [], signageTextures = /* @__PURE__ */ new Set(), floorFinishInstances = [];</w:t>
        <w:br/>
        <w:t xml:space="preserve">  const own = (geometry) =&gt; {</w:t>
        <w:br/>
        <w:t xml:space="preserve">    geometries.add(geometry);</w:t>
        <w:br/>
        <w:t xml:space="preserve">    return geometry;</w:t>
        <w:br/>
        <w:t xml:space="preserve">  };</w:t>
        <w:br/>
        <w:t xml:space="preserve">  const cube = own(new THREE.BoxGeometry(1, 1, 1)), cylinder = own(new THREE.CylinderGeometry(1, 1, 1, 16)), sphere = own(new THREE.SphereGeometry(1, 16, 12)), octa = own(new THREE.OctahedronGeometry(1));</w:t>
        <w:br/>
        <w:t xml:space="preserve">  const material = (color) =&gt; {</w:t>
        <w:br/>
        <w:t xml:space="preserve">    if (!materials.has(color)) {</w:t>
        <w:br/>
        <w:t xml:space="preserve">      const options = { roughness: 0.72, metalness: 0.12, side: THREE.DoubleSide };</w:t>
        <w:br/>
        <w:t xml:space="preserve">      materials.set(color, mat ? mat(color, options).clone() : new THREE.MeshStandardMaterial({ color, ...options }));</w:t>
        <w:br/>
        <w:t xml:space="preserve">    }</w:t>
        <w:br/>
        <w:t xml:space="preserve">    return materials.get(color);</w:t>
        <w:br/>
        <w:t xml:space="preserve">  };</w:t>
        <w:br/>
        <w:t xml:space="preserve">  const box = (parent, x, y, z, w, h, d, color) =&gt; {</w:t>
        <w:br/>
        <w:t xml:space="preserve">    const mesh = new THREE.Mesh(cube, material(color));</w:t>
        <w:br/>
        <w:t xml:space="preserve">    mesh.position.set(x, y, z);</w:t>
        <w:br/>
        <w:t xml:space="preserve">    mesh.scale.set(Math.max(0.015, w), Math.max(0.015, h), Math.max(0.015, d));</w:t>
        <w:br/>
        <w:t xml:space="preserve">    mesh.castShadow = true;</w:t>
        <w:br/>
        <w:t xml:space="preserve">    mesh.receiveShadow = true;</w:t>
        <w:br/>
        <w:t xml:space="preserve">    parent.add(mesh);</w:t>
        <w:br/>
        <w:t xml:space="preserve">    return mesh;</w:t>
        <w:br/>
        <w:t xml:space="preserve">  };</w:t>
        <w:br/>
        <w:t xml:space="preserve">  const drum = (parent, x, y, z, rx, h, rz, color) =&gt; {</w:t>
        <w:br/>
        <w:t xml:space="preserve">    const mesh = new THREE.Mesh(cylinder, material(color));</w:t>
        <w:br/>
        <w:t xml:space="preserve">    mesh.position.set(x, y, z);</w:t>
        <w:br/>
        <w:t xml:space="preserve">    mesh.scale.set(Math.max(0.015, rx), Math.max(0.015, h), Math.max(0.015, rz));</w:t>
        <w:br/>
        <w:t xml:space="preserve">    mesh.castShadow = true;</w:t>
        <w:br/>
        <w:t xml:space="preserve">    mesh.receiveShadow = true;</w:t>
        <w:br/>
        <w:t xml:space="preserve">    parent.add(mesh);</w:t>
        <w:br/>
        <w:t xml:space="preserve">    return mesh;</w:t>
        <w:br/>
        <w:t xml:space="preserve">  };</w:t>
        <w:br/>
        <w:t xml:space="preserve">  const orb = (parent, x, y, z, scale, color, geometry = sphere) =&gt; {</w:t>
        <w:br/>
        <w:t xml:space="preserve">    const mesh = new THREE.Mesh(geometry, material(color));</w:t>
        <w:br/>
        <w:t xml:space="preserve">    mesh.position.set(x, y, z);</w:t>
        <w:br/>
        <w:t xml:space="preserve">    mesh.scale.setScalar(scale);</w:t>
        <w:br/>
        <w:t xml:space="preserve">    mesh.castShadow = true;</w:t>
        <w:br/>
        <w:t xml:space="preserve">    parent.add(mesh);</w:t>
        <w:br/>
        <w:t xml:space="preserve">    return mesh;</w:t>
        <w:br/>
        <w:t xml:space="preserve">  };</w:t>
        <w:br/>
        <w:t xml:space="preserve">  function polygon(parent, points, y, color, holes = []) {</w:t>
        <w:br/>
        <w:t xml:space="preserve">    const shape = new THREE.Shape();</w:t>
        <w:br/>
        <w:t xml:space="preserve">    points.forEach((p, index) =&gt; index ? shape.lineTo(p.x, -p.z) : shape.moveTo(p.x, -p.z));</w:t>
        <w:br/>
        <w:t xml:space="preserve">    shape.closePath();</w:t>
        <w:br/>
        <w:t xml:space="preserve">    for (const hole of holes) {</w:t>
        <w:br/>
        <w:t xml:space="preserve">      const path = new THREE.Path();</w:t>
        <w:br/>
        <w:t xml:space="preserve">      hole.forEach((p, index) =&gt; index ? path.lineTo(p.x, -p.z) : path.moveTo(p.x, -p.z));</w:t>
        <w:br/>
        <w:t xml:space="preserve">      path.closePath();</w:t>
        <w:br/>
        <w:t xml:space="preserve">      shape.holes.push(path);</w:t>
        <w:br/>
        <w:t xml:space="preserve">    }</w:t>
        <w:br/>
        <w:t xml:space="preserve">    const mesh = new THREE.Mesh(own(new THREE.ShapeGeometry(shape)), material(color));</w:t>
        <w:br/>
        <w:t xml:space="preserve">    mesh.rotation.x = -Math.PI / 2;</w:t>
        <w:br/>
        <w:t xml:space="preserve">    mesh.position.y = y;</w:t>
        <w:br/>
        <w:t xml:space="preserve">    mesh.receiveShadow = true;</w:t>
        <w:br/>
        <w:t xml:space="preserve">    parent.add(mesh);</w:t>
        <w:br/>
        <w:t xml:space="preserve">    return mesh;</w:t>
        <w:br/>
        <w:t xml:space="preserve">  }</w:t>
        <w:br/>
        <w:t xml:space="preserve">  function bounds(points) {</w:t>
        <w:br/>
        <w:t xml:space="preserve">    const xs = points.map((p) =&gt; p.x), zs = points.map((p) =&gt; p.z);</w:t>
        <w:br/>
        <w:t xml:space="preserve">    return { left: Math.min(...xs), right: Math.max(...xs), top: Math.min(...zs), bottom: Math.max(...zs) };</w:t>
        <w:br/>
        <w:t xml:space="preserve">  }</w:t>
        <w:br/>
        <w:t xml:space="preserve">  const insidePolygon = (x, z, polygon2) =&gt; {</w:t>
        <w:br/>
        <w:t xml:space="preserve">    let inside = false;</w:t>
        <w:br/>
        <w:t xml:space="preserve">    for (let i = 0, j = polygon2.length - 1; i &lt; polygon2.length; j = i++) {</w:t>
        <w:br/>
        <w:t xml:space="preserve">      const a = polygon2[i], b = polygon2[j];</w:t>
        <w:br/>
        <w:t xml:space="preserve">      if (a.z &gt; z !== b.z &gt; z &amp;&amp; x &lt; (b.x - a.x) * (z - a.z) / (b.z - a.z) + a.x) inside = !inside;</w:t>
        <w:br/>
        <w:t xml:space="preserve">    }</w:t>
        <w:br/>
        <w:t xml:space="preserve">    return inside;</w:t>
        <w:br/>
        <w:t xml:space="preserve">  };</w:t>
        <w:br/>
        <w:t xml:space="preserve">  function insideRoom(x, z, region) {</w:t>
        <w:br/>
        <w:t xml:space="preserve">    if (!insidePolygon(x, z, region.polygon)) return false;</w:t>
        <w:br/>
        <w:t xml:space="preserve">    return !(region.holes || []).some((hole) =&gt; insidePolygon(x, z, hole));</w:t>
        <w:br/>
        <w:t xml:space="preserve">  }</w:t>
        <w:br/>
        <w:t xml:space="preserve">  const hullColors = { deck: "#492635", plateA: "#71414b", plateB: "#303f50", sky: "#438b9b" };</w:t>
        <w:br/>
        <w:t xml:space="preserve">  for (const [part, polygons] of Object.entries(layout.hull || {})) {</w:t>
        <w:br/>
        <w:t xml:space="preserve">    const color = hullColors[part] || "#42515d", y = part === "deck" ? -0.46 : part === "plateA" ? -0.31 : part === "plateB" ? -0.27 : -0.23;</w:t>
        <w:br/>
        <w:t xml:space="preserve">    for (const points of polygons) {</w:t>
        <w:br/>
        <w:t xml:space="preserve">      const polygonPoints = points.map((point) =&gt; ({ x: point[0], z: point[1] })), gap = (layout.rooms.find((r) =&gt; r.id === "gap")?.holes || []).filter((h) =&gt; h.every((p) =&gt; insidePolygon(p.x, p.z, polygonPoints)));</w:t>
        <w:br/>
        <w:t xml:space="preserve">      polygon(layers.hull, polygonPoints, y, color, gap);</w:t>
        <w:br/>
        <w:t xml:space="preserve">    }</w:t>
        <w:br/>
        <w:t xml:space="preserve">  }</w:t>
        <w:br/>
        <w:t xml:space="preserve">  const roomColors = { meeting: "#426b7d", gap: "#365b6d", brig: "#494b58", vault: "#736144", records: "#536b78", lounge: "#56516c", toilets: "#546e68", cargo: "#685747", showers: "#537876", ventilation: "#435d61", mainhall: "#426678", dormitory: "#596c78", darkroom: "#394a57", "hall-n3": "#466576", "hall-n4": "#436575", "mainhall-south": "#456778", "hall-s2": "#466879", engine: "#546661", communications: "#475b62", cockpit: "#39677c", armory: "#594b58", kitchen: "#6b756b", viewing: "#3d7083", portraits: "#525566", security: "#526963", electrical: "#4b625f", medical: "#735c5c" };</w:t>
        <w:br/>
        <w:t xml:space="preserve">  for (const room of rooms) {</w:t>
        <w:br/>
        <w:t xml:space="preserve">    const floor = polygon(layers.floors, room.polygon, 0.014, roomColors[room.id] || "#536873", room.holes);</w:t>
        <w:br/>
        <w:t xml:space="preserve">    floor.userData.roomId = room.id;</w:t>
        <w:br/>
        <w:t xml:space="preserve">    roomGroups.set(room.id, floor);</w:t>
        <w:br/>
        <w:t xml:space="preserve">  }</w:t>
        <w:br/>
        <w:t xml:space="preserve">  const seamColor = new THREE.Color("#afc2c3"), finishMatrix = new THREE.Matrix4(), finishPosition = new THREE.Vector3(), finishScale = new THREE.Vector3(), finishRotation = new THREE.Quaternion();</w:t>
        <w:br/>
        <w:t xml:space="preserve">  const finishList = [];</w:t>
        <w:br/>
        <w:t xml:space="preserve">  for (const room of rooms) {</w:t>
        <w:br/>
        <w:t xml:space="preserve">    const b = bounds(room.polygon), seam = room.id === "cargo" || room.id === "engine" || room.id === "electrical", step = seam ? 2.4 : 3.2;</w:t>
        <w:br/>
        <w:t xml:space="preserve">    for (let z = b.top + 1; z &lt; b.bottom - 1; z += step) for (let x = b.left + 1; x &lt; b.right - 1; x += step) {</w:t>
        <w:br/>
        <w:t xml:space="preserve">      if (!insideRoom(x, z, room)) continue;</w:t>
        <w:br/>
        <w:t xml:space="preserve">      const w = Math.min(seam ? 1.55 : 1.9, b.right - x - 0.45);</w:t>
        <w:br/>
        <w:t xml:space="preserve">      if (w &lt; 0.55) continue;</w:t>
        <w:br/>
        <w:t xml:space="preserve">      finishList.push({ x, z, w, d: 0.018, color: seam ? seamColor.clone().multiplyScalar(0.58) : seamColor.clone().multiplyScalar(0.35) });</w:t>
        <w:br/>
        <w:t xml:space="preserve">    }</w:t>
        <w:br/>
        <w:t xml:space="preserve">  }</w:t>
        <w:br/>
        <w:t xml:space="preserve">  if (finishList.length) {</w:t>
        <w:br/>
        <w:t xml:space="preserve">    const finish = new THREE.InstancedMesh(cube, material("#ffffff"), finishList.length);</w:t>
        <w:br/>
        <w:t xml:space="preserve">    finish.name = "airship-source-floor-seams";</w:t>
        <w:br/>
        <w:t xml:space="preserve">    finish.castShadow = false;</w:t>
        <w:br/>
        <w:t xml:space="preserve">    finish.receiveShadow = false;</w:t>
        <w:br/>
        <w:t xml:space="preserve">    finishList.forEach((item, index) =&gt; {</w:t>
        <w:br/>
        <w:t xml:space="preserve">      finishPosition.set(item.x, 0.029, item.z);</w:t>
        <w:br/>
        <w:t xml:space="preserve">      finishScale.set(item.w, 3e-3, item.d);</w:t>
        <w:br/>
        <w:t xml:space="preserve">      finishMatrix.compose(finishPosition, finishRotation, finishScale);</w:t>
        <w:br/>
        <w:t xml:space="preserve">      finish.setMatrixAt(index, finishMatrix);</w:t>
        <w:br/>
        <w:t xml:space="preserve">      finish.setColorAt(index, item.color);</w:t>
        <w:br/>
        <w:t xml:space="preserve">    });</w:t>
        <w:br/>
        <w:t xml:space="preserve">    finish.instanceMatrix.needsUpdate = true;</w:t>
        <w:br/>
        <w:t xml:space="preserve">    if (finish.instanceColor) finish.instanceColor.needsUpdate = true;</w:t>
        <w:br/>
        <w:t xml:space="preserve">    layers.floors.add(finish);</w:t>
        <w:br/>
        <w:t xml:space="preserve">    floorFinishInstances.push(finish);</w:t>
        <w:br/>
        <w:t xml:space="preserve">  }</w:t>
        <w:br/>
        <w:t xml:space="preserve">  const wallBands = [{ h: 1.96, d: 0.26, y: 0.98, c: "#556d77" }, { h: 0.18, d: 0.3, y: 0.09, c: "#293e49" }, { h: 0.085, d: 0.31, y: 2.02, c: "#b0c0bf" }], dummy = new THREE.Object3D();</w:t>
        <w:br/>
        <w:t xml:space="preserve">  for (const band of wallBands) {</w:t>
        <w:br/>
        <w:t xml:space="preserve">    const instanced = new THREE.InstancedMesh(cube, material(band.c), walls.length);</w:t>
        <w:br/>
        <w:t xml:space="preserve">    instanced.name = "Airship wall band";</w:t>
        <w:br/>
        <w:t xml:space="preserve">    instanced.castShadow = true;</w:t>
        <w:br/>
        <w:t xml:space="preserve">    instanced.receiveShadow = true;</w:t>
        <w:br/>
        <w:t xml:space="preserve">    walls.forEach((wall, index) =&gt; {</w:t>
        <w:br/>
        <w:t xml:space="preserve">      dummy.position.set(wall.x, band.y, wall.z);</w:t>
        <w:br/>
        <w:t xml:space="preserve">      dummy.rotation.set(0, wall.angle, 0);</w:t>
        <w:br/>
        <w:t xml:space="preserve">      dummy.scale.set(Math.max(0.025, wall.w), band.h, band.d);</w:t>
        <w:br/>
        <w:t xml:space="preserve">      dummy.updateMatrix();</w:t>
        <w:br/>
        <w:t xml:space="preserve">      instanced.setMatrixAt(index, dummy.matrix);</w:t>
        <w:br/>
        <w:t xml:space="preserve">    });</w:t>
        <w:br/>
        <w:t xml:space="preserve">    instanced.instanceMatrix.needsUpdate = true;</w:t>
        <w:br/>
        <w:t xml:space="preserve">    layers.walls.add(instanced);</w:t>
        <w:br/>
        <w:t xml:space="preserve">    wallMeshes.push(instanced);</w:t>
        <w:br/>
        <w:t xml:space="preserve">  }</w:t>
        <w:br/>
        <w:t xml:space="preserve">  const colliders = [];</w:t>
        <w:br/>
        <w:t xml:space="preserve">  const table = (parent, w, d) =&gt; {</w:t>
        <w:br/>
        <w:t xml:space="preserve">    for (const x of [-w * 0.38, w * 0.38]) for (const z of [-d * 0.33, d * 0.33]) box(parent, x, 0.42, z, 0.11, 0.82, 0.11, "#394b52");</w:t>
        <w:br/>
        <w:t xml:space="preserve">    box(parent, 0, 0.88, 0, w, 0.15, d, "#b7986c");</w:t>
        <w:br/>
        <w:t xml:space="preserve">    box(parent, 0, 0.965, 0, w * 0.94, 0.035, d * 0.92, "#dfc69a");</w:t>
        <w:br/>
        <w:t xml:space="preserve">  };</w:t>
        <w:br/>
        <w:t xml:space="preserve">  const bench = (parent, w, d, back = true) =&gt; {</w:t>
        <w:br/>
        <w:t xml:space="preserve">    box(parent, 0, 0.32, 0, w * 0.88, 0.52, d * 0.78, "#494c50");</w:t>
        <w:br/>
        <w:t xml:space="preserve">    box(parent, 0, 0.62, 0, w, 0.15, d, "#aa8172");</w:t>
        <w:br/>
        <w:t xml:space="preserve">    if (back) box(parent, 0, 1, -d * 0.37, w, 0.68, d * 0.16, "#bd9987");</w:t>
        <w:br/>
        <w:t xml:space="preserve">  };</w:t>
        <w:br/>
        <w:t xml:space="preserve">  const console = (parent, w, d, screen = "#6ac8cf") =&gt; {</w:t>
        <w:br/>
        <w:t xml:space="preserve">    box(parent, 0, 0.46, 0, w, 0.92, d, "#475d66");</w:t>
        <w:br/>
        <w:t xml:space="preserve">    box(parent, 0, 0.98, 0, w * 0.94, 0.13, d * 0.94, "#9bb6b6");</w:t>
        <w:br/>
        <w:t xml:space="preserve">    box(parent, 0, 1.34, -d * 0.22, w * 0.83, 0.58, 0.14, "#273a43");</w:t>
        <w:br/>
        <w:t xml:space="preserve">    box(parent, 0, 1.35, -d * 0.22 + 0.08, w * 0.7, 0.4, 0.035, screen);</w:t>
        <w:br/>
        <w:t xml:space="preserve">    for (const x of [-w * 0.28, 0, w * 0.28]) drum(parent, x, 1.08, d * 0.24, 0.045, 0.04, 0.045, "#e7bb69");</w:t>
        <w:br/>
        <w:t xml:space="preserve">  };</w:t>
        <w:br/>
        <w:t xml:space="preserve">  const shelf = (parent, w, d, books = true) =&gt; {</w:t>
        <w:br/>
        <w:t xml:space="preserve">    box(parent, 0, 1, 0, w, 1.96, d, "#463c3b");</w:t>
        <w:br/>
        <w:t xml:space="preserve">    for (const x of [-w * 0.46, w * 0.46]) box(parent, x, 1.03, d * 0.46, 0.11, 2.02, 0.09, "#7e5c4f");</w:t>
        <w:br/>
        <w:t xml:space="preserve">    for (const y of [0.12, 0.58, 1.06, 1.54, 1.96]) box(parent, 0, y, 0, w, 0.075, d, "#b08a68");</w:t>
        <w:br/>
        <w:t xml:space="preserve">    if (books) for (let row = 0; row &lt; 3; row++) for (let i = 0; i &lt; Math.max(3, Math.floor(w / 0.32)); i++) {</w:t>
        <w:br/>
        <w:t xml:space="preserve">      const bw = Math.min(0.18, w * 0.09);</w:t>
        <w:br/>
        <w:t xml:space="preserve">      box(parent, -w * 0.42 + i * (w * 0.84 / Math.max(2, Math.floor(w / 0.32) - 1)), 0.25 + row * 0.47, -d * 0.16, bw, 0.26 + (i + row) % 3 * 0.06, d * 0.52, ["#648e88", "#c18d56", "#9b5660", "#537890"][i % 4]);</w:t>
        <w:br/>
        <w:t xml:space="preserve">    }</w:t>
        <w:br/>
        <w:t xml:space="preserve">  };</w:t>
        <w:br/>
        <w:t xml:space="preserve">  const crate = (parent, w, d) =&gt; {</w:t>
        <w:br/>
        <w:t xml:space="preserve">    box(parent, 0, 0.58, 0, w, 1.16, d, "#947248");</w:t>
        <w:br/>
        <w:t xml:space="preserve">    for (const x of [-w * 0.42, w * 0.42]) box(parent, x, 0.58, d * 0.51, 0.12, 1.16, 0.04, "#4a4336");</w:t>
        <w:br/>
        <w:t xml:space="preserve">    for (const y of [0.12, 1.04]) box(parent, 0, y, d * 0.515, w, 0.09, 0.035, "#d2b47c");</w:t>
        <w:br/>
        <w:t xml:space="preserve">    box(parent, 0, 1.2, 0, w, 0.08, d, "#b79258");</w:t>
        <w:br/>
        <w:t xml:space="preserve">  };</w:t>
        <w:br/>
        <w:t xml:space="preserve">  const bed = (parent, w, d) =&gt; {</w:t>
        <w:br/>
        <w:t xml:space="preserve">    box(parent, 0, 0.26, 0, w, 0.52, d, "#53666a");</w:t>
        <w:br/>
        <w:t xml:space="preserve">    box(parent, 0, 0.58, 0, w * 0.94, 0.16, d * 0.92, "#dedccc");</w:t>
        <w:br/>
        <w:t xml:space="preserve">    box(parent, 0, 0.68, d * 0.12, w * 0.9, 0.08, d * 0.62, "#88aeb8");</w:t>
        <w:br/>
        <w:t xml:space="preserve">    box(parent, 0, 0.72, -d * 0.31, w * 0.48, 0.12, d * 0.18, "#f4f0e5");</w:t>
        <w:br/>
        <w:t xml:space="preserve">  };</w:t>
        <w:br/>
        <w:t xml:space="preserve">  const engine = (parent, w, d) =&gt; {</w:t>
        <w:br/>
        <w:t xml:space="preserve">    box(parent, 0, 0.16, 0, w, 0.32, d, "#394b4a");</w:t>
        <w:br/>
        <w:t xml:space="preserve">    box(parent, 0, 0.59, 0, w * 0.88, 0.8, d * 0.76, "#637a74");</w:t>
        <w:br/>
        <w:t xml:space="preserve">    for (let i = 0; i &lt; 4; i++) {</w:t>
        <w:br/>
        <w:t xml:space="preserve">      const x = (i - 1.5) * w * 0.21;</w:t>
        <w:br/>
        <w:t xml:space="preserve">      drum(parent, x, 1.04, 0, w * 0.065, 0.67, d * 0.3, "#b7c5bb");</w:t>
        <w:br/>
        <w:t xml:space="preserve">      box(parent, x, 1.42, 0, w * 0.11, 0.09, d * 0.6, "#475c59");</w:t>
        <w:br/>
        <w:t xml:space="preserve">    }</w:t>
        <w:br/>
        <w:t xml:space="preserve">    box(parent, 0, 0.82, d * 0.39, w * 0.76, 0.11, 0.11, "#dbb66f");</w:t>
        <w:br/>
        <w:t xml:space="preserve">  };</w:t>
        <w:br/>
        <w:t xml:space="preserve">  const colorBook = ["#b65e55", "#5c8694", "#d3a656", "#718e78", "#8f6da5"];</w:t>
        <w:br/>
        <w:t xml:space="preserve">  const furnitureData = layout.furniture || [];</w:t>
        <w:br/>
        <w:t xml:space="preserve">  const protectedAnchors = [...tasks, ...layout.emergencyPanels, ...vents, ...layout.spawnPoints.map((p) =&gt; ({ x: p.x, z: p.z })), layout.meetingPoint];</w:t>
        <w:br/>
        <w:t xml:space="preserve">  for (const item of furnitureData) {</w:t>
        <w:br/>
        <w:t xml:space="preserve">    const room = rooms.find((candidate) =&gt; candidate.id === item.room);</w:t>
        <w:br/>
        <w:t xml:space="preserve">    if (!room) continue;</w:t>
        <w:br/>
        <w:t xml:space="preserve">    const group = new THREE.Group();</w:t>
        <w:br/>
        <w:t xml:space="preserve">    group.name = `airship-furniture:${item.kind}`;</w:t>
        <w:br/>
        <w:t xml:space="preserve">    group.position.set(item.x, 0.018, item.z);</w:t>
        <w:br/>
        <w:t xml:space="preserve">    group.rotation.y = Number(item.rotationY) || 0;</w:t>
        <w:br/>
        <w:t xml:space="preserve">    group.userData = { roomId: item.room, kind: item.kind, sourcePlacement: item.id, grounded: true };</w:t>
        <w:br/>
        <w:t xml:space="preserve">    layers.details.add(group);</w:t>
        <w:br/>
        <w:t xml:space="preserve">    const w = Math.max(0.25, Number(item.size?.[0]) || 1), d = Math.max(0.25, Number(item.size?.[1]) || 1), wood = "#8f725c", metal = "#657a80";</w:t>
        <w:br/>
        <w:t xml:space="preserve">    switch (item.kind) {</w:t>
        <w:br/>
        <w:t xml:space="preserve">      case "meeting-table":</w:t>
        <w:br/>
        <w:t xml:space="preserve">        table(group, w, d);</w:t>
        <w:br/>
        <w:t xml:space="preserve">        for (const x of [-w * 0.42, w * 0.42]) bench(group, 0.62, 0.58, false);</w:t>
        <w:br/>
        <w:t xml:space="preserve">        break;</w:t>
        <w:br/>
        <w:t xml:space="preserve">      case "archive-table":</w:t>
        <w:br/>
        <w:t xml:space="preserve">        table(group, w, d);</w:t>
        <w:br/>
        <w:t xml:space="preserve">        break;</w:t>
        <w:br/>
        <w:t xml:space="preserve">      case "gold-display": {</w:t>
        <w:br/>
        <w:t xml:space="preserve">        drum(group, 0, 0.24, 0, w * 0.49, 0.42, d * 0.48, "#876b52");</w:t>
        <w:br/>
        <w:t xml:space="preserve">        drum(group, 0, 0.48, 0, w * 0.44, 0.08, d * 0.43, "#c0a36a");</w:t>
        <w:br/>
        <w:t xml:space="preserve">        for (let row = 0; row &lt; 3; row++) for (let col = 0; col &lt; 3 - row; col++) box(group, (col - (2 - row) / 2) * 0.38, 0.66 + row * 0.22, 0, 0.35, 0.19, 0.58, "#e0b93c");</w:t>
        <w:br/>
        <w:t xml:space="preserve">        break;</w:t>
        <w:br/>
        <w:t xml:space="preserve">      }</w:t>
        <w:br/>
        <w:t xml:space="preserve">      case "gem-display": {</w:t>
        <w:br/>
        <w:t xml:space="preserve">        drum(group, 0, 0.38, 0, w * 0.45, 0.72, d * 0.42, "#4f5155");</w:t>
        <w:br/>
        <w:t xml:space="preserve">        box(group, 0, 0.78, 0, w * 0.9, 0.08, d * 0.85, "#b79a68");</w:t>
        <w:br/>
        <w:t xml:space="preserve">        orb(group, 0, 1.03, 0, 0.34, "#74dcff", octa);</w:t>
        <w:br/>
        <w:t xml:space="preserve">        orb(group, -0.38, 0.99, 0.08, 0.23, "#e65c7b", octa);</w:t>
        <w:br/>
        <w:t xml:space="preserve">        orb(group, 0.38, 0.99, -0.08, 0.22, "#8df0c2", octa);</w:t>
        <w:br/>
        <w:t xml:space="preserve">        break;</w:t>
        <w:br/>
        <w:t xml:space="preserve">      }</w:t>
        <w:br/>
        <w:t xml:space="preserve">      case "display-cabinet":</w:t>
        <w:br/>
        <w:t xml:space="preserve">      case "archive-cabinet":</w:t>
        <w:br/>
        <w:t xml:space="preserve">      case "bookshelf":</w:t>
        <w:br/>
        <w:t xml:space="preserve">        shelf(group, w, d, true);</w:t>
        <w:br/>
        <w:t xml:space="preserve">        if (item.kind === "display-cabinet") {</w:t>
        <w:br/>
        <w:t xml:space="preserve">          box(group, 0, 1.95, d * 0.43, w * 0.92, 0.06, 0.035, "#93c9d2");</w:t>
        <w:br/>
        <w:t xml:space="preserve">        }</w:t>
        <w:br/>
        <w:t xml:space="preserve">        break;</w:t>
        <w:br/>
        <w:t xml:space="preserve">      case "cargo-crate":</w:t>
        <w:br/>
        <w:t xml:space="preserve">        crate(group, w, d);</w:t>
        <w:br/>
        <w:t xml:space="preserve">        break;</w:t>
        <w:br/>
        <w:t xml:space="preserve">      case "cargo-safe": {</w:t>
        <w:br/>
        <w:t xml:space="preserve">        box(group, 0, 0.92, 0, w, 1.84, d, "#646e73");</w:t>
        <w:br/>
        <w:t xml:space="preserve">        box(group, 0, 0.94, d / 2 + 0.025, w * 0.85, 1.55, 0.055, "#929a9a");</w:t>
        <w:br/>
        <w:t xml:space="preserve">        drum(group, 0, 0.95, d / 2 + 0.065, w * 0.18, 0.12, 0.05, "#d4ad55");</w:t>
        <w:br/>
        <w:t xml:space="preserve">        drum(group, 0, 0.95, d / 2 + 0.1, w * 0.12, 0.08, 0.055, "#29373d");</w:t>
        <w:br/>
        <w:t xml:space="preserve">        break;</w:t>
        <w:br/>
        <w:t xml:space="preserve">      }</w:t>
        <w:br/>
        <w:t xml:space="preserve">      case "port-engine":</w:t>
        <w:br/>
        <w:t xml:space="preserve">        engine(group, w, d);</w:t>
        <w:br/>
        <w:t xml:space="preserve">        break;</w:t>
        <w:br/>
        <w:t xml:space="preserve">      case "billiards": {</w:t>
        <w:br/>
        <w:t xml:space="preserve">        box(group, 0, 0.42, 0, w, 0.84, d, "#4e473f");</w:t>
        <w:br/>
        <w:t xml:space="preserve">        box(group, 0, 0.88, 0, w * 0.88, 0.08, d * 0.82, "#287f63");</w:t>
        <w:br/>
        <w:t xml:space="preserve">        for (const x of [-w * 0.4, w * 0.4]) for (const z of [-d * 0.38, d * 0.38]) drum(group, x, 0.9, z, 0.1, 0.06, 0.1, "#252b30");</w:t>
        <w:br/>
        <w:t xml:space="preserve">        for (const [x, z, c] of [[0, 0, "#efe6cb"], [0.32, 0.18, "#ca4552"], [-0.32, -0.18, "#e3c458"]]) orb(group, x, 0.98, z, 0.07, c);</w:t>
        <w:br/>
        <w:t xml:space="preserve">        break;</w:t>
        <w:br/>
        <w:t xml:space="preserve">      }</w:t>
        <w:br/>
        <w:t xml:space="preserve">      case "lounge-seat":</w:t>
        <w:br/>
        <w:t xml:space="preserve">      case "security-chair":</w:t>
        <w:br/>
        <w:t xml:space="preserve">      case "brig-bench":</w:t>
        <w:br/>
        <w:t xml:space="preserve">        bench(group, w, d, true);</w:t>
        <w:br/>
        <w:t xml:space="preserve">        break;</w:t>
        <w:br/>
        <w:t xml:space="preserve">      case "pilot-seat":</w:t>
        <w:br/>
        <w:t xml:space="preserve">        bench(group, w, d, false);</w:t>
        <w:br/>
        <w:t xml:space="preserve">        drum(group, 0, 0.08, 0, w * 0.28, 0.14, d * 0.26, metal);</w:t>
        <w:br/>
        <w:t xml:space="preserve">        break;</w:t>
        <w:br/>
        <w:t xml:space="preserve">      case "shower-stall": {</w:t>
        <w:br/>
        <w:t xml:space="preserve">        box(group, 0, 0.055, 0, w, 0.11, d, "#c8dad4");</w:t>
        <w:br/>
        <w:t xml:space="preserve">        box(group, 0, 1, -d * 0.46, w, 2, 0.08, "#9db7b4");</w:t>
        <w:br/>
        <w:t xml:space="preserve">        box(group, -w * 0.46, 0.8, 0, 0.08, 1.6, d, "#b8c7c0");</w:t>
        <w:br/>
        <w:t xml:space="preserve">        box(group, 0, 1.25, -d * 0.33, 0.05, 1.1, 0.06, metal);</w:t>
        <w:br/>
        <w:t xml:space="preserve">        drum(group, 0, 1.76, -d * 0.23, 0.17, 0.08, 0.17, "#718b92");</w:t>
        <w:br/>
        <w:t xml:space="preserve">        break;</w:t>
        <w:br/>
        <w:t xml:space="preserve">      }</w:t>
        <w:br/>
        <w:t xml:space="preserve">      case "toilet": {</w:t>
        <w:br/>
        <w:t xml:space="preserve">        box(group, 0, 0.44, -d * 0.25, w * 0.56, 0.88, d * 0.34, "#d9e3dc");</w:t>
        <w:br/>
        <w:t xml:space="preserve">        drum(group, 0, 0.29, d * 0.15, w * 0.28, 0.58, d * 0.3, "#e7ede4");</w:t>
        <w:br/>
        <w:t xml:space="preserve">        drum(group, 0, 0.59, d * 0.15, w * 0.3, 0.08, d * 0.32, "#acbdb6");</w:t>
        <w:br/>
        <w:t xml:space="preserve">        box(group, -w * 0.4, 0.94, 0, 0.08, 1.88, d, "#889b93");</w:t>
        <w:br/>
        <w:t xml:space="preserve">        break;</w:t>
        <w:br/>
        <w:t xml:space="preserve">      }</w:t>
        <w:br/>
        <w:t xml:space="preserve">      case "galley-sink": {</w:t>
        <w:br/>
        <w:t xml:space="preserve">        box(group, 0, 0.48, 0, w, 0.96, d, "#738e8e");</w:t>
        <w:br/>
        <w:t xml:space="preserve">        box(group, 0, 1.01, 0, w, 0.12, d, "#d6e1da");</w:t>
        <w:br/>
        <w:t xml:space="preserve">        box(group, 0, 1.08, 0, w * 0.54, 0.026, d * 0.58, "#425d61");</w:t>
        <w:br/>
        <w:t xml:space="preserve">        box(group, 0, 1.27, -d * 0.34, 0.06, 0.36, 0.06, "#98b4b7");</w:t>
        <w:br/>
        <w:t xml:space="preserve">        break;</w:t>
        <w:br/>
        <w:t xml:space="preserve">      }</w:t>
        <w:br/>
        <w:t xml:space="preserve">      case "prep-worktop": {</w:t>
        <w:br/>
        <w:t xml:space="preserve">        box(group, 0, 0.5, 0, w, 1, d, "#748e8e");</w:t>
        <w:br/>
        <w:t xml:space="preserve">        box(group, 0, 1.06, 0, w, 0.13, d, "#d8e4dc");</w:t>
        <w:br/>
        <w:t xml:space="preserve">        box(group, 0, 1.15, 0, w * 0.58, 0.05, d * 0.5, "#bb9b6d");</w:t>
        <w:br/>
        <w:t xml:space="preserve">        break;</w:t>
        <w:br/>
        <w:t xml:space="preserve">      }</w:t>
        <w:br/>
        <w:t xml:space="preserve">      case "galley-stove": {</w:t>
        <w:br/>
        <w:t xml:space="preserve">        box(group, 0, 0.52, 0, w, 1.04, d, "#738d8e");</w:t>
        <w:br/>
        <w:t xml:space="preserve">        box(group, 0, 1.08, 0, w, 0.09, d, "#d7e3dd");</w:t>
        <w:br/>
        <w:t xml:space="preserve">        for (const x of [-w * 0.27, w * 0.27]) drum(group, x, 1.15, 0, w * 0.13, 0.05, d * 0.27, "#303d43");</w:t>
        <w:br/>
        <w:t xml:space="preserve">        break;</w:t>
        <w:br/>
        <w:t xml:space="preserve">      }</w:t>
        <w:br/>
        <w:t xml:space="preserve">      case "refrigerator": {</w:t>
        <w:br/>
        <w:t xml:space="preserve">        box(group, 0, 1, 0, w, 2, d, "#d8e1da");</w:t>
        <w:br/>
        <w:t xml:space="preserve">        box(group, 0, 1.24, d / 2 + 0.02, w * 0.88, 1.05, 0.04, "#9cb8bd");</w:t>
        <w:br/>
        <w:t xml:space="preserve">        box(group, w * 0.28, 1.25, d / 2 + 0.06, 0.06, 0.42, 0.07, "#596f77");</w:t>
        <w:br/>
        <w:t xml:space="preserve">        break;</w:t>
        <w:br/>
        <w:t xml:space="preserve">      }</w:t>
        <w:br/>
        <w:t xml:space="preserve">      case "flight-console":</w:t>
        <w:br/>
        <w:t xml:space="preserve">        console(group, w, d, "#72d4e5");</w:t>
        <w:br/>
        <w:t xml:space="preserve">        for (const x of [-w * 0.36, w * 0.36]) bench(group, 0.82, 0.74, false);</w:t>
        <w:br/>
        <w:t xml:space="preserve">        break;</w:t>
        <w:br/>
        <w:t xml:space="preserve">      case "navigation-console":</w:t>
        <w:br/>
        <w:t xml:space="preserve">        console(group, w, d, "#8bd3c2");</w:t>
        <w:br/>
        <w:t xml:space="preserve">        break;</w:t>
        <w:br/>
        <w:t xml:space="preserve">      case "meeting-console":</w:t>
        <w:br/>
        <w:t xml:space="preserve">        console(group, w, d, "#81c7dc");</w:t>
        <w:br/>
        <w:t xml:space="preserve">        break;</w:t>
        <w:br/>
        <w:t xml:space="preserve">      case "radio-console":</w:t>
        <w:br/>
        <w:t xml:space="preserve">        console(group, w, d, "#79c5a8");</w:t>
        <w:br/>
        <w:t xml:space="preserve">        break;</w:t>
        <w:br/>
        <w:t xml:space="preserve">      case "camera-console":</w:t>
        <w:br/>
        <w:t xml:space="preserve">        console(group, w, d, "#93c6e8");</w:t>
        <w:br/>
        <w:t xml:space="preserve">        break;</w:t>
        <w:br/>
        <w:t xml:space="preserve">      case "viewing-console":</w:t>
        <w:br/>
        <w:t xml:space="preserve">        console(group, w, d, "#75cbe4");</w:t>
        <w:br/>
        <w:t xml:space="preserve">        break;</w:t>
        <w:br/>
        <w:t xml:space="preserve">      case "weapons-counter":</w:t>
        <w:br/>
        <w:t xml:space="preserve">        console(group, w, d, "#b8a278");</w:t>
        <w:br/>
        <w:t xml:space="preserve">        break;</w:t>
        <w:br/>
        <w:t xml:space="preserve">      case "radio-rack":</w:t>
        <w:br/>
        <w:t xml:space="preserve">        shelf(group, w, d, false);</w:t>
        <w:br/>
        <w:t xml:space="preserve">        for (let y = 0.32; y &lt; 1.8; y += 0.42) {</w:t>
        <w:br/>
        <w:t xml:space="preserve">          box(group, 0, y, d * 0.53, w * 0.78, 0.22, 0.05, "#354d56");</w:t>
        <w:br/>
        <w:t xml:space="preserve">          for (let i = 0; i &lt; 3; i++) drum(group, (i - 1) * w * 0.2, y, d * 0.58, 0.035, 0.035, 0.035, ["#64d4bd", "#e6bb68", "#e56f66"][i]);</w:t>
        <w:br/>
        <w:t xml:space="preserve">        }</w:t>
        <w:br/>
        <w:t xml:space="preserve">        break;</w:t>
        <w:br/>
        <w:t xml:space="preserve">      case "electrical-cabinet": {</w:t>
        <w:br/>
        <w:t xml:space="preserve">        box(group, 0, 0.9, 0, w, 1.8, d, "#4b6362");</w:t>
        <w:br/>
        <w:t xml:space="preserve">        box(group, 0, 1.12, d / 2 + 0.025, w * 0.82, 0.98, 0.04, "#91a697");</w:t>
        <w:br/>
        <w:t xml:space="preserve">        for (let row = 0; row &lt; 3; row++) {</w:t>
        <w:br/>
        <w:t xml:space="preserve">          box(group, 0, 0.82 + row * 0.25, d / 2 + 0.06, w * 0.62, 0.06, 0.025, "#324e4a");</w:t>
        <w:br/>
        <w:t xml:space="preserve">          for (let col = -1; col &lt;= 1; col++) drum(group, col * w * 0.2, 0.82 + row * 0.25, d / 2 + 0.09, 0.035, 0.035, 0.03, colorBook[(row + col + 5) % colorBook.length]);</w:t>
        <w:br/>
        <w:t xml:space="preserve">        }</w:t>
        <w:br/>
        <w:t xml:space="preserve">        break;</w:t>
        <w:br/>
        <w:t xml:space="preserve">      }</w:t>
        <w:br/>
        <w:t xml:space="preserve">      case "medical-bed":</w:t>
        <w:br/>
        <w:t xml:space="preserve">        bed(group, w, d);</w:t>
        <w:br/>
        <w:t xml:space="preserve">        break;</w:t>
        <w:br/>
        <w:t xml:space="preserve">      case "rifle-rack": {</w:t>
        <w:br/>
        <w:t xml:space="preserve">        box(group, 0, 1, 0, w, 2, d, "#55454a");</w:t>
        <w:br/>
        <w:t xml:space="preserve">        for (let i = 0; i &lt; 4; i++) {</w:t>
        <w:br/>
        <w:t xml:space="preserve">          const x = (i - 1.5) * w * 0.21;</w:t>
        <w:br/>
        <w:t xml:space="preserve">          box(group, x, 1, -d * 0.42, 0.1, 1.55, 0.11, "#37434b");</w:t>
        <w:br/>
        <w:t xml:space="preserve">          drum(group, x, 0.42, -d * 0.41, 0.12, 0.18, 0.14, "#725a50");</w:t>
        <w:br/>
        <w:t xml:space="preserve">          box(group, x, 1.78, -d * 0.42, 0.16, 0.11, 0.12, "#b49568");</w:t>
        <w:br/>
        <w:t xml:space="preserve">        }</w:t>
        <w:br/>
        <w:t xml:space="preserve">        break;</w:t>
        <w:br/>
        <w:t xml:space="preserve">      }</w:t>
        <w:br/>
        <w:t xml:space="preserve">      case "bunk": {</w:t>
        <w:br/>
        <w:t xml:space="preserve">        bed(group, w, d);</w:t>
        <w:br/>
        <w:t xml:space="preserve">        for (const y of [1.03, 1.88]) {</w:t>
        <w:br/>
        <w:t xml:space="preserve">          box(group, 0, y, 0, w * 0.9, 0.12, d * 0.84, "#6f7e80");</w:t>
        <w:br/>
        <w:t xml:space="preserve">          box(group, 0, y + 0.13, 0, w * 0.86, 0.12, d * 0.78, "#ece5d5");</w:t>
        <w:br/>
        <w:t xml:space="preserve">        }</w:t>
        <w:br/>
        <w:t xml:space="preserve">        for (const x of [-w * 0.44, w * 0.44]) box(group, x, 1.05, 0, 0.08, 2.1, 0.08, metal);</w:t>
        <w:br/>
        <w:t xml:space="preserve">        break;</w:t>
        <w:br/>
        <w:t xml:space="preserve">      }</w:t>
        <w:br/>
        <w:t xml:space="preserve">      case "portrait": {</w:t>
        <w:br/>
        <w:t xml:space="preserve">        box(group, 0, 1.2, 0, w, 0.1, 0.16, "#5d4951");</w:t>
        <w:br/>
        <w:t xml:space="preserve">        box(group, 0, 1.2, 0.09, w * 0.8, 0.38, 0.035, "#526f88");</w:t>
        <w:br/>
        <w:t xml:space="preserve">        box(group, 0, 1.2, 0.115, w * 0.55, 0.27, 0.02, ["#c5aa78", "#91b9ad", "#c77c83"][Math.floor(Math.abs(item.x * 10)) % 3]);</w:t>
        <w:br/>
        <w:t xml:space="preserve">        break;</w:t>
        <w:br/>
        <w:t xml:space="preserve">      }</w:t>
        <w:br/>
        <w:t xml:space="preserve">      case "fan-cabinet": {</w:t>
        <w:br/>
        <w:t xml:space="preserve">        box(group, 0, 0.45, 0, w, 0.9, d, "#566c6b");</w:t>
        <w:br/>
        <w:t xml:space="preserve">        drum(group, 0, 1.04, 0, Math.min(w, d) * 0.28, 0.1, Math.min(w, d) * 0.28, "#2f454a");</w:t>
        <w:br/>
        <w:t xml:space="preserve">        for (let i = 0; i &lt; 4; i++) {</w:t>
        <w:br/>
        <w:t xml:space="preserve">          const a = i * Math.PI / 2, blade = box(group, Math.cos(a) * w * 0.12, 1.12, Math.sin(a) * d * 0.12, w * 0.48, 0.07, 0.09, "#a7bbb5");</w:t>
        <w:br/>
        <w:t xml:space="preserve">          blade.rotation.y = -a;</w:t>
        <w:br/>
        <w:t xml:space="preserve">        }</w:t>
        <w:br/>
        <w:t xml:space="preserve">        break;</w:t>
        <w:br/>
        <w:t xml:space="preserve">      }</w:t>
        <w:br/>
        <w:t xml:space="preserve">      default:</w:t>
        <w:br/>
        <w:t xml:space="preserve">        box(group, 0, 0.5, 0, w, 0.9, d, wood);</w:t>
        <w:br/>
        <w:t xml:space="preserve">    }</w:t>
        <w:br/>
        <w:t xml:space="preserve">    const fw = Math.max(0.22, Number(item.footprint?.[0]) || w), fd = Math.max(0.22, Number(item.footprint?.[1]) || d);</w:t>
        <w:br/>
        <w:t xml:space="preserve">    colliders.push({ id: item.id || `airship:${item.kind}:${colliders.length}`, x: item.x, z: item.z, w: fw, d: fd, roomId: item.room, kind: item.kind });</w:t>
        <w:br/>
        <w:t xml:space="preserve">  }</w:t>
        <w:br/>
        <w:t xml:space="preserve">  for (const route of layout.escalators || []) {</w:t>
        <w:br/>
        <w:t xml:space="preserve">    if (route.kind === "lift") continue;</w:t>
        <w:br/>
        <w:t xml:space="preserve">    const [ax, az] = route.a, [bx, bz] = route.b, dx = bx - ax, dz = bz - az, length = Math.hypot(dx, dz), angle = -Math.atan2(dz, dx), x = (ax + bx) / 2, z = (az + bz) / 2, w = Math.max(0.75, Number(route.width) || 1.1), g = new THREE.Group();</w:t>
        <w:br/>
        <w:t xml:space="preserve">    g.position.set(x, 0.035, z);</w:t>
        <w:br/>
        <w:t xml:space="preserve">    g.rotation.y = angle;</w:t>
        <w:br/>
        <w:t xml:space="preserve">    g.name = `airship-route:${route.id}`;</w:t>
        <w:br/>
        <w:t xml:space="preserve">    layers.details.add(g);</w:t>
        <w:br/>
        <w:t xml:space="preserve">    box(g, 0, 0, 0, length, 0.045, w, "#485f66");</w:t>
        <w:br/>
        <w:t xml:space="preserve">    box(g, 0, 0.03, 0, length * 0.94, 0.025, w * 0.77, route.kind === "lift" ? "#b69b68" : "#aeb9ae");</w:t>
        <w:br/>
        <w:t xml:space="preserve">    for (let i = -Math.floor(length / 0.34 / 2); i &lt;= Math.floor(length / 0.34 / 2); i++) box(g, i * 0.34, 0.055, 0, 0.045, 0.016, w * 0.63, "#45545a");</w:t>
        <w:br/>
        <w:t xml:space="preserve">    for (const side of [-1, 1]) {</w:t>
        <w:br/>
        <w:t xml:space="preserve">      box(g, 0, 0.35, side * w * 0.48, length, 0.65, 0.07, "#50636a");</w:t>
        <w:br/>
        <w:t xml:space="preserve">      box(g, 0, 0.69, side * w * 0.48, length, 0.06, 0.11, "#c2a866");</w:t>
        <w:br/>
        <w:t xml:space="preserve">    }</w:t>
        <w:br/>
        <w:t xml:space="preserve">  }</w:t>
        <w:br/>
        <w:t xml:space="preserve">  const liftViews = (layout.escalators || []).filter((r) =&gt; r.kind === "lift").map((route) =&gt; {</w:t>
        <w:br/>
        <w:t xml:space="preserve">    const view = createAirshipLift(THREE, route);</w:t>
        <w:br/>
        <w:t xml:space="preserve">    layers.details.add(view.root);</w:t>
        <w:br/>
        <w:t xml:space="preserve">    return view;</w:t>
        <w:br/>
        <w:t xml:space="preserve">  });</w:t>
        <w:br/>
        <w:t xml:space="preserve">  const meeting = layout.meetingPoint, meetingItem = furnitureData.find((item) =&gt; item.kind === "meeting-table");</w:t>
        <w:br/>
        <w:t xml:space="preserve">  if (!meetingItem) {</w:t>
        <w:br/>
        <w:t xml:space="preserve">    const emergencyTable = new THREE.Group();</w:t>
        <w:br/>
        <w:t xml:space="preserve">    emergencyTable.position.set(meeting.x, 0.018, meeting.z);</w:t>
        <w:br/>
        <w:t xml:space="preserve">    emergencyTable.name = "airship-prop:emergency-table";</w:t>
        <w:br/>
        <w:t xml:space="preserve">    layers.details.add(emergencyTable);</w:t>
        <w:br/>
        <w:t xml:space="preserve">    table(emergencyTable, 6.2, 1.6);</w:t>
        <w:br/>
        <w:t xml:space="preserve">    colliders.push({ id: "meeting-table", x: meeting.x, z: meeting.z, w: 6.2, d: 1.6 });</w:t>
        <w:br/>
        <w:t xml:space="preserve">  }</w:t>
        <w:br/>
        <w:t xml:space="preserve">  root.userData = { design: "Airship", layoutSource: "airship-map-data.json + airship-furniture.json", coordinateSpace: layout.coordinateSpace, roomIds: rooms.map((room) =&gt; room.id), wallSegments: walls.length, furnitureCount: furnitureData.length };</w:t>
        <w:br/>
        <w:t xml:space="preserve">  let disposed = false;</w:t>
        <w:br/>
        <w:t xml:space="preserve">  return { root, layers, roomGroups, liftViews, doorGroups: [], wallMeshes, colliders, layout, rooms, corridors: layout.corridors, walls, tasks, vents, spawnPoints: layout.spawnPoints, meetingPoint: layout.meetingPoint, taskAnchors: tasks.map((task) =&gt; ({ id: task.id, room: task.room, x: task.x, z: task.z })), ventAnchors: vents.map((vent) =&gt; ({ id: vent.id, x: vent.x, z: vent.z, links: [...vent.links || []] })), update(stamp, epoch = 0) {</w:t>
        <w:br/>
        <w:t xml:space="preserve">    liftViews.forEach((l) =&gt; l.update(stamp, epoch));</w:t>
        <w:br/>
        <w:t xml:space="preserve">  }, dispose() {</w:t>
        <w:br/>
        <w:t xml:space="preserve">    if (disposed) return;</w:t>
        <w:br/>
        <w:t xml:space="preserve">    liftViews.forEach((l) =&gt; l.dispose());</w:t>
        <w:br/>
        <w:t xml:space="preserve">    disposed = true;</w:t>
        <w:br/>
        <w:t xml:space="preserve">    root.removeFromParent();</w:t>
        <w:br/>
        <w:t xml:space="preserve">    for (const instance of floorFinishInstances) instance.dispose?.();</w:t>
        <w:br/>
        <w:t xml:space="preserve">    floorFinishInstances.length = 0;</w:t>
        <w:br/>
        <w:t xml:space="preserve">    root.clear();</w:t>
        <w:br/>
        <w:t xml:space="preserve">    for (const geometry of geometries) geometry.dispose();</w:t>
        <w:br/>
        <w:t xml:space="preserve">    for (const material2 of materials.values()) material2.dispose();</w:t>
        <w:br/>
        <w:t xml:space="preserve">    for (const texture of signageTextures) texture.dispose();</w:t>
        <w:br/>
        <w:t xml:space="preserve">    signageTextures.clear();</w:t>
        <w:br/>
        <w:t xml:space="preserve">    geometries.clear();</w:t>
        <w:br/>
        <w:t xml:space="preserve">    materials.clear();</w:t>
        <w:br/>
        <w:t xml:space="preserve">    roomGroups.clear();</w:t>
        <w:br/>
        <w:t xml:space="preserve">    wallMeshes.length = 0;</w:t>
        <w:br/>
        <w:t xml:space="preserve">  } };</w:t>
        <w:br/>
        <w:t>}</w:t>
        <w:br/>
        <w:t>window.createAirshipLayout = createAirshipLayout;</w:t>
        <w:br/>
        <w:t>window.buildAstraMap = buildAstraMap;</w:t>
        <w:br/>
        <w:br/>
        <w:t>&lt;/script&gt;</w:t>
        <w:br/>
        <w:t>&lt;script&gt;</w:t>
        <w:br/>
        <w:t xml:space="preserve">  window.addEventListener("error", event =&gt; {</w:t>
        <w:br/>
        <w:t xml:space="preserve">    const message=String(event.message||"");</w:t>
        <w:br/>
        <w:t xml:space="preserve">    if(!message.includes("ロビーHTMLの安全置換に失敗"))return;</w:t>
        <w:br/>
        <w:t xml:space="preserve">    const panel=document.getElementById("uiRecoveryBanner"),detail=document.getElementById("uiRecoveryMessage");</w:t>
        <w:br/>
        <w:t xml:space="preserve">    if(detail)detail.textContent=message;</w:t>
        <w:br/>
        <w:t xml:space="preserve">    panel?.classList.remove("hidden");</w:t>
        <w:br/>
        <w:t xml:space="preserve">  });</w:t>
        <w:br/>
        <w:t>&lt;/script&gt;</w:t>
        <w:br/>
        <w:t>&lt;script type="module"&gt;</w:t>
        <w:br/>
        <w:t>var __defProp = Object.defineProperty;</w:t>
        <w:br/>
        <w:t>var __getOwnPropNames = Object.getOwnPropertyNames;</w:t>
        <w:br/>
        <w:t>var __esm = (fn, res) =&gt; function __init() {</w:t>
        <w:br/>
        <w:t xml:space="preserve">  return fn &amp;&amp; (res = (0, fn[__getOwnPropNames(fn)[0]])(fn = 0)), res;</w:t>
        <w:br/>
        <w:t>};</w:t>
        <w:br/>
        <w:t>var __export = (target, all) =&gt; {</w:t>
        <w:br/>
        <w:t xml:space="preserve">  for (var name in all)</w:t>
        <w:br/>
        <w:t xml:space="preserve">    __defProp(target, name, { get: all[name], enumerable: true });</w:t>
        <w:br/>
        <w:t>};</w:t>
        <w:br/>
        <w:br/>
        <w:t>// gas-no-voice:@skyway-sdk/room</w:t>
        <w:br/>
        <w:t>var room_exports = {};</w:t>
        <w:br/>
        <w:t>__export(room_exports, {</w:t>
        <w:br/>
        <w:t xml:space="preserve">  LocalAudioStream: () =&gt; LocalAudioStream,</w:t>
        <w:br/>
        <w:t xml:space="preserve">  SkyWayContext: () =&gt; SkyWayContext,</w:t>
        <w:br/>
        <w:t xml:space="preserve">  SkyWayNoiseCanceller: () =&gt; SkyWayNoiseCanceller,</w:t>
        <w:br/>
        <w:t xml:space="preserve">  SkyWayRoom: () =&gt; SkyWayRoom</w:t>
        <w:br/>
        <w:t>});</w:t>
        <w:br/>
        <w:t>var SkyWayContext, SkyWayRoom, LocalAudioStream, SkyWayNoiseCanceller;</w:t>
        <w:br/>
        <w:t>var init_room = __esm({</w:t>
        <w:br/>
        <w:t xml:space="preserve">  "gas-no-voice:@skyway-sdk/room"() {</w:t>
        <w:br/>
        <w:t xml:space="preserve">    SkyWayContext = {};</w:t>
        <w:br/>
        <w:t xml:space="preserve">    SkyWayRoom = {};</w:t>
        <w:br/>
        <w:t xml:space="preserve">    LocalAudioStream = class {</w:t>
        <w:br/>
        <w:t xml:space="preserve">    };</w:t>
        <w:br/>
        <w:t xml:space="preserve">    SkyWayNoiseCanceller = class {</w:t>
        <w:br/>
        <w:t xml:space="preserve">    };</w:t>
        <w:br/>
        <w:t xml:space="preserve">  }</w:t>
        <w:br/>
        <w:t>});</w:t>
        <w:br/>
        <w:br/>
        <w:t>// gas-no-voice:skyway-ai-noise-canceller</w:t>
        <w:br/>
        <w:t>var skyway_ai_noise_canceller_exports = {};</w:t>
        <w:br/>
        <w:t>__export(skyway_ai_noise_canceller_exports, {</w:t>
        <w:br/>
        <w:t xml:space="preserve">  LocalAudioStream: () =&gt; LocalAudioStream2,</w:t>
        <w:br/>
        <w:t xml:space="preserve">  SkyWayContext: () =&gt; SkyWayContext2,</w:t>
        <w:br/>
        <w:t xml:space="preserve">  SkyWayNoiseCanceller: () =&gt; SkyWayNoiseCanceller2,</w:t>
        <w:br/>
        <w:t xml:space="preserve">  SkyWayRoom: () =&gt; SkyWayRoom2</w:t>
        <w:br/>
        <w:t>});</w:t>
        <w:br/>
        <w:t>var SkyWayContext2, SkyWayRoom2, LocalAudioStream2, SkyWayNoiseCanceller2;</w:t>
        <w:br/>
        <w:t>var init_skyway_ai_noise_canceller = __esm({</w:t>
        <w:br/>
        <w:t xml:space="preserve">  "gas-no-voice:skyway-ai-noise-canceller"() {</w:t>
        <w:br/>
        <w:t xml:space="preserve">    SkyWayContext2 = {};</w:t>
        <w:br/>
        <w:t xml:space="preserve">    SkyWayRoom2 = {};</w:t>
        <w:br/>
        <w:t xml:space="preserve">    LocalAudioStream2 = class {</w:t>
        <w:br/>
        <w:t xml:space="preserve">    };</w:t>
        <w:br/>
        <w:t xml:space="preserve">    SkyWayNoiseCanceller2 = class {</w:t>
        <w:br/>
        <w:t xml:space="preserve">    };</w:t>
        <w:br/>
        <w:t xml:space="preserve">  }</w:t>
        <w:br/>
        <w:t>});</w:t>
        <w:br/>
        <w:br/>
        <w:t>// render-shadow-settings.js</w:t>
        <w:br/>
        <w:t>var SHADOW_SETTING_KEY = "space-suspect-render-shadows-v1";</w:t>
        <w:br/>
        <w:t>function readShadowPreference() {</w:t>
        <w:br/>
        <w:t xml:space="preserve">  try {</w:t>
        <w:br/>
        <w:t xml:space="preserve">    const saved = localStorage.getItem(SHADOW_SETTING_KEY);</w:t>
        <w:br/>
        <w:t xml:space="preserve">    return saved === "true" ? true : saved === "false" ? false : null;</w:t>
        <w:br/>
        <w:t xml:space="preserve">  } catch {</w:t>
        <w:br/>
        <w:t xml:space="preserve">    return null;</w:t>
        <w:br/>
        <w:t xml:space="preserve">  }</w:t>
        <w:br/>
        <w:t>}</w:t>
        <w:br/>
        <w:t>function setRendererShadows(renderer2, enabled) {</w:t>
        <w:br/>
        <w:t xml:space="preserve">  if (!renderer2?.shadowMap || renderer2.shadowMap.enabled === enabled) return;</w:t>
        <w:br/>
        <w:t xml:space="preserve">  renderer2.shadowMap.enabled = enabled;</w:t>
        <w:br/>
        <w:t xml:space="preserve">  renderer2.shadowMap.needsUpdate = true;</w:t>
        <w:br/>
        <w:t>}</w:t>
        <w:br/>
        <w:t>function installFrameShadowSettings(renderer2, initialEnabled) {</w:t>
        <w:br/>
        <w:t xml:space="preserve">  const apply = (enabled2) =&gt; {</w:t>
        <w:br/>
        <w:t xml:space="preserve">    window.__spaceRenderShadowsEnabled = enabled2;</w:t>
        <w:br/>
        <w:t xml:space="preserve">    if (renderer2.shadowMap.enabled !== enabled2) {</w:t>
        <w:br/>
        <w:t xml:space="preserve">      renderer2.shadowMap.enabled = enabled2;</w:t>
        <w:br/>
        <w:t xml:space="preserve">      renderer2.shadowMap.needsUpdate = true;</w:t>
        <w:br/>
        <w:t xml:space="preserve">    }</w:t>
        <w:br/>
        <w:t xml:space="preserve">    for (const frame2 of document.querySelectorAll("iframe")) {</w:t>
        <w:br/>
        <w:t xml:space="preserve">      frame2.contentWindow?.postMessage({ type: "ss-render-shadows", enabled: enabled2 }, "*");</w:t>
        <w:br/>
        <w:t xml:space="preserve">    }</w:t>
        <w:br/>
        <w:t xml:space="preserve">  };</w:t>
        <w:br/>
        <w:t xml:space="preserve">  let enabled = initialEnabled;</w:t>
        <w:br/>
        <w:t xml:space="preserve">  try {</w:t>
        <w:br/>
        <w:t xml:space="preserve">    if (typeof parent.__spaceRenderShadowsEnabled === "boolean") enabled = parent.__spaceRenderShadowsEnabled;</w:t>
        <w:br/>
        <w:t xml:space="preserve">  } catch {</w:t>
        <w:br/>
        <w:t xml:space="preserve">  }</w:t>
        <w:br/>
        <w:t xml:space="preserve">  apply(enabled);</w:t>
        <w:br/>
        <w:t xml:space="preserve">  addEventListener("message", (event) =&gt; {</w:t>
        <w:br/>
        <w:t xml:space="preserve">    if (event.source !== parent || event.data?.type !== "ss-render-shadows" || typeof event.data.enabled !== "boolean") return;</w:t>
        <w:br/>
        <w:t xml:space="preserve">    apply(event.data.enabled);</w:t>
        <w:br/>
        <w:t xml:space="preserve">  });</w:t>
        <w:br/>
        <w:t xml:space="preserve">  addEventListener("load", (event) =&gt; {</w:t>
        <w:br/>
        <w:t xml:space="preserve">    if (event.target?.tagName === "IFRAME") {</w:t>
        <w:br/>
        <w:t xml:space="preserve">      event.target.contentWindow?.postMessage({ type: "ss-render-shadows", enabled: window.__spaceRenderShadowsEnabled }, "*");</w:t>
        <w:br/>
        <w:t xml:space="preserve">    }</w:t>
        <w:br/>
        <w:t xml:space="preserve">  }, true);</w:t>
        <w:br/>
        <w:t>}</w:t>
        <w:br/>
        <w:t>function withShadowSettings(source) {</w:t>
        <w:br/>
        <w:t xml:space="preserve">  let enabled = globalThis.__spaceRenderShadowsEnabled ?? readShadowPreference();</w:t>
        <w:br/>
        <w:t xml:space="preserve">  if (enabled === null || enabled === void 0) {</w:t>
        <w:br/>
        <w:t xml:space="preserve">    try {</w:t>
        <w:br/>
        <w:t xml:space="preserve">      enabled = localStorage.getItem("space-suspect-render-preset-v1") !== "low";</w:t>
        <w:br/>
        <w:t xml:space="preserve">    } catch {</w:t>
        <w:br/>
        <w:t xml:space="preserve">      enabled = true;</w:t>
        <w:br/>
        <w:t xml:space="preserve">    }</w:t>
        <w:br/>
        <w:t xml:space="preserve">  }</w:t>
        <w:br/>
        <w:t xml:space="preserve">  return source.replace(</w:t>
        <w:br/>
        <w:t xml:space="preserve">    /renderer\.shadowMap\.enabled\s*=\s*true\s*;/,</w:t>
        <w:br/>
        <w:t xml:space="preserve">    (match) =&gt; `${match}</w:t>
        <w:br/>
        <w:t>(${installFrameShadowSettings.toString()})(renderer,${enabled});</w:t>
        <w:br/>
        <w:t>`</w:t>
        <w:br/>
        <w:t xml:space="preserve">  );</w:t>
        <w:br/>
        <w:t>}</w:t>
        <w:br/>
        <w:br/>
        <w:t>// kill-cinematic-art.js</w:t>
        <w:br/>
        <w:t>function createCinematicArt(THREE8) {</w:t>
        <w:br/>
        <w:t xml:space="preserve">  const V = (x = 0, y = 0, z = 0) =&gt; new THREE8.Vector3(x, y, z);</w:t>
        <w:br/>
        <w:t xml:space="preserve">  const clamp5 = (n, a = 0, b = 1) =&gt; Math.max(a, Math.min(b, n));</w:t>
        <w:br/>
        <w:t xml:space="preserve">  const smooth2 = (n) =&gt; {</w:t>
        <w:br/>
        <w:t xml:space="preserve">    n = clamp5(n);</w:t>
        <w:br/>
        <w:t xml:space="preserve">    return n * n * (3 - 2 * n);</w:t>
        <w:br/>
        <w:t xml:space="preserve">  };</w:t>
        <w:br/>
        <w:t xml:space="preserve">  const mix = (a, b, n) =&gt; a + (b - a) * n;</w:t>
        <w:br/>
        <w:t xml:space="preserve">  const pulse = (t, start, span) =&gt; t &lt; start ? 0 : Math.exp(-(t - start) / span);</w:t>
        <w:br/>
        <w:t xml:space="preserve">  const eased = (t, keys2) =&gt; {</w:t>
        <w:br/>
        <w:t xml:space="preserve">    for (let i = 1; i &lt; keys2.length; i++) if (t &lt; keys2[i][0]) return mix(keys2[i - 1][1], keys2[i][1], smooth2((t - keys2[i - 1][0]) / (keys2[i][0] - keys2[i - 1][0])));</w:t>
        <w:br/>
        <w:t xml:space="preserve">    return keys2.at(-1)[1];</w:t>
        <w:br/>
        <w:t xml:space="preserve">  };</w:t>
        <w:br/>
        <w:t xml:space="preserve">  let seed = 721;</w:t>
        <w:br/>
        <w:t xml:space="preserve">  const random = () =&gt; {</w:t>
        <w:br/>
        <w:t xml:space="preserve">    seed = Math.imul(seed, 1664525) + 1013904223 &gt;&gt;&gt; 0;</w:t>
        <w:br/>
        <w:t xml:space="preserve">    return seed / 4294967296;</w:t>
        <w:br/>
        <w:t xml:space="preserve">  };</w:t>
        <w:br/>
        <w:t xml:space="preserve">  const metal = (color = 5596278, roughness = 0.29, metalness = 0.75) =&gt; new THREE8.MeshStandardMaterial({ color, roughness, metalness });</w:t>
        <w:br/>
        <w:t xml:space="preserve">  const glow = (color, opacity = 1) =&gt; new THREE8.MeshBasicMaterial({ color, transparent: true, opacity, depthWrite: false, toneMapped: false, blending: THREE8.AdditiveBlending });</w:t>
        <w:br/>
        <w:t xml:space="preserve">  const mesh = (parent2, geo, mat2, pos = V(), rot = null) =&gt; {</w:t>
        <w:br/>
        <w:t xml:space="preserve">    const o = new THREE8.Mesh(geo, mat2);</w:t>
        <w:br/>
        <w:t xml:space="preserve">    o.position.copy(pos);</w:t>
        <w:br/>
        <w:t xml:space="preserve">    if (rot) o.rotation.set(...rot);</w:t>
        <w:br/>
        <w:t xml:space="preserve">    parent2.add(o);</w:t>
        <w:br/>
        <w:t xml:space="preserve">    return o;</w:t>
        <w:br/>
        <w:t xml:space="preserve">  };</w:t>
        <w:br/>
        <w:t xml:space="preserve">  function rounded(w, h, d, r = 0.05) {</w:t>
        <w:br/>
        <w:t xml:space="preserve">    r = Math.min(r, w / 3, h / 3, d / 3);</w:t>
        <w:br/>
        <w:t xml:space="preserve">    const s = new THREE8.Shape(), x = -w / 2 + r, y = -h / 2 + r;</w:t>
        <w:br/>
        <w:t xml:space="preserve">    s.moveTo(x + r, y);</w:t>
        <w:br/>
        <w:t xml:space="preserve">    s.lineTo(x + w - 3 * r, y);</w:t>
        <w:br/>
        <w:t xml:space="preserve">    s.quadraticCurveTo(x + w - 2 * r, y, x + w - 2 * r, y + r);</w:t>
        <w:br/>
        <w:t xml:space="preserve">    s.lineTo(x + w - 2 * r, y + h - 3 * r);</w:t>
        <w:br/>
        <w:t xml:space="preserve">    s.quadraticCurveTo(x + w - 2 * r, y + h - 2 * r, x + w - 3 * r, y + h - 2 * r);</w:t>
        <w:br/>
        <w:t xml:space="preserve">    s.lineTo(x + r, y + h - 2 * r);</w:t>
        <w:br/>
        <w:t xml:space="preserve">    s.quadraticCurveTo(x, y + h - 2 * r, x, y + h - 3 * r);</w:t>
        <w:br/>
        <w:t xml:space="preserve">    s.lineTo(x, y + r);</w:t>
        <w:br/>
        <w:t xml:space="preserve">    s.quadraticCurveTo(x, y, x + r, y);</w:t>
        <w:br/>
        <w:t xml:space="preserve">    const g = new THREE8.ExtrudeGeometry(s, { depth: d - 2 * r, bevelEnabled: true, bevelSegments: 3, steps: 1, bevelSize: r, bevelThickness: r });</w:t>
        <w:br/>
        <w:t xml:space="preserve">    g.translate(0, 0, -d / 2 + r);</w:t>
        <w:br/>
        <w:t xml:space="preserve">    return g;</w:t>
        <w:br/>
        <w:t xml:space="preserve">  }</w:t>
        <w:br/>
        <w:t xml:space="preserve">  function box2(parent2, w, h, d, mat2, x = 0, y = 0, z = 0, r = 0.025) {</w:t>
        <w:br/>
        <w:t xml:space="preserve">    return mesh(parent2, rounded(w, h, d, r), mat2, V(x, y, z));</w:t>
        <w:br/>
        <w:t xml:space="preserve">  }</w:t>
        <w:br/>
        <w:t xml:space="preserve">  function rod(parent2, a, b, r, mat2, r2 = r) {</w:t>
        <w:br/>
        <w:t xml:space="preserve">    const direction = b.clone().sub(a), o = mesh(parent2, new THREE8.CylinderGeometry(r2, r, direction.length(), 12), mat2, a.clone().add(b).multiplyScalar(0.5));</w:t>
        <w:br/>
        <w:t xml:space="preserve">    o.quaternion.setFromUnitVectors(V(0, 1, 0), direction.normalize());</w:t>
        <w:br/>
        <w:t xml:space="preserve">    return o;</w:t>
        <w:br/>
        <w:t xml:space="preserve">  }</w:t>
        <w:br/>
        <w:t xml:space="preserve">  function tube2(parent2, pts, r, mat2) {</w:t>
        <w:br/>
        <w:t xml:space="preserve">    return mesh(parent2, new THREE8.TubeGeometry(new THREE8.CatmullRomCurve3(pts), 32, r, 8, false), mat2);</w:t>
        <w:br/>
        <w:t xml:space="preserve">  }</w:t>
        <w:br/>
        <w:t xml:space="preserve">  function ring(parent2, r, width, mat2, pos = V(), rotation = [Math.PI / 2, 0, 0]) {</w:t>
        <w:br/>
        <w:t xml:space="preserve">    return mesh(parent2, new THREE8.TorusGeometry(r, width, 8, 64), mat2, pos, rotation);</w:t>
        <w:br/>
        <w:t xml:space="preserve">  }</w:t>
        <w:br/>
        <w:t xml:space="preserve">  function canvasTexture(w, h, draw) {</w:t>
        <w:br/>
        <w:t xml:space="preserve">    const c = document.createElement("canvas");</w:t>
        <w:br/>
        <w:t xml:space="preserve">    c.width = w;</w:t>
        <w:br/>
        <w:t xml:space="preserve">    c.height = h;</w:t>
        <w:br/>
        <w:t xml:space="preserve">    draw(c.getContext("2d"), w, h);</w:t>
        <w:br/>
        <w:t xml:space="preserve">    const tex = new THREE8.CanvasTexture(c);</w:t>
        <w:br/>
        <w:t xml:space="preserve">    tex.colorSpace = THREE8.SRGBColorSpace;</w:t>
        <w:br/>
        <w:t xml:space="preserve">    return tex;</w:t>
        <w:br/>
        <w:t xml:space="preserve">  }</w:t>
        <w:br/>
        <w:t xml:space="preserve">  function compact(parent2, keep = /* @__PURE__ */ new Set()) {</w:t>
        <w:br/>
        <w:t xml:space="preserve">    parent2.updateWorldMatrix(true, true);</w:t>
        <w:br/>
        <w:t xml:space="preserve">    const inverse = parent2.matrixWorld.clone().invert(), buckets = /* @__PURE__ */ new Map(), removed = [];</w:t>
        <w:br/>
        <w:t xml:space="preserve">    function visit(o) {</w:t>
        <w:br/>
        <w:t xml:space="preserve">      if (keep.has(o)) return;</w:t>
        <w:br/>
        <w:t xml:space="preserve">      if (o.isMesh &amp;&amp; !Array.isArray(o.material)) {</w:t>
        <w:br/>
        <w:t xml:space="preserve">        const g = o.geometry.index ? o.geometry.toNonIndexed() : o.geometry.clone();</w:t>
        <w:br/>
        <w:t xml:space="preserve">        g.applyMatrix4(inverse.clone().multiply(o.matrixWorld));</w:t>
        <w:br/>
        <w:t xml:space="preserve">        if (!buckets.has(o.material)) buckets.set(o.material, []);</w:t>
        <w:br/>
        <w:t xml:space="preserve">        buckets.get(o.material).push(g);</w:t>
        <w:br/>
        <w:t xml:space="preserve">        removed.push(o);</w:t>
        <w:br/>
        <w:t xml:space="preserve">      }</w:t>
        <w:br/>
        <w:t xml:space="preserve">      for (const c of o.children) visit(c);</w:t>
        <w:br/>
        <w:t xml:space="preserve">    }</w:t>
        <w:br/>
        <w:t xml:space="preserve">    for (const c of [...parent2.children]) visit(c);</w:t>
        <w:br/>
        <w:t xml:space="preserve">    for (const [mat2, geometries] of buckets) {</w:t>
        <w:br/>
        <w:t xml:space="preserve">      const geometry = new THREE8.BufferGeometry();</w:t>
        <w:br/>
        <w:t xml:space="preserve">      for (const name of ["position", "normal", "uv"]) {</w:t>
        <w:br/>
        <w:t xml:space="preserve">        if (!geometries.every((g) =&gt; g.getAttribute(name))) continue;</w:t>
        <w:br/>
        <w:t xml:space="preserve">        const size = geometries[0].getAttribute(name).itemSize;</w:t>
        <w:br/>
        <w:t xml:space="preserve">        const array = new Float32Array(geometries.reduce((n, g) =&gt; n + g.getAttribute(name).array.length, 0));</w:t>
        <w:br/>
        <w:t xml:space="preserve">        let offset = 0;</w:t>
        <w:br/>
        <w:t xml:space="preserve">        for (const g of geometries) {</w:t>
        <w:br/>
        <w:t xml:space="preserve">          array.set(g.getAttribute(name).array, offset);</w:t>
        <w:br/>
        <w:t xml:space="preserve">          offset += g.getAttribute(name).array.length;</w:t>
        <w:br/>
        <w:t xml:space="preserve">        }</w:t>
        <w:br/>
        <w:t xml:space="preserve">        geometry.setAttribute(name, new THREE8.BufferAttribute(array, size));</w:t>
        <w:br/>
        <w:t xml:space="preserve">      }</w:t>
        <w:br/>
        <w:t xml:space="preserve">      mesh(parent2, geometry, mat2);</w:t>
        <w:br/>
        <w:t xml:space="preserve">      geometries.forEach((g) =&gt; g.dispose());</w:t>
        <w:br/>
        <w:t xml:space="preserve">    }</w:t>
        <w:br/>
        <w:t xml:space="preserve">    for (const o of removed) {</w:t>
        <w:br/>
        <w:t xml:space="preserve">      o.geometry.dispose();</w:t>
        <w:br/>
        <w:t xml:space="preserve">      o.removeFromParent();</w:t>
        <w:br/>
        <w:t xml:space="preserve">    }</w:t>
        <w:br/>
        <w:t xml:space="preserve">  }</w:t>
        <w:br/>
        <w:t xml:space="preserve">  const shineTexture = canvasTexture(256, 128, (g, w, h) =&gt; {</w:t>
        <w:br/>
        <w:t xml:space="preserve">    const grad = g.createLinearGradient(0, 0, w, h);</w:t>
        <w:br/>
        <w:t xml:space="preserve">    grad.addColorStop(0, "#ffffff00");</w:t>
        <w:br/>
        <w:t xml:space="preserve">    grad.addColorStop(0.38, "#dfffff00");</w:t>
        <w:br/>
        <w:t xml:space="preserve">    grad.addColorStop(0.42, "#eeffffb0");</w:t>
        <w:br/>
        <w:t xml:space="preserve">    grad.addColorStop(0.49, "#efffff90");</w:t>
        <w:br/>
        <w:t xml:space="preserve">    grad.addColorStop(0.54, "#fff0");</w:t>
        <w:br/>
        <w:t xml:space="preserve">    grad.addColorStop(0.74, "#c2efff00");</w:t>
        <w:br/>
        <w:t xml:space="preserve">    grad.addColorStop(0.79, "#c2efff70");</w:t>
        <w:br/>
        <w:t xml:space="preserve">    grad.addColorStop(0.85, "#c2efff00");</w:t>
        <w:br/>
        <w:t xml:space="preserve">    g.fillStyle = grad;</w:t>
        <w:br/>
        <w:t xml:space="preserve">    g.fillRect(0, 0, w, h);</w:t>
        <w:br/>
        <w:t xml:space="preserve">  });</w:t>
        <w:br/>
        <w:t xml:space="preserve">  const softTexture = canvasTexture(128, 128, (g, w, h) =&gt; {</w:t>
        <w:br/>
        <w:t xml:space="preserve">    const a = g.createRadialGradient(w / 2, h / 2, 0, w / 2, h / 2, w / 2);</w:t>
        <w:br/>
        <w:t xml:space="preserve">    a.addColorStop(0, "#fff");</w:t>
        <w:br/>
        <w:t xml:space="preserve">    a.addColorStop(0.15, "#ffffffd0");</w:t>
        <w:br/>
        <w:t xml:space="preserve">    a.addColorStop(0.45, "#ffffff35");</w:t>
        <w:br/>
        <w:t xml:space="preserve">    a.addColorStop(1, "#fff0");</w:t>
        <w:br/>
        <w:t xml:space="preserve">    g.fillStyle = a;</w:t>
        <w:br/>
        <w:t xml:space="preserve">    g.fillRect(0, 0, w, h);</w:t>
        <w:br/>
        <w:t xml:space="preserve">  });</w:t>
        <w:br/>
        <w:t xml:space="preserve">  function makeGameplayCrew(color, arms) {</w:t>
        <w:br/>
        <w:t xml:space="preserve">    const root = new THREE8.Group(), rig = new THREE8.Group(), torso = new THREE8.Group();</w:t>
        <w:br/>
        <w:t xml:space="preserve">    root.add(rig);</w:t>
        <w:br/>
        <w:t xml:space="preserve">    torso.position.y = 0.62;</w:t>
        <w:br/>
        <w:t xml:space="preserve">    rig.add(torso);</w:t>
        <w:br/>
        <w:t xml:space="preserve">    const suit = new THREE8.MeshStandardMaterial({ color, roughness: 0.65, side: THREE8.DoubleSide });</w:t>
        <w:br/>
        <w:t xml:space="preserve">    const visorM = new THREE8.MeshStandardMaterial({ color: 10938623, metalness: 0.45, roughness: 0.2 });</w:t>
        <w:br/>
        <w:t xml:space="preserve">    const body = mesh(torso, new THREE8.CapsuleGeometry(0.42, 0.48, 5, 10), suit, V(0, 0.38, 0));</w:t>
        <w:br/>
        <w:t xml:space="preserve">    const pack = mesh(torso, new THREE8.BoxGeometry(0.6, 0.68, 0.3), suit, V(0, 0.36, -0.43));</w:t>
        <w:br/>
        <w:t xml:space="preserve">    pack.visible = false;</w:t>
        <w:br/>
        <w:t xml:space="preserve">    const visor = mesh(torso, new THREE8.SphereGeometry(0.35, 12, 8), visorM, V(0, 0.56, 0.37));</w:t>
        <w:br/>
        <w:t xml:space="preserve">    visor.scale.set(1, 0.64, 0.48);</w:t>
        <w:br/>
        <w:t xml:space="preserve">    const legs = [-1, 1].map((side) =&gt; {</w:t>
        <w:br/>
        <w:t xml:space="preserve">      const pivot = new THREE8.Group();</w:t>
        <w:br/>
        <w:t xml:space="preserve">      pivot.position.set(side * 0.24, 0.62, 0);</w:t>
        <w:br/>
        <w:t xml:space="preserve">      rig.add(pivot);</w:t>
        <w:br/>
        <w:t xml:space="preserve">      mesh(pivot, new THREE8.CapsuleGeometry(0.17, 0.24, 3, 8), suit, V(0, -0.37, 0));</w:t>
        <w:br/>
        <w:t xml:space="preserve">      return pivot;</w:t>
        <w:br/>
        <w:t xml:space="preserve">    });</w:t>
        <w:br/>
        <w:t xml:space="preserve">    const armsG = [-1, 1].map((side) =&gt; {</w:t>
        <w:br/>
        <w:t xml:space="preserve">      const pivot = new THREE8.Group();</w:t>
        <w:br/>
        <w:t xml:space="preserve">      pivot.position.set(side * 0.36, 0.46, 0.02);</w:t>
        <w:br/>
        <w:t xml:space="preserve">      pivot.visible = arms;</w:t>
        <w:br/>
        <w:t xml:space="preserve">      torso.add(pivot);</w:t>
        <w:br/>
        <w:t xml:space="preserve">      const segment = mesh(pivot, new THREE8.CapsuleGeometry(0.105, 0.3, 5, 10), suit, V(0, -0.04, 0));</w:t>
        <w:br/>
        <w:t xml:space="preserve">      segment.rotation.z = side * 0.08;</w:t>
        <w:br/>
        <w:t xml:space="preserve">      const hand = new THREE8.Group();</w:t>
        <w:br/>
        <w:t xml:space="preserve">      hand.position.y = -0.36;</w:t>
        <w:br/>
        <w:t xml:space="preserve">      pivot.add(hand);</w:t>
        <w:br/>
        <w:t xml:space="preserve">      pivot.userData.hand = hand;</w:t>
        <w:br/>
        <w:t xml:space="preserve">      return pivot;</w:t>
        <w:br/>
        <w:t xml:space="preserve">    });</w:t>
        <w:br/>
        <w:t xml:space="preserve">    root.userData.gameplayCharacter = true;</w:t>
        <w:br/>
        <w:t xml:space="preserve">    return { root, rig, torso, body, pack, visor, visorM, suit, legs, arms: armsG, hands: armsG.map((a) =&gt; a.userData.hand), mats: [suit, visorM] };</w:t>
        <w:br/>
        <w:t xml:space="preserve">  }</w:t>
        <w:br/>
        <w:t xml:space="preserve">  function makeCrew(color = 4507903, { arms = false, gameplay = false } = {}) {</w:t>
        <w:br/>
        <w:t xml:space="preserve">    if (gameplay) return makeGameplayCrew(color, arms);</w:t>
        <w:br/>
        <w:t xml:space="preserve">    const root = new THREE8.Group(), rig = new THREE8.Group(), torso = new THREE8.Group();</w:t>
        <w:br/>
        <w:t xml:space="preserve">    root.add(rig);</w:t>
        <w:br/>
        <w:t xml:space="preserve">    torso.position.y = 0.62;</w:t>
        <w:br/>
        <w:t xml:space="preserve">    rig.add(torso);</w:t>
        <w:br/>
        <w:t xml:space="preserve">    const suit = new THREE8.MeshPhysicalMaterial({ color, roughness: 0.32, metalness: 0.16, clearcoat: 0.5, clearcoatRoughness: 0.3 });</w:t>
        <w:br/>
        <w:t xml:space="preserve">    const dark = metal(1648953, 0.52, 0.35), trim = metal(4941174, 0.3, 0.65);</w:t>
        <w:br/>
        <w:t xml:space="preserve">    const body = mesh(torso, new THREE8.CapsuleGeometry(0.43, 0.55, 12, 40), suit, V(0, 0.43, 0));</w:t>
        <w:br/>
        <w:t xml:space="preserve">    const pack = mesh(torso, new THREE8.CapsuleGeometry(0.25, 0.42, 8, 24), suit, V(0, 0.4, -0.4));</w:t>
        <w:br/>
        <w:t xml:space="preserve">    pack.scale.z = 0.72;</w:t>
        <w:br/>
        <w:t xml:space="preserve">    box2(pack, 0.32, 0.42, 0.06, dark, 0, 0.02, -0.18, 0.03);</w:t>
        <w:br/>
        <w:t xml:space="preserve">    for (let i = 0; i &lt; 5; i++) box2(pack, 0.22, 0.019, 0.018, trim, 0, -0.1 + i * 0.06, -0.22, 4e-3);</w:t>
        <w:br/>
        <w:t xml:space="preserve">    for (const s of [-1, 1]) {</w:t>
        <w:br/>
        <w:t xml:space="preserve">      box2(pack, 0.055, 0.5, 0.055, trim, s * 0.18, 0, -0.14, 0.014);</w:t>
        <w:br/>
        <w:t xml:space="preserve">      mesh(pack, new THREE8.SphereGeometry(0.028, 10, 8), glow(9300735, 0.8), V(s * 0.14, 0.29, -0.14));</w:t>
        <w:br/>
        <w:t xml:space="preserve">    }</w:t>
        <w:br/>
        <w:t xml:space="preserve">    const bezel = mesh(torso, new THREE8.SphereGeometry(1, 40, 24), dark, V(0, 0.61, 0.355));</w:t>
        <w:br/>
        <w:t xml:space="preserve">    bezel.scale.set(0.405, 0.265, 0.19);</w:t>
        <w:br/>
        <w:t xml:space="preserve">    const visorM = new THREE8.MeshPhysicalMaterial({ color: 9164782, roughness: 0.12, metalness: 0.45, clearcoat: 1, clearcoatRoughness: 0.09, emissive: 1326936, emissiveIntensity: 0.4 });</w:t>
        <w:br/>
        <w:t xml:space="preserve">    const visor = mesh(torso, new THREE8.SphereGeometry(1, 40, 24), visorM, V(0, 0.615, 0.385));</w:t>
        <w:br/>
        <w:t xml:space="preserve">    visor.scale.set(0.376, 0.23, 0.182);</w:t>
        <w:br/>
        <w:t xml:space="preserve">    const reflection = mesh(torso, new THREE8.SphereGeometry(1, 32, 20), new THREE8.MeshBasicMaterial({ map: shineTexture, transparent: true, opacity: 0.47, depthWrite: false }), V(0, 0.615, 0.386));</w:t>
        <w:br/>
        <w:t xml:space="preserve">    reflection.scale.set(0.379, 0.233, 0.184);</w:t>
        <w:br/>
        <w:t xml:space="preserve">    const seal = ring(torso, 0.335, 0.014, dark, V(0, -0.047, 0));</w:t>
        <w:br/>
        <w:t xml:space="preserve">    seal.scale.z = 0.91;</w:t>
        <w:br/>
        <w:t xml:space="preserve">    for (const side of [-1, 1]) {</w:t>
        <w:br/>
        <w:t xml:space="preserve">      tube2(torso, [V(side * 0.315, 0.02, 0.26), V(side * 0.385, 0.2, 0.23), V(side * 0.397, 0.48, 0.15)], 9e-3, trim);</w:t>
        <w:br/>
        <w:t xml:space="preserve">      box2(torso, 0.055, 0.08, 0.022, trim, side * 0.33, 0.02, 0.27, 0.01);</w:t>
        <w:br/>
        <w:t xml:space="preserve">    }</w:t>
        <w:br/>
        <w:t xml:space="preserve">    const legs = [-1, 1].map((side) =&gt; {</w:t>
        <w:br/>
        <w:t xml:space="preserve">      const p = new THREE8.Group();</w:t>
        <w:br/>
        <w:t xml:space="preserve">      p.position.set(side * 0.23, 0.62, 0);</w:t>
        <w:br/>
        <w:t xml:space="preserve">      rig.add(p);</w:t>
        <w:br/>
        <w:t xml:space="preserve">      mesh(p, new THREE8.CapsuleGeometry(0.18, 0.26, 8, 24), suit, V(0, -0.3, 0));</w:t>
        <w:br/>
        <w:t xml:space="preserve">      box2(p, 0.34, 0.17, 0.42, dark, 0, -0.48, 0.035, 0.045);</w:t>
        <w:br/>
        <w:t xml:space="preserve">      box2(p, 0.35, 0.043, 0.43, trim, 0, -0.558, 0.039, 0.012);</w:t>
        <w:br/>
        <w:t xml:space="preserve">      for (const z of [-0.08, 0.04, 0.16]) box2(p, 0.28, 9e-3, 0.022, dark, 0, -0.584, z, 3e-3);</w:t>
        <w:br/>
        <w:t xml:space="preserve">      ring(p, 0.17, 0.014, trim, V(0, -0.39, 0));</w:t>
        <w:br/>
        <w:t xml:space="preserve">      return p;</w:t>
        <w:br/>
        <w:t xml:space="preserve">    });</w:t>
        <w:br/>
        <w:t xml:space="preserve">    const armsG = [-1, 1].map((side) =&gt; {</w:t>
        <w:br/>
        <w:t xml:space="preserve">      const p = new THREE8.Group();</w:t>
        <w:br/>
        <w:t xml:space="preserve">      p.position.set(side * 0.47, 0.62, 0.04);</w:t>
        <w:br/>
        <w:t xml:space="preserve">      p.visible = arms;</w:t>
        <w:br/>
        <w:t xml:space="preserve">      torso.add(p);</w:t>
        <w:br/>
        <w:t xml:space="preserve">      mesh(p, new THREE8.CapsuleGeometry(0.105, 0.28, 8, 20), suit, V(0, -0.23, 0));</w:t>
        <w:br/>
        <w:t xml:space="preserve">      ring(p, 0.103, 0.019, trim, V(0, -0.37, 0));</w:t>
        <w:br/>
        <w:t xml:space="preserve">      const hand = new THREE8.Group();</w:t>
        <w:br/>
        <w:t xml:space="preserve">      hand.position.y = -0.52;</w:t>
        <w:br/>
        <w:t xml:space="preserve">      p.add(hand);</w:t>
        <w:br/>
        <w:t xml:space="preserve">      const glove = mesh(hand, new THREE8.SphereGeometry(1, 20, 14), dark, V(0, 0.03, 0.01));</w:t>
        <w:br/>
        <w:t xml:space="preserve">      glove.scale.set(0.116, 0.136, 0.108);</w:t>
        <w:br/>
        <w:t xml:space="preserve">      for (let i = 0; i &lt; 3; i++) box2(hand, 0.022, 0.07, 0.025, trim, -0.05 + i * 0.05, 0.035, 0.095, 7e-3);</w:t>
        <w:br/>
        <w:t xml:space="preserve">      p.userData.hand = hand;</w:t>
        <w:br/>
        <w:t xml:space="preserve">      return p;</w:t>
        <w:br/>
        <w:t xml:space="preserve">    });</w:t>
        <w:br/>
        <w:t xml:space="preserve">    compact(pack);</w:t>
        <w:br/>
        <w:t xml:space="preserve">    for (const p of legs) compact(p);</w:t>
        <w:br/>
        <w:t xml:space="preserve">    for (const a of armsG) {</w:t>
        <w:br/>
        <w:t xml:space="preserve">      compact(a.userData.hand);</w:t>
        <w:br/>
        <w:t xml:space="preserve">      compact(a, /* @__PURE__ */ new Set([a.userData.hand]));</w:t>
        <w:br/>
        <w:t xml:space="preserve">    }</w:t>
        <w:br/>
        <w:t xml:space="preserve">    compact(torso, /* @__PURE__ */ new Set([body, pack, bezel, visor, reflection, ...armsG]));</w:t>
        <w:br/>
        <w:t xml:space="preserve">    const mats = /* @__PURE__ */ new Set();</w:t>
        <w:br/>
        <w:t xml:space="preserve">    root.traverse((o) =&gt; {</w:t>
        <w:br/>
        <w:t xml:space="preserve">      if (o.isMesh) {</w:t>
        <w:br/>
        <w:t xml:space="preserve">        o.castShadow = false;</w:t>
        <w:br/>
        <w:t xml:space="preserve">        mats.add(o.material);</w:t>
        <w:br/>
        <w:t xml:space="preserve">        if (o.material.transparent) {</w:t>
        <w:br/>
        <w:t xml:space="preserve">          o.material.userData.cinematicTransparent = true;</w:t>
        <w:br/>
        <w:t xml:space="preserve">          o.material.userData.cinematicOpacity = o.material.opacity;</w:t>
        <w:br/>
        <w:t xml:space="preserve">        }</w:t>
        <w:br/>
        <w:t xml:space="preserve">      }</w:t>
        <w:br/>
        <w:t xml:space="preserve">    });</w:t>
        <w:br/>
        <w:t xml:space="preserve">    return { root, rig, torso, body, pack, visor, visorM, suit, legs, arms: armsG, hands: armsG.map((a) =&gt; a.userData.hand), mats: [...mats] };</w:t>
        <w:br/>
        <w:t xml:space="preserve">  }</w:t>
        <w:br/>
        <w:t xml:space="preserve">  function blade(parent2, { length = 0.78, katana = false, accent = 11134463 } = {}) {</w:t>
        <w:br/>
        <w:t xml:space="preserve">    const g = new THREE8.Group();</w:t>
        <w:br/>
        <w:t xml:space="preserve">    parent2.add(g);</w:t>
        <w:br/>
        <w:t xml:space="preserve">    const steel = metal(13164780, 0.2, 0.9), edge = metal(15858687, 0.12, 0.85), grip = metal(1319474, 0.65, 0.2), gold = metal(katana ? 13280874 : 7508901, 0.27, 0.8);</w:t>
        <w:br/>
        <w:t xml:space="preserve">    rod(g, V(0, 0.13, 0), V(0, -0.15, 0), 0.045, grip);</w:t>
        <w:br/>
        <w:t xml:space="preserve">    for (let i = 0; i &lt; 7; i++) {</w:t>
        <w:br/>
        <w:t xml:space="preserve">      const band = ring(g, 0.045, 9e-3, gold, V(0, 0.105 - i * 0.034, 0));</w:t>
        <w:br/>
        <w:t xml:space="preserve">      if (katana) band.rotation.z = 0.12;</w:t>
        <w:br/>
        <w:t xml:space="preserve">    }</w:t>
        <w:br/>
        <w:t xml:space="preserve">    const guard = box2(g, katana ? 0.25 : 0.2, 0.045, 0.115, gold, 0, -0.165, 0, 0.014);</w:t>
        <w:br/>
        <w:t xml:space="preserve">    if (katana) {</w:t>
        <w:br/>
        <w:t xml:space="preserve">      guard.rotation.y = 0.15;</w:t>
        <w:br/>
        <w:t xml:space="preserve">      mesh(g, new THREE8.SphereGeometry(0.055, 12, 8), gold, V(0, 0.14, 0));</w:t>
        <w:br/>
        <w:t xml:space="preserve">    }</w:t>
        <w:br/>
        <w:t xml:space="preserve">    const shape = new THREE8.Shape();</w:t>
        <w:br/>
        <w:t xml:space="preserve">    shape.moveTo(-0.045, -0.19);</w:t>
        <w:br/>
        <w:t xml:space="preserve">    shape.lineTo(-0.047, -length + 0.04);</w:t>
        <w:br/>
        <w:t xml:space="preserve">    shape.quadraticCurveTo(-0.02, -length - 0.14, 0.045, -length - 0.19);</w:t>
        <w:br/>
        <w:t xml:space="preserve">    shape.lineTo(0.059, -length + 0.06);</w:t>
        <w:br/>
        <w:t xml:space="preserve">    shape.lineTo(0.06, -0.19);</w:t>
        <w:br/>
        <w:t xml:space="preserve">    shape.closePath();</w:t>
        <w:br/>
        <w:t xml:space="preserve">    const geo = new THREE8.ExtrudeGeometry(shape, { depth: 0.027, bevelEnabled: true, bevelThickness: 6e-3, bevelSize: 7e-3, bevelSegments: 2, steps: 1 });</w:t>
        <w:br/>
        <w:t xml:space="preserve">    geo.translate(0, 0, -0.013);</w:t>
        <w:br/>
        <w:t xml:space="preserve">    mesh(g, geo, steel);</w:t>
        <w:br/>
        <w:t xml:space="preserve">    rod(g, V(0.06, -0.21, 0.019), V(0.046, -length + 0.035, 0.019), 6e-3, edge);</w:t>
        <w:br/>
        <w:t xml:space="preserve">    rod(g, V(-0.028, -0.23, 0.021), V(-0.028, -length + 0.1, 0.021), 4e-3, glow(accent, 0.42));</w:t>
        <w:br/>
        <w:t xml:space="preserve">    g.userData.tip = V(0, -length - 0.18, 0);</w:t>
        <w:br/>
        <w:t xml:space="preserve">    g.userData.base = V(0, -0.19, 0);</w:t>
        <w:br/>
        <w:t xml:space="preserve">    compact(g);</w:t>
        <w:br/>
        <w:t xml:space="preserve">    return g;</w:t>
        <w:br/>
        <w:t xml:space="preserve">  }</w:t>
        <w:br/>
        <w:t xml:space="preserve">  function gun(parent2, { machine = false, cannon = false } = {}) {</w:t>
        <w:br/>
        <w:t xml:space="preserve">    const g = new THREE8.Group();</w:t>
        <w:br/>
        <w:t xml:space="preserve">    parent2.add(g);</w:t>
        <w:br/>
        <w:t xml:space="preserve">    g.rotation.x = Math.PI / 2;</w:t>
        <w:br/>
        <w:t xml:space="preserve">    const dark = metal(1385266, 0.4, 0.68), steel = metal(7311781, 0.24, 0.88), black = metal(462358, 0.42, 0.38), copper = metal(13673060, 0.28, 0.8);</w:t>
        <w:br/>
        <w:t xml:space="preserve">    box2(g, 0.23, 0.25, machine ? 0.73 : 0.41, dark, 0, 0.04, 0.15, 0.035);</w:t>
        <w:br/>
        <w:t xml:space="preserve">    const barrelLength = machine ? 0.73 : 0.38, barrelStart = machine ? 0.46 : 0.34;</w:t>
        <w:br/>
        <w:t xml:space="preserve">    rod(g, V(0, 0.08, barrelStart), V(0, 0.08, barrelStart + barrelLength), cannon ? 0.12 : 0.045, steel);</w:t>
        <w:br/>
        <w:t xml:space="preserve">    for (let i = 0; i &lt; (machine ? 5 : 2); i++) {</w:t>
        <w:br/>
        <w:t xml:space="preserve">      const rr = ring(g, cannon ? 0.13 : 0.065, 0.014, dark, V(0, 0.08, barrelStart + 0.06 + i * 0.11), [0, 0, 0]);</w:t>
        <w:br/>
        <w:t xml:space="preserve">      rr.rotation.x = 0;</w:t>
        <w:br/>
        <w:t xml:space="preserve">      if (cannon) {</w:t>
        <w:br/>
        <w:t xml:space="preserve">        const coil = ring(g, 0.16, 0.017, glow(7467263, 0.8), V(0, 0.08, barrelStart + 0.08 + i * 0.12), [0, 0, 0]);</w:t>
        <w:br/>
        <w:t xml:space="preserve">        coil.rotation.x = 0;</w:t>
        <w:br/>
        <w:t xml:space="preserve">      }</w:t>
        <w:br/>
        <w:t xml:space="preserve">    }</w:t>
        <w:br/>
        <w:t xml:space="preserve">    const muzzle = new THREE8.Group();</w:t>
        <w:br/>
        <w:t xml:space="preserve">    muzzle.position.set(0, 0.08, barrelStart + barrelLength + 0.045);</w:t>
        <w:br/>
        <w:t xml:space="preserve">    g.add(muzzle);</w:t>
        <w:br/>
        <w:t xml:space="preserve">    rod(g, V(0, 0.08, barrelStart + barrelLength - 0.06), V(0, 0.08, barrelStart + barrelLength + 0.04), cannon ? 0.145 : 0.073, black);</w:t>
        <w:br/>
        <w:t xml:space="preserve">    box2(g, 0.11, 0.28, 0.13, black, 0, -0.18, 0.02, 0.025).rotation.x = -0.18;</w:t>
        <w:br/>
        <w:t xml:space="preserve">    box2(g, 0.18, 0.055, 0.065, copper, 0, 0.2, 0.25, 0.012);</w:t>
        <w:br/>
        <w:t xml:space="preserve">    if (machine) {</w:t>
        <w:br/>
        <w:t xml:space="preserve">      box2(g, 0.18, 0.33, 0.27, dark, 0, -0.2, 0.29, 0.022).rotation.x = 0.2;</w:t>
        <w:br/>
        <w:t xml:space="preserve">      box2(g, 0.2, 0.18, 0.35, black, 0, 0.015, -0.34, 0.035);</w:t>
        <w:br/>
        <w:t xml:space="preserve">      for (let i = 0; i &lt; 7; i++) box2(g, 0.025, 0.04, 0.39, steel, -0.09 + i * 0.03, 0.19, 0.27, 5e-3);</w:t>
        <w:br/>
        <w:t xml:space="preserve">      for (let i = 0; i &lt; 4; i++) rod(g, V(0.14, -0.14 - i * 0.04, 0.18 + i * 0.025), V(0.14, -0.14 - i * 0.04, 0.26 + i * 0.025), 0.021, copper);</w:t>
        <w:br/>
        <w:t xml:space="preserve">    } else {</w:t>
        <w:br/>
        <w:t xml:space="preserve">      const badge = mesh(g, new THREE8.CylinderGeometry(0.05, 0.05, 0.012, 6), copper, V(0.123, 0.03, 0.08), [0, 0, Math.PI / 2]);</w:t>
        <w:br/>
        <w:t xml:space="preserve">      badge.rotation.y = 0.2;</w:t>
        <w:br/>
        <w:t xml:space="preserve">      rod(g, V(0, 0.17, 0.44), V(0, 0.22, 0.44), 0.012, steel);</w:t>
        <w:br/>
        <w:t xml:space="preserve">    }</w:t>
        <w:br/>
        <w:t xml:space="preserve">    if (cannon) {</w:t>
        <w:br/>
        <w:t xml:space="preserve">      const energy = glow(6481919, 0.8), alloy = metal(4086122, 0.27, 0.85);</w:t>
        <w:br/>
        <w:t xml:space="preserve">      box2(g, 0.38, 0.33, 0.55, dark, 0, 0.035, 0.3, 0.05);</w:t>
        <w:br/>
        <w:t xml:space="preserve">      rod(g, V(0, 0.08, 0.32), V(0, 0.08, 0.79), 0.205, black, 0.235);</w:t>
        <w:br/>
        <w:t xml:space="preserve">      for (let i = 0; i &lt; 5; i++) {</w:t>
        <w:br/>
        <w:t xml:space="preserve">        ring(g, 0.229, 0.021, alloy, V(0, 0.08, 0.35 + i * 0.092), [0, 0, 0]);</w:t>
        <w:br/>
        <w:t xml:space="preserve">        ring(g, 0.208, 0.014, energy, V(0, 0.08, 0.386 + i * 0.092), [0, 0, 0]);</w:t>
        <w:br/>
        <w:t xml:space="preserve">      }</w:t>
        <w:br/>
        <w:t xml:space="preserve">      for (const s of [-1, 1]) {</w:t>
        <w:br/>
        <w:t xml:space="preserve">        box2(g, 0.075, 0.29, 0.58, alloy, s * 0.247, 0.08, 0.48, 0.022);</w:t>
        <w:br/>
        <w:t xml:space="preserve">        box2(g, 0.026, 0.15, 0.44, energy, s * 0.288, 0.08, 0.48, 6e-3);</w:t>
        <w:br/>
        <w:t xml:space="preserve">        rod(g, V(s * 0.29, 0.025, 0.12), V(s * 0.29, 0.025, 0.49), 0.074, dark);</w:t>
        <w:br/>
        <w:t xml:space="preserve">        for (let i = 0; i &lt; 3; i++) box2(g, 0.032, 0.11, 0.027, copper, s * 0.292, 0.25, 0.13 + i * 0.047, 6e-3).rotation.x = -0.3;</w:t>
        <w:br/>
        <w:t xml:space="preserve">        for (let i = 0; i &lt; 4; i++) box2(g, 0.05, 0.035, 0.045, steel, s * 0.2, 0.23, 0.24 + i * 0.07, 5e-3);</w:t>
        <w:br/>
        <w:t xml:space="preserve">      }</w:t>
        <w:br/>
        <w:t xml:space="preserve">      const muzzleArmor = ring(g, 0.23, 0.045, alloy, V(0, 0.08, 0.805), [0, 0, 0]);</w:t>
        <w:br/>
        <w:t xml:space="preserve">      muzzleArmor.scale.y = 0.9;</w:t>
        <w:br/>
        <w:t xml:space="preserve">      ring(g, 0.166, 0.02, energy, V(0, 0.08, 0.85), [0, 0, 0]);</w:t>
        <w:br/>
        <w:t xml:space="preserve">      muzzle.position.z = 0.87;</w:t>
        <w:br/>
        <w:t xml:space="preserve">    }</w:t>
        <w:br/>
        <w:t xml:space="preserve">    compact(g);</w:t>
        <w:br/>
        <w:t xml:space="preserve">    return { root: g, muzzle };</w:t>
        <w:br/>
        <w:t xml:space="preserve">  }</w:t>
        <w:br/>
        <w:t xml:space="preserve">  function fan(parent2) {</w:t>
        <w:br/>
        <w:t xml:space="preserve">    const g = new THREE8.Group();</w:t>
        <w:br/>
        <w:t xml:space="preserve">    parent2.add(g);</w:t>
        <w:br/>
        <w:t xml:space="preserve">    const paper = metal(16773837, 0.76, 0.03), wood = metal(9002044, 0.8, 0.1);</w:t>
        <w:br/>
        <w:t xml:space="preserve">    rod(g, V(0, 0.06, 0), V(0, -0.45, 0), 0.04, wood);</w:t>
        <w:br/>
        <w:t xml:space="preserve">    for (let i = 0; i &lt; 9; i++) {</w:t>
        <w:br/>
        <w:t xml:space="preserve">      const fold = box2(g, 0.07, 0.8, 0.035, paper, (i - 4) * 0.057, -0.79, i % 2 * 0.045, 8e-3);</w:t>
        <w:br/>
        <w:t xml:space="preserve">      fold.rotation.z = -(i - 4) * 0.015;</w:t>
        <w:br/>
        <w:t xml:space="preserve">    }</w:t>
        <w:br/>
        <w:t xml:space="preserve">    box2(g, 0.54, 0.07, 0.08, metal(13207121, 0.62, 0.15), 0, -0.45, 0.01, 0.015);</w:t>
        <w:br/>
        <w:t xml:space="preserve">    compact(g);</w:t>
        <w:br/>
        <w:t xml:space="preserve">    g.scale.setScalar(1.75);</w:t>
        <w:br/>
        <w:t xml:space="preserve">    return g;</w:t>
        <w:br/>
        <w:t xml:space="preserve">  }</w:t>
        <w:br/>
        <w:t xml:space="preserve">  function bombCluster(parent2) {</w:t>
        <w:br/>
        <w:t xml:space="preserve">    const group = new THREE8.Group();</w:t>
        <w:br/>
        <w:t xml:space="preserve">    parent2.add(group);</w:t>
        <w:br/>
        <w:t xml:space="preserve">    const casing = metal(2373447, 0.34, 0.68), rim = metal(8230049), fuse = metal(11834211, 0.75, 0.08), led = glow(16726318, 0.85);</w:t>
        <w:br/>
        <w:t xml:space="preserve">    for (let i = 0; i &lt; 7; i++) {</w:t>
        <w:br/>
        <w:t xml:space="preserve">      const b = new THREE8.Group();</w:t>
        <w:br/>
        <w:t xml:space="preserve">      group.add(b);</w:t>
        <w:br/>
        <w:t xml:space="preserve">      const a = i / 6 * Math.PI * 2;</w:t>
        <w:br/>
        <w:t xml:space="preserve">      b.position.set(i &lt; 6 ? Math.sin(a) * 0.55 : 0, i &lt; 6 ? 0.83 + i % 2 * 0.32 : 1.18, i &lt; 6 ? Math.cos(a) * 0.5 : 0.6);</w:t>
        <w:br/>
        <w:t xml:space="preserve">      b.scale.setScalar(i &lt; 6 ? 0.8 : 1);</w:t>
        <w:br/>
        <w:t xml:space="preserve">      mesh(b, new THREE8.SphereGeometry(0.24, 24, 18), casing);</w:t>
        <w:br/>
        <w:t xml:space="preserve">      ring(b, 0.24, 0.015, rim, V(), [0, 0, 0]);</w:t>
        <w:br/>
        <w:t xml:space="preserve">      box2(b, 0.13, 0.1, 0.04, metal(725273), 0, 0.02, 0.225, 0.01);</w:t>
        <w:br/>
        <w:t xml:space="preserve">      box2(b, 0.045, 0.045, 0.012, led, 0, 0.02, 0.254, 4e-3);</w:t>
        <w:br/>
        <w:t xml:space="preserve">      tube2(b, [V(0, 0.22, 0), V(0.01, 0.36, 0), V(0.1, 0.4, 0), V(0.14, 0.34, 0)], 0.014, fuse);</w:t>
        <w:br/>
        <w:t xml:space="preserve">    }</w:t>
        <w:br/>
        <w:t xml:space="preserve">    compact(group);</w:t>
        <w:br/>
        <w:t xml:space="preserve">    return { root: group, led };</w:t>
        <w:br/>
        <w:t xml:space="preserve">  }</w:t>
        <w:br/>
        <w:t xml:space="preserve">  function eraseFromFeetMaterial(original, uniforms) {</w:t>
        <w:br/>
        <w:t xml:space="preserve">    if (Array.isArray(original)) return original.map((m) =&gt; eraseFromFeetMaterial(m, uniforms));</w:t>
        <w:br/>
        <w:t xml:space="preserve">    const material = original.clone();</w:t>
        <w:br/>
        <w:t xml:space="preserve">    material.customProgramCacheKey = () =&gt; "ssx-floor-erasure-1";</w:t>
        <w:br/>
        <w:t xml:space="preserve">    material.onBeforeCompile = (shader) =&gt; {</w:t>
        <w:br/>
        <w:t xml:space="preserve">      Object.assign(shader.uniforms, uniforms);</w:t>
        <w:br/>
        <w:t xml:space="preserve">      shader.vertexShader = shader.vertexShader.replace("#include &lt;common&gt;", "#include &lt;common&gt;\nvarying vec3 vEraseWorld;").replace("#include &lt;project_vertex&gt;", `#include &lt;project_vertex&gt;</w:t>
        <w:br/>
        <w:t xml:space="preserve">        vec4 eraseWorld=vec4(transformed,1.);</w:t>
        <w:br/>
        <w:t xml:space="preserve">        #ifdef USE_BATCHING</w:t>
        <w:br/>
        <w:t xml:space="preserve">          eraseWorld=batchingMatrix*eraseWorld;</w:t>
        <w:br/>
        <w:t xml:space="preserve">        #endif</w:t>
        <w:br/>
        <w:t xml:space="preserve">        #ifdef USE_INSTANCING</w:t>
        <w:br/>
        <w:t xml:space="preserve">          eraseWorld=instanceMatrix*eraseWorld;</w:t>
        <w:br/>
        <w:t xml:space="preserve">        #endif</w:t>
        <w:br/>
        <w:t xml:space="preserve">        vEraseWorld=(modelMatrix*eraseWorld).xyz;`);</w:t>
        <w:br/>
        <w:t xml:space="preserve">      shader.fragmentShader = shader.fragmentShader.replace("#include &lt;common&gt;", "#include &lt;common&gt;\nvarying vec3 vEraseWorld;uniform float uEraseHeight;").replace("#include &lt;clipping_planes_fragment&gt;", "#include &lt;clipping_planes_fragment&gt;\nif(vEraseWorld.y&lt;uEraseHeight)discard;float eraseEdge=1.-smoothstep(0.,.075,vEraseWorld.y-uEraseHeight);").replace("#include &lt;emissivemap_fragment&gt;", "#include &lt;emissivemap_fragment&gt;\ntotalEmissiveRadiance+=vec3(.22,.12,.6)*eraseEdge;");</w:t>
        <w:br/>
        <w:t xml:space="preserve">    };</w:t>
        <w:br/>
        <w:t xml:space="preserve">    return material;</w:t>
        <w:br/>
        <w:t xml:space="preserve">  }</w:t>
        <w:br/>
        <w:t xml:space="preserve">  function newBurst(scene2, { count = 90, color = 16759657, shards = false, speed = 3, gravity = 3, life = 0.7 } = {}) {</w:t>
        <w:br/>
        <w:t xml:space="preserve">    const mat2 = shards ? metal(color, 0.35, 0.55) : glow(color, 0.85);</w:t>
        <w:br/>
        <w:t xml:space="preserve">    const inst = new THREE8.InstancedMesh(shards ? new THREE8.IcosahedronGeometry(1, 0) : new THREE8.BoxGeometry(1, 1, 1), mat2, count);</w:t>
        <w:br/>
        <w:t xml:space="preserve">    inst.frustumCulled = false;</w:t>
        <w:br/>
        <w:t xml:space="preserve">    inst.instanceMatrix.setUsage(THREE8.DynamicDrawUsage);</w:t>
        <w:br/>
        <w:t xml:space="preserve">    scene2.add(inst);</w:t>
        <w:br/>
        <w:t xml:space="preserve">    inst.visible = false;</w:t>
        <w:br/>
        <w:t xml:space="preserve">    const samples = Array.from({ length: count }, () =&gt; {</w:t>
        <w:br/>
        <w:t xml:space="preserve">      const az = random() * Math.PI * 2, up = random() * 1.6 - 0.55, r = Math.sqrt(1 - Math.min(1, up * up));</w:t>
        <w:br/>
        <w:t xml:space="preserve">      return { v: V(Math.cos(az) * r, up, Math.sin(az) * r).normalize().multiplyScalar(speed * (0.35 + random() * 0.75)), life: life * (0.65 + random() * 0.5), size: (shards ? 0.045 : 0.011) * (1 + random()), spin: random() * 6, phase: random() * 5 };</w:t>
        <w:br/>
        <w:t xml:space="preserve">    });</w:t>
        <w:br/>
        <w:t xml:space="preserve">    const dummy = new THREE8.Object3D(), dir = V(), origin = V();</w:t>
        <w:br/>
        <w:t xml:space="preserve">    let start = -1;</w:t>
        <w:br/>
        <w:t xml:space="preserve">    return { object: inst, fire(t, p) {</w:t>
        <w:br/>
        <w:t xml:space="preserve">      start = t;</w:t>
        <w:br/>
        <w:t xml:space="preserve">      origin.copy(p);</w:t>
        <w:br/>
        <w:t xml:space="preserve">    }, update(t) {</w:t>
        <w:br/>
        <w:t xml:space="preserve">      const age = t - start;</w:t>
        <w:br/>
        <w:t xml:space="preserve">      inst.visible = start &gt;= 0 &amp;&amp; age &gt;= 0 &amp;&amp; age &lt; life * 1.2;</w:t>
        <w:br/>
        <w:t xml:space="preserve">      if (!inst.visible) return;</w:t>
        <w:br/>
        <w:t xml:space="preserve">      for (let i = 0; i &lt; count; i++) {</w:t>
        <w:br/>
        <w:t xml:space="preserve">        const p = samples[i], f = clamp5(age / p.life), fade = 1 - f;</w:t>
        <w:br/>
        <w:t xml:space="preserve">        dummy.position.copy(origin).addScaledVector(p.v, age);</w:t>
        <w:br/>
        <w:t xml:space="preserve">        dummy.position.y -= gravity * age * age * 0.5;</w:t>
        <w:br/>
        <w:t xml:space="preserve">        dir.copy(p.v);</w:t>
        <w:br/>
        <w:t xml:space="preserve">        dir.y -= gravity * age;</w:t>
        <w:br/>
        <w:t xml:space="preserve">        dummy.quaternion.setFromUnitVectors(V(0, 1, 0), dir.normalize());</w:t>
        <w:br/>
        <w:t xml:space="preserve">        dummy.rotateY(p.phase + age * p.spin);</w:t>
        <w:br/>
        <w:t xml:space="preserve">        dummy.scale.set(p.size * fade, (shards ? p.size : p.size * (5 + 7 * fade)) * fade, p.size * fade);</w:t>
        <w:br/>
        <w:t xml:space="preserve">        if (f === 1) dummy.scale.setScalar(0);</w:t>
        <w:br/>
        <w:t xml:space="preserve">        dummy.updateMatrix();</w:t>
        <w:br/>
        <w:t xml:space="preserve">        inst.setMatrixAt(i, dummy.matrix);</w:t>
        <w:br/>
        <w:t xml:space="preserve">      }</w:t>
        <w:br/>
        <w:t xml:space="preserve">      inst.instanceMatrix.needsUpdate = true;</w:t>
        <w:br/>
        <w:t xml:space="preserve">    } };</w:t>
        <w:br/>
        <w:t xml:space="preserve">  }</w:t>
        <w:br/>
        <w:t xml:space="preserve">  function flame(parent2, scale = 1, phase = 0) {</w:t>
        <w:br/>
        <w:t xml:space="preserve">    const uniforms = { uTime: { value: 0 }, uAlpha: { value: 0 }, uPhase: { value: phase } };</w:t>
        <w:br/>
        <w:t xml:space="preserve">    const mat2 = new THREE8.ShaderMaterial({</w:t>
        <w:br/>
        <w:t xml:space="preserve">      uniforms,</w:t>
        <w:br/>
        <w:t xml:space="preserve">      transparent: true,</w:t>
        <w:br/>
        <w:t xml:space="preserve">      depthWrite: false,</w:t>
        <w:br/>
        <w:t xml:space="preserve">      side: THREE8.DoubleSide,</w:t>
        <w:br/>
        <w:t xml:space="preserve">      blending: THREE8.NormalBlending,</w:t>
        <w:br/>
        <w:t xml:space="preserve">      vertexShader: "uniform float uTime,uPhase;varying vec2 vUv;void main(){vUv=uv;vec3 p=position;float f=uv.y; p.x+=sin(f*9.-uTime*7.+uPhase)*f*.12; p.z+=sin(f*12.+uTime*5.+uPhase)*f*.06;gl_Position=projectionMatrix*modelViewMatrix*vec4(p,1.);}",</w:t>
        <w:br/>
        <w:t xml:space="preserve">      fragmentShader: "uniform float uTime,uAlpha,uPhase;varying vec2 vUv;void main(){float h=vUv.y;float w=(1.-h)*.43+.02;float sway=sin(h*13.-uTime*6.+uPhase)*.07*h;float a=(1.-smoothstep(w*.25,w,abs(vUv.x-.5+sway)))*smoothstep(0.,.12,h)*(1.-smoothstep(.73,1.,h));float ripple=.7+.3*sin(h*22.-uTime*12.+uPhase);vec3 c=mix(vec3(.85,.045,.003),vec3(1.,.58,.045),pow(1.-h,1.6));gl_FragColor=vec4(c,a*ripple*uAlpha*.8);}"</w:t>
        <w:br/>
        <w:t xml:space="preserve">    });</w:t>
        <w:br/>
        <w:t xml:space="preserve">    const o = mesh(parent2, new THREE8.PlaneGeometry(1, 1.8, 8, 18), mat2, V(0, 0.9 * scale, 0));</w:t>
        <w:br/>
        <w:t xml:space="preserve">    o.scale.setScalar(scale);</w:t>
        <w:br/>
        <w:t xml:space="preserve">    return { object: o, update(t, a) {</w:t>
        <w:br/>
        <w:t xml:space="preserve">      uniforms.uTime.value = t;</w:t>
        <w:br/>
        <w:t xml:space="preserve">      uniforms.uAlpha.value = a;</w:t>
        <w:br/>
        <w:t xml:space="preserve">    } };</w:t>
        <w:br/>
        <w:t xml:space="preserve">  }</w:t>
        <w:br/>
        <w:t xml:space="preserve">  function corrosionMaterial(original, uniforms) {</w:t>
        <w:br/>
        <w:t xml:space="preserve">    const material = original.clone();</w:t>
        <w:br/>
        <w:t xml:space="preserve">    material.customProgramCacheKey = () =&gt; "ssx-venom-corrosion-2";</w:t>
        <w:br/>
        <w:t xml:space="preserve">    material.onBeforeCompile = (shader) =&gt; {</w:t>
        <w:br/>
        <w:t xml:space="preserve">      Object.assign(shader.uniforms, uniforms);</w:t>
        <w:br/>
        <w:t xml:space="preserve">      const shared = "uniform float uT,uCrack,uTime;uniform vec3 uC;varying vec3 vVenomWorld;";</w:t>
        <w:br/>
        <w:t xml:space="preserve">      shader.vertexShader = shader.vertexShader.replace("#include &lt;common&gt;", "#include &lt;common&gt;\n" + shared).replace("#include &lt;project_vertex&gt;", `vec4 venomWorld=vec4(transformed,1.0);</w:t>
        <w:br/>
        <w:t xml:space="preserve">          #ifdef USE_BATCHING</w:t>
        <w:br/>
        <w:t xml:space="preserve">            venomWorld=batchingMatrix*venomWorld;</w:t>
        <w:br/>
        <w:t xml:space="preserve">          #endif</w:t>
        <w:br/>
        <w:t xml:space="preserve">          #ifdef USE_INSTANCING</w:t>
        <w:br/>
        <w:t xml:space="preserve">            venomWorld=instanceMatrix*venomWorld;</w:t>
        <w:br/>
        <w:t xml:space="preserve">          #endif</w:t>
        <w:br/>
        <w:t xml:space="preserve">          venomWorld=modelMatrix*venomWorld;</w:t>
        <w:br/>
        <w:t xml:space="preserve">          vVenomWorld=venomWorld.xyz;</w:t>
        <w:br/>
        <w:t xml:space="preserve">          float settle=smoothstep(.08,.96,uT);</w:t>
        <w:br/>
        <w:t xml:space="preserve">          venomWorld.y=mix(venomWorld.y,.026+max(venomWorld.y,0.)*.025,settle);</w:t>
        <w:br/>
        <w:t xml:space="preserve">          venomWorld.xz=uC.xz+(venomWorld.xz-uC.xz)*(1.+settle*.16);</w:t>
        <w:br/>
        <w:t xml:space="preserve">          vec4 mvPosition=viewMatrix*venomWorld;</w:t>
        <w:br/>
        <w:t xml:space="preserve">          gl_Position=projectionMatrix*mvPosition;`);</w:t>
        <w:br/>
        <w:t xml:space="preserve">      shader.fragmentShader = shader.fragmentShader.replace("#include &lt;common&gt;", `#include &lt;common&gt;</w:t>
        <w:br/>
        <w:t xml:space="preserve">        ${shared}</w:t>
        <w:br/>
        <w:t xml:space="preserve">        float venomHash(vec3 p){p=fract(p*.3183099+.17);p*=17.;return fract(p.x*p.y*p.z*(p.x+p.y+p.z));}</w:t>
        <w:br/>
        <w:t xml:space="preserve">        float venomNoise(vec3 p){vec3 i=floor(p),f=fract(p);f=f*f*(3.-2.*f);return mix(mix(mix(venomHash(i),venomHash(i+vec3(1,0,0)),f.x),mix(venomHash(i+vec3(0,1,0)),venomHash(i+vec3(1,1,0)),f.x),f.y),mix(mix(venomHash(i+vec3(0,0,1)),venomHash(i+vec3(1,0,1)),f.x),mix(venomHash(i+vec3(0,1,1)),venomHash(i+vec3(1,1,1)),f.x),f.y),f.z);}</w:t>
        <w:br/>
        <w:t xml:space="preserve">        float venomFbm(vec3 p){return venomNoise(p)*.6+venomNoise(p*2.13)*.27+venomNoise(p*4.31)*.13;}`).replace("#include &lt;clipping_planes_fragment&gt;", `#include &lt;clipping_planes_fragment&gt;</w:t>
        <w:br/>
        <w:t xml:space="preserve">          float venomN=venomFbm(vVenomWorld*5.2);</w:t>
        <w:br/>
        <w:t xml:space="preserve">          float venomCut=uT*1.17-.08;</w:t>
        <w:br/>
        <w:t xml:space="preserve">          if(venomN&lt;venomCut)discard;</w:t>
        <w:br/>
        <w:t xml:space="preserve">          float venomRidge=abs(venomFbm(vVenomWorld*7.1)-.48);</w:t>
        <w:br/>
        <w:t xml:space="preserve">          float venomCrack=(1.-smoothstep(.008,.023,venomRidge))*uCrack;</w:t>
        <w:br/>
        <w:t xml:space="preserve">          float venomEdge=(1.-smoothstep(.006,.05,venomN-venomCut))*step(.005,uT);`).replace("#include &lt;color_fragment&gt;", `#include &lt;color_fragment&gt;</w:t>
        <w:br/>
        <w:t xml:space="preserve">          diffuseColor.rgb=mix(diffuseColor.rgb,vec3(.032,.067,.05),uCrack*.12+uT*.3);`).replace("#include &lt;emissivemap_fragment&gt;", `#include &lt;emissivemap_fragment&gt;</w:t>
        <w:br/>
        <w:t xml:space="preserve">          totalEmissiveRadiance+=vec3(.035,.33,.12)*(venomCrack*.5+venomEdge*.9);`);</w:t>
        <w:br/>
        <w:t xml:space="preserve">    };</w:t>
        <w:br/>
        <w:t xml:space="preserve">    return material;</w:t>
        <w:br/>
        <w:t xml:space="preserve">  }</w:t>
        <w:br/>
        <w:t xml:space="preserve">  function mount({ scene: scene2, camera: camera2, renderer: renderer2, role, attacker, victims, props = {}, payload = {}, duration = 3 }) {</w:t>
        <w:br/>
        <w:t xml:space="preserve">    const primary = victims[0], all = [attacker, ...victims], effects = new THREE8.Group();</w:t>
        <w:br/>
        <w:t xml:space="preserve">    scene2.add(effects);</w:t>
        <w:br/>
        <w:t xml:space="preserve">    if (role === "samurai") primary.root.position.z = 0.05;</w:t>
        <w:br/>
        <w:t xml:space="preserve">    const accents2 = { impostor: 16749169, jackal: 15769940, sheriff: 16766353, triggerHappy: 16766353, samurai: 11464447, slugger: 16767097, vampire: 13000191, viper: 10354563, penguin: 10148077, rocket: 16761701, arsonist: 16751928, conjurer: 12229887, waveCannon: 6876671, suicideBomber: 16758624 };</w:t>
        <w:br/>
        <w:t xml:space="preserve">    const accent = accents2[role] || 16756364;</w:t>
        <w:br/>
        <w:t xml:space="preserve">    const contacts = { impostor: 1.42, jackal: 0.7, sheriff: 1, triggerHappy: 0.65, samurai: 0.32, slugger: 0.82, vampire: 2.4, viper: 0.84, penguin: 1.9, rocket: 2.12, arsonist: 0.35, conjurer: 0.85, waveCannon: 1.15, suicideBomber: 1.1 };</w:t>
        <w:br/>
        <w:t xml:space="preserve">    const contact = contacts[role] || 0.8;</w:t>
        <w:br/>
        <w:t xml:space="preserve">    const hitPoint = V(), world = V(), cameraTarget = V(), cameraPos = V();</w:t>
        <w:br/>
        <w:t xml:space="preserve">    const subjectBounds = new THREE8.Box3(), partBounds = new THREE8.Box3(), corner = V();</w:t>
        <w:br/>
        <w:t xml:space="preserve">    const sparks = newBurst(effects, { color: accent, count: 110, speed: 3.8, life: 0.65 });</w:t>
        <w:br/>
        <w:t xml:space="preserve">    const fragments = newBurst(effects, { color: 11650513, count: 60, shards: true, speed: 2.5, life: 1.05 });</w:t>
        <w:br/>
        <w:t xml:space="preserve">    const glint = new THREE8.Sprite(new THREE8.SpriteMaterial({ map: softTexture, color: accent, transparent: true, opacity: 0, depthWrite: false, blending: THREE8.AdditiveBlending, toneMapped: false }));</w:t>
        <w:br/>
        <w:t xml:space="preserve">    glint.scale.set(1.1, 1.1, 1);</w:t>
        <w:br/>
        <w:t xml:space="preserve">    effects.add(glint);</w:t>
        <w:br/>
        <w:t xml:space="preserve">    const halo = ring(effects, 0.1, 7e-3, glow(accent, 0), V(), [0, 0, 0]);</w:t>
        <w:br/>
        <w:t xml:space="preserve">    const light = new THREE8.PointLight(accent, 0, 8, 2);</w:t>
        <w:br/>
        <w:t xml:space="preserve">    effects.add(light);</w:t>
        <w:br/>
        <w:t xml:space="preserve">    const env = canvasTexture(512, 256, (g, w, h) =&gt; {</w:t>
        <w:br/>
        <w:t xml:space="preserve">      const grad = g.createLinearGradient(0, 0, 0, h);</w:t>
        <w:br/>
        <w:t xml:space="preserve">      grad.addColorStop(0, "#7391aa");</w:t>
        <w:br/>
        <w:t xml:space="preserve">      grad.addColorStop(0.38, "#b6d9e8");</w:t>
        <w:br/>
        <w:t xml:space="preserve">      grad.addColorStop(0.52, "#17283b");</w:t>
        <w:br/>
        <w:t xml:space="preserve">      grad.addColorStop(1, "#080f19");</w:t>
        <w:br/>
        <w:t xml:space="preserve">      g.fillStyle = grad;</w:t>
        <w:br/>
        <w:t xml:space="preserve">      g.fillRect(0, 0, w, h);</w:t>
        <w:br/>
        <w:t xml:space="preserve">      g.fillStyle = "#eaf9ff";</w:t>
        <w:br/>
        <w:t xml:space="preserve">      g.fillRect(75, 20, 24, 112);</w:t>
        <w:br/>
        <w:t xml:space="preserve">      g.fillStyle = "#6d9bd0";</w:t>
        <w:br/>
        <w:t xml:space="preserve">      g.fillRect(355, 40, 65, 85);</w:t>
        <w:br/>
        <w:t xml:space="preserve">      g.fillStyle = "#ffe2bf";</w:t>
        <w:br/>
        <w:t xml:space="preserve">      g.fillRect(195, 50, 14, 72);</w:t>
        <w:br/>
        <w:t xml:space="preserve">    });</w:t>
        <w:br/>
        <w:t xml:space="preserve">    env.mapping = THREE8.EquirectangularReflectionMapping;</w:t>
        <w:br/>
        <w:t xml:space="preserve">    const pmrem = new THREE8.PMREMGenerator(renderer2), environment = pmrem.fromEquirectangular(env);</w:t>
        <w:br/>
        <w:t xml:space="preserve">    scene2.environment = environment.texture;</w:t>
        <w:br/>
        <w:t xml:space="preserve">    env.dispose();</w:t>
        <w:br/>
        <w:t xml:space="preserve">    pmrem.dispose();</w:t>
        <w:br/>
        <w:t xml:space="preserve">    scene2.traverse((o) =&gt; {</w:t>
        <w:br/>
        <w:t xml:space="preserve">      if (o.isLight &amp;&amp; o.castShadow) o.castShadow = false;</w:t>
        <w:br/>
        <w:t xml:space="preserve">      if (o.isHemisphereLight) o.intensity = 1.3;</w:t>
        <w:br/>
        <w:t xml:space="preserve">    });</w:t>
        <w:br/>
        <w:t xml:space="preserve">    const fill = new THREE8.DirectionalLight(13823743, 1.6);</w:t>
        <w:br/>
        <w:t xml:space="preserve">    fill.position.set(1, 3, 6);</w:t>
        <w:br/>
        <w:t xml:space="preserve">    scene2.add(fill);</w:t>
        <w:br/>
        <w:t xml:space="preserve">    const rim = new THREE8.DirectionalLight(9554431, 2.6);</w:t>
        <w:br/>
        <w:t xml:space="preserve">    rim.position.set(3, 3, -3);</w:t>
        <w:br/>
        <w:t xml:space="preserve">    scene2.add(rim);</w:t>
        <w:br/>
        <w:t xml:space="preserve">    renderer2.toneMapping = THREE8.ACESFilmicToneMapping;</w:t>
        <w:br/>
        <w:t xml:space="preserve">    renderer2.toneMappingExposure = 1.12;</w:t>
        <w:br/>
        <w:t xml:space="preserve">    renderer2.shadowMap.enabled = false;</w:t>
        <w:br/>
        <w:t xml:space="preserve">    effects.userData.dispose = () =&gt; environment.dispose();</w:t>
        <w:br/>
        <w:t xml:space="preserve">    all.forEach((actor, index) =&gt; {</w:t>
        <w:br/>
        <w:t xml:space="preserve">      actor.userData = { distance: 0, lastX: actor.root.position.x, lastZ: actor.root.position.z };</w:t>
        <w:br/>
        <w:t xml:space="preserve">      actor._identity = new THREE8.Color(index === 0 ? payload.killerColor || actor.suit.color : payload.victims?.[index - 1]?.color || payload.victimColor || actor.suit.color);</w:t>
        <w:br/>
        <w:t xml:space="preserve">    });</w:t>
        <w:br/>
        <w:t xml:space="preserve">    const hideOld = (group) =&gt; {</w:t>
        <w:br/>
        <w:t xml:space="preserve">      if (group) for (const child of group.children) child.visible = false;</w:t>
        <w:br/>
        <w:t xml:space="preserve">    };</w:t>
        <w:br/>
        <w:t xml:space="preserve">    let heroWeapon = null, muzzle = null, beam = null, rocket = null, fireGroups = [], cannon = null, magic = null, bombs = null, poison = null, blood = null, erase = null;</w:t>
        <w:br/>
        <w:t xml:space="preserve">    const slashTimes = [0.32, 0.47, 0.62, 0.77, 0.92];</w:t>
        <w:br/>
        <w:t xml:space="preserve">    const timedBursts = [], ribbons = [];</w:t>
        <w:br/>
        <w:t xml:space="preserve">    const fired = /* @__PURE__ */ new Set();</w:t>
        <w:br/>
        <w:t xml:space="preserve">    const once = (key, yes, fn) =&gt; {</w:t>
        <w:br/>
        <w:t xml:space="preserve">      if (yes &amp;&amp; !fired.has(key)) {</w:t>
        <w:br/>
        <w:t xml:space="preserve">        fired.add(key);</w:t>
        <w:br/>
        <w:t xml:space="preserve">        fn();</w:t>
        <w:br/>
        <w:t xml:space="preserve">      }</w:t>
        <w:br/>
        <w:t xml:space="preserve">    };</w:t>
        <w:br/>
        <w:t xml:space="preserve">    if (role === "impostor") {</w:t>
        <w:br/>
        <w:t xml:space="preserve">      for (const [name, old] of Object.entries(props.weapons || {})) {</w:t>
        <w:br/>
        <w:t xml:space="preserve">        hideOld(old);</w:t>
        <w:br/>
        <w:t xml:space="preserve">        if (name !== "hammer") {</w:t>
        <w:br/>
        <w:t xml:space="preserve">          const b = blade(old, { length: name === "sword" ? 1.65 : 0.7, katana: name === "sword" });</w:t>
        <w:br/>
        <w:t xml:space="preserve">          old.userData.tip = b.userData.tip;</w:t>
        <w:br/>
        <w:t xml:space="preserve">          old.userData.base = b.userData.base;</w:t>
        <w:br/>
        <w:t xml:space="preserve">          if (name === "knife") heroWeapon = b;</w:t>
        <w:br/>
        <w:t xml:space="preserve">        } else {</w:t>
        <w:br/>
        <w:t xml:space="preserve">          const m = metal(7505562, 0.22, 0.85);</w:t>
        <w:br/>
        <w:t xml:space="preserve">          rod(old, V(0, 0.1, 0), V(0, -1.1, 0), 0.055, metal(1647409, 0.6, 0.3));</w:t>
        <w:br/>
        <w:t xml:space="preserve">          box2(old, 0.73, 0.42, 0.38, m, 0, -1.1, 0, 0.06);</w:t>
        <w:br/>
        <w:t xml:space="preserve">        }</w:t>
        <w:br/>
        <w:t xml:space="preserve">      }</w:t>
        <w:br/>
        <w:t xml:space="preserve">    }</w:t>
        <w:br/>
        <w:t xml:space="preserve">    if (role === "jackal" || role === "samurai" || role === "sheriff") {</w:t>
        <w:br/>
        <w:t xml:space="preserve">      heroWeapon = blade(attacker.hands[1], { length: role === "samurai" ? 1.38 : role === "sheriff" ? 0.87 : 0.68, katana: role === "samurai", accent });</w:t>
        <w:br/>
        <w:t xml:space="preserve">      if (props.gun) props.gun.visible = false;</w:t>
        <w:br/>
        <w:t xml:space="preserve">      if (role === "sheriff") {</w:t>
        <w:br/>
        <w:t xml:space="preserve">        const guard = ring(heroWeapon, 0.083, 0.014, metal(14203256, 0.2, 0.88), V(0, -0.16, 0));</w:t>
        <w:br/>
        <w:t xml:space="preserve">        guard.rotation.z = Math.PI / 2;</w:t>
        <w:br/>
        <w:t xml:space="preserve">        for (const side of [-1, 1]) rod(heroWeapon, V(side * 0.045, 0.1, 0.012), V(side * 0.045, -0.1, 0.012), 6e-3, metal(14203256, 0.2, 0.9));</w:t>
        <w:br/>
        <w:t xml:space="preserve">      }</w:t>
        <w:br/>
        <w:t xml:space="preserve">      if (role === "samurai") {</w:t>
        <w:br/>
        <w:t xml:space="preserve">        const sheath = new THREE8.Group();</w:t>
        <w:br/>
        <w:t xml:space="preserve">        attacker.torso.add(sheath);</w:t>
        <w:br/>
        <w:t xml:space="preserve">        sheath.position.set(-0.32, -0.02, -0.12);</w:t>
        <w:br/>
        <w:t xml:space="preserve">        sheath.rotation.set(0.5, 0, -0.7);</w:t>
        <w:br/>
        <w:t xml:space="preserve">        rod(sheath, V(), V(0, -1.25, 0), 0.062, metal(1056816, 0.35, 0.6));</w:t>
        <w:br/>
        <w:t xml:space="preserve">        ring(sheath, 0.063, 0.018, metal(13809536), V(0, -0.08, 0));</w:t>
        <w:br/>
        <w:t xml:space="preserve">      }</w:t>
        <w:br/>
        <w:t xml:space="preserve">    }</w:t>
        <w:br/>
        <w:t xml:space="preserve">    if (role === "triggerHappy" || role === "waveCannon") {</w:t>
        <w:br/>
        <w:t xml:space="preserve">      if (props.gun) props.gun.visible = false;</w:t>
        <w:br/>
        <w:t xml:space="preserve">      if (props.coreG) props.coreG.visible = false;</w:t>
        <w:br/>
        <w:t xml:space="preserve">      cannon = gun(attacker.hands[1], { machine: role === "triggerHappy", cannon: role === "waveCannon" });</w:t>
        <w:br/>
        <w:t xml:space="preserve">      muzzle = cannon.muzzle;</w:t>
        <w:br/>
        <w:t xml:space="preserve">      if (role === "waveCannon") {</w:t>
        <w:br/>
        <w:t xml:space="preserve">        cannon.root.scale.setScalar(1.45);</w:t>
        <w:br/>
        <w:t xml:space="preserve">        const beamRoot = new THREE8.Group();</w:t>
        <w:br/>
        <w:t xml:space="preserve">        effects.add(beamRoot);</w:t>
        <w:br/>
        <w:t xml:space="preserve">        const layers = [{ r: 0.34, c: 14680063, a: 0.95 }, { r: 0.62, c: 9107199, a: 0.6 }, { r: 0.92, c: 3784159, a: 0.2 }];</w:t>
        <w:br/>
        <w:t xml:space="preserve">        layers.forEach((l) =&gt; mesh(beamRoot, new THREE8.CylinderGeometry(l.r, l.r, 1, 24, 1, true), glow(l.c, l.a)));</w:t>
        <w:br/>
        <w:t xml:space="preserve">        beam = { root: beamRoot, charge: new THREE8.Sprite(new THREE8.SpriteMaterial({ map: softTexture, color: 10025215, transparent: true, opacity: 0, blending: THREE8.AdditiveBlending, depthWrite: false, toneMapped: false })) };</w:t>
        <w:br/>
        <w:t xml:space="preserve">        effects.add(beam.charge);</w:t>
        <w:br/>
        <w:t xml:space="preserve">        if (props.floorLine) props.floorLine.visible = false;</w:t>
        <w:br/>
        <w:t xml:space="preserve">        if (props.hitRip) props.hitRip.visible = false;</w:t>
        <w:br/>
        <w:t xml:space="preserve">      }</w:t>
        <w:br/>
        <w:t xml:space="preserve">    }</w:t>
        <w:br/>
        <w:t xml:space="preserve">    if (role === "slugger") {</w:t>
        <w:br/>
        <w:t xml:space="preserve">      if (props.hari) props.hari.visible = false;</w:t>
        <w:br/>
        <w:t xml:space="preserve">      fan(attacker.hands[1]);</w:t>
        <w:br/>
        <w:t xml:space="preserve">    }</w:t>
        <w:br/>
        <w:t xml:space="preserve">    if (role === "rocket") {</w:t>
        <w:br/>
        <w:t xml:space="preserve">      attacker.rig.visible = false;</w:t>
        <w:br/>
        <w:t xml:space="preserve">      if (props.fin) props.fin.visible = false;</w:t>
        <w:br/>
        <w:t xml:space="preserve">      if (props.pad) props.pad.visible = false;</w:t>
        <w:br/>
        <w:t xml:space="preserve">      (props.smoke || []).forEach((s) =&gt; s.visible = false);</w:t>
        <w:br/>
        <w:t xml:space="preserve">      if (props.flame) props.flame.visible = false;</w:t>
        <w:br/>
        <w:t xml:space="preserve">      rocket = new THREE8.Group();</w:t>
        <w:br/>
        <w:t xml:space="preserve">      effects.add(rocket);</w:t>
        <w:br/>
        <w:t xml:space="preserve">      const white = metal(13556964, 0.3, 0.56), red = metal(13060412, 0.32, 0.52), dark = metal(2241350, 0.3, 0.8);</w:t>
        <w:br/>
        <w:t xml:space="preserve">      mesh(rocket, new THREE8.CylinderGeometry(0.38, 0.43, 2.25, 40), white, V(0, 1.39, 0));</w:t>
        <w:br/>
        <w:t xml:space="preserve">      mesh(rocket, new THREE8.ConeGeometry(0.38, 0.85, 40), red, V(0, 2.94, 0));</w:t>
        <w:br/>
        <w:t xml:space="preserve">      for (const y of [0.4, 0.72, 2.38]) ring(rocket, 0.421, 0.025, dark, V(0, y, 0));</w:t>
        <w:br/>
        <w:t xml:space="preserve">      for (let i = 0; i &lt; 4; i++) {</w:t>
        <w:br/>
        <w:t xml:space="preserve">        const group = new THREE8.Group();</w:t>
        <w:br/>
        <w:t xml:space="preserve">        group.rotation.y = i * Math.PI / 2;</w:t>
        <w:br/>
        <w:t xml:space="preserve">        rocket.add(group);</w:t>
        <w:br/>
        <w:t xml:space="preserve">        const sh = new THREE8.Shape();</w:t>
        <w:br/>
        <w:t xml:space="preserve">        sh.moveTo(0.36, 0.32);</w:t>
        <w:br/>
        <w:t xml:space="preserve">        sh.lineTo(0.77, 0.1);</w:t>
        <w:br/>
        <w:t xml:space="preserve">        sh.lineTo(0.68, 0.85);</w:t>
        <w:br/>
        <w:t xml:space="preserve">        sh.lineTo(0.38, 1.25);</w:t>
        <w:br/>
        <w:t xml:space="preserve">        sh.closePath();</w:t>
        <w:br/>
        <w:t xml:space="preserve">        const fin = mesh(group, new THREE8.ExtrudeGeometry(sh, { depth: 0.055, bevelEnabled: true, bevelSize: 0.015, bevelThickness: 0.015, bevelSegments: 2, steps: 1 }), red);</w:t>
        <w:br/>
        <w:t xml:space="preserve">        fin.position.z = -0.027;</w:t>
        <w:br/>
        <w:t xml:space="preserve">      }</w:t>
        <w:br/>
        <w:t xml:space="preserve">      rod(rocket, V(0, 0.27, 0), V(0, 0.02, 0), 0.22, dark, 0.3);</w:t>
        <w:br/>
        <w:t xml:space="preserve">      const port = mesh(rocket, new THREE8.CylinderGeometry(0.145, 0.145, 0.05, 32), dark, V(0, 2.2, 0.38), [Math.PI / 2, 0, 0]);</w:t>
        <w:br/>
        <w:t xml:space="preserve">      mesh(port, new THREE8.CircleGeometry(0.11, 32), metal(6344674, 0.12, 0.4), V(0, 0.027, 0), [-Math.PI / 2, 0, 0]);</w:t>
        <w:br/>
        <w:t xml:space="preserve">      for (const y of [1.03, 1.54]) {</w:t>
        <w:br/>
        <w:t xml:space="preserve">        const belt = box2(rocket, 0.83, 0.06, 0.055, dark, 0, y, 1.025, 0.018);</w:t>
        <w:br/>
        <w:t xml:space="preserve">        box2(belt, 0.14, 0.105, 0.03, metal(13217136), 0, 0, 0.04, 0.014);</w:t>
        <w:br/>
        <w:t xml:space="preserve">      }</w:t>
        <w:br/>
        <w:t xml:space="preserve">      for (const x of [-0.29, 0.29]) box2(rocket, 0.055, 0.68, 0.05, dark, x, 1.31, 1.025, 0.014);</w:t>
        <w:br/>
        <w:t xml:space="preserve">      const exhaust = new THREE8.Group();</w:t>
        <w:br/>
        <w:t xml:space="preserve">      rocket.add(exhaust);</w:t>
        <w:br/>
        <w:t xml:space="preserve">      exhaust.position.y = 0.05;</w:t>
        <w:br/>
        <w:t xml:space="preserve">      exhaust.rotation.z = Math.PI;</w:t>
        <w:br/>
        <w:t xml:space="preserve">      fireGroups = [flame(exhaust, 1.6), flame(exhaust, 1.25, 2.8)];</w:t>
        <w:br/>
        <w:t xml:space="preserve">      fireGroups[1].object.rotation.y = Math.PI / 2;</w:t>
        <w:br/>
        <w:t xml:space="preserve">      compact(rocket, /* @__PURE__ */ new Set([exhaust]));</w:t>
        <w:br/>
        <w:t xml:space="preserve">      for (let i = 0; i &lt; 4; i++) {</w:t>
        <w:br/>
        <w:t xml:space="preserve">        const b = newBurst(effects, { count: 80, color: [16763508, 7923711, 16745665, 12430847][i], speed: 2.7, life: 0.84, gravity: 1.8 });</w:t>
        <w:br/>
        <w:t xml:space="preserve">        timedBursts.push(b);</w:t>
        <w:br/>
        <w:t xml:space="preserve">      }</w:t>
        <w:br/>
        <w:t xml:space="preserve">    }</w:t>
        <w:br/>
        <w:t xml:space="preserve">    if (role === "arsonist") {</w:t>
        <w:br/>
        <w:t xml:space="preserve">      attacker.hands[1].children.filter((o) =&gt; o.isMesh &amp;&amp; o.geometry.type === "BoxGeometry").forEach((o) =&gt; o.visible = false);</w:t>
        <w:br/>
        <w:t xml:space="preserve">      const can = new THREE8.Group();</w:t>
        <w:br/>
        <w:t xml:space="preserve">      attacker.hands[1].add(can);</w:t>
        <w:br/>
        <w:t xml:space="preserve">      can.position.y = -0.22;</w:t>
        <w:br/>
        <w:t xml:space="preserve">      const red = metal(12076070, 0.42, 0.42), steel = metal(5006198, 0.3, 0.8);</w:t>
        <w:br/>
        <w:t xml:space="preserve">      box2(can, 0.35, 0.48, 0.25, red, 0, -0.12, 0, 0.045);</w:t>
        <w:br/>
        <w:t xml:space="preserve">      box2(can, 0.22, 0.11, 0.14, steel, 0, 0.17, 0, 0.025);</w:t>
        <w:br/>
        <w:t xml:space="preserve">      box2(can, 0.12, 0.06, 0.2, red, 0, 0.17, 0, 0.02);</w:t>
        <w:br/>
        <w:t xml:space="preserve">      const cap = rod(can, V(0.13, 0.1, 0.02), V(0.24, 0.22, 0.02), 0.041, steel);</w:t>
        <w:br/>
        <w:t xml:space="preserve">      cap.rotation.z = -0.4;</w:t>
        <w:br/>
        <w:t xml:space="preserve">      for (const sign of [-1, 1]) {</w:t>
        <w:br/>
        <w:t xml:space="preserve">        const line = rod(can, V(-0.11, -0.3, sign * 0.14), V(0.11, 0.07, sign * 0.14), 0.012, steel);</w:t>
        <w:br/>
        <w:t xml:space="preserve">        line.material = steel;</w:t>
        <w:br/>
        <w:t xml:space="preserve">        rod(can, V(0.11, -0.3, sign * 0.14), V(-0.11, 0.07, sign * 0.14), 0.012, steel);</w:t>
        <w:br/>
        <w:t xml:space="preserve">      }</w:t>
        <w:br/>
        <w:t xml:space="preserve">      for (let i = 0; i &lt; victims.length; i++) {</w:t>
        <w:br/>
        <w:t xml:space="preserve">        const group = new THREE8.Group();</w:t>
        <w:br/>
        <w:t xml:space="preserve">        effects.add(group);</w:t>
        <w:br/>
        <w:t xml:space="preserve">        const tongues = Array.from({ length: 5 }, (_, k) =&gt; {</w:t>
        <w:br/>
        <w:t xml:space="preserve">          const f = flame(group, 0.76 + k % 3 * 0.18, k * 2.1);</w:t>
        <w:br/>
        <w:t xml:space="preserve">          f.object.position.x = (k - 2) * 0.17;</w:t>
        <w:br/>
        <w:t xml:space="preserve">          f.object.position.z = 0.59 + k % 2 * 0.09;</w:t>
        <w:br/>
        <w:t xml:space="preserve">          return f;</w:t>
        <w:br/>
        <w:t xml:space="preserve">        });</w:t>
        <w:br/>
        <w:t xml:space="preserve">        fireGroups.push({ root: group, tongues });</w:t>
        <w:br/>
        <w:t xml:space="preserve">      }</w:t>
        <w:br/>
        <w:t xml:space="preserve">    }</w:t>
        <w:br/>
        <w:t xml:space="preserve">    if (role === "conjurer") {</w:t>
        <w:br/>
        <w:t xml:space="preserve">      erase = { uEraseHeight: { value: -1 } };</w:t>
        <w:br/>
        <w:t xml:space="preserve">      primary.root.traverse((o) =&gt; {</w:t>
        <w:br/>
        <w:t xml:space="preserve">        if (o.isMesh) o.material = eraseFromFeetMaterial(o.material, erase);</w:t>
        <w:br/>
        <w:t xml:space="preserve">      });</w:t>
        <w:br/>
        <w:t xml:space="preserve">      magic = new THREE8.Group();</w:t>
        <w:br/>
        <w:t xml:space="preserve">      effects.add(magic);</w:t>
        <w:br/>
        <w:t xml:space="preserve">      magic.position.copy(primary.root.position);</w:t>
        <w:br/>
        <w:t xml:space="preserve">      const g = glow(11242239, 0.75);</w:t>
        <w:br/>
        <w:t xml:space="preserve">      for (const [i, r] of [1, 1.22, 1.36].entries()) {</w:t>
        <w:br/>
        <w:t xml:space="preserve">        const t = ring(magic, r, 0.012, g.clone(), V(0, 0.025 + i * 8e-3, 0));</w:t>
        <w:br/>
        <w:t xml:space="preserve">        t.userData.index = i;</w:t>
        <w:br/>
        <w:t xml:space="preserve">      }</w:t>
        <w:br/>
        <w:t xml:space="preserve">      for (let i = 0; i &lt; 12; i++) {</w:t>
        <w:br/>
        <w:t xml:space="preserve">        const a = i * Math.PI / 6, group = new THREE8.Group();</w:t>
        <w:br/>
        <w:t xml:space="preserve">        group.position.set(Math.sin(a) * 1.22, 0.04, Math.cos(a) * 1.22);</w:t>
        <w:br/>
        <w:t xml:space="preserve">        group.rotation.y = a;</w:t>
        <w:br/>
        <w:t xml:space="preserve">        magic.add(group);</w:t>
        <w:br/>
        <w:t xml:space="preserve">        const s = 0.07;</w:t>
        <w:br/>
        <w:t xml:space="preserve">        for (let k = 0; k &lt; 3; k++) rod(group, V(-s, 0, k * 0.06), V(s, 0, k * 0.06 + s * (k % 2)), 7e-3, g);</w:t>
        <w:br/>
        <w:t xml:space="preserve">      }</w:t>
        <w:br/>
        <w:t xml:space="preserve">      for (let i = 0; i &lt; 3; i++) {</w:t>
        <w:br/>
        <w:t xml:space="preserve">        const a = i * 2 * Math.PI / 3;</w:t>
        <w:br/>
        <w:t xml:space="preserve">        const pillar = new THREE8.Group();</w:t>
        <w:br/>
        <w:t xml:space="preserve">        pillar.position.set(Math.sin(a) * 1.1, 0, Math.cos(a) * 1.1);</w:t>
        <w:br/>
        <w:t xml:space="preserve">        magic.add(pillar);</w:t>
        <w:br/>
        <w:t xml:space="preserve">        tube2(pillar, [V(0, 0.1, 0), V(0.08, 0.65, 0.03), V(-0.06, 1.3, -0.03), V(0, 1.95, 0)], 0.018, g);</w:t>
        <w:br/>
        <w:t xml:space="preserve">      }</w:t>
        <w:br/>
        <w:t xml:space="preserve">    }</w:t>
        <w:br/>
        <w:t xml:space="preserve">    if (role === "suicideBomber") {</w:t>
        <w:br/>
        <w:t xml:space="preserve">      if (props.bomb) props.bomb.visible = false;</w:t>
        <w:br/>
        <w:t xml:space="preserve">      if (props.fuse) props.fuse.visible = false;</w:t>
        <w:br/>
        <w:t xml:space="preserve">      bombs = bombCluster(attacker.rig);</w:t>
        <w:br/>
        <w:t xml:space="preserve">      attacker.root.position.x = -0.9;</w:t>
        <w:br/>
        <w:t xml:space="preserve">      if (payload.selfDestruct &amp;&amp; !payload.victims?.length) primary.root.visible = false;</w:t>
        <w:br/>
        <w:t xml:space="preserve">      fireGroups = [flame(effects, 2.2), flame(effects, 1.9, 2.2), flame(effects, 1.5, 4.2)];</w:t>
        <w:br/>
        <w:t xml:space="preserve">      fireGroups.forEach((f, i) =&gt; f.object.position.set(-0.9 + (i - 1) * 0.45, 1.1, 0));</w:t>
        <w:br/>
        <w:t xml:space="preserve">    }</w:t>
        <w:br/>
        <w:t xml:space="preserve">    if (role === "vampire") {</w:t>
        <w:br/>
        <w:t xml:space="preserve">      const group = new THREE8.Group();</w:t>
        <w:br/>
        <w:t xml:space="preserve">      effects.add(group);</w:t>
        <w:br/>
        <w:t xml:space="preserve">      const mat2 = new THREE8.MeshPhysicalMaterial({ color: 9114168, roughness: 0.16, metalness: 0.2, clearcoat: 1, emissive: 4982562, emissiveIntensity: 0.35 });</w:t>
        <w:br/>
        <w:t xml:space="preserve">      const cells = new THREE8.InstancedMesh(new THREE8.SphereGeometry(0.025, 12, 10), mat2, 18);</w:t>
        <w:br/>
        <w:t xml:space="preserve">      cells.instanceMatrix.setUsage(THREE8.DynamicDrawUsage);</w:t>
        <w:br/>
        <w:t xml:space="preserve">      group.add(cells);</w:t>
        <w:br/>
        <w:t xml:space="preserve">      const positions = new Float32Array(84 * 3), geo = new THREE8.BufferGeometry();</w:t>
        <w:br/>
        <w:t xml:space="preserve">      geo.setAttribute("position", new THREE8.BufferAttribute(positions, 3));</w:t>
        <w:br/>
        <w:t xml:space="preserve">      const trail = new THREE8.Line(geo, new THREE8.LineBasicMaterial({ color: 11543890, transparent: true, opacity: 0.5 }));</w:t>
        <w:br/>
        <w:t xml:space="preserve">      group.add(trail);</w:t>
        <w:br/>
        <w:t xml:space="preserve">      const veins = new THREE8.Group();</w:t>
        <w:br/>
        <w:t xml:space="preserve">      veins.matrixAutoUpdate = false;</w:t>
        <w:br/>
        <w:t xml:space="preserve">      effects.add(veins);</w:t>
        <w:br/>
        <w:t xml:space="preserve">      const veinMat = new THREE8.MeshStandardMaterial({ color: 6622253, emissive: 11016003, emissiveIntensity: 0.6, roughness: 0.27, metalness: 0.15, transparent: true, opacity: 0, depthWrite: false });</w:t>
        <w:br/>
        <w:t xml:space="preserve">      for (let i = 0; i &lt; 9; i++) {</w:t>
        <w:br/>
        <w:t xml:space="preserve">        const a = i * Math.PI * 2 / 9, pts = [];</w:t>
        <w:br/>
        <w:t xml:space="preserve">        for (let j = 0; j &lt; 7; j++) {</w:t>
        <w:br/>
        <w:t xml:space="preserve">          const y = 0.08 + j * 0.14, angle = a + Math.sin(j * 2 + i) * 0.08, r = 0.436 * Math.sqrt(Math.max(0.35, 1 - Math.pow(Math.max(0, y - 0.68) / 0.55, 2)));</w:t>
        <w:br/>
        <w:t xml:space="preserve">          pts.push(V(Math.sin(angle) * r, y, Math.cos(angle) * r));</w:t>
        <w:br/>
        <w:t xml:space="preserve">        }</w:t>
        <w:br/>
        <w:t xml:space="preserve">        tube2(veins, pts, 6e-3, veinMat);</w:t>
        <w:br/>
        <w:t xml:space="preserve">        const p = pts[3];</w:t>
        <w:br/>
        <w:t xml:space="preserve">        tube2(veins, [p, p.clone().add(V(0.04, 0.07, 0.015)), p.clone().add(V(0.09, 0.12, 0.01))], 4e-3, veinMat);</w:t>
        <w:br/>
        <w:t xml:space="preserve">      }</w:t>
        <w:br/>
        <w:t xml:space="preserve">      compact(veins);</w:t>
        <w:br/>
        <w:t xml:space="preserve">      blood = { root: group, cells, positions, trail, veins, veinMat, dummy: new THREE8.Object3D() };</w:t>
        <w:br/>
        <w:t xml:space="preserve">    }</w:t>
        <w:br/>
        <w:t xml:space="preserve">    if (role === "viper") {</w:t>
        <w:br/>
        <w:t xml:space="preserve">      if (props.needle) hideOld(props.needle);</w:t>
        <w:br/>
        <w:t xml:space="preserve">      const injector = new THREE8.Group();</w:t>
        <w:br/>
        <w:t xml:space="preserve">      attacker.hands[1].add(injector);</w:t>
        <w:br/>
        <w:t xml:space="preserve">      const black = metal(1059632, 0.33, 0.72), steel = metal(9349551, 0.2, 0.88), green = glow(6543757, 0.65);</w:t>
        <w:br/>
        <w:t xml:space="preserve">      box2(injector, 0.16, 0.21, 0.17, black, 0, 0.04, 0, 0.03);</w:t>
        <w:br/>
        <w:t xml:space="preserve">      rod(injector, V(0, -0.06, 0), V(0, -0.12, 0), 0.084, steel);</w:t>
        <w:br/>
        <w:t xml:space="preserve">      rod(injector, V(0, -0.38, 0), V(0, -0.43, 0), 0.084, steel);</w:t>
        <w:br/>
        <w:t xml:space="preserve">      const glass = new THREE8.MeshPhysicalMaterial({ color: 9625541, roughness: 0.14, metalness: 0.12, clearcoat: 1, transparent: true, opacity: 0.3, depthWrite: false });</w:t>
        <w:br/>
        <w:t xml:space="preserve">      mesh(injector, new THREE8.CylinderGeometry(0.074, 0.074, 0.26, 24), glass, V(0, -0.245, 0));</w:t>
        <w:br/>
        <w:t xml:space="preserve">      const dose = mesh(injector, new THREE8.CylinderGeometry(0.051, 0.051, 0.21, 20), new THREE8.MeshStandardMaterial({ color: 2454618, emissive: 3988343, emissiveIntensity: 0.5, roughness: 0.22, metalness: 0.15 }), V(0, -0.245, 0));</w:t>
        <w:br/>
        <w:t xml:space="preserve">      for (const s of [-1, 1]) rod(injector, V(s * 0.076, -0.11, -0.035), V(s * 0.076, -0.38, -0.035), 0.015, black);</w:t>
        <w:br/>
        <w:t xml:space="preserve">      for (const y of [-0.1, -0.39]) ring(injector, 0.083, 0.017, black, V(0, y, 0));</w:t>
        <w:br/>
        <w:t xml:space="preserve">      rod(injector, V(0, -0.43, 0), V(0, -0.73, 0), 0.011, steel, 2e-3);</w:t>
        <w:br/>
        <w:t xml:space="preserve">      mesh(injector, new THREE8.ConeGeometry(0.012, 0.08, 12), steel, V(0, -0.766, 0), [Math.PI, 0, 0]);</w:t>
        <w:br/>
        <w:t xml:space="preserve">      for (let i = 0; i &lt; 3; i++) box2(injector, 0.028, 0.018, 0.011, green, -0.09, -0.16 - i * 0.056, 0.045, 4e-3);</w:t>
        <w:br/>
        <w:t xml:space="preserve">      tube2(injector, [V(0.06, 0.11, -0.03), V(0.15, 0.25, -0.04), V(0.18, 0.27, -0.05), V(0.13, -0.1, -0.045)], 0.012, black);</w:t>
        <w:br/>
        <w:t xml:space="preserve">      const plunger = new THREE8.Group();</w:t>
        <w:br/>
        <w:t xml:space="preserve">      injector.add(plunger);</w:t>
        <w:br/>
        <w:t xml:space="preserve">      rod(plunger, V(0, 0.04, 0), V(0, 0.22, 0), 0.023, steel);</w:t>
        <w:br/>
        <w:t xml:space="preserve">      box2(plunger, 0.14, 0.035, 0.085, black, 0, 0.23, 0, 0.01);</w:t>
        <w:br/>
        <w:t xml:space="preserve">      compact(injector, /* @__PURE__ */ new Set([dose, plunger]));</w:t>
        <w:br/>
        <w:t xml:space="preserve">      compact(plunger);</w:t>
        <w:br/>
        <w:t xml:space="preserve">      const veins = new THREE8.Group();</w:t>
        <w:br/>
        <w:t xml:space="preserve">      veins.matrixAutoUpdate = false;</w:t>
        <w:br/>
        <w:t xml:space="preserve">      effects.add(veins);</w:t>
        <w:br/>
        <w:t xml:space="preserve">      const veinMat = glow(6478235, 0);</w:t>
        <w:br/>
        <w:t xml:space="preserve">      for (let i = 0; i &lt; 11; i++) {</w:t>
        <w:br/>
        <w:t xml:space="preserve">        const angle = i / 11 * Math.PI * 2, points = [];</w:t>
        <w:br/>
        <w:t xml:space="preserve">        for (let j = 0; j &lt; 7; j++) {</w:t>
        <w:br/>
        <w:t xml:space="preserve">          const y = 0.06 + j * 0.14, a = angle + Math.sin(j * 1.7 + i) * 0.17, r = 0.437 * Math.sqrt(Math.max(0.25, 1 - Math.pow(Math.max(0, y - 0.68) / 0.55, 2)));</w:t>
        <w:br/>
        <w:t xml:space="preserve">          points.push(V(Math.sin(a) * r, y, Math.cos(a) * r));</w:t>
        <w:br/>
        <w:t xml:space="preserve">        }</w:t>
        <w:br/>
        <w:t xml:space="preserve">        tube2(veins, points, 55e-4, veinMat);</w:t>
        <w:br/>
        <w:t xml:space="preserve">        if (i % 2 === 0) {</w:t>
        <w:br/>
        <w:t xml:space="preserve">          const p = points[3];</w:t>
        <w:br/>
        <w:t xml:space="preserve">          tube2(veins, [p, p.clone().add(V(0.07, 0.045, 0.015)), p.clone().add(V(0.1, 0.14, 0))], 4e-3, veinMat);</w:t>
        <w:br/>
        <w:t xml:space="preserve">        }</w:t>
        <w:br/>
        <w:t xml:space="preserve">      }</w:t>
        <w:br/>
        <w:t xml:space="preserve">      compact(veins);</w:t>
        <w:br/>
        <w:t xml:space="preserve">      const mist = Array.from({ length: 16 }, (_, i) =&gt; {</w:t>
        <w:br/>
        <w:t xml:space="preserve">        const s = new THREE8.Sprite(new THREE8.SpriteMaterial({ map: softTexture, color: 8633516, transparent: true, opacity: 0, depthWrite: false, blending: THREE8.NormalBlending, toneMapped: true }));</w:t>
        <w:br/>
        <w:t xml:space="preserve">        effects.add(s);</w:t>
        <w:br/>
        <w:t xml:space="preserve">        return { object: s, angle: i * 2.399, phase: i % 8 / 8 };</w:t>
        <w:br/>
        <w:t xml:space="preserve">      });</w:t>
        <w:br/>
        <w:t xml:space="preserve">      const bubbles = new THREE8.InstancedMesh(new THREE8.SphereGeometry(0.018, 10, 8), new THREE8.MeshPhysicalMaterial({ color: 6400383, roughness: 0.2, metalness: 0.2, clearcoat: 1, transparent: true, opacity: 0.55 }), 18);</w:t>
        <w:br/>
        <w:t xml:space="preserve">      bubbles.frustumCulled = false;</w:t>
        <w:br/>
        <w:t xml:space="preserve">      effects.add(bubbles);</w:t>
        <w:br/>
        <w:t xml:space="preserve">      poison = { injector, dose, plunger, veins, veinMat, mist, bubbles, dummy: new THREE8.Object3D() };</w:t>
        <w:br/>
        <w:t xml:space="preserve">    }</w:t>
        <w:br/>
        <w:t xml:space="preserve">    if (heroWeapon) {</w:t>
        <w:br/>
        <w:t xml:space="preserve">      const vertices = new Float32Array(30 * 6 * 3), alphas = new Float32Array(30 * 6 * 3), geometry = new THREE8.BufferGeometry();</w:t>
        <w:br/>
        <w:t xml:space="preserve">      geometry.setAttribute("position", new THREE8.BufferAttribute(vertices, 3));</w:t>
        <w:br/>
        <w:t xml:space="preserve">      geometry.setAttribute("color", new THREE8.BufferAttribute(alphas, 3));</w:t>
        <w:br/>
        <w:t xml:space="preserve">      const material = new THREE8.MeshBasicMaterial({ vertexColors: true, side: THREE8.DoubleSide, transparent: true, opacity: 0.3, depthWrite: false, blending: THREE8.AdditiveBlending, toneMapped: false });</w:t>
        <w:br/>
        <w:t xml:space="preserve">      const trail = mesh(effects, geometry, material);</w:t>
        <w:br/>
        <w:t xml:space="preserve">      trail.frustumCulled = false;</w:t>
        <w:br/>
        <w:t xml:space="preserve">      ribbons.push({ object: trail, vertices, alphas, points: [], last: V(), color: new THREE8.Color(accent) });</w:t>
        <w:br/>
        <w:t xml:space="preserve">    }</w:t>
        <w:br/>
        <w:t xml:space="preserve">    let elapsed = 0;</w:t>
        <w:br/>
        <w:t xml:space="preserve">    const basePositions = all.map((a) =&gt; a.root.position.clone());</w:t>
        <w:br/>
        <w:t xml:space="preserve">    const shells = [];</w:t>
        <w:br/>
        <w:t xml:space="preserve">    if (role === "triggerHappy") for (let i = 0; i &lt; 8; i++) {</w:t>
        <w:br/>
        <w:t xml:space="preserve">      const s = mesh(effects, new THREE8.CylinderGeometry(0.018, 0.018, 0.085, 8), metal(13938276));</w:t>
        <w:br/>
        <w:t xml:space="preserve">      s.visible = false;</w:t>
        <w:br/>
        <w:t xml:space="preserve">      shells.push(s);</w:t>
        <w:br/>
        <w:t xml:space="preserve">    }</w:t>
        <w:br/>
        <w:t xml:space="preserve">    const bullets = role === "triggerHappy" ? Array.from({ length: 9 }, () =&gt; {</w:t>
        <w:br/>
        <w:t xml:space="preserve">      const b = mesh(effects, new THREE8.CapsuleGeometry(0.018, 0.14, 3, 8), glow(16770211));</w:t>
        <w:br/>
        <w:t xml:space="preserve">      b.visible = false;</w:t>
        <w:br/>
        <w:t xml:space="preserve">      return b;</w:t>
        <w:br/>
        <w:t xml:space="preserve">    }) : [];</w:t>
        <w:br/>
        <w:t xml:space="preserve">    function update2(dt, t) {</w:t>
        <w:br/>
        <w:t xml:space="preserve">      elapsed = t;</w:t>
        <w:br/>
        <w:t xml:space="preserve">      if (props.bloom) props.bloom.strength = 0.12;</w:t>
        <w:br/>
        <w:t xml:space="preserve">      if (props.pPts) {</w:t>
        <w:br/>
        <w:t xml:space="preserve">        props.pPts.material.size = 0.095;</w:t>
        <w:br/>
        <w:t xml:space="preserve">        props.pPts.material.opacity = 0.7;</w:t>
        <w:br/>
        <w:t xml:space="preserve">      }</w:t>
        <w:br/>
        <w:t xml:space="preserve">      if (props.fxLight) props.fxLight.intensity = Math.min(props.fxLight.intensity, 2);</w:t>
        <w:br/>
        <w:t xml:space="preserve">      for (const a of all) {</w:t>
        <w:br/>
        <w:t xml:space="preserve">        const s = a.userData, dx = a.root.position.x - s.lastX, dz = a.root.position.z - s.lastZ, d = dt &gt; 0 ? Math.hypot(dx, dz) : 0;</w:t>
        <w:br/>
        <w:t xml:space="preserve">        s.distance += d;</w:t>
        <w:br/>
        <w:t xml:space="preserve">        s.lastX = a.root.position.x;</w:t>
        <w:br/>
        <w:t xml:space="preserve">        s.lastZ = a.root.position.z;</w:t>
        <w:br/>
        <w:t xml:space="preserve">        if (t &lt; contact - 0.2 &amp;&amp; d &gt; 1e-4 &amp;&amp; role !== "rocket") {</w:t>
        <w:br/>
        <w:t xml:space="preserve">          const stride = s.distance / 1.1 * Math.PI * 2, swing = Math.sin(stride) * 0.4;</w:t>
        <w:br/>
        <w:t xml:space="preserve">          a.legs[0].rotation.x = swing;</w:t>
        <w:br/>
        <w:t xml:space="preserve">          a.legs[1].rotation.x = -swing;</w:t>
        <w:br/>
        <w:t xml:space="preserve">          a.rig.position.y = 0.014 * (1 - Math.cos(stride * 2));</w:t>
        <w:br/>
        <w:t xml:space="preserve">        }</w:t>
        <w:br/>
        <w:t xml:space="preserve">      }</w:t>
        <w:br/>
        <w:t xml:space="preserve">      attacker.suit.color.copy(attacker._identity);</w:t>
        <w:br/>
        <w:t xml:space="preserve">      if (t &lt; contact) victims.forEach((a) =&gt; a.suit.color.copy(a._identity));</w:t>
        <w:br/>
        <w:t xml:space="preserve">      scene2.updateMatrixWorld(true);</w:t>
        <w:br/>
        <w:t xml:space="preserve">      primary.root.getWorldPosition(hitPoint);</w:t>
        <w:br/>
        <w:t xml:space="preserve">      hitPoint.y += 1.04;</w:t>
        <w:br/>
        <w:t xml:space="preserve">      once("impact", t &gt;= contact, () =&gt; {</w:t>
        <w:br/>
        <w:t xml:space="preserve">        sparks.fire(contact, hitPoint);</w:t>
        <w:br/>
        <w:t xml:space="preserve">        glint.position.copy(hitPoint);</w:t>
        <w:br/>
        <w:t xml:space="preserve">        light.position.copy(hitPoint);</w:t>
        <w:br/>
        <w:t xml:space="preserve">      });</w:t>
        <w:br/>
        <w:t xml:space="preserve">      const strength = pulse(t, contact, 0.09);</w:t>
        <w:br/>
        <w:t xml:space="preserve">      glint.material.opacity = strength * 0.45;</w:t>
        <w:br/>
        <w:t xml:space="preserve">      glint.scale.setScalar(0.48 + strength * 0.35);</w:t>
        <w:br/>
        <w:t xml:space="preserve">      light.intensity = strength * 4;</w:t>
        <w:br/>
        <w:t xml:space="preserve">      halo.position.copy(glint.position);</w:t>
        <w:br/>
        <w:t xml:space="preserve">      halo.quaternion.copy(camera2.quaternion);</w:t>
        <w:br/>
        <w:t xml:space="preserve">      halo.scale.setScalar(1 + clamp5((t - contact) / 0.4) * 9);</w:t>
        <w:br/>
        <w:t xml:space="preserve">      halo.material.opacity = t &gt;= contact &amp;&amp; t &lt; contact + 0.4 ? 0.3 * (1 - (t - contact) / 0.4) : 0;</w:t>
        <w:br/>
        <w:t xml:space="preserve">      if (role === "impostor") {</w:t>
        <w:br/>
        <w:t xml:space="preserve">        if (t &gt; contact) {</w:t>
        <w:br/>
        <w:t xml:space="preserve">          const r = t - contact;</w:t>
        <w:br/>
        <w:t xml:space="preserve">          primary.legs[0].rotation.x = Math.sin(r * 9) * 0.22 * Math.exp(-r * 3);</w:t>
        <w:br/>
        <w:t xml:space="preserve">          primary.legs[1].rotation.x = -primary.legs[0].rotation.x;</w:t>
        <w:br/>
        <w:t xml:space="preserve">          primary.rig.position.y = smooth2((r - 0.25) / 0.7) * 0.43;</w:t>
        <w:br/>
        <w:t xml:space="preserve">          primary.rig.scale.lerp(V(1, 1, 1), 0.75);</w:t>
        <w:br/>
        <w:t xml:space="preserve">        }</w:t>
        <w:br/>
        <w:t xml:space="preserve">        attacker.rig.scale.lerp(V(1, 1, 1), 0.72);</w:t>
        <w:br/>
        <w:t xml:space="preserve">        attacker.torso.rotation.x = eased(t, [[0, 0.09], [0.95, 0.08], [1.26, -0.18], [1.42, 0.18], [2.1, 0.12], [2.8, 0]]);</w:t>
        <w:br/>
        <w:t xml:space="preserve">        if (t &gt;= contact) primary.torso.rotation.x = -pulse(t, contact, 0.16) * 0.22;</w:t>
        <w:br/>
        <w:t xml:space="preserve">      }</w:t>
        <w:br/>
        <w:t xml:space="preserve">      if (role === "jackal") {</w:t>
        <w:br/>
        <w:t xml:space="preserve">        attacker.arms[1].rotation.x = eased(t, [[0, -0.4], [0.38, -0.6], [0.57, -2.45], [0.7, -1.65], [0.91, -0.95], [1.4, -0.35]]);</w:t>
        <w:br/>
        <w:t xml:space="preserve">        attacker.torso.rotation.y = eased(t, [[0, 0], [0.48, 0.4], [0.7, -0.3], [1.25, 0]]);</w:t>
        <w:br/>
        <w:t xml:space="preserve">        const fall = smooth2((t - 0.73) / 0.55);</w:t>
        <w:br/>
        <w:t xml:space="preserve">        primary.root.rotation.z = 0;</w:t>
        <w:br/>
        <w:t xml:space="preserve">        primary.rig.rotation.x = -fall * Math.PI * 0.48;</w:t>
        <w:br/>
        <w:t xml:space="preserve">        primary.rig.position.y = fall * 0.43;</w:t>
        <w:br/>
        <w:t xml:space="preserve">      }</w:t>
        <w:br/>
        <w:t xml:space="preserve">      if (props.gun) props.gun.visible = false;</w:t>
        <w:br/>
        <w:t xml:space="preserve">      if (role === "samurai") {</w:t>
        <w:br/>
        <w:t xml:space="preserve">        attacker.arms[1].rotation.x = eased(t, [[0, -0.4], [0.18, -2.6], [0.32, -1.57], [0.39, -0.45], [0.43, -2.6], [0.47, -1.57], [0.54, -0.45], [0.58, -2.6], [0.62, -1.57], [0.69, -0.45], [0.73, -2.6], [0.77, -1.57], [0.84, -0.45], [0.88, -2.6], [0.92, -1.57], [1.1, -0.7], [1.7, -0.35]]);</w:t>
        <w:br/>
        <w:t xml:space="preserve">        attacker.torso.rotation.y = Math.sin(t * 22) * 0.32 * (t &lt; 1 ? 1 : Math.exp(-(t - 1) * 5));</w:t>
        <w:br/>
        <w:t xml:space="preserve">        attacker.arms[0].rotation.x = -0.7;</w:t>
        <w:br/>
        <w:t xml:space="preserve">        slashTimes.forEach((at, i) =&gt; once("cut" + i, t &gt;= at, () =&gt; {</w:t>
        <w:br/>
        <w:t xml:space="preserve">          const b = newBurst(effects, { count: 30, color: 12119551, speed: 3.8, life: 0.35 });</w:t>
        <w:br/>
        <w:t xml:space="preserve">          b.fire(at, hitPoint);</w:t>
        <w:br/>
        <w:t xml:space="preserve">          timedBursts.push(b);</w:t>
        <w:br/>
        <w:t xml:space="preserve">          props.noise(0.08, { type: "highpass", f0: 5200, f1: 1600, gain: 0.13 });</w:t>
        <w:br/>
        <w:t xml:space="preserve">        }));</w:t>
        <w:br/>
        <w:t xml:space="preserve">        victims.forEach((v, i) =&gt; {</w:t>
        <w:br/>
        <w:t xml:space="preserve">          const fall = smooth2((t - 0.99 - i * 0.025) / 0.58);</w:t>
        <w:br/>
        <w:t xml:space="preserve">          v.root.rotation.z = 0;</w:t>
        <w:br/>
        <w:t xml:space="preserve">          v.rig.rotation.x = -fall * Math.PI * 0.48;</w:t>
        <w:br/>
        <w:t xml:space="preserve">          v.rig.position.y = fall * 0.43;</w:t>
        <w:br/>
        <w:t xml:space="preserve">          v.torso.rotation.z = t &lt; 0.99 ? Math.sin(t * 32) * 0.035 : 0;</w:t>
        <w:br/>
        <w:t xml:space="preserve">        });</w:t>
        <w:br/>
        <w:t xml:space="preserve">      }</w:t>
        <w:br/>
        <w:t xml:space="preserve">      if (role === "sheriff") {</w:t>
        <w:br/>
        <w:t xml:space="preserve">        const reflect = payload.cause === "sheriffMisfire";</w:t>
        <w:br/>
        <w:t xml:space="preserve">        attacker.root.position.x = eased(t, [[0, -2.6], [0.3, -2.45], [0.84, 1.5], [1, 1.75], [1.3, 1.7], [2.1, 1.6]]);</w:t>
        <w:br/>
        <w:t xml:space="preserve">        attacker.torso.rotation.x = eased(t, [[0, 0.06], [0.4, 0.12], [0.73, -0.18], [0.91, -0.12], [1.03, 0.24], [1.23, 0.16], [1.6, 0.02]]);</w:t>
        <w:br/>
        <w:t xml:space="preserve">        attacker.torso.rotation.y = eased(t, [[0, -0.18], [0.48, -0.26], [0.86, 0.38], [1.05, -0.35], [1.5, 0]]);</w:t>
        <w:br/>
        <w:t xml:space="preserve">        attacker.arms[1].rotation.x = eased(t, [[0, 0.3], [0.38, -0.25], [0.65, -2.75], [0.86, -2.55], [1.01, -1.38], [1.18, -1.6], [1.4, -0.55], [1.8, -0.3]]);</w:t>
        <w:br/>
        <w:t xml:space="preserve">        attacker.arms[1].rotation.z = eased(t, [[0, 0.1], [0.65, 0.34], [1.02, -0.14], [1.5, 0.08]]);</w:t>
        <w:br/>
        <w:t xml:space="preserve">        heroWeapon.rotation.y = eased(t, [[0, -0.25], [0.42, 0.5], [0.7, 0], [1.2, 0]]);</w:t>
        <w:br/>
        <w:t xml:space="preserve">        attacker.arms[0].rotation.x = eased(t, [[0, 0], [0.9, -0.6], [1.15, -0.35], [1.6, 0]]);</w:t>
        <w:br/>
        <w:t xml:space="preserve">        if (reflect) {</w:t>
        <w:br/>
        <w:t xml:space="preserve">          const fall = smooth2((t - 1.5) / 0.65);</w:t>
        <w:br/>
        <w:t xml:space="preserve">          attacker.rig.rotation.x = fall * Math.PI * 0.48;</w:t>
        <w:br/>
        <w:t xml:space="preserve">          attacker.rig.position.y = fall * 0.43;</w:t>
        <w:br/>
        <w:t xml:space="preserve">          attacker.suit.color.copy(attacker._identity).multiplyScalar(1 - fall * 0.25);</w:t>
        <w:br/>
        <w:t xml:space="preserve">          primary.rig.rotation.set(0, 0, 0);</w:t>
        <w:br/>
        <w:t xml:space="preserve">          primary.rig.position.set(0, 0, 0);</w:t>
        <w:br/>
        <w:t xml:space="preserve">          primary.root.rotation.z = 0;</w:t>
        <w:br/>
        <w:t xml:space="preserve">          once("knifeReturn", t &gt;= 1.15, () =&gt; {</w:t>
        <w:br/>
        <w:t xml:space="preserve">            scene2.updateMatrixWorld(true);</w:t>
        <w:br/>
        <w:t xml:space="preserve">            effects.attach(heroWeapon);</w:t>
        <w:br/>
        <w:t xml:space="preserve">            heroWeapon.rotateZ(Math.PI);</w:t>
        <w:br/>
        <w:t xml:space="preserve">          });</w:t>
        <w:br/>
        <w:t xml:space="preserve">          if (t &gt;= 1.15) {</w:t>
        <w:br/>
        <w:t xml:space="preserve">            const k = smooth2((t - 1.15) / 0.35);</w:t>
        <w:br/>
        <w:t xml:space="preserve">            heroWeapon.position.set(mix(primary.root.position.x - 0.42, attacker.root.position.x + 0.22, k), 1.12 + Math.sin(k * Math.PI) * 0.22, -0.24 * (1 - k));</w:t>
        <w:br/>
        <w:t xml:space="preserve">          }</w:t>
        <w:br/>
        <w:t xml:space="preserve">          once("misfire", t &gt;= 1.5, () =&gt; {</w:t>
        <w:br/>
        <w:t xml:space="preserve">            const b = newBurst(effects, { count: 45, color: accent, speed: 2.5, life: 0.4 });</w:t>
        <w:br/>
        <w:t xml:space="preserve">            b.fire(1.5, attacker.root.position.clone().add(V(0, 1, 0)));</w:t>
        <w:br/>
        <w:t xml:space="preserve">            timedBursts.push(b);</w:t>
        <w:br/>
        <w:t xml:space="preserve">            props.tone(150, 45, 0.3, 0.25);</w:t>
        <w:br/>
        <w:t xml:space="preserve">          });</w:t>
        <w:br/>
        <w:t xml:space="preserve">        } else {</w:t>
        <w:br/>
        <w:t xml:space="preserve">          const fall = smooth2((t - 1.08) / 0.72);</w:t>
        <w:br/>
        <w:t xml:space="preserve">          primary.root.rotation.z = 0;</w:t>
        <w:br/>
        <w:t xml:space="preserve">          primary.rig.rotation.x = -fall * Math.PI * 0.48;</w:t>
        <w:br/>
        <w:t xml:space="preserve">          primary.rig.position.y = fall * 0.43;</w:t>
        <w:br/>
        <w:t xml:space="preserve">        }</w:t>
        <w:br/>
        <w:t xml:space="preserve">        once("knifeHit", t &gt;= 1, () =&gt; {</w:t>
        <w:br/>
        <w:t xml:space="preserve">          props.noise(0.14, { type: "highpass", f0: 3900, f1: 750, gain: 0.22 });</w:t>
        <w:br/>
        <w:t xml:space="preserve">          props.tone(110, 45, 0.12, 0.17);</w:t>
        <w:br/>
        <w:t xml:space="preserve">          const b = newBurst(effects, { count: 42, color: 14936287, shards: true, speed: 2.3, gravity: 5, life: 0.3 });</w:t>
        <w:br/>
        <w:t xml:space="preserve">          b.fire(1, hitPoint);</w:t>
        <w:br/>
        <w:t xml:space="preserve">          timedBursts.push(b);</w:t>
        <w:br/>
        <w:t xml:space="preserve">        });</w:t>
        <w:br/>
        <w:t xml:space="preserve">      }</w:t>
        <w:br/>
        <w:t xml:space="preserve">      if (role === "slugger") {</w:t>
        <w:br/>
        <w:t xml:space="preserve">        attacker.root.position.x = eased(t, [[0, -2.4], [0.3, -2.15], [0.7, -1.05], [1.3, -1.05]]);</w:t>
        <w:br/>
        <w:t xml:space="preserve">        attacker.arms[1].rotation.x = eased(t, [[0, -0.3], [0.43, -2.6], [0.68, -2.6], [0.82, -1.5], [0.98, 0.35], [1.45, -0.2]]);</w:t>
        <w:br/>
        <w:t xml:space="preserve">        const fall = smooth2((t - 0.86) / 0.52);</w:t>
        <w:br/>
        <w:t xml:space="preserve">        primary.root.rotation.set(0, -Math.PI / 2, 0);</w:t>
        <w:br/>
        <w:t xml:space="preserve">        primary.rig.rotation.x = -fall * Math.PI * 0.48;</w:t>
        <w:br/>
        <w:t xml:space="preserve">        primary.rig.position.y = fall * 0.43 + Math.sin(fall * Math.PI) * 0.14;</w:t>
        <w:br/>
        <w:t xml:space="preserve">        primary.root.position.x = 0.8 + fall * 0.88;</w:t>
        <w:br/>
        <w:t xml:space="preserve">      }</w:t>
        <w:br/>
        <w:t xml:space="preserve">      if (role === "triggerHappy") {</w:t>
        <w:br/>
        <w:t xml:space="preserve">        const fireStart = role === "triggerHappy" ? 0.65 : 0.8;</w:t>
        <w:br/>
        <w:t xml:space="preserve">        const age = t - fireStart, shot = role === "triggerHappy" ? Math.floor(Math.max(0, age) / 0.1) : 0;</w:t>
        <w:br/>
        <w:t xml:space="preserve">        const recoil = t &gt;= fireStart &amp;&amp; t &lt; (role === "triggerHappy" ? 1.32 : 1.12) ? Math.exp(-(age % 0.1 / 0.1) * 7) : 0;</w:t>
        <w:br/>
        <w:t xml:space="preserve">        attacker.arms[1].rotation.x = -1.56 + recoil * 0.12;</w:t>
        <w:br/>
        <w:t xml:space="preserve">        if (t &lt; 0.4) attacker.arms[1].rotation.x = mix(-0.15, -1.56, smooth2(t / 0.4));</w:t>
        <w:br/>
        <w:t xml:space="preserve">        if (t &gt; 1.38) attacker.arms[1].rotation.x = mix(-1.56, -0.45, smooth2((t - 1.38) / 0.28));</w:t>
        <w:br/>
        <w:t xml:space="preserve">        attacker.arms[0].rotation.x = attacker.arms[1].rotation.x * 0.85;</w:t>
        <w:br/>
        <w:t xml:space="preserve">        attacker.arms[0].rotation.z = -0.18;</w:t>
        <w:br/>
        <w:t xml:space="preserve">        cannon.root.position.z = -recoil * 0.06;</w:t>
        <w:br/>
        <w:t xml:space="preserve">        scene2.updateMatrixWorld(true);</w:t>
        <w:br/>
        <w:t xml:space="preserve">        muzzle.getWorldPosition(world);</w:t>
        <w:br/>
        <w:t xml:space="preserve">        if (t &gt;= fireStart &amp;&amp; t &lt; (role === "triggerHappy" ? 1.32 : 0.98)) {</w:t>
        <w:br/>
        <w:t xml:space="preserve">          glint.position.copy(world);</w:t>
        <w:br/>
        <w:t xml:space="preserve">          glint.material.opacity = recoil * 0.85;</w:t>
        <w:br/>
        <w:t xml:space="preserve">          glint.scale.set(0.42, 0.3, 1);</w:t>
        <w:br/>
        <w:t xml:space="preserve">          light.position.copy(world);</w:t>
        <w:br/>
        <w:t xml:space="preserve">          light.intensity = recoil * 5;</w:t>
        <w:br/>
        <w:t xml:space="preserve">          once("shot" + shot, true, () =&gt; {</w:t>
        <w:br/>
        <w:t xml:space="preserve">            const b = newBurst(effects, { count: 14, color: 16766347, speed: 2, life: 0.22, gravity: 1 });</w:t>
        <w:br/>
        <w:t xml:space="preserve">            b.fire(fireStart + shot * 0.1, world);</w:t>
        <w:br/>
        <w:t xml:space="preserve">            timedBursts.push(b);</w:t>
        <w:br/>
        <w:t xml:space="preserve">            if (role === "triggerHappy") {</w:t>
        <w:br/>
        <w:t xml:space="preserve">              props.tone(155, 60, 0.075, 0.17, "sawtooth");</w:t>
        <w:br/>
        <w:t xml:space="preserve">              props.noise(0.07, { type: "highpass", f0: 4400, f1: 1100, gain: 0.25 });</w:t>
        <w:br/>
        <w:t xml:space="preserve">            }</w:t>
        <w:br/>
        <w:t xml:space="preserve">          });</w:t>
        <w:br/>
        <w:t xml:space="preserve">        }</w:t>
        <w:br/>
        <w:t xml:space="preserve">        for (let i = 0; i &lt; bullets.length; i++) {</w:t>
        <w:br/>
        <w:t xml:space="preserve">          const shotT = fireStart + i * 0.085, age2 = t - shotT, b = bullets[i];</w:t>
        <w:br/>
        <w:t xml:space="preserve">          b.visible = age2 &gt;= 0 &amp;&amp; age2 &lt; 0.12;</w:t>
        <w:br/>
        <w:t xml:space="preserve">          b.position.copy(world).lerp(hitPoint, clamp5(age2 / 0.12));</w:t>
        <w:br/>
        <w:t xml:space="preserve">          b.rotation.z = Math.PI / 2;</w:t>
        <w:br/>
        <w:t xml:space="preserve">          b.scale.y = 1.8;</w:t>
        <w:br/>
        <w:t xml:space="preserve">        }</w:t>
        <w:br/>
        <w:t xml:space="preserve">        if (role === "triggerHappy") {</w:t>
        <w:br/>
        <w:t xml:space="preserve">          for (let i = 0; i &lt; shells.length; i++) {</w:t>
        <w:br/>
        <w:t xml:space="preserve">            const age2 = t - (0.65 + i * 0.085), s = shells[i];</w:t>
        <w:br/>
        <w:t xml:space="preserve">            s.visible = age2 &gt;= 0 &amp;&amp; age2 &lt; 0.8;</w:t>
        <w:br/>
        <w:t xml:space="preserve">            s.position.copy(attacker.root.position).add(V(0.15 + age2 * 0.6, 1.13 + age2 * 0.9 - age2 * age2 * 2, 0.45 + age2 * 1.5));</w:t>
        <w:br/>
        <w:t xml:space="preserve">            s.rotation.set(age2 * 9, i, age2 * 14);</w:t>
        <w:br/>
        <w:t xml:space="preserve">          }</w:t>
        <w:br/>
        <w:t xml:space="preserve">        }</w:t>
        <w:br/>
        <w:t xml:space="preserve">        if (t &gt;= contact) {</w:t>
        <w:br/>
        <w:t xml:space="preserve">          const a = primary, fall = smooth2((t - contact - 0.05) / 0.65);</w:t>
        <w:br/>
        <w:t xml:space="preserve">          a.root.position.copy(basePositions[1]).add(V(fall * 0.24, Math.sin(fall * Math.PI) * 0.08, 0));</w:t>
        <w:br/>
        <w:t xml:space="preserve">          a.rig.rotation.x = -fall * Math.PI * 0.48;</w:t>
        <w:br/>
        <w:t xml:space="preserve">          a.rig.position.y = fall * 0.43;</w:t>
        <w:br/>
        <w:t xml:space="preserve">          a.rig.position.z = -fall * 0.2;</w:t>
        <w:br/>
        <w:t xml:space="preserve">          a.suit.color.copy(a._identity).multiplyScalar(1 - fall * 0.22);</w:t>
        <w:br/>
        <w:t xml:space="preserve">        }</w:t>
        <w:br/>
        <w:t xml:space="preserve">      }</w:t>
        <w:br/>
        <w:t xml:space="preserve">      if (role === "penguin") {</w:t>
        <w:br/>
        <w:t xml:space="preserve">        const capture = smooth2(t / 0.6), drag = smooth2((t - 0.6) / 0.9), die = smooth2((t - 1.9) / 0.5);</w:t>
        <w:br/>
        <w:t xml:space="preserve">        attacker.root.position.set(-1.6 + drag * 0.35, 0, 0);</w:t>
        <w:br/>
        <w:t xml:space="preserve">        primary.root.position.set(mix(-2.4, -0.55, capture) + drag * 0.35, 0, 0);</w:t>
        <w:br/>
        <w:t xml:space="preserve">        primary.root.visible = true;</w:t>
        <w:br/>
        <w:t xml:space="preserve">        attacker.arms.forEach((a, i) =&gt; {</w:t>
        <w:br/>
        <w:t xml:space="preserve">          a.visible = true;</w:t>
        <w:br/>
        <w:t xml:space="preserve">          a.rotation.x = -1.25 + (i ? 0.08 : -0.06);</w:t>
        <w:br/>
        <w:t xml:space="preserve">          a.rotation.z = (i ? 1 : -1) * 0.13;</w:t>
        <w:br/>
        <w:t xml:space="preserve">        });</w:t>
        <w:br/>
        <w:t xml:space="preserve">        primary.root.rotation.z = Math.sin(t * 7) * 0.045 * (1 - die);</w:t>
        <w:br/>
        <w:t xml:space="preserve">        primary.legs.forEach((l, i) =&gt; l.rotation.x = Math.sin(t * 6 + i * Math.PI) * 0.18 * (1 - die));</w:t>
        <w:br/>
        <w:t xml:space="preserve">        primary.rig.position.y = Math.sin(t * 6) * 0.012 * (1 - die);</w:t>
        <w:br/>
        <w:t xml:space="preserve">        primary.rig.rotation.x = -die * Math.PI * 0.48;</w:t>
        <w:br/>
        <w:t xml:space="preserve">        primary.rig.position.y += die * 0.43;</w:t>
        <w:br/>
        <w:t xml:space="preserve">      }</w:t>
        <w:br/>
        <w:t xml:space="preserve">      if (role === "rocket") {</w:t>
        <w:br/>
        <w:t xml:space="preserve">        const load = smooth2(t / 0.65), lift = smooth2((t - 0.93) / 1.19), up = lift * 4.3;</w:t>
        <w:br/>
        <w:t xml:space="preserve">        attacker.root.visible = false;</w:t>
        <w:br/>
        <w:t xml:space="preserve">        rocket.visible = t &lt; 2.12;</w:t>
        <w:br/>
        <w:t xml:space="preserve">        rocket.position.set(0, up, 0);</w:t>
        <w:br/>
        <w:t xml:space="preserve">        rocket.rotation.z = t &gt; 0.8 &amp;&amp; t &lt; 1.12 ? Math.sin(t * 43) * 8e-3 : 0;</w:t>
        <w:br/>
        <w:t xml:space="preserve">        primary.root.visible = t &lt; 2.12;</w:t>
        <w:br/>
        <w:t xml:space="preserve">        primary.root.position.set(mix(-2.1, 0, load), mix(0, 0.64, load) + up, mix(0.1, 0.64, load));</w:t>
        <w:br/>
        <w:t xml:space="preserve">        primary.root.rotation.set(0, mix(Math.PI / 2, 0, load), 0);</w:t>
        <w:br/>
        <w:t xml:space="preserve">        primary.rig.rotation.set(0, 0, 0);</w:t>
        <w:br/>
        <w:t xml:space="preserve">        primary.rig.position.set(0, 0, 0);</w:t>
        <w:br/>
        <w:t xml:space="preserve">        primary.legs.forEach((l, i) =&gt; l.rotation.x = Math.sin(t * 9 + i * Math.PI) * 0.12 * (1 - lift));</w:t>
        <w:br/>
        <w:t xml:space="preserve">        primary.arms.forEach((a, i) =&gt; {</w:t>
        <w:br/>
        <w:t xml:space="preserve">          a.visible = true;</w:t>
        <w:br/>
        <w:t xml:space="preserve">          a.rotation.set(-0.12, 0, (i ? 1 : -1) * 0.1);</w:t>
        <w:br/>
        <w:t xml:space="preserve">        });</w:t>
        <w:br/>
        <w:t xml:space="preserve">        fireGroups.forEach((f) =&gt; f.update(t, t &gt; 0.82 &amp;&amp; t &lt; 2.12 ? clamp5((t - 0.82) * 5) : 0));</w:t>
        <w:br/>
        <w:t xml:space="preserve">        once("firework", t &gt;= 2.12, () =&gt; {</w:t>
        <w:br/>
        <w:t xml:space="preserve">          const p = V(0, up + 1.4, 0);</w:t>
        <w:br/>
        <w:t xml:space="preserve">          timedBursts.forEach((b, i) =&gt; b.fire(2.12 + i * 0.045, p.clone().add(V((i - 1.5) * 0.15, i % 2 * 0.25, 0))));</w:t>
        <w:br/>
        <w:t xml:space="preserve">          sparks.fire(2.12, p);</w:t>
        <w:br/>
        <w:t xml:space="preserve">          glint.position.copy(p);</w:t>
        <w:br/>
        <w:t xml:space="preserve">          light.position.copy(p);</w:t>
        <w:br/>
        <w:t xml:space="preserve">          props.noise(0.3, { type: "highpass", f0: 5200, f1: 1800, gain: 0.3 });</w:t>
        <w:br/>
        <w:t xml:space="preserve">          props.tone(110, 38, 0.3, 0.3);</w:t>
        <w:br/>
        <w:t xml:space="preserve">        });</w:t>
        <w:br/>
        <w:t xml:space="preserve">        if (t &gt; 2.12) {</w:t>
        <w:br/>
        <w:t xml:space="preserve">          glint.material.opacity = pulse(t, 2.12, 0.16) * 0.65;</w:t>
        <w:br/>
        <w:t xml:space="preserve">          glint.scale.setScalar(1.4);</w:t>
        <w:br/>
        <w:t xml:space="preserve">        }</w:t>
        <w:br/>
        <w:t xml:space="preserve">      }</w:t>
        <w:br/>
        <w:t xml:space="preserve">      if (role === "arsonist") {</w:t>
        <w:br/>
        <w:t xml:space="preserve">        attacker.root.position.set(-3.4, 0, 0.25);</w:t>
        <w:br/>
        <w:t xml:space="preserve">        attacker.arms[0].rotation.x = -0.2;</w:t>
        <w:br/>
        <w:t xml:space="preserve">        primary.root.position.x = -1.2;</w:t>
        <w:br/>
        <w:t xml:space="preserve">        victims.forEach((a, i) =&gt; {</w:t>
        <w:br/>
        <w:t xml:space="preserve">          if (!a.root.visible) return;</w:t>
        <w:br/>
        <w:t xml:space="preserve">          const st = 0.35 + i * 0.5, k = smooth2((t - st) / 0.65), burn = smooth2((t - (1.1 + i * 0.5)) / 0.9);</w:t>
        <w:br/>
        <w:t xml:space="preserve">          if (i &gt; 0) a.root.position.set(-1.2 + i * 1.48, 0, i % 2 * -0.35);</w:t>
        <w:br/>
        <w:t xml:space="preserve">          a.mark?.removeFromParent();</w:t>
        <w:br/>
        <w:t xml:space="preserve">          a.markGlow?.removeFromParent();</w:t>
        <w:br/>
        <w:t xml:space="preserve">          if (a.fire) a.fire.forEach((f) =&gt; f.s.visible = false);</w:t>
        <w:br/>
        <w:t xml:space="preserve">          a.suit.color.copy(a._identity).multiplyScalar(1 - burn * 0.68);</w:t>
        <w:br/>
        <w:t xml:space="preserve">          a.suit.emissive.set(12333840);</w:t>
        <w:br/>
        <w:t xml:space="preserve">          a.suit.emissiveIntensity = k * (1 - burn) * 0.45;</w:t>
        <w:br/>
        <w:t xml:space="preserve">          a.torso.rotation.z = Math.sin(t * 6 + i) * 0.022 * k * (1 - burn);</w:t>
        <w:br/>
        <w:t xml:space="preserve">          a.rig.rotation.x = -smooth2((burn - 0.72) / 0.28) * Math.PI * 0.48;</w:t>
        <w:br/>
        <w:t xml:space="preserve">          a.rig.position.y = smooth2((burn - 0.72) / 0.28) * 0.43;</w:t>
        <w:br/>
        <w:t xml:space="preserve">          const fire = fireGroups[i];</w:t>
        <w:br/>
        <w:t xml:space="preserve">          fire.root.position.copy(a.root.position);</w:t>
        <w:br/>
        <w:t xml:space="preserve">          fire.tongues.forEach((f, j) =&gt; {</w:t>
        <w:br/>
        <w:t xml:space="preserve">            f.update(t, k * (1 - smooth2((t - (2.35 + i * 0.4)) / 0.8)) * 0.85);</w:t>
        <w:br/>
        <w:t xml:space="preserve">            f.object.rotation.y = Math.sin(j) * 0.4;</w:t>
        <w:br/>
        <w:t xml:space="preserve">          });</w:t>
        <w:br/>
        <w:t xml:space="preserve">          once("ember" + i, t &gt;= st, () =&gt; {</w:t>
        <w:br/>
        <w:t xml:space="preserve">            const b = newBurst(effects, { color: 16755011, count: 60, speed: 1.6, life: 1.4, gravity: -0.7 });</w:t>
        <w:br/>
        <w:t xml:space="preserve">            b.fire(st, a.root.position.clone().add(V(0, 0.9, 0)));</w:t>
        <w:br/>
        <w:t xml:space="preserve">            timedBursts.push(b);</w:t>
        <w:br/>
        <w:t xml:space="preserve">          });</w:t>
        <w:br/>
        <w:t xml:space="preserve">        });</w:t>
        <w:br/>
        <w:t xml:space="preserve">        light.color.set(16741919);</w:t>
        <w:br/>
        <w:t xml:space="preserve">        light.intensity = t &gt; 0.35 &amp;&amp; t &lt; 3.8 ? 3 + Math.sin(t * 9) * 0.3 : 0;</w:t>
        <w:br/>
        <w:t xml:space="preserve">        light.position.copy(primary.root.position).add(V(0, 1.4, 1));</w:t>
        <w:br/>
        <w:t xml:space="preserve">      }</w:t>
        <w:br/>
        <w:t xml:space="preserve">      if (role === "conjurer") {</w:t>
        <w:br/>
        <w:t xml:space="preserve">        magic.rotation.y = t * 0.18;</w:t>
        <w:br/>
        <w:t xml:space="preserve">        magic.visible = t &lt; 2.7;</w:t>
        <w:br/>
        <w:t xml:space="preserve">        magic.children.forEach((o) =&gt; {</w:t>
        <w:br/>
        <w:t xml:space="preserve">          if (o.material) o.material.opacity = (0.4 + 0.25 * Math.sin(t * 4)) * (1 - smooth2((t - 2.5) / 0.3));</w:t>
        <w:br/>
        <w:t xml:space="preserve">        });</w:t>
        <w:br/>
        <w:t xml:space="preserve">        attacker.arms[1].rotation.x = -1.35 + 0.1 * Math.sin(t * 4);</w:t>
        <w:br/>
        <w:t xml:space="preserve">        attacker.arms[0].rotation.x = -1.1;</w:t>
        <w:br/>
        <w:t xml:space="preserve">        primary.root.rotation.z = 0;</w:t>
        <w:br/>
        <w:t xml:space="preserve">        primary.rig.rotation.set(0, 0, 0);</w:t>
        <w:br/>
        <w:t xml:space="preserve">        primary.rig.position.set(0, 0, 0);</w:t>
        <w:br/>
        <w:t xml:space="preserve">        erase.uEraseHeight.value = t &lt; 0.8 ? -1 : 2.7 * smooth2((t - 0.8) / 1.65);</w:t>
        <w:br/>
        <w:t xml:space="preserve">        primary.root.visible = t &lt; 2.53;</w:t>
        <w:br/>
        <w:t xml:space="preserve">        once("erase", t &gt;= 0.85, () =&gt; props.tone(310, 65, 1.3, 0.2, "sawtooth"));</w:t>
        <w:br/>
        <w:t xml:space="preserve">      }</w:t>
        <w:br/>
        <w:t xml:space="preserve">      if (role === "waveCannon") {</w:t>
        <w:br/>
        <w:t xml:space="preserve">        cannon.root.scale.setScalar(1.45);</w:t>
        <w:br/>
        <w:t xml:space="preserve">        attacker.arms[1].rotation.x = -Math.PI / 2;</w:t>
        <w:br/>
        <w:t xml:space="preserve">        attacker.arms[0].rotation.x = -1.34;</w:t>
        <w:br/>
        <w:t xml:space="preserve">        attacker.arms[0].rotation.z = -0.18;</w:t>
        <w:br/>
        <w:t xml:space="preserve">        scene2.updateMatrixWorld(true);</w:t>
        <w:br/>
        <w:t xml:space="preserve">        muzzle.getWorldPosition(world);</w:t>
        <w:br/>
        <w:t xml:space="preserve">        const charge = smooth2((t - 0.1) / 0.85), fired2 = t &gt;= 1, fade = 1 - smooth2((t - 1.48) / 0.28);</w:t>
        <w:br/>
        <w:t xml:space="preserve">        beam.charge.position.copy(world);</w:t>
        <w:br/>
        <w:t xml:space="preserve">        beam.charge.scale.setScalar(0.25 + charge * 0.9);</w:t>
        <w:br/>
        <w:t xml:space="preserve">        beam.charge.material.opacity = fired2 ? pulse(t, 1, 0.15) : charge * 0.7;</w:t>
        <w:br/>
        <w:t xml:space="preserve">        const direction = hitPoint.clone().sub(world), length = direction.length();</w:t>
        <w:br/>
        <w:t xml:space="preserve">        beam.root.visible = fired2 &amp;&amp; t &lt; 1.76;</w:t>
        <w:br/>
        <w:t xml:space="preserve">        beam.root.position.copy(world).addScaledVector(direction, 0.5);</w:t>
        <w:br/>
        <w:t xml:space="preserve">        beam.root.quaternion.setFromUnitVectors(V(0, 1, 0), direction.normalize());</w:t>
        <w:br/>
        <w:t xml:space="preserve">        beam.root.scale.set(1, length, 1);</w:t>
        <w:br/>
        <w:t xml:space="preserve">        beam.root.children.forEach((o, i) =&gt; o.material.opacity = [0.95, 0.65, 0.18][i] * fade);</w:t>
        <w:br/>
        <w:t xml:space="preserve">        attacker.torso.rotation.x = -pulse(t, 1, 0.16) * 0.1;</w:t>
        <w:br/>
        <w:t xml:space="preserve">        if (t &gt;= 1.15) {</w:t>
        <w:br/>
        <w:t xml:space="preserve">          const heat = smooth2((t - 1.15) / 0.24);</w:t>
        <w:br/>
        <w:t xml:space="preserve">          primary.suit.color.copy(primary._identity).lerp(new THREE8.Color(15813671), heat);</w:t>
        <w:br/>
        <w:t xml:space="preserve">          primary.suit.emissive.set(14960914);</w:t>
        <w:br/>
        <w:t xml:space="preserve">          primary.suit.emissiveIntensity = heat * 1.1;</w:t>
        <w:br/>
        <w:t xml:space="preserve">          primary.root.rotation.z = 0;</w:t>
        <w:br/>
        <w:t xml:space="preserve">          primary.rig.rotation.set(0, 0, 0);</w:t>
        <w:br/>
        <w:t xml:space="preserve">          once("break", t &gt;= 1.48, () =&gt; {</w:t>
        <w:br/>
        <w:t xml:space="preserve">            fragments.object.material.color.copy(primary._identity);</w:t>
        <w:br/>
        <w:t xml:space="preserve">            fragments.fire(1.48, hitPoint);</w:t>
        <w:br/>
        <w:t xml:space="preserve">          });</w:t>
        <w:br/>
        <w:t xml:space="preserve">          primary.root.visible = t &lt; 1.48;</w:t>
        <w:br/>
        <w:t xml:space="preserve">        }</w:t>
        <w:br/>
        <w:t xml:space="preserve">      }</w:t>
        <w:br/>
        <w:t xml:space="preserve">      if (role === "suicideBomber") {</w:t>
        <w:br/>
        <w:t xml:space="preserve">        attacker.root.position.x = -0.9;</w:t>
        <w:br/>
        <w:t xml:space="preserve">        bombs.root.visible = t &lt; 1.1;</w:t>
        <w:br/>
        <w:t xml:space="preserve">        bombs.led.opacity = 0.35 + 0.5 * Math.sin(t * (12 + t * 22)) ** 2;</w:t>
        <w:br/>
        <w:t xml:space="preserve">        const s = pulse(t, 1.1, 0.24);</w:t>
        <w:br/>
        <w:t xml:space="preserve">        fireGroups.forEach((f, i) =&gt; {</w:t>
        <w:br/>
        <w:t xml:space="preserve">          f.update(t, s * 0.8);</w:t>
        <w:br/>
        <w:t xml:space="preserve">          f.object.scale.setScalar((1 - s) * 2.1 + 0.5);</w:t>
        <w:br/>
        <w:t xml:space="preserve">          f.object.rotation.y = (i - 1) * 0.6;</w:t>
        <w:br/>
        <w:t xml:space="preserve">        });</w:t>
        <w:br/>
        <w:t xml:space="preserve">        light.position.set(-0.9, 0.7, 0);</w:t>
        <w:br/>
        <w:t xml:space="preserve">        light.intensity = s * 12;</w:t>
        <w:br/>
        <w:t xml:space="preserve">        once("debris", t &gt;= 1.1, () =&gt; fragments.fire(1.1, V(-0.9, 0.8, 0)));</w:t>
        <w:br/>
        <w:t xml:space="preserve">        const ownFall = smooth2((t - 1.12) / 0.58);</w:t>
        <w:br/>
        <w:t xml:space="preserve">        attacker.rig.rotation.x = ownFall * Math.PI * 0.48;</w:t>
        <w:br/>
        <w:t xml:space="preserve">        attacker.rig.position.y = ownFall * 0.43;</w:t>
        <w:br/>
        <w:t xml:space="preserve">        attacker.suit.color.copy(attacker._identity).multiplyScalar(1 - ownFall * 0.72);</w:t>
        <w:br/>
        <w:t xml:space="preserve">        victims.forEach((a, i) =&gt; {</w:t>
        <w:br/>
        <w:t xml:space="preserve">          const fall = smooth2((t - 1.17 - i * 0.025) / 0.58);</w:t>
        <w:br/>
        <w:t xml:space="preserve">          a.root.rotation.z = 0;</w:t>
        <w:br/>
        <w:t xml:space="preserve">          a.rig.rotation.x = -fall * Math.PI * 0.48;</w:t>
        <w:br/>
        <w:t xml:space="preserve">          a.rig.position.y = fall * 0.43 + Math.sin(fall * Math.PI) * 0.28;</w:t>
        <w:br/>
        <w:t xml:space="preserve">          a.suit.color.copy(a._identity).multiplyScalar(1 - fall * 0.65);</w:t>
        <w:br/>
        <w:t xml:space="preserve">        });</w:t>
        <w:br/>
        <w:t xml:space="preserve">      }</w:t>
        <w:br/>
        <w:t xml:space="preserve">      if (role === "vampire") {</w:t>
        <w:br/>
        <w:t xml:space="preserve">        attacker.root.position.x = eased(t, [[0, -0.15], [0.28, -0.25], [0.85, -2.55], [1.2, -2.8], [3.4, -2.8]]);</w:t>
        <w:br/>
        <w:t xml:space="preserve">        attacker.root.rotation.y = Math.PI / 2;</w:t>
        <w:br/>
        <w:t xml:space="preserve">        attacker.torso.rotation.x = mix(0.28, 0, smooth2(t / 0.7));</w:t>
        <w:br/>
        <w:t xml:space="preserve">        attacker.arms.forEach((a) =&gt; a.rotation.x = mix(-1.35, -0.12, smooth2(t / 0.6)));</w:t>
        <w:br/>
        <w:t xml:space="preserve">        primary.root.rotation.set(0, -0.3, 0);</w:t>
        <w:br/>
        <w:t xml:space="preserve">        primary.root.visible = true;</w:t>
        <w:br/>
        <w:t xml:space="preserve">        const circulation = smooth2((t - 0.5) / 0.45) * (1 - smooth2((t - 2.4) / 0.5)), fall = smooth2((t - 2.4) / 0.7);</w:t>
        <w:br/>
        <w:t xml:space="preserve">        blood.root.position.copy(primary.root.position);</w:t>
        <w:br/>
        <w:t xml:space="preserve">        blood.root.visible = t &gt; 0.4 &amp;&amp; t &lt; 2.95;</w:t>
        <w:br/>
        <w:t xml:space="preserve">        for (let i = 0; i &lt; 18; i++) {</w:t>
        <w:br/>
        <w:t xml:space="preserve">          const a = t * 7 + i * Math.PI * 2 / 18, y = 0.27 + (t * 0.55 + i / 18) % 1 * 1.45, r = 0.49 + Math.sin(i * 1.7) * 0.04;</w:t>
        <w:br/>
        <w:t xml:space="preserve">          blood.dummy.position.set(Math.cos(a) * r, y, Math.sin(a) * r);</w:t>
        <w:br/>
        <w:t xml:space="preserve">          blood.dummy.rotation.set(0, 0, a);</w:t>
        <w:br/>
        <w:t xml:space="preserve">          blood.dummy.scale.set(circulation * 0.7, circulation * (1.7 + i % 3 * 0.3), circulation * 0.7);</w:t>
        <w:br/>
        <w:t xml:space="preserve">          blood.dummy.updateMatrix();</w:t>
        <w:br/>
        <w:t xml:space="preserve">          blood.cells.setMatrixAt(i, blood.dummy.matrix);</w:t>
        <w:br/>
        <w:t xml:space="preserve">        }</w:t>
        <w:br/>
        <w:t xml:space="preserve">        blood.cells.instanceMatrix.needsUpdate = true;</w:t>
        <w:br/>
        <w:t xml:space="preserve">        for (let i = 0; i &lt; 84; i++) {</w:t>
        <w:br/>
        <w:t xml:space="preserve">          const q = i / 83, a = t * 7 - q * 6.8, y = 0.3 + q * 1.35;</w:t>
        <w:br/>
        <w:t xml:space="preserve">          blood.positions.set([Math.cos(a) * 0.48, y, Math.sin(a) * 0.48], i * 3);</w:t>
        <w:br/>
        <w:t xml:space="preserve">        }</w:t>
        <w:br/>
        <w:t xml:space="preserve">        blood.trail.geometry.attributes.position.needsUpdate = true;</w:t>
        <w:br/>
        <w:t xml:space="preserve">        blood.trail.material.opacity = circulation * 0.48;</w:t>
        <w:br/>
        <w:t xml:space="preserve">        primary.torso.updateWorldMatrix(true, false);</w:t>
        <w:br/>
        <w:t xml:space="preserve">        blood.veins.matrix.copy(primary.torso.matrixWorld);</w:t>
        <w:br/>
        <w:t xml:space="preserve">        blood.veins.matrixWorldNeedsUpdate = true;</w:t>
        <w:br/>
        <w:t xml:space="preserve">        blood.veinMat.opacity = circulation * smooth2((t - 0.65) / 0.9) * (0.5 + 0.2 * Math.sin(t * 11) ** 8);</w:t>
        <w:br/>
        <w:t xml:space="preserve">        primary.suit.color.copy(primary._identity).lerp(new THREE8.Color(7828362), smooth2((t - 1) / 1.8) * 0.55);</w:t>
        <w:br/>
        <w:t xml:space="preserve">        primary.torso.rotation.z = Math.sin(t * 8) * 0.025 * circulation;</w:t>
        <w:br/>
        <w:t xml:space="preserve">        primary.rig.rotation.x = -fall * Math.PI * 0.48;</w:t>
        <w:br/>
        <w:t xml:space="preserve">        primary.rig.position.y = fall * 0.43;</w:t>
        <w:br/>
        <w:t xml:space="preserve">        light.color.set(12129349);</w:t>
        <w:br/>
        <w:t xml:space="preserve">        light.position.copy(primary.root.position).add(V(0, 1.1, 0.7));</w:t>
        <w:br/>
        <w:t xml:space="preserve">        light.intensity = circulation * (0.4 + Math.sin(t * 11) ** 8 * 1.3);</w:t>
        <w:br/>
        <w:t xml:space="preserve">        for (const beat of [1, 1.5, 1.95, 2.3]) once("heartbeat" + beat, t &gt;= beat, () =&gt; props.tone(75, 42, 0.15, 0.16));</w:t>
        <w:br/>
        <w:t xml:space="preserve">        if (props.drops) props.drops.count = 0;</w:t>
        <w:br/>
        <w:t xml:space="preserve">        if (props.timer) props.timer.s.visible = false;</w:t>
        <w:br/>
        <w:t xml:space="preserve">        if (props.neckRing) props.neckRing.visible = false;</w:t>
        <w:br/>
        <w:t xml:space="preserve">        if (props.spark) props.spark.visible = false;</w:t>
        <w:br/>
        <w:t xml:space="preserve">      }</w:t>
        <w:br/>
        <w:t xml:space="preserve">      if (role === "viper") {</w:t>
        <w:br/>
        <w:t xml:space="preserve">        attacker.root.position.x = eased(t, [[0, -2.6], [0.25, -2.4], [0.65, -0.55], [0.84, -0.1], [1.1, -0.1], [1.6, -0.9], [2.2, -1.1]]);</w:t>
        <w:br/>
        <w:t xml:space="preserve">        attacker.root.rotation.y = Math.PI / 2;</w:t>
        <w:br/>
        <w:t xml:space="preserve">        attacker.arms[1].rotation.x = eased(t, [[0, -0.3], [0.35, -1], [0.64, -2.1], [0.82, -1.56], [1.08, -1.56], [1.6, -0.3]]);</w:t>
        <w:br/>
        <w:t xml:space="preserve">        attacker.arms[0].rotation.x = eased(t, [[0, -0.15], [0.6, -0.2], [0.84, -1.4], [1.1, -1.3], [1.65, 0]]);</w:t>
        <w:br/>
        <w:t xml:space="preserve">        attacker.torso.rotation.x = eased(t, [[0, 0.05], [0.6, -0.08], [0.84, 0.14], [1.1, 0.12], [1.65, 0]]);</w:t>
        <w:br/>
        <w:t xml:space="preserve">        if (props.needle) props.needle.visible = false;</w:t>
        <w:br/>
        <w:t xml:space="preserve">        const injected = smooth2((t - 0.84) / 0.26);</w:t>
        <w:br/>
        <w:t xml:space="preserve">        poison.dose.scale.y = 1 - injected * 0.9;</w:t>
        <w:br/>
        <w:t xml:space="preserve">        poison.dose.position.y = -0.35 + 0.21 * (1 - injected * 0.9) * 0.5;</w:t>
        <w:br/>
        <w:t xml:space="preserve">        poison.plunger.position.y = -injected * 0.17;</w:t>
        <w:br/>
        <w:t xml:space="preserve">        const fall = smooth2((t - 1.52) / 0.72);</w:t>
        <w:br/>
        <w:t xml:space="preserve">        primary.root.rotation.set(0, -Math.PI / 2, 0);</w:t>
        <w:br/>
        <w:t xml:space="preserve">        primary.rig.rotation.x = -fall * Math.PI / 2;</w:t>
        <w:br/>
        <w:t xml:space="preserve">        primary.rig.position.y = fall * 0.43;</w:t>
        <w:br/>
        <w:t xml:space="preserve">        primary.rig.position.z = -fall * 0.18;</w:t>
        <w:br/>
        <w:t xml:space="preserve">        primary.torso.rotation.z = Math.sin(t * 11) * 0.014 * smooth2((t - 0.9) / 0.5) * (1 - fall);</w:t>
        <w:br/>
        <w:t xml:space="preserve">        primary.torso.rotation.x = -pulse(t, 0.84, 0.2) * 0.15;</w:t>
        <w:br/>
        <w:t xml:space="preserve">        scene2.updateMatrixWorld(true);</w:t>
        <w:br/>
        <w:t xml:space="preserve">        poison.veins.matrix.copy(primary.torso.matrixWorld);</w:t>
        <w:br/>
        <w:t xml:space="preserve">        poison.veinMat.opacity = smooth2((t - 0.9) / 0.65) * (1 - smooth2((t - 2.35) / 0.7)) * 0.7;</w:t>
        <w:br/>
        <w:t xml:space="preserve">        if (t &lt; 1.7) primary.suit.color.copy(primary._identity).lerp(new THREE8.Color(3500896), smooth2((t - 0.95) / 1.4) * 0.25);</w:t>
        <w:br/>
        <w:t xml:space="preserve">        if (props.meltU) {</w:t>
        <w:br/>
        <w:t xml:space="preserve">          props.meltU.uCrack.value = smooth2((t - 1.2) / 0.95);</w:t>
        <w:br/>
        <w:t xml:space="preserve">          props.meltU.uT.value = smooth2((t - 2.28) / 1.65);</w:t>
        <w:br/>
        <w:t xml:space="preserve">        }</w:t>
        <w:br/>
        <w:t xml:space="preserve">        if (props.pud) {</w:t>
        <w:br/>
        <w:t xml:space="preserve">          props.pud.material.opacity = Math.min(props.pud.material.opacity, 0.36) * (1 - smooth2((t - 3.6) / 0.5));</w:t>
        <w:br/>
        <w:t xml:space="preserve">          props.pud.scale.setScalar(0.4 + smooth2((t - 2.3) / 1.3) * 0.7);</w:t>
        <w:br/>
        <w:t xml:space="preserve">        }</w:t>
        <w:br/>
        <w:t xml:space="preserve">        const vapor = smooth2((t - 2.15) / 0.55) * (1 - smooth2((t - 3.72) / 0.38));</w:t>
        <w:br/>
        <w:t xml:space="preserve">        for (const m of poison.mist) {</w:t>
        <w:br/>
        <w:t xml:space="preserve">          const age = (t * 0.6 + m.phase) % 1;</w:t>
        <w:br/>
        <w:t xml:space="preserve">          m.object.position.set(primary.root.position.x + Math.cos(m.angle) * (0.18 + age * 0.3), 0.13 + age * 0.85, Math.sin(m.angle) * (0.2 + age * 0.28));</w:t>
        <w:br/>
        <w:t xml:space="preserve">          m.object.scale.setScalar(0.24 + age * 0.65);</w:t>
        <w:br/>
        <w:t xml:space="preserve">          m.object.material.opacity = Math.sin(age * Math.PI) * vapor * 0.09;</w:t>
        <w:br/>
        <w:t xml:space="preserve">        }</w:t>
        <w:br/>
        <w:t xml:space="preserve">        poison.bubbles.visible = t &gt; 2.15 &amp;&amp; t &lt; 3.9;</w:t>
        <w:br/>
        <w:t xml:space="preserve">        for (let i = 0; i &lt; 18; i++) {</w:t>
        <w:br/>
        <w:t xml:space="preserve">          const age = (t * 0.7 + i / 18) % 1, s = 0.45 + Math.sin(i * 1.7) * 0.25;</w:t>
        <w:br/>
        <w:t xml:space="preserve">          poison.dummy.position.set(primary.root.position.x + Math.cos(i * 2.4) * s, 0.06 + age * 0.24, Math.sin(i * 2.4) * s);</w:t>
        <w:br/>
        <w:t xml:space="preserve">          poison.dummy.scale.setScalar(Math.sin(age * Math.PI) * vapor * (0.6 + i % 3 * 0.3));</w:t>
        <w:br/>
        <w:t xml:space="preserve">          poison.dummy.updateMatrix();</w:t>
        <w:br/>
        <w:t xml:space="preserve">          poison.bubbles.setMatrixAt(i, poison.dummy.matrix);</w:t>
        <w:br/>
        <w:t xml:space="preserve">        }</w:t>
        <w:br/>
        <w:t xml:space="preserve">        poison.bubbles.instanceMatrix.needsUpdate = true;</w:t>
        <w:br/>
        <w:t xml:space="preserve">        once("corrosion", t &gt;= 2.45, () =&gt; props.noise(0.34, { type: "bandpass", f0: 1900, f1: 460, gain: 0.16, q: 0.6 }));</w:t>
        <w:br/>
        <w:t xml:space="preserve">      }</w:t>
        <w:br/>
        <w:t xml:space="preserve">      if (heroWeapon) for (const r of ribbons) {</w:t>
        <w:br/>
        <w:t xml:space="preserve">        const sw = role === "samurai" ? slashTimes.some((at) =&gt; Math.abs(t - at) &lt; 0.09) : t &gt; contact - 0.19 &amp;&amp; t &lt; contact + 0.13;</w:t>
        <w:br/>
        <w:t xml:space="preserve">        scene2.updateMatrixWorld(true);</w:t>
        <w:br/>
        <w:t xml:space="preserve">        if (sw) {</w:t>
        <w:br/>
        <w:t xml:space="preserve">          const tip = heroWeapon.localToWorld(heroWeapon.userData.tip.clone()), base = heroWeapon.localToWorld(heroWeapon.userData.base.clone());</w:t>
        <w:br/>
        <w:t xml:space="preserve">          r.points.unshift({ tip, base, time: t });</w:t>
        <w:br/>
        <w:t xml:space="preserve">        }</w:t>
        <w:br/>
        <w:t xml:space="preserve">        r.points = r.points.filter((p) =&gt; t - p.time &lt; 0.11).slice(0, 20);</w:t>
        <w:br/>
        <w:t xml:space="preserve">        let n = 0;</w:t>
        <w:br/>
        <w:t xml:space="preserve">        for (let i = 0; i &lt; r.points.length - 1; i++) {</w:t>
        <w:br/>
        <w:t xml:space="preserve">          const a = r.points[i], b = r.points[i + 1], alpha = (1 - i / 30) * 0.8;</w:t>
        <w:br/>
        <w:t xml:space="preserve">          for (const p of [a.tip, a.base, b.tip, a.base, b.base, b.tip]) {</w:t>
        <w:br/>
        <w:t xml:space="preserve">            r.vertices.set([p.x, p.y, p.z], n * 3);</w:t>
        <w:br/>
        <w:t xml:space="preserve">            r.alphas.set([r.color.r * alpha, r.color.g * alpha, r.color.b * alpha], n * 3);</w:t>
        <w:br/>
        <w:t xml:space="preserve">            n++;</w:t>
        <w:br/>
        <w:t xml:space="preserve">          }</w:t>
        <w:br/>
        <w:t xml:space="preserve">        }</w:t>
        <w:br/>
        <w:t xml:space="preserve">        r.object.geometry.setDrawRange(0, n);</w:t>
        <w:br/>
        <w:t xml:space="preserve">        r.object.geometry.attributes.position.needsUpdate = true;</w:t>
        <w:br/>
        <w:t xml:space="preserve">        r.object.geometry.attributes.color.needsUpdate = true;</w:t>
        <w:br/>
        <w:t xml:space="preserve">      }</w:t>
        <w:br/>
        <w:t xml:space="preserve">      sparks.update(t);</w:t>
        <w:br/>
        <w:t xml:space="preserve">      fragments.update(t);</w:t>
        <w:br/>
        <w:t xml:space="preserve">      timedBursts.forEach((b) =&gt; b.update(t));</w:t>
        <w:br/>
        <w:t xml:space="preserve">    }</w:t>
        <w:br/>
        <w:t xml:space="preserve">    function renderCamera() {</w:t>
        <w:br/>
        <w:t xml:space="preserve">      const t = elapsed;</w:t>
        <w:br/>
        <w:t xml:space="preserve">      let left = attacker.root.position.x, right = primary.root.position.x, bottom = 0, top = 2.05, depth = 0.1;</w:t>
        <w:br/>
        <w:t xml:space="preserve">      if (left &gt; right) [left, right] = [right, left];</w:t>
        <w:br/>
        <w:t xml:space="preserve">      if (role === "rocket") {</w:t>
        <w:br/>
        <w:t xml:space="preserve">        left = -1.4;</w:t>
        <w:br/>
        <w:t xml:space="preserve">        right = 1.4;</w:t>
        <w:br/>
        <w:t xml:space="preserve">        bottom = rocket.position.y - 0.4;</w:t>
        <w:br/>
        <w:t xml:space="preserve">        top = rocket.position.y + 3.4;</w:t>
        <w:br/>
        <w:t xml:space="preserve">        depth = 0.35;</w:t>
        <w:br/>
        <w:t xml:space="preserve">        if (t &gt; 2.12) {</w:t>
        <w:br/>
        <w:t xml:space="preserve">          bottom = 3.3;</w:t>
        <w:br/>
        <w:t xml:space="preserve">          top = 7.35;</w:t>
        <w:br/>
        <w:t xml:space="preserve">        }</w:t>
        <w:br/>
        <w:t xml:space="preserve">      } else if (role === "arsonist") {</w:t>
        <w:br/>
        <w:t xml:space="preserve">        left = -3.4;</w:t>
        <w:br/>
        <w:t xml:space="preserve">        right = Math.max(-1.2, ...victims.filter((a) =&gt; a.root.visible).map((a) =&gt; a.root.position.x));</w:t>
        <w:br/>
        <w:t xml:space="preserve">        top = 2.3;</w:t>
        <w:br/>
        <w:t xml:space="preserve">      } else if (role === "samurai" || role === "suicideBomber") {</w:t>
        <w:br/>
        <w:t xml:space="preserve">        left = Math.min(attacker.root.position.x, ...victims.filter((a) =&gt; a.root.visible).map((a) =&gt; a.root.position.x));</w:t>
        <w:br/>
        <w:t xml:space="preserve">        right = Math.max(attacker.root.position.x, ...victims.filter((a) =&gt; a.root.visible).map((a) =&gt; a.root.position.x));</w:t>
        <w:br/>
        <w:t xml:space="preserve">        top = 2.35;</w:t>
        <w:br/>
        <w:t xml:space="preserve">        left = Math.max(left, -3.7);</w:t>
        <w:br/>
        <w:t xml:space="preserve">        right = Math.min(right, 4.1);</w:t>
        <w:br/>
        <w:t xml:space="preserve">      }</w:t>
        <w:br/>
        <w:t xml:space="preserve">      const hit = pulse(t, contact, 0.18), finish = smooth2((t - (duration - 0.6)) / 0.6);</w:t>
        <w:br/>
        <w:t xml:space="preserve">      const width = Math.max(3.5, right - left + 1.7), height = (top - bottom + 1.02) * (1 - hit * 0.035 + finish * 0.04);</w:t>
        <w:br/>
        <w:t xml:space="preserve">      const fov = 32, tan = Math.tan(fov * Math.PI / 360), distance2 = Math.max(height / (2 * tan), width / (2 * tan * camera2.aspect));</w:t>
        <w:br/>
        <w:t xml:space="preserve">      cameraTarget.set((left + right) * 0.5, mix(bottom, top, 0.46), depth);</w:t>
        <w:br/>
        <w:t xml:space="preserve">      const sway = Math.sin(t * 0.45) * 0.08;</w:t>
        <w:br/>
        <w:t xml:space="preserve">      cameraPos.copy(cameraTarget).add(V(0.38 + sway, distance2 * 0.13, distance2));</w:t>
        <w:br/>
        <w:t xml:space="preserve">      const shake = hit * 0.024;</w:t>
        <w:br/>
        <w:t xml:space="preserve">      cameraPos.x += Math.sin(t * 75) * shake;</w:t>
        <w:br/>
        <w:t xml:space="preserve">      cameraPos.y += Math.cos(t * 67) * shake;</w:t>
        <w:br/>
        <w:t xml:space="preserve">      camera2.position.copy(cameraPos);</w:t>
        <w:br/>
        <w:t xml:space="preserve">      camera2.lookAt(cameraTarget);</w:t>
        <w:br/>
        <w:t xml:space="preserve">      camera2.fov = fov;</w:t>
        <w:br/>
        <w:t xml:space="preserve">      camera2.near = 0.08;</w:t>
        <w:br/>
        <w:t xml:space="preserve">      camera2.far = 100;</w:t>
        <w:br/>
        <w:t xml:space="preserve">      camera2.updateProjectionMatrix();</w:t>
        <w:br/>
        <w:t xml:space="preserve">      scene2.updateMatrixWorld(true);</w:t>
        <w:br/>
        <w:t xml:space="preserve">      camera2.updateMatrixWorld(true);</w:t>
        <w:br/>
        <w:t xml:space="preserve">      subjectBounds.makeEmpty();</w:t>
        <w:br/>
        <w:t xml:space="preserve">      const subjects = role === "rocket" ? [] : [attacker, ...victims.filter((a) =&gt; a.root.visible)];</w:t>
        <w:br/>
        <w:t xml:space="preserve">      for (const actor of subjects) if (actor.root.visible) actor.root.traverseVisible((o) =&gt; {</w:t>
        <w:br/>
        <w:t xml:space="preserve">        if (!o.isMesh || !o.geometry || o.material?.opacity === 0) return;</w:t>
        <w:br/>
        <w:t xml:space="preserve">        if (!o.geometry.boundingBox) o.geometry.computeBoundingBox();</w:t>
        <w:br/>
        <w:t xml:space="preserve">        partBounds.copy(o.geometry.boundingBox).applyMatrix4(o.matrixWorld);</w:t>
        <w:br/>
        <w:t xml:space="preserve">        subjectBounds.union(partBounds);</w:t>
        <w:br/>
        <w:t xml:space="preserve">      });</w:t>
        <w:br/>
        <w:t xml:space="preserve">      if (!subjectBounds.isEmpty()) {</w:t>
        <w:br/>
        <w:t xml:space="preserve">        let extent = 1;</w:t>
        <w:br/>
        <w:t xml:space="preserve">        for (let i = 0; i &lt; 8; i++) {</w:t>
        <w:br/>
        <w:t xml:space="preserve">          corner.set(i &amp; 1 ? subjectBounds.max.x : subjectBounds.min.x, i &amp; 2 ? subjectBounds.max.y : subjectBounds.min.y, i &amp; 4 ? subjectBounds.max.z : subjectBounds.min.z).project(camera2);</w:t>
        <w:br/>
        <w:t xml:space="preserve">          extent = Math.max(extent, Math.abs(corner.x) / 0.94, Math.abs(corner.y) / 0.9);</w:t>
        <w:br/>
        <w:t xml:space="preserve">        }</w:t>
        <w:br/>
        <w:t xml:space="preserve">        if (extent &gt; 1) {</w:t>
        <w:br/>
        <w:t xml:space="preserve">          camera2.position.copy(cameraTarget).addScaledVector(cameraPos.sub(cameraTarget), extent);</w:t>
        <w:br/>
        <w:t xml:space="preserve">          camera2.lookAt(cameraTarget);</w:t>
        <w:br/>
        <w:t xml:space="preserve">          camera2.updateMatrixWorld(true);</w:t>
        <w:br/>
        <w:t xml:space="preserve">        }</w:t>
        <w:br/>
        <w:t xml:space="preserve">      }</w:t>
        <w:br/>
        <w:t xml:space="preserve">    }</w:t>
        <w:br/>
        <w:t xml:space="preserve">    return { update: update2, renderCamera, dispose() {</w:t>
        <w:br/>
        <w:t xml:space="preserve">      environment.dispose();</w:t>
        <w:br/>
        <w:t xml:space="preserve">    } };</w:t>
        <w:br/>
        <w:t xml:space="preserve">  }</w:t>
        <w:br/>
        <w:t xml:space="preserve">  return { makeCrew, mount, corrosionMaterial, blade, gun, fan, bombCluster, newBurst, flame, eraseFromFeetMaterial };</w:t>
        <w:br/>
        <w:t>}</w:t>
        <w:br/>
        <w:br/>
        <w:t>// authored-kill-player.js</w:t>
        <w:br/>
        <w:t>var authoredKillRoles = [</w:t>
        <w:br/>
        <w:t xml:space="preserve">  ["impostor", "インポスター", 4.2],</w:t>
        <w:br/>
        <w:t xml:space="preserve">  ["jackal", "ジャッカル", 1.8],</w:t>
        <w:br/>
        <w:t xml:space="preserve">  ["sheriff", "シェリフ", 2.4],</w:t>
        <w:br/>
        <w:t xml:space="preserve">  ["samurai", "侍", 1.9],</w:t>
        <w:br/>
        <w:t xml:space="preserve">  ["slugger", "スラッガー", 1.6],</w:t>
        <w:br/>
        <w:t xml:space="preserve">  ["vampire", "ヴァンパイア", 3.4],</w:t>
        <w:br/>
        <w:t xml:space="preserve">  ["viper", "バイパー", 4.1],</w:t>
        <w:br/>
        <w:t xml:space="preserve">  ["penguin", "ペンギン", 2.6],</w:t>
        <w:br/>
        <w:t xml:space="preserve">  ["rocket", "ロケット", 3],</w:t>
        <w:br/>
        <w:t xml:space="preserve">  ["arsonist", "アーソニスト", 4.4],</w:t>
        <w:br/>
        <w:t xml:space="preserve">  ["conjurer", "コンジュラー", 2.8],</w:t>
        <w:br/>
        <w:t xml:space="preserve">  ["waveCannon", "波動砲", 1.9],</w:t>
        <w:br/>
        <w:t xml:space="preserve">  ["suicideBomber", "自爆魔", 2.6],</w:t>
        <w:br/>
        <w:t xml:space="preserve">  ["triggerHappy", "トリガーハッピー", 2.4]</w:t>
        <w:br/>
        <w:t>];</w:t>
        <w:br/>
        <w:t>function resolveAuthoredKillRole(cause = "", killer = {}) {</w:t>
        <w:br/>
        <w:t xml:space="preserve">  const aliases = { killed: "", samuraiSlash: "samurai", sluggerSwing: "slugger", vampireBite: "vampire", sheriffMisfire: "sheriff", waveCannonJackal: "waveCannon", jackalWaveCannon: "waveCannon" };</w:t>
        <w:br/>
        <w:t xml:space="preserve">  const normalize = (value) =&gt; Object.hasOwn(aliases, value) ? aliases[value] : value;</w:t>
        <w:br/>
        <w:t xml:space="preserve">  const role = normalize(cause) || normalize(killer.subrole) || normalize(killer.role);</w:t>
        <w:br/>
        <w:t xml:space="preserve">  return authoredKillRoles.some(([id]) =&gt; id === role) ? role : "impostor";</w:t>
        <w:br/>
        <w:t>}</w:t>
        <w:br/>
        <w:t>function authoredKillSpec(assets, role) {</w:t>
        <w:br/>
        <w:t xml:space="preserve">  const entry = authoredKillRoles.find(([id]) =&gt; id === role) || authoredKillRoles[0];</w:t>
        <w:br/>
        <w:t xml:space="preserve">  const source = entry[0] === "impostor" ? assets.KILL_ASSET_SRCDOC : entry[0] === "vampire" ? assets.SS_VAMPIRE_KILL_SRCDOC : entry[0] === "viper" ? assets.SS_VIPER_KILL_SRCDOC : assets.KILL_DEMOS[entry[0] === "triggerHappy" ? "sheriff" : entry[0]].html;</w:t>
        <w:br/>
        <w:t xml:space="preserve">  return { role: entry[0], label: entry[1], duration: entry[2], source };</w:t>
        <w:br/>
        <w:t>}</w:t>
        <w:br/>
        <w:t>function authoredRuntime(THREE8, EffectComposer, RenderPass, UnrealBloomPass, OutputPass, createArt) {</w:t>
        <w:br/>
        <w:t xml:space="preserve">  const renderer2 = new THREE8.WebGLRenderer({ alpha: true, antialias: true });</w:t>
        <w:br/>
        <w:t xml:space="preserve">  renderer2.setPixelRatio(Math.min(devicePixelRatio || 1, 2));</w:t>
        <w:br/>
        <w:t xml:space="preserve">  document.body.append(renderer2.domElement);</w:t>
        <w:br/>
        <w:t xml:space="preserve">  const host = document.querySelector("#originalControls");</w:t>
        <w:br/>
        <w:t xml:space="preserve">  const nameLayer = document.createElement("div");</w:t>
        <w:br/>
        <w:t xml:space="preserve">  nameLayer.id = "actorNames";</w:t>
        <w:br/>
        <w:t xml:space="preserve">  document.body.append(nameLayer);</w:t>
        <w:br/>
        <w:t xml:space="preserve">  const nameLabels = [];</w:t>
        <w:br/>
        <w:t xml:space="preserve">  let controller = null, configuration = null, time = 0, target = 0, playing = false, audible = false, finished = false, dirty = false, last = performance.now();</w:t>
        <w:br/>
        <w:t xml:space="preserve">  let sharedAudio = null, audioOutput = null;</w:t>
        <w:br/>
        <w:t xml:space="preserve">  const listeners = [], timers = /* @__PURE__ */ new Set();</w:t>
        <w:br/>
        <w:t xml:space="preserve">  let owned = null;</w:t>
        <w:br/>
        <w:t xml:space="preserve">  const send = (data2) =&gt; parent.postMessage(data2, "*");</w:t>
        <w:br/>
        <w:t xml:space="preserve">  function collect(object) {</w:t>
        <w:br/>
        <w:t xml:space="preserve">    object.traverse((node) =&gt; {</w:t>
        <w:br/>
        <w:t xml:space="preserve">      if (node.geometry) owned.geometries.add(node.geometry);</w:t>
        <w:br/>
        <w:t xml:space="preserve">      for (const material of [].concat(node.material || [])) {</w:t>
        <w:br/>
        <w:t xml:space="preserve">        owned.materials.add(material);</w:t>
        <w:br/>
        <w:t xml:space="preserve">        for (const value of Object.values(material)) if (value?.isTexture) owned.textures.add(value);</w:t>
        <w:br/>
        <w:t xml:space="preserve">      }</w:t>
        <w:br/>
        <w:t xml:space="preserve">    });</w:t>
        <w:br/>
        <w:t xml:space="preserve">  }</w:t>
        <w:br/>
        <w:t xml:space="preserve">  function dispose() {</w:t>
        <w:br/>
        <w:t xml:space="preserve">    nameLabels.length = 0;</w:t>
        <w:br/>
        <w:t xml:space="preserve">    nameLayer.replaceChildren();</w:t>
        <w:br/>
        <w:t xml:space="preserve">    for (const [type, handler, options] of listeners) window.removeEventListener(type, handler, options);</w:t>
        <w:br/>
        <w:t xml:space="preserve">    listeners.length = 0;</w:t>
        <w:br/>
        <w:t xml:space="preserve">    for (const timer of timers) clearTimeout(timer);</w:t>
        <w:br/>
        <w:t xml:space="preserve">    timers.clear();</w:t>
        <w:br/>
        <w:t xml:space="preserve">    if (controller) {</w:t>
        <w:br/>
        <w:t xml:space="preserve">      collect(controller.scene);</w:t>
        <w:br/>
        <w:t xml:space="preserve">      const { geometries, materials, textures } = owned;</w:t>
        <w:br/>
        <w:t xml:space="preserve">      controller.scene.traverse((object) =&gt; object.shadow?.dispose?.());</w:t>
        <w:br/>
        <w:t xml:space="preserve">      for (const geometry of geometries) geometry.dispose();</w:t>
        <w:br/>
        <w:t xml:space="preserve">      for (const material of materials) material.dispose();</w:t>
        <w:br/>
        <w:t xml:space="preserve">      for (const texture of textures) texture.dispose();</w:t>
        <w:br/>
        <w:t xml:space="preserve">      controller.art.dispose();</w:t>
        <w:br/>
        <w:t xml:space="preserve">      controller.nodes.forEach((node) =&gt; node.remove());</w:t>
        <w:br/>
        <w:t xml:space="preserve">      controller.composer.passes.forEach((pass) =&gt; pass.dispose?.());</w:t>
        <w:br/>
        <w:t xml:space="preserve">      controller.composer.dispose();</w:t>
        <w:br/>
        <w:t xml:space="preserve">      controller = null;</w:t>
        <w:br/>
        <w:t xml:space="preserve">      owned = null;</w:t>
        <w:br/>
        <w:t xml:space="preserve">    }</w:t>
        <w:br/>
        <w:t xml:space="preserve">    renderer2.clear();</w:t>
        <w:br/>
        <w:t xml:space="preserve">  }</w:t>
        <w:br/>
        <w:t xml:space="preserve">  function initialize(data2) {</w:t>
        <w:br/>
        <w:t xml:space="preserve">    dispose();</w:t>
        <w:br/>
        <w:t xml:space="preserve">    configuration = data2;</w:t>
        <w:br/>
        <w:t xml:space="preserve">    time = target = 0;</w:t>
        <w:br/>
        <w:t xml:space="preserve">    finished = false;</w:t>
        <w:br/>
        <w:t xml:space="preserve">    playing = false;</w:t>
        <w:br/>
        <w:t xml:space="preserve">    audible = false;</w:t>
        <w:br/>
        <w:t xml:space="preserve">    owned = { geometries: /* @__PURE__ */ new Set(), materials: /* @__PURE__ */ new Set(), textures: /* @__PURE__ */ new Set() };</w:t>
        <w:br/>
        <w:t xml:space="preserve">    const parsed = new DOMParser().parseFromString(data2.source, "text/html");</w:t>
        <w:br/>
        <w:t xml:space="preserve">    const script = [...parsed.querySelectorAll('script[type="module"]')].map((node) =&gt; node.textContent).join("\n");</w:t>
        <w:br/>
        <w:t xml:space="preserve">    if (!script.includes("function startLoop(update)")) throw new Error("Unsupported original animation");</w:t>
        <w:br/>
        <w:t xml:space="preserve">    parsed.querySelectorAll("script,style,link,canvas").forEach((node) =&gt; node.remove());</w:t>
        <w:br/>
        <w:t xml:space="preserve">    host.innerHTML = parsed.body.innerHTML;</w:t>
        <w:br/>
        <w:t xml:space="preserve">    let code2 = script.replace(/^import .*;\s*$/gm, "").replace(/new THREE\.WebGLRenderer\(\{[^}]*\}\)/g, "__runtime.renderer").replace("const scene=new THREE.Scene();", "const scene=new THREE.Scene();__runtime.ownScene(scene);").replace("document.body.prepend(renderer.domElement);", "").replace(/scene\.background\s*=\s*new THREE\.Color\([^;]*\);/g, "scene.background=null;").replace(/function makeCrew\([\s\S]*?(?=\/\* ---------- particles)/, "function makeCrew(color,options){return __runtime.art.makeCrew(color,{...options,gameplay:__runtime.payload.useGameCharacter===true});}\n\n").replace(/(^|\n)[ \t]*stage\([^;\n]*\);/g, "$1").replace(/function startLoop\(update\)\{[\s\S]*?\nfunction setCam/, "function startLoop(update){__runtime.update=update;}\nfunction setCam").replace("if(P.life[i]&lt;=0){P.col[i*3]=P.col[i*3+1]=P.col[i*3+2]=0;continue;}", "if(P.life[i]&lt;=0){P.col[i*3]=P.col[i*3+1]=P.col[i*3+2]=0;P.pos[i*3+1]=-10000;continue;}").replace(/a\.destination/g, "__runtime.audioOutput").replace("const MAXP=2600,", "const MAXP=1200,");</w:t>
        <w:br/>
        <w:t xml:space="preserve">    code2 = code2.replace(/function setAlpha\(c,a\)\{[^\n]*\}/, "function setAlpha(c,a){for(const m of(c._am||(c._am=allMats(c)))){const glass=m.userData.cinematicTransparent;m.transparent=!!glass||a&lt;.995;m.opacity=glass?m.userData.cinematicOpacity*a:a;m.depthWrite=glass?false:a&gt;.98;}}");</w:t>
        <w:br/>
        <w:t xml:space="preserve">    if (data2.role === "impostor") code2 = code2.replace(/function impact\(p,[\s\S]*?(?=\nfunction dust)/, "function impact(p,{col=0xffffff,s=1}={}){burst(p,20*s,3,col,.3,3,1.8);}\n").replace(/function dust\([\s\S]*?(?=\nconst crackTex)/, "function dust(x,z,n=24,sz=1){burst(new THREE.Vector3(x,.04,z),Math.min(n,16),1.2,0x8b9cac,.3,1,2);}\n");</w:t>
        <w:br/>
        <w:t xml:space="preserve">    else code2 = code2.replace(/function impact\(p,[\s\S]*?(?=\nfunction ring)/, "function impact(p,col=0xffffff,s=1){burst(p,16*s,2.5,col,.3,3,1.8);}\n").replace(/function dust\(x,z,n=24,sz=1\)\{[^\n]*/, "function dust(x,z,n=24,sz=1){burst(V3(x,.04,z),Math.min(n,16),1.2,0x8b9cac,.3,1,2);}\n");</w:t>
        <w:br/>
        <w:t xml:space="preserve">    if (data2.role === "viper") {</w:t>
        <w:br/>
        <w:t xml:space="preserve">      code2 = code2.replace("clamp((t-2.5)/2.4,0,1)", "clamp((t-2.3)/1.6,0,1)").replace(/\{const hood=new THREE\.Mesh[\s\S]*?viper\.torso\.add\(eye\);\}/, "").replace("o.material=meltMat(o.material===vic.visorM?0x9fdcf0:col);", "o.material=__runtime.art.corrosionMaterial(o.material,meltU);");</w:t>
        <w:br/>
        <w:t xml:space="preserve">    }</w:t>
        <w:br/>
        <w:t xml:space="preserve">    if (data2.role === "vampire") code2 = code2.replace(/\/\* cape \+ fangs \*\/[\s\S]*?(?=const VX=)/, "");</w:t>
        <w:br/>
        <w:t xml:space="preserve">    if (data2.role === "samurai") code2 = code2.replace(/function swordLine\([\s\S]*?(?=\nfunction slashTick)/, "function swordLine(){}\n");</w:t>
        <w:br/>
        <w:t xml:space="preserve">    if (data2.role === "jackal") code2 = code2.replace(/function sliceTrail\([\s\S]*?(?=\nfunction reset)/, "function sliceTrail(){}\n");</w:t>
        <w:br/>
        <w:t xml:space="preserve">    code2 = code2.replace("composer.addPass(new OutputPass());", `composer.addPass(new OutputPass());</w:t>
        <w:br/>
        <w:t xml:space="preserve">      for(const pass of composer.passes){</w:t>
        <w:br/>
        <w:t xml:space="preserve">        if(pass.blendMaterial){Object.assign(pass.blendMaterial,{blending:THREE.CustomBlending,blendEquation:THREE.AddEquation,blendSrc:THREE.SrcAlphaFactor,blendDst:THREE.OneFactor,blendEquationAlpha:THREE.AddEquation,blendSrcAlpha:THREE.ZeroFactor,blendDstAlpha:THREE.OneFactor});pass.blendMaterial.needsUpdate=true;}</w:t>
        <w:br/>
        <w:t xml:space="preserve">        if(pass instanceof OutputPass){pass.material.fragmentShader=pass.material.fragmentShader.replace(/}\\s*$/, 'gl_FragColor.rgb*=gl_FragColor.a;\\n}');pass.material.needsUpdate=true;}</w:t>
        <w:br/>
        <w:t xml:space="preserve">      }`);</w:t>
        <w:br/>
        <w:t xml:space="preserve">    code2 = code2.replace(/new \(window.AudioContext\|\|window.webkitAudioContext\)\(\)/g, "__runtime.audio");</w:t>
        <w:br/>
        <w:t xml:space="preserve">    const actors = { impostor: ["killer", "victim,victimB"], jackal: ["jk", "vic"], sheriff: ["she", "tgt,crewMis"], triggerHappy: ["she", "tgt,crewMis"], samurai: ["sam", "...vics"], slugger: ["sl", "vic"], vampire: ["vamp", "vic"], viper: ["viper", "vic"], penguin: ["peng", "vic"], rocket: ["rk", "vic"], arsonist: ["ars", "...tg"], conjurer: ["cj", "vic"], waveCannon: ["jk", "vic"], suicideBomber: ["bom", "...vics"] };</w:t>
        <w:br/>
        <w:t xml:space="preserve">    const [attacker, victims] = actors[data2.role];</w:t>
        <w:br/>
        <w:t xml:space="preserve">    const starts = { impostor: 'play("knife");', jackal: "reset();startShow(killTick,1.8);", sheriff: "startShow(()=&gt;{},2.4,reset);", triggerHappy: "startShow(shootTick(false),2.4,reset);", samurai: "startShow(slashTick,1.9,reset);", slugger: "startShow(swingTick,1.6,reset);", vampire: "rolePayload=payload;roleStarted=true;startShow(()=&gt;{},3.4,reset);", viper: "startAcceptedRoleKill(payload);", penguin: "startShow(captureTick,2.6,reset);", rocket: "startShow(launchTick,3,reset);", arsonist: "reset();tg.forEach((target,index)=&gt;{if(index&lt;(payload.victims?.length||1))oil(target);else target.root.visible=false;});startShow(igniteTick(),4.4);", conjurer: "startShow(()=&gt;{},2.8,reset);", waveCannon: "startShow(blastTick,1.9,reset);", suicideBomber: "startShow(boomTick,2.6,reset);" };</w:t>
        <w:br/>
        <w:t xml:space="preserve">    const propNames = { impostor: "weapons", sheriff: "gun", triggerHappy: "gun", slugger: "hari", vampire: "drops,timer,neckRing,spark", viper: "needle,meltU,pud", rocket: "fin,pad,smoke,flame", waveCannon: "gun,coreG,floorLine,hitRip", suicideBomber: "bomb,fuse" };</w:t>
        <w:br/>
        <w:t xml:space="preserve">    code2 = code2.replace(/c\.torso\.add\(g\);return g;/g, "g.userData.authoredHat=true;c.torso.add(g);return g;");</w:t>
        <w:br/>
        <w:t xml:space="preserve">    const bridge = `</w:t>
        <w:br/>
        <w:t xml:space="preserve">      function dress(actor,color,outfit){</w:t>
        <w:br/>
        <w:t xml:space="preserve">        if(color){actor.suit.color.set(color);actor.base?.set(color);}</w:t>
        <w:br/>
        <w:t xml:space="preserve">        if(outfit&amp;&amp;typeof buildLightCostume==="function"){</w:t>
        <w:br/>
        <w:t xml:space="preserve">          const hats=[];actor.root.traverse(object=&gt;{if(object.userData.authoredHat)hats.push(object);});hats.forEach(hat=&gt;hat.removeFromParent());</w:t>
        <w:br/>
        <w:t xml:space="preserve">          const wear=buildLightCostume(THREE,outfit);wear.userData.pet?.removeFromParent();</w:t>
        <w:br/>
        <w:t xml:space="preserve">          for(const [index,pants]of(wear.userData.walkPants||[]).entries())if(actor.legs[index]){pants.position.sub(actor.legs[index].position);actor.legs[index].add(pants);}</w:t>
        <w:br/>
        <w:t xml:space="preserve">          wear.position.y=-actor.torso.position.y;actor.torso.add(wear);</w:t>
        <w:br/>
        <w:t xml:space="preserve">        }</w:t>
        <w:br/>
        <w:t xml:space="preserve">      }</w:t>
        <w:br/>
        <w:t xml:space="preserve">      const payload=__runtime.payload;</w:t>
        <w:br/>
        <w:t xml:space="preserve">      ${starts[data2.role]}</w:t>
        <w:br/>
        <w:t xml:space="preserve">      ${["impostor", "vampire", "viper"].includes(data2.role) ? "assetVolume=1;" : ""}</w:t>
        <w:br/>
        <w:t xml:space="preserve">      dress(${attacker},payload.killerColor,payload.killerCostume);</w:t>
        <w:br/>
        <w:t xml:space="preserve">      for(const [index,actor] of [${victims}].entries())dress(actor,payload.victims?.[index]?.color||payload.victimColor,payload.victims?.[index]?.costume||payload.victimCostume);</w:t>
        <w:br/>
        <w:t xml:space="preserve">      ${["samurai", "suicideBomber"].includes(data2.role) ? `for(const [index,actor] of [${victims}].entries())if(index&gt;0&amp;&amp;(!payload.victims||index&gt;=payload.victims.length))actor.root.visible=false;` : ""}</w:t>
        <w:br/>
        <w:t xml:space="preserve">      ${data2.role === "impostor" ? "" : "show.after=()=&gt;{};"}</w:t>
        <w:br/>
        <w:t xml:space="preserve">      const art=__runtime.art.mount({scene,camera,renderer,role:${JSON.stringify(data2.role)},duration:${data2.duration},attacker:${attacker},victims:[${victims}],payload,props:{bloom,pPts,fxLight,tone,noise,${propNames[data2.role] || ""}}});</w:t>
        <w:br/>
        <w:t xml:space="preserve">      return {scene,camera,composer,actors:[${attacker},${victims}],</w:t>
        <w:br/>
        <w:t xml:space="preserve">        art,nodes:[],</w:t>
        <w:br/>
        <w:t xml:space="preserve">        step(dt,time){__runtime.update?.(dt,dt,time);stepParticles(dt);art.update(dt,time);shake=Math.max(0,shake-dt*2.4);flashV=0;if(flashEl)flashEl.style.opacity=0;},</w:t>
        <w:br/>
        <w:t xml:space="preserve">        render(){art.renderCamera();composer.render();}};</w:t>
        <w:br/>
        <w:t xml:space="preserve">    `;</w:t>
        <w:br/>
        <w:t xml:space="preserve">    const runtime = { renderer: renderer2, art: createArt(THREE8), payload: data2.payload || {}, update: null, ownScene(scene2) {</w:t>
        <w:br/>
        <w:t xml:space="preserve">      const add = scene2.add;</w:t>
        <w:br/>
        <w:t xml:space="preserve">      scene2.add = function(...objects) {</w:t>
        <w:br/>
        <w:t xml:space="preserve">        for (const object of objects) collect(object);</w:t>
        <w:br/>
        <w:t xml:space="preserve">        return add.apply(this, objects);</w:t>
        <w:br/>
        <w:t xml:space="preserve">      };</w:t>
        <w:br/>
        <w:t xml:space="preserve">    }, get audio() {</w:t>
        <w:br/>
        <w:t xml:space="preserve">      if (!sharedAudio) {</w:t>
        <w:br/>
        <w:t xml:space="preserve">        sharedAudio = new (window.AudioContext || window.webkitAudioContext)();</w:t>
        <w:br/>
        <w:t xml:space="preserve">        audioOutput = sharedAudio.createGain();</w:t>
        <w:br/>
        <w:t xml:space="preserve">        audioOutput.connect(sharedAudio.destination);</w:t>
        <w:br/>
        <w:t xml:space="preserve">      }</w:t>
        <w:br/>
        <w:t xml:space="preserve">      return sharedAudio;</w:t>
        <w:br/>
        <w:t xml:space="preserve">    }, get audioOutput() {</w:t>
        <w:br/>
        <w:t xml:space="preserve">      this.audio;</w:t>
        <w:br/>
        <w:t xml:space="preserve">      return audioOutput;</w:t>
        <w:br/>
        <w:t xml:space="preserve">    } };</w:t>
        <w:br/>
        <w:t xml:space="preserve">    const listen = (type, handler, options) =&gt; {</w:t>
        <w:br/>
        <w:t xml:space="preserve">      listeners.push([type, handler, options]);</w:t>
        <w:br/>
        <w:t xml:space="preserve">      window.addEventListener(type, handler, options);</w:t>
        <w:br/>
        <w:t xml:space="preserve">    };</w:t>
        <w:br/>
        <w:t xml:space="preserve">    const timeout = (fn, ms) =&gt; {</w:t>
        <w:br/>
        <w:t xml:space="preserve">      const id = setTimeout(() =&gt; {</w:t>
        <w:br/>
        <w:t xml:space="preserve">        timers.delete(id);</w:t>
        <w:br/>
        <w:t xml:space="preserve">        fn();</w:t>
        <w:br/>
        <w:t xml:space="preserve">      }, ms);</w:t>
        <w:br/>
        <w:t xml:space="preserve">      timers.add(id);</w:t>
        <w:br/>
        <w:t xml:space="preserve">      return id;</w:t>
        <w:br/>
        <w:t xml:space="preserve">    };</w:t>
        <w:br/>
        <w:t xml:space="preserve">    if (audioOutput) audioOutput.gain.value = 0;</w:t>
        <w:br/>
        <w:t xml:space="preserve">    const previousNodes = new Set(document.body.children);</w:t>
        <w:br/>
        <w:t xml:space="preserve">    controller = new Function("THREE", "EffectComposer", "RenderPass", "UnrealBloomPass", "OutputPass", "__runtime", "addEventListener", "setTimeout", data2.costumeLib + "\n" + code2 + "\n" + bridge)(THREE8, EffectComposer, RenderPass, UnrealBloomPass, OutputPass, runtime, listen, timeout);</w:t>
        <w:br/>
        <w:t xml:space="preserve">    controller.nodes = [...document.body.children].filter((node) =&gt; !previousNodes.has(node));</w:t>
        <w:br/>
        <w:t xml:space="preserve">    for (const [index, actor] of controller.actors.entries()) {</w:t>
        <w:br/>
        <w:t xml:space="preserve">      const name = index === 0 ? data2.payload?.killerName : data2.payload?.victims?.[index - 1]?.name || data2.payload?.victimName;</w:t>
        <w:br/>
        <w:t xml:space="preserve">      if (!name) continue;</w:t>
        <w:br/>
        <w:t xml:space="preserve">      const label2 = document.createElement("span");</w:t>
        <w:br/>
        <w:t xml:space="preserve">      label2.textContent = String(name);</w:t>
        <w:br/>
        <w:t xml:space="preserve">      label2.className = "actorName";</w:t>
        <w:br/>
        <w:t xml:space="preserve">      nameLayer.append(label2);</w:t>
        <w:br/>
        <w:t xml:space="preserve">      nameLabels.push({ actor, label: label2, anchor: new THREE8.Vector3() });</w:t>
        <w:br/>
        <w:t xml:space="preserve">    }</w:t>
        <w:br/>
        <w:t xml:space="preserve">    collect(controller.scene);</w:t>
        <w:br/>
        <w:t xml:space="preserve">    if (audioOutput) audioOutput.gain.value = 0;</w:t>
        <w:br/>
        <w:t xml:space="preserve">    resize2();</w:t>
        <w:br/>
        <w:t xml:space="preserve">    controller.step(0, 0);</w:t>
        <w:br/>
        <w:t xml:space="preserve">    renderScene();</w:t>
        <w:br/>
        <w:t xml:space="preserve">    dirty = false;</w:t>
        <w:br/>
        <w:t xml:space="preserve">  }</w:t>
        <w:br/>
        <w:t xml:space="preserve">  function renderScene() {</w:t>
        <w:br/>
        <w:t xml:space="preserve">    controller.render();</w:t>
        <w:br/>
        <w:t xml:space="preserve">    for (const { actor, label: label2, anchor } of nameLabels) {</w:t>
        <w:br/>
        <w:t xml:space="preserve">      let visible = actor.body.visible &amp;&amp; actor.suit.opacity &gt; 0.05;</w:t>
        <w:br/>
        <w:t xml:space="preserve">      for (let object = actor.root; object; object = object.parent) if (!object.visible) visible = false;</w:t>
        <w:br/>
        <w:t xml:space="preserve">      actor.body.getWorldPosition(anchor);</w:t>
        <w:br/>
        <w:t xml:space="preserve">      anchor.y += 1.35 * actor.root.scale.y;</w:t>
        <w:br/>
        <w:t xml:space="preserve">      anchor.project(controller.camera);</w:t>
        <w:br/>
        <w:t xml:space="preserve">      label2.hidden = !visible || anchor.z &lt; -1 || anchor.z &gt; 1;</w:t>
        <w:br/>
        <w:t xml:space="preserve">      if (label2.hidden) continue;</w:t>
        <w:br/>
        <w:t xml:space="preserve">      const halfWidth = label2.offsetWidth * 0.5, height = label2.offsetHeight;</w:t>
        <w:br/>
        <w:t xml:space="preserve">      label2.style.left = Math.max(8 + halfWidth, Math.min(innerWidth - 8 - halfWidth, (anchor.x + 1) * innerWidth * 0.5)) + "px";</w:t>
        <w:br/>
        <w:t xml:space="preserve">      label2.style.top = Math.max(8 + height, Math.min(innerHeight - 8, (1 - anchor.y) * innerHeight * 0.5)) + "px";</w:t>
        <w:br/>
        <w:t xml:space="preserve">    }</w:t>
        <w:br/>
        <w:t xml:space="preserve">  }</w:t>
        <w:br/>
        <w:t xml:space="preserve">  function resize2() {</w:t>
        <w:br/>
        <w:t xml:space="preserve">    const width = Math.max(1, innerWidth), height = Math.max(1, innerHeight);</w:t>
        <w:br/>
        <w:t xml:space="preserve">    renderer2.setSize(width, height);</w:t>
        <w:br/>
        <w:t xml:space="preserve">    renderer2.setClearColor(0, 0);</w:t>
        <w:br/>
        <w:t xml:space="preserve">    if (controller) {</w:t>
        <w:br/>
        <w:t xml:space="preserve">      controller.camera.aspect = width / height;</w:t>
        <w:br/>
        <w:t xml:space="preserve">      controller.camera.updateProjectionMatrix();</w:t>
        <w:br/>
        <w:t xml:space="preserve">      controller.composer.setSize(width, height);</w:t>
        <w:br/>
        <w:t xml:space="preserve">      dirty = true;</w:t>
        <w:br/>
        <w:t xml:space="preserve">    }</w:t>
        <w:br/>
        <w:t xml:space="preserve">  }</w:t>
        <w:br/>
        <w:t xml:space="preserve">  window.addEventListener("resize", resize2);</w:t>
        <w:br/>
        <w:t xml:space="preserve">  window.addEventListener("message", (event) =&gt; {</w:t>
        <w:br/>
        <w:t xml:space="preserve">    if (event.source !== parent) return;</w:t>
        <w:br/>
        <w:t xml:space="preserve">    const data2 = event.data;</w:t>
        <w:br/>
        <w:t xml:space="preserve">    try {</w:t>
        <w:br/>
        <w:t xml:space="preserve">      if (data2?.type === "authored-configure") {</w:t>
        <w:br/>
        <w:t xml:space="preserve">        initialize(data2);</w:t>
        <w:br/>
        <w:t xml:space="preserve">        send({ type: "authored-configured", id: data2.id });</w:t>
        <w:br/>
        <w:t xml:space="preserve">        if (data2.autoPlay) {</w:t>
        <w:br/>
        <w:t xml:space="preserve">          playing = true;</w:t>
        <w:br/>
        <w:t xml:space="preserve">          last = performance.now();</w:t>
        <w:br/>
        <w:t xml:space="preserve">          sharedAudio?.resume().catch(() =&gt; {</w:t>
        <w:br/>
        <w:t xml:space="preserve">          });</w:t>
        <w:br/>
        <w:t xml:space="preserve">        }</w:t>
        <w:br/>
        <w:t xml:space="preserve">      } else if (data2?.type === "authored-time" &amp;&amp; controller) {</w:t>
        <w:br/>
        <w:t xml:space="preserve">        const value = Math.max(0, Math.min(configuration.duration, Number(data2.time) || 0));</w:t>
        <w:br/>
        <w:t xml:space="preserve">        if (value &lt; time - 1e-3) initialize(configuration);</w:t>
        <w:br/>
        <w:t xml:space="preserve">        target = value;</w:t>
        <w:br/>
        <w:t xml:space="preserve">        playing = false;</w:t>
        <w:br/>
        <w:t xml:space="preserve">        audible = !!data2.audible;</w:t>
        <w:br/>
        <w:t xml:space="preserve">      } else if (data2?.type === "authored-resize") {</w:t>
        <w:br/>
        <w:t xml:space="preserve">        resize2();</w:t>
        <w:br/>
        <w:t xml:space="preserve">      } else if (data2?.type === "authored-volume" &amp;&amp; configuration) {</w:t>
        <w:br/>
        <w:t xml:space="preserve">        configuration.payload.volume = Math.max(0, Math.min(1, Number(data2.volume) || 0));</w:t>
        <w:br/>
        <w:t xml:space="preserve">        if (configuration.payload.volume &gt; 0) sharedAudio?.resume().catch(() =&gt; {</w:t>
        <w:br/>
        <w:t xml:space="preserve">        });</w:t>
        <w:br/>
        <w:t xml:space="preserve">      } else if (data2?.type === "authored-stop") {</w:t>
        <w:br/>
        <w:t xml:space="preserve">        playing = false;</w:t>
        <w:br/>
        <w:t xml:space="preserve">        audible = false;</w:t>
        <w:br/>
        <w:t xml:space="preserve">        if (audioOutput) audioOutput.gain.value = 0;</w:t>
        <w:br/>
        <w:t xml:space="preserve">        dispose();</w:t>
        <w:br/>
        <w:t xml:space="preserve">        configuration = null;</w:t>
        <w:br/>
        <w:t xml:space="preserve">      }</w:t>
        <w:br/>
        <w:t xml:space="preserve">    } catch (error) {</w:t>
        <w:br/>
        <w:t xml:space="preserve">      playing = false;</w:t>
        <w:br/>
        <w:t xml:space="preserve">      send({ type: "authored-error", message: String(error.message), id: data2?.id });</w:t>
        <w:br/>
        <w:t xml:space="preserve">    }</w:t>
        <w:br/>
        <w:t xml:space="preserve">  });</w:t>
        <w:br/>
        <w:t xml:space="preserve">  function frame2(now2) {</w:t>
        <w:br/>
        <w:t xml:space="preserve">    const elapsed = Math.min((now2 - last) / 1e3, 0.05);</w:t>
        <w:br/>
        <w:t xml:space="preserve">    last = now2;</w:t>
        <w:br/>
        <w:t xml:space="preserve">    if (controller &amp;&amp; configuration) {</w:t>
        <w:br/>
        <w:t xml:space="preserve">      if (audioOutput) audioOutput.gain.value = playing || audible ? Math.max(0, Math.min(1, Number(configuration.payload?.volume) || 0)) : 0;</w:t>
        <w:br/>
        <w:t xml:space="preserve">      if (playing) target = Math.min(configuration.duration, target + elapsed);</w:t>
        <w:br/>
        <w:t xml:space="preserve">      while (time + 1e-6 &lt; target) {</w:t>
        <w:br/>
        <w:t xml:space="preserve">        const dt = Math.min(1 / 60, target - time);</w:t>
        <w:br/>
        <w:t xml:space="preserve">        time += dt;</w:t>
        <w:br/>
        <w:t xml:space="preserve">        controller.step(dt, time);</w:t>
        <w:br/>
        <w:t xml:space="preserve">        dirty = true;</w:t>
        <w:br/>
        <w:t xml:space="preserve">      }</w:t>
        <w:br/>
        <w:t xml:space="preserve">      if (dirty) {</w:t>
        <w:br/>
        <w:t xml:space="preserve">        renderScene();</w:t>
        <w:br/>
        <w:t xml:space="preserve">        dirty = false;</w:t>
        <w:br/>
        <w:t xml:space="preserve">      }</w:t>
        <w:br/>
        <w:t xml:space="preserve">      if (time &gt;= configuration.duration &amp;&amp; !finished) {</w:t>
        <w:br/>
        <w:t xml:space="preserve">        finished = true;</w:t>
        <w:br/>
        <w:t xml:space="preserve">        playing = false;</w:t>
        <w:br/>
        <w:t xml:space="preserve">        send({ type: "authored-done", id: configuration.id });</w:t>
        <w:br/>
        <w:t xml:space="preserve">      }</w:t>
        <w:br/>
        <w:t xml:space="preserve">    }</w:t>
        <w:br/>
        <w:t xml:space="preserve">    requestAnimationFrame(frame2);</w:t>
        <w:br/>
        <w:t xml:space="preserve">  }</w:t>
        <w:br/>
        <w:t xml:space="preserve">  resize2();</w:t>
        <w:br/>
        <w:t xml:space="preserve">  requestAnimationFrame(frame2);</w:t>
        <w:br/>
        <w:t xml:space="preserve">  send({ type: "authored-ready" });</w:t>
        <w:br/>
        <w:t>}</w:t>
        <w:br/>
        <w:t>function createAuthoredKillPlayer({ mount, cdnBase = "https://cdn.jsdelivr.net/npm/three@0.164.1", onDone = () =&gt; {</w:t>
        <w:br/>
        <w:t>}, onError = () =&gt; {</w:t>
        <w:br/>
        <w:t>} }) {</w:t>
        <w:br/>
        <w:t xml:space="preserve">  const frame2 = document.createElement("iframe");</w:t>
        <w:br/>
        <w:t xml:space="preserve">  frame2.title = "役職別キル演出";</w:t>
        <w:br/>
        <w:t xml:space="preserve">  frame2.tabIndex = -1;</w:t>
        <w:br/>
        <w:t xml:space="preserve">  frame2.setAttribute("aria-hidden", "true");</w:t>
        <w:br/>
        <w:t xml:space="preserve">  frame2.allow = "autoplay";</w:t>
        <w:br/>
        <w:t xml:space="preserve">  frame2.style.cssText = "color-scheme:dark;position:absolute;inset:0;width:100%;height:100%;border:0;background:transparent;pointer-events:none;visibility:hidden";</w:t>
        <w:br/>
        <w:t xml:space="preserve">  let ready = false, pending = null, lastTime = null, lastAudible = false, destroyed = false;</w:t>
        <w:br/>
        <w:t xml:space="preserve">  const post = (data2) =&gt; frame2.contentWindow?.postMessage(data2, "*");</w:t>
        <w:br/>
        <w:t xml:space="preserve">  const receive = (event) =&gt; {</w:t>
        <w:br/>
        <w:t xml:space="preserve">    if (event.source !== frame2.contentWindow || destroyed) return;</w:t>
        <w:br/>
        <w:t xml:space="preserve">    const data2 = event.data;</w:t>
        <w:br/>
        <w:t xml:space="preserve">    if (data2?.type === "authored-ready") {</w:t>
        <w:br/>
        <w:t xml:space="preserve">      ready = true;</w:t>
        <w:br/>
        <w:t xml:space="preserve">      if (pending) post(pending);</w:t>
        <w:br/>
        <w:t xml:space="preserve">    }</w:t>
        <w:br/>
        <w:t xml:space="preserve">    if (data2?.type === "authored-configured" &amp;&amp; pending?.id === data2.id &amp;&amp; lastTime !== null) post({ type: "authored-time", time: lastTime, audible: lastAudible });</w:t>
        <w:br/>
        <w:t xml:space="preserve">    if (data2?.type === "authored-done" &amp;&amp; pending?.id === data2.id) onDone();</w:t>
        <w:br/>
        <w:t xml:space="preserve">    if (data2?.type === "authored-error") onError(data2.message);</w:t>
        <w:br/>
        <w:t xml:space="preserve">  };</w:t>
        <w:br/>
        <w:t xml:space="preserve">  window.addEventListener("message", receive);</w:t>
        <w:br/>
        <w:t xml:space="preserve">  const base = cdnBase.replace(/\/$/, "");</w:t>
        <w:br/>
        <w:t xml:space="preserve">  frame2.srcdoc = `&lt;!doctype html&gt;&lt;html&gt;&lt;head&gt;&lt;meta charset="utf-8"&gt;&lt;style&gt;html,body{color-scheme:dark;margin:0;width:100%;height:100%;overflow:hidden;background:transparent}canvas{display:block;width:100%;height:100%}#originalControls{display:none!important}#actorNames{position:absolute;inset:0;pointer-events:none;overflow:hidden}.actorName{position:absolute;width:max-content;transform:translate(-50%,-100%);max-width:min(42vw,300px);color:#f8fdff;font:900 clamp(12px,2.3vw,23px)/1.2 system-ui,sans-serif;-webkit-text-stroke:3px #06101b;paint-order:stroke fill;white-space:nowrap;overflow:hidden;text-overflow:ellipsis}.actorName[hidden]{display:none}&lt;/style&gt;&lt;/head&gt;&lt;body&gt;&lt;div id="originalControls"&gt;&lt;/div&gt;&lt;script type="module"&gt;import * as THREE from '${base}/build/three.module.js';import {EffectComposer} from '${base}/examples/jsm/postprocessing/EffectComposer.js';import {RenderPass} from '${base}/examples/jsm/postprocessing/RenderPass.js';import {UnrealBloomPass} from '${base}/examples/jsm/postprocessing/UnrealBloomPass.js';import {OutputPass} from '${base}/examples/jsm/postprocessing/OutputPass.js';(${authoredRuntime.toString()})(THREE,EffectComposer,RenderPass,UnrealBloomPass,OutputPass,(${createCinematicArt.toString()}));&lt;\/script&gt;&lt;/body&gt;&lt;/html&gt;`.replace('&lt;script type="module"&gt;', `&lt;script type="importmap"&gt;${JSON.stringify({ imports: { three: base + "/build/three.module.js", "three/addons/": base + "/examples/jsm/" } })}&lt;\/script&gt;&lt;script type="module"&gt;`);</w:t>
        <w:br/>
        <w:t xml:space="preserve">  const slash = document.createElement("div");</w:t>
        <w:br/>
        <w:t xml:space="preserve">  slash.setAttribute("aria-hidden", "true");</w:t>
        <w:br/>
        <w:t xml:space="preserve">  slash.style.cssText = "position:absolute;inset:0;overflow:hidden;pointer-events:none;visibility:hidden;backdrop-filter:blur(1.5px) brightness(.66);-webkit-backdrop-filter:blur(1.5px) brightness(.66)";</w:t>
        <w:br/>
        <w:t xml:space="preserve">  slash.innerHTML = `&lt;style&gt;</w:t>
        <w:br/>
        <w:t xml:space="preserve">    @keyframes ssx-kill-atmosphere{0%{opacity:0;transform:scale(.96)}18%{opacity:1;transform:scale(1)}100%{opacity:.8;transform:scale(1)}}</w:t>
        <w:br/>
        <w:t xml:space="preserve">    @keyframes ssx-kill-light{0%{transform:translateX(-28%);opacity:0}25%{opacity:.6}100%{transform:translateX(18%);opacity:0}}</w:t>
        <w:br/>
        <w:t xml:space="preserve">    .ssx-kill-atmosphere{position:absolute;inset:0;background:radial-gradient(ellipse at 50% 56%,#081523aa 0%,#08152377 27%,#08152333 49%,transparent 74%)}</w:t>
        <w:br/>
        <w:t xml:space="preserve">    .ssx-kill-atmosphere::before,.ssx-kill-atmosphere::after{content:'';position:absolute;left:8%;width:84%;height:1px;background:linear-gradient(90deg,transparent,var(--ssx-kill-accent,#a8deee) 45%,transparent);opacity:.28;filter:drop-shadow(0 0 5px var(--ssx-kill-accent,#a8deee));transform:rotate(-3deg)}</w:t>
        <w:br/>
        <w:t xml:space="preserve">    .ssx-kill-atmosphere::before{top:21%}.ssx-kill-atmosphere::after{bottom:16%;transform:rotate(2deg)}</w:t>
        <w:br/>
        <w:t xml:space="preserve">    .ssx-kill-slash-on .ssx-kill-atmosphere{animation:ssx-kill-atmosphere .7s cubic-bezier(.2,.75,.25,1) both}</w:t>
        <w:br/>
        <w:t xml:space="preserve">    .ssx-kill-rim{position:absolute;inset:6% 0;background:radial-gradient(ellipse at -8% 57%,color-mix(in srgb,var(--ssx-kill-accent,#a8deee) 20%,transparent),transparent 40%),radial-gradient(ellipse at 108% 42%,color-mix(in srgb,var(--ssx-kill-accent,#a8deee) 18%,transparent),transparent 40%)}</w:t>
        <w:br/>
        <w:t xml:space="preserve">    .ssx-kill-light{position:absolute;left:6%;right:6%;top:21%;height:1px;background:linear-gradient(90deg,transparent,var(--ssx-kill-accent,#a8deee),transparent);opacity:0;transform:rotate(-3deg)}</w:t>
        <w:br/>
        <w:t xml:space="preserve">    .ssx-kill-slash-on .ssx-kill-light{animation:ssx-kill-light .75s ease-out both}</w:t>
        <w:br/>
        <w:t xml:space="preserve">    @media(prefers-reduced-motion:reduce){.ssx-kill-slash-on .ssx-kill-atmosphere{animation:none}.ssx-kill-slash-on .ssx-kill-light{animation:none}}</w:t>
        <w:br/>
        <w:t xml:space="preserve">  &lt;/style&gt;&lt;div class="ssx-kill-atmosphere"&gt;&lt;/div&gt;&lt;div class="ssx-kill-rim"&gt;&lt;/div&gt;&lt;div class="ssx-kill-light"&gt;&lt;/div&gt;`;</w:t>
        <w:br/>
        <w:t xml:space="preserve">  mount.append(slash, frame2);</w:t>
        <w:br/>
        <w:t xml:space="preserve">  return {</w:t>
        <w:br/>
        <w:t xml:space="preserve">    frame: frame2,</w:t>
        <w:br/>
        <w:t xml:space="preserve">    configure(assets, role, payload = {}, autoPlay = false) {</w:t>
        <w:br/>
        <w:t xml:space="preserve">      const spec = authoredKillSpec(assets, role);</w:t>
        <w:br/>
        <w:t xml:space="preserve">      const accents2 = { samurai: "#aeeeff", viper: "#9dff83", vampire: "#bf9aff", arsonist: "#ffb86c", waveCannon: "#68edff", conjurer: "#ba9cff", rocket: "#ffcf8c" };</w:t>
        <w:br/>
        <w:t xml:space="preserve">      slash.style.setProperty("--ssx-kill-accent", accents2[spec.role] || "#b3d7e5");</w:t>
        <w:br/>
        <w:t xml:space="preserve">      pending = { ...spec, type: "authored-configure", costumeLib: assets.COSTUME_LIB_SRC || "", payload, autoPlay, id: String(payload.id || crypto.randomUUID()) };</w:t>
        <w:br/>
        <w:t xml:space="preserve">      lastTime = null;</w:t>
        <w:br/>
        <w:t xml:space="preserve">      if (ready) post(pending);</w:t>
        <w:br/>
        <w:t xml:space="preserve">      return spec;</w:t>
        <w:br/>
        <w:t xml:space="preserve">    },</w:t>
        <w:br/>
        <w:t xml:space="preserve">    seek(time, audible = false) {</w:t>
        <w:br/>
        <w:t xml:space="preserve">      lastTime = time;</w:t>
        <w:br/>
        <w:t xml:space="preserve">      lastAudible = audible;</w:t>
        <w:br/>
        <w:t xml:space="preserve">      if (ready &amp;&amp; pending) post({ type: "authored-time", time, audible });</w:t>
        <w:br/>
        <w:t xml:space="preserve">    },</w:t>
        <w:br/>
        <w:t xml:space="preserve">    setVolume(volume) {</w:t>
        <w:br/>
        <w:t xml:space="preserve">      if (pending) pending.payload.volume = Math.max(0, Math.min(1, Number(volume) || 0));</w:t>
        <w:br/>
        <w:t xml:space="preserve">      post({ type: "authored-volume", volume });</w:t>
        <w:br/>
        <w:t xml:space="preserve">    },</w:t>
        <w:br/>
        <w:t xml:space="preserve">    show(visible) {</w:t>
        <w:br/>
        <w:t xml:space="preserve">      const changed = frame2.style.visibility === "visible" !== visible;</w:t>
        <w:br/>
        <w:t xml:space="preserve">      frame2.style.visibility = visible ? "visible" : "hidden";</w:t>
        <w:br/>
        <w:t xml:space="preserve">      slash.style.visibility = visible ? "visible" : "hidden";</w:t>
        <w:br/>
        <w:t xml:space="preserve">      slash.classList.toggle("ssx-kill-slash-on", visible);</w:t>
        <w:br/>
        <w:t xml:space="preserve">      if (visible &amp;&amp; changed) post({ type: "authored-resize" });</w:t>
        <w:br/>
        <w:t xml:space="preserve">    },</w:t>
        <w:br/>
        <w:t xml:space="preserve">    stop() {</w:t>
        <w:br/>
        <w:t xml:space="preserve">      pending = null;</w:t>
        <w:br/>
        <w:t xml:space="preserve">      lastTime = null;</w:t>
        <w:br/>
        <w:t xml:space="preserve">      post({ type: "authored-stop" });</w:t>
        <w:br/>
        <w:t xml:space="preserve">      frame2.style.visibility = "hidden";</w:t>
        <w:br/>
        <w:t xml:space="preserve">      slash.style.visibility = "hidden";</w:t>
        <w:br/>
        <w:t xml:space="preserve">      slash.classList.remove("ssx-kill-slash-on");</w:t>
        <w:br/>
        <w:t xml:space="preserve">    },</w:t>
        <w:br/>
        <w:t xml:space="preserve">    destroy() {</w:t>
        <w:br/>
        <w:t xml:space="preserve">      destroyed = true;</w:t>
        <w:br/>
        <w:t xml:space="preserve">      window.removeEventListener("message", receive);</w:t>
        <w:br/>
        <w:t xml:space="preserve">      frame2.remove();</w:t>
        <w:br/>
        <w:t xml:space="preserve">      slash.remove();</w:t>
        <w:br/>
        <w:t xml:space="preserve">    },</w:t>
        <w:br/>
        <w:t xml:space="preserve">    get ready() {</w:t>
        <w:br/>
        <w:t xml:space="preserve">      return ready;</w:t>
        <w:br/>
        <w:t xml:space="preserve">    }</w:t>
        <w:br/>
        <w:t xml:space="preserve">  };</w:t>
        <w:br/>
        <w:t>}</w:t>
        <w:br/>
        <w:br/>
        <w:t>// conjurer-ability.js</w:t>
        <w:br/>
        <w:t>function conjurerTriangleContains(points, point3) {</w:t>
        <w:br/>
        <w:t xml:space="preserve">  if (points?.length !== 3 || ![point3?.x, point3?.z, ...points.flatMap((p) =&gt; [p?.x, p?.z])].every(Number.isFinite)) return false;</w:t>
        <w:br/>
        <w:t xml:space="preserve">  const cross = (a, b, c) =&gt; (b.x - a.x) * (c.z - a.z) - (b.z - a.z) * (c.x - a.x);</w:t>
        <w:br/>
        <w:t xml:space="preserve">  if (Math.abs(cross(...points)) &lt; 1) return false;</w:t>
        <w:br/>
        <w:t xml:space="preserve">  const sides = [cross(points[0], points[1], point3), cross(points[1], points[2], point3), cross(points[2], points[0], point3)];</w:t>
        <w:br/>
        <w:t xml:space="preserve">  return sides.every((n) =&gt; n &gt;= -1e-7) || sides.every((n) =&gt; n &lt;= 1e-7);</w:t>
        <w:br/>
        <w:t>}</w:t>
        <w:br/>
        <w:t>function canSeeConjurerMarkers(viewer) {</w:t>
        <w:br/>
        <w:t xml:space="preserve">  return viewer?.role === "impostor" &amp;&amp; !viewer.observer &amp;&amp; !viewer.disconnected;</w:t>
        <w:br/>
        <w:t>}</w:t>
        <w:br/>
        <w:t>function resetConjurerMarkers(game2) {</w:t>
        <w:br/>
        <w:t xml:space="preserve">  let changed = false;</w:t>
        <w:br/>
        <w:t xml:space="preserve">  for (const player of Object.values(game2.players || {})) if (player.conjurerMarkers) {</w:t>
        <w:br/>
        <w:t xml:space="preserve">    delete player.conjurerMarkers;</w:t>
        <w:br/>
        <w:t xml:space="preserve">    delete player.conjurerArmedAt;</w:t>
        <w:br/>
        <w:t xml:space="preserve">    changed = true;</w:t>
        <w:br/>
        <w:t xml:space="preserve">  }</w:t>
        <w:br/>
        <w:t xml:space="preserve">  return changed;</w:t>
        <w:br/>
        <w:t>}</w:t>
        <w:br/>
        <w:t>function useConjurerAbility({ game: game2, actor, location: location2, profiles = {}, botPositions: botPositions2 = {}, stamp, kill, emit }) {</w:t>
        <w:br/>
        <w:t xml:space="preserve">  const p = game2.players?.[actor];</w:t>
        <w:br/>
        <w:t xml:space="preserve">  const fail = (error) =&gt; ({ ok: false, error });</w:t>
        <w:br/>
        <w:t xml:space="preserve">  if (game2.phase !== "play" || !p?.alive || p.role !== "impostor" || p.subrole !== "conjurer" || p.observer || p.disconnected || p.ventId || p.penguinCapturedBy || p.rocketCapturedBy) return fail("生存中のプレイ時間にだけ使えます。");</w:t>
        <w:br/>
        <w:t xml:space="preserve">  if (stamp &lt; Math.max(Number(game2.playStartsAt) || 0, Number(game2.countdownEndsAt) || 0)) return fail("開始後に使えます。");</w:t>
        <w:br/>
        <w:t xml:space="preserve">  if (Number(p.abilityReadyAt) &gt; stamp) return fail("クールダウン中です。");</w:t>
        <w:br/>
        <w:t xml:space="preserve">  const points = (p.conjurerMarkers || []).slice(0, 3).map((q) =&gt; ({ x: Number(q.x), z: Number(q.z) }));</w:t>
        <w:br/>
        <w:t xml:space="preserve">  if (points.length &lt; 3) {</w:t>
        <w:br/>
        <w:t xml:space="preserve">    const point3 = { x: Number(location2?.x), z: Number(location2?.z) };</w:t>
        <w:br/>
        <w:t xml:space="preserve">    if (!Number.isFinite(point3.x) || !Number.isFinite(point3.z)) return fail("現在地を確認できません。");</w:t>
        <w:br/>
        <w:t xml:space="preserve">    if (points.some((q) =&gt; Math.hypot(q.x - point3.x, q.z - point3.z) &lt; 0.5)) return fail("前の点から少し離して置いてください。");</w:t>
        <w:br/>
        <w:t xml:space="preserve">    const placed = [...points, point3];</w:t>
        <w:br/>
        <w:t xml:space="preserve">    if (placed.length === 3) {</w:t>
        <w:br/>
        <w:t xml:space="preserve">      const [a, b, c] = placed;</w:t>
        <w:br/>
        <w:t xml:space="preserve">      if (Math.abs((b.x - a.x) * (c.z - a.z) - (b.z - a.z) * (c.x - a.x)) &lt; 1) return fail("三角形になる位置に3点目を置いてください。");</w:t>
        <w:br/>
        <w:t xml:space="preserve">      p.conjurerArmedAt = stamp;</w:t>
        <w:br/>
        <w:t xml:space="preserve">    }</w:t>
        <w:br/>
        <w:t xml:space="preserve">    p.conjurerMarkers = placed;</w:t>
        <w:br/>
        <w:t xml:space="preserve">    emit("conjurerMarker", { markers: placed, at: stamp });</w:t>
        <w:br/>
        <w:t xml:space="preserve">    return { ok: true, placed: true, message: placed.length === 3 ? "召喚陣を設置しました。範囲キルで発動します。" : `マーカー ${placed.length}/3 を設置しました。` };</w:t>
        <w:br/>
        <w:t xml:space="preserve">  }</w:t>
        <w:br/>
        <w:t xml:space="preserve">  const targets = [];</w:t>
        <w:br/>
        <w:t xml:space="preserve">  for (const [id, target] of Object.entries(game2.players || {})) {</w:t>
        <w:br/>
        <w:t xml:space="preserve">    if (id === actor || !target.alive || target.observer || target.disconnected || target.ventId) continue;</w:t>
        <w:br/>
        <w:t xml:space="preserve">    const pose = target.bot ? botPositions2[id] || target : profiles[id];</w:t>
        <w:br/>
        <w:t xml:space="preserve">    if (!pose || !target.bot &amp;&amp; pose.online !== true) continue;</w:t>
        <w:br/>
        <w:t xml:space="preserve">    const at = { x: Number(pose.x), z: Number(pose.z) };</w:t>
        <w:br/>
        <w:t xml:space="preserve">    if (conjurerTriangleContains(points, at) &amp;&amp; kill(id, at)) targets.push({ id, ...at });</w:t>
        <w:br/>
        <w:t xml:space="preserve">  }</w:t>
        <w:br/>
        <w:t xml:space="preserve">  const seconds = Math.max(5, Math.min(120, Number(game2.settings?.conjurerCooldownSeconds) || 45));</w:t>
        <w:br/>
        <w:t xml:space="preserve">  p.abilityReadyAt = stamp + seconds * 1e3;</w:t>
        <w:br/>
        <w:t xml:space="preserve">  p.readyAt = Math.max(Number(p.readyAt) || 0, p.abilityReadyAt);</w:t>
        <w:br/>
        <w:t xml:space="preserve">  emit("conjurer", { markers: points, targets, at: stamp });</w:t>
        <w:br/>
        <w:t xml:space="preserve">  return { ok: true, fired: true, targets, message: `${targets.length}人を召喚陣で倒しました。` };</w:t>
        <w:br/>
        <w:t>}</w:t>
        <w:br/>
        <w:br/>
        <w:t>// role-world-cinematics.js</w:t>
        <w:br/>
        <w:t>var activeDeaths = /* @__PURE__ */ new Map();</w:t>
        <w:br/>
        <w:t>function worldDeathAnimating(id, stamp) {</w:t>
        <w:br/>
        <w:t xml:space="preserve">  const entries = activeDeaths.get(id);</w:t>
        <w:br/>
        <w:t xml:space="preserve">  if (!entries) return false;</w:t>
        <w:br/>
        <w:t xml:space="preserve">  for (const [key, end] of entries) if (end &lt;= stamp) entries.delete(key);</w:t>
        <w:br/>
        <w:t xml:space="preserve">  if (!entries.size) {</w:t>
        <w:br/>
        <w:t xml:space="preserve">    activeDeaths.delete(id);</w:t>
        <w:br/>
        <w:t xml:space="preserve">    return false;</w:t>
        <w:br/>
        <w:t xml:space="preserve">  }</w:t>
        <w:br/>
        <w:t xml:space="preserve">  return true;</w:t>
        <w:br/>
        <w:t>}</w:t>
        <w:br/>
        <w:t>var clamp = (v, a = 0, b = 1) =&gt; Math.max(a, Math.min(b, v));</w:t>
        <w:br/>
        <w:t>var smooth = (v) =&gt; {</w:t>
        <w:br/>
        <w:t xml:space="preserve">  v = clamp(v);</w:t>
        <w:br/>
        <w:t xml:space="preserve">  return v * v * (3 - 2 * v);</w:t>
        <w:br/>
        <w:t>};</w:t>
        <w:br/>
        <w:t>function createWorldRoleEffect({ THREE: THREE8, scene: scene2, event, avatars: avatars2, roster, currentRoster = () =&gt; roster, observable = () =&gt; true, labelFactory, costumeFactory, phase = () =&gt; "play" }) {</w:t>
        <w:br/>
        <w:t xml:space="preserve">  const type = event.type, start = Number(event.startedAt ?? event.at) || 0;</w:t>
        <w:br/>
        <w:t xml:space="preserve">  const life = type === "penguinGrab" ? Math.max(800, Number(event.fireAt) - start + 100) : type === "waveCannonProp" ? Math.max(1e3, Number(event.endsAt) - start) : type === "conjurer" ? 2200 : type === "suicideBomber" ? 1450 : type === "sluggerCharge" ? Math.max(500, Number(event.fireAt) - start + 100) : 1200;</w:t>
        <w:br/>
        <w:t xml:space="preserve">  const root = new THREE8.Group();</w:t>
        <w:br/>
        <w:t xml:space="preserve">  root.name = "public-role-" + type;</w:t>
        <w:br/>
        <w:t xml:space="preserve">  scene2.add(root);</w:t>
        <w:br/>
        <w:t xml:space="preserve">  const art = createCinematicArt(THREE8), V = (x = 0, y = 0, z = 0) =&gt; new THREE8.Vector3(x, y, z);</w:t>
        <w:br/>
        <w:t xml:space="preserve">  const by = String(event.by || ""), actor = roster[by] || {}, origin = { x: Number(event.x) || 0, z: Number(event.z) || 0 };</w:t>
        <w:br/>
        <w:t xml:space="preserve">  const targetList = (event.targets || []).map((t) =&gt; typeof t === "string" ? { id: t, ...roster[t] } : t).filter((t) =&gt; t?.id);</w:t>
        <w:br/>
        <w:t xml:space="preserve">  if (event.target &amp;&amp; !targetList.some((t) =&gt; t.id === event.target)) targetList.push({ id: event.target, x: event.targetX ?? event.x, z: event.targetZ ?? event.z });</w:t>
        <w:br/>
        <w:t xml:space="preserve">  const copies = [], bursts = [], originalMaterials = /* @__PURE__ */ new Set();</w:t>
        <w:br/>
        <w:t xml:space="preserve">  let prop2 = null, grip = null, bombs = null, holder = null, rest = null, disposed = false;</w:t>
        <w:br/>
        <w:t xml:space="preserve">  function color(p) {</w:t>
        <w:br/>
        <w:t xml:space="preserve">    return p?.color || new THREE8.Color().setHSL(Number(p?.hue) || 0, 0.75, 0.52);</w:t>
        <w:br/>
        <w:t xml:space="preserve">  }</w:t>
        <w:br/>
        <w:t xml:space="preserve">  function copy(id, at) {</w:t>
        <w:br/>
        <w:t xml:space="preserve">    const player = roster[id];</w:t>
        <w:br/>
        <w:t xml:space="preserve">    if (!player) return null;</w:t>
        <w:br/>
        <w:t xml:space="preserve">    const c = art.makeCrew(color(player), { arms: true });</w:t>
        <w:br/>
        <w:t xml:space="preserve">    c.root.scale.setScalar(0.76);</w:t>
        <w:br/>
        <w:t xml:space="preserve">    c.root.position.set(Number(at.x) || 0, 0, Number(at.z) || 0);</w:t>
        <w:br/>
        <w:t xml:space="preserve">    c.root.rotation.y = Math.atan2(origin.x - c.root.position.x, origin.z - c.root.position.z);</w:t>
        <w:br/>
        <w:t xml:space="preserve">    root.add(c.root);</w:t>
        <w:br/>
        <w:t xml:space="preserve">    const appearance = player.costume || "standard", wear = typeof costumeFactory === "function" ? costumeFactory(THREE8, appearance) : null;</w:t>
        <w:br/>
        <w:t xml:space="preserve">    if (wear) {</w:t>
        <w:br/>
        <w:t xml:space="preserve">      wear.userData.pet?.removeFromParent();</w:t>
        <w:br/>
        <w:t xml:space="preserve">      for (const [i, pants] of (wear.userData.walkPants || []).entries()) if (c.legs[i]) {</w:t>
        <w:br/>
        <w:t xml:space="preserve">        pants.position.sub(c.legs[i].position);</w:t>
        <w:br/>
        <w:t xml:space="preserve">        c.legs[i].add(pants);</w:t>
        <w:br/>
        <w:t xml:space="preserve">      }</w:t>
        <w:br/>
        <w:t xml:space="preserve">      wear.position.y = -0.62;</w:t>
        <w:br/>
        <w:t xml:space="preserve">      c.torso.add(wear);</w:t>
        <w:br/>
        <w:t xml:space="preserve">    }</w:t>
        <w:br/>
        <w:t xml:space="preserve">    if (labelFactory) {</w:t>
        <w:br/>
        <w:t xml:space="preserve">      const name = labelFactory(player.name || "乗員");</w:t>
        <w:br/>
        <w:t xml:space="preserve">      name.position.y = 2.05;</w:t>
        <w:br/>
        <w:t xml:space="preserve">      c.root.add(name);</w:t>
        <w:br/>
        <w:t xml:space="preserve">    }</w:t>
        <w:br/>
        <w:t xml:space="preserve">    c.root.traverse((o) =&gt; {</w:t>
        <w:br/>
        <w:t xml:space="preserve">      if (o.material) for (const m of [].concat(o.material)) originalMaterials.add(m);</w:t>
        <w:br/>
        <w:t xml:space="preserve">    });</w:t>
        <w:br/>
        <w:t xml:space="preserve">    c.id = id;</w:t>
        <w:br/>
        <w:t xml:space="preserve">    c.at = { x: c.root.position.x, z: c.root.position.z };</w:t>
        <w:br/>
        <w:t xml:space="preserve">    c.base = c.suit.color.clone();</w:t>
        <w:br/>
        <w:t xml:space="preserve">    copies.push(c);</w:t>
        <w:br/>
        <w:t xml:space="preserve">    return c;</w:t>
        <w:br/>
        <w:t xml:space="preserve">  }</w:t>
        <w:br/>
        <w:t xml:space="preserve">  const deadCopies = ["samuraiSlash", "suicideBomber", "sluggerSwing", "penguinFinish", "waveCannonVictim", "conjurer"].includes(type);</w:t>
        <w:br/>
        <w:t xml:space="preserve">  if (deadCopies) {</w:t>
        <w:br/>
        <w:t xml:space="preserve">    for (const target of targetList) if (roster[target.id]?.alive === false) copy(target.id, target);</w:t>
        <w:br/>
        <w:t xml:space="preserve">  }</w:t>
        <w:br/>
        <w:t xml:space="preserve">  let own = null;</w:t>
        <w:br/>
        <w:t xml:space="preserve">  if (type === "suicideBomber") {</w:t>
        <w:br/>
        <w:t xml:space="preserve">    own = copies.find((c) =&gt; c.id === by) || copy(by, origin);</w:t>
        <w:br/>
        <w:t xml:space="preserve">    if (own) bombs = art.bombCluster(own.rig);</w:t>
        <w:br/>
        <w:t xml:space="preserve">  }</w:t>
        <w:br/>
        <w:t xml:space="preserve">  if (type === "samuraiSlash" || type === "sluggerSwing" || type === "sluggerCharge" || type === "waveCannonProp") {</w:t>
        <w:br/>
        <w:t xml:space="preserve">    const anchor = new THREE8.Group();</w:t>
        <w:br/>
        <w:t xml:space="preserve">    root.add(anchor);</w:t>
        <w:br/>
        <w:t xml:space="preserve">    if (type === "samuraiSlash") prop2 = { root: art.blade(anchor, { length: 1.38, katana: true }) };</w:t>
        <w:br/>
        <w:t xml:space="preserve">    else if (type === "waveCannonProp") {</w:t>
        <w:br/>
        <w:t xml:space="preserve">      prop2 = art.gun(anchor, { cannon: true });</w:t>
        <w:br/>
        <w:t xml:space="preserve">      prop2.root.scale.setScalar(1.45);</w:t>
        <w:br/>
        <w:t xml:space="preserve">    } else prop2 = { root: art.fan(anchor) };</w:t>
        <w:br/>
        <w:t xml:space="preserve">    grip = anchor;</w:t>
        <w:br/>
        <w:t xml:space="preserve">  }</w:t>
        <w:br/>
        <w:t xml:space="preserve">  const erased = [];</w:t>
        <w:br/>
        <w:t xml:space="preserve">  if (type === "conjurer") for (const c of copies) {</w:t>
        <w:br/>
        <w:t xml:space="preserve">    const u = { uEraseHeight: { value: -1 } };</w:t>
        <w:br/>
        <w:t xml:space="preserve">    c.root.traverse((o) =&gt; {</w:t>
        <w:br/>
        <w:t xml:space="preserve">      if (o.isMesh) o.material = art.eraseFromFeetMaterial(o.material, u);</w:t>
        <w:br/>
        <w:t xml:space="preserve">    });</w:t>
        <w:br/>
        <w:t xml:space="preserve">    erased.push(u);</w:t>
        <w:br/>
        <w:t xml:space="preserve">  }</w:t>
        <w:br/>
        <w:t xml:space="preserve">  const flash = new THREE8.PointLight(type === "waveCannonVictim" ? 5761279 : 16751698, 0, 7, 2);</w:t>
        <w:br/>
        <w:t xml:space="preserve">  flash.position.set(origin.x, 0.9, origin.z);</w:t>
        <w:br/>
        <w:t xml:space="preserve">  root.add(flash);</w:t>
        <w:br/>
        <w:t xml:space="preserve">  if (type === "suicideBomber") for (let i = 0; i &lt; 3; i++) {</w:t>
        <w:br/>
        <w:t xml:space="preserve">    const b2 = art.newBurst(root, { count: 45, color: i ? 16767383 : 16739376, speed: 3.2 + i, life: 0.8, gravity: 2 });</w:t>
        <w:br/>
        <w:t xml:space="preserve">    b2.fire(0.22 + i * 0.035, V(origin.x, 0.7, origin.z));</w:t>
        <w:br/>
        <w:t xml:space="preserve">    bursts.push(b2);</w:t>
        <w:br/>
        <w:t xml:space="preserve">  }</w:t>
        <w:br/>
        <w:t xml:space="preserve">  if (type === "samuraiSlash") for (const t of [0.08, 0.22, 0.36, 0.5, 0.64]) {</w:t>
        <w:br/>
        <w:t xml:space="preserve">    const b2 = art.newBurst(root, { count: 24, color: 13038591, speed: 2.5, life: 0.3 });</w:t>
        <w:br/>
        <w:t xml:space="preserve">    b2.fire(t, V(origin.x + Math.sin(Number(event.yaw) || 0) * 0.6, 0.85, origin.z + Math.cos(Number(event.yaw) || 0) * 0.6));</w:t>
        <w:br/>
        <w:t xml:space="preserve">    bursts.push(b2);</w:t>
        <w:br/>
        <w:t xml:space="preserve">  }</w:t>
        <w:br/>
        <w:t xml:space="preserve">  if (type === "sluggerSwing" || type === "penguinFinish") for (const c of copies) {</w:t>
        <w:br/>
        <w:t xml:space="preserve">    const b2 = art.newBurst(root, { count: 28, color: type === "sluggerSwing" ? 16768146 : 10807551, speed: 2.1, life: 0.55 });</w:t>
        <w:br/>
        <w:t xml:space="preserve">    b2.fire(0.12, V(c.at.x, 0.8, c.at.z));</w:t>
        <w:br/>
        <w:t xml:space="preserve">    bursts.push(b2);</w:t>
        <w:br/>
        <w:t xml:space="preserve">  }</w:t>
        <w:br/>
        <w:t xml:space="preserve">  if (type === "waveCannonVictim") for (const c of copies) {</w:t>
        <w:br/>
        <w:t xml:space="preserve">    const b2 = art.newBurst(root, { count: 70, color: c.base, shards: true, speed: 2.4, life: 0.8 });</w:t>
        <w:br/>
        <w:t xml:space="preserve">    b2.fire(0.42, V(c.at.x, 0.8, c.at.z));</w:t>
        <w:br/>
        <w:t xml:space="preserve">    bursts.push(b2);</w:t>
        <w:br/>
        <w:t xml:space="preserve">  }</w:t>
        <w:br/>
        <w:t xml:space="preserve">  let field = null;</w:t>
        <w:br/>
        <w:t xml:space="preserve">  if (type === "conjurer" &amp;&amp; event.markers?.length === 3) {</w:t>
        <w:br/>
        <w:t xml:space="preserve">    const pts = event.markers.map((p) =&gt; V(Number(p.x), 0.035, Number(p.z)));</w:t>
        <w:br/>
        <w:t xml:space="preserve">    const g = new THREE8.BufferGeometry().setFromPoints([...pts, pts[0]]);</w:t>
        <w:br/>
        <w:t xml:space="preserve">    field = new THREE8.Line(g, new THREE8.LineBasicMaterial({ color: 12163839, transparent: true, opacity: 0.7 }));</w:t>
        <w:br/>
        <w:t xml:space="preserve">    root.add(field);</w:t>
        <w:br/>
        <w:t xml:space="preserve">  }</w:t>
        <w:br/>
        <w:t xml:space="preserve">  const up = V(0, 1, 0), a = V(), b = V(), d = V(), links = [];</w:t>
        <w:br/>
        <w:t xml:space="preserve">  if (type === "penguinGrab") for (let i = 0; i &lt; 2; i++) {</w:t>
        <w:br/>
        <w:t xml:space="preserve">    const m = new THREE8.Mesh(new THREE8.CylinderGeometry(0.022, 0.022, 1, 8), new THREE8.MeshStandardMaterial({ color: 10928330, roughness: 0.35, metalness: 0.6 }));</w:t>
        <w:br/>
        <w:t xml:space="preserve">    root.add(m);</w:t>
        <w:br/>
        <w:t xml:space="preserve">    links.push(m);</w:t>
        <w:br/>
        <w:t xml:space="preserve">  }</w:t>
        <w:br/>
        <w:t xml:space="preserve">  const trails = [];</w:t>
        <w:br/>
        <w:t xml:space="preserve">  if (type === "samuraiSlash") for (let i = 0; i &lt; 5; i++) {</w:t>
        <w:br/>
        <w:t xml:space="preserve">    const shape = new THREE8.Shape();</w:t>
        <w:br/>
        <w:t xml:space="preserve">    shape.moveTo(-1.1, 0);</w:t>
        <w:br/>
        <w:t xml:space="preserve">    shape.quadraticCurveTo(0, 0.45, 1.1, 0);</w:t>
        <w:br/>
        <w:t xml:space="preserve">    shape.quadraticCurveTo(0, 0.3, -1.1, 0);</w:t>
        <w:br/>
        <w:t xml:space="preserve">    const cut = new THREE8.Mesh(new THREE8.ShapeGeometry(shape, 24), new THREE8.MeshBasicMaterial({ color: i % 2 ? 11067391 : 16056319, transparent: true, opacity: 0, side: THREE8.DoubleSide, depthWrite: false }));</w:t>
        <w:br/>
        <w:t xml:space="preserve">    root.add(cut);</w:t>
        <w:br/>
        <w:t xml:space="preserve">    trails.push(cut);</w:t>
        <w:br/>
        <w:t xml:space="preserve">  }</w:t>
        <w:br/>
        <w:t xml:space="preserve">  function clearOwn(id) {</w:t>
        <w:br/>
        <w:t xml:space="preserve">    const values = activeDeaths.get(id);</w:t>
        <w:br/>
        <w:t xml:space="preserve">    values?.delete(event.id);</w:t>
        <w:br/>
        <w:t xml:space="preserve">    if (values &amp;&amp; !values.size) activeDeaths.delete(id);</w:t>
        <w:br/>
        <w:t xml:space="preserve">  }</w:t>
        <w:br/>
        <w:t xml:space="preserve">  function update2(stamp) {</w:t>
        <w:br/>
        <w:t xml:space="preserve">    if (disposed || !["play", "ended"].includes(phase()) || stamp &gt; start + life) return false;</w:t>
        <w:br/>
        <w:t xml:space="preserve">    const t = Math.max(0, (stamp - start) / 1e3), live = avatars2.get(by), at = live?.position || origin;</w:t>
        <w:br/>
        <w:t xml:space="preserve">    root.visible = observable(at) || copies.some((c) =&gt; observable(c.at));</w:t>
        <w:br/>
        <w:t xml:space="preserve">    if (!root.visible) {</w:t>
        <w:br/>
        <w:t xml:space="preserve">      copies.forEach((c) =&gt; clearOwn(c.id));</w:t>
        <w:br/>
        <w:t xml:space="preserve">      return true;</w:t>
        <w:br/>
        <w:t xml:space="preserve">    }</w:t>
        <w:br/>
        <w:t xml:space="preserve">    if (grip) {</w:t>
        <w:br/>
        <w:t xml:space="preserve">      const arm = live?.userData.arms?.[1], charging = type === "sluggerCharge", swing = t &lt; 0.75 ? Math.sin(t * 21) : 0;</w:t>
        <w:br/>
        <w:t xml:space="preserve">      if (live &amp;&amp; arm) {</w:t>
        <w:br/>
        <w:t xml:space="preserve">        if (holder !== live) {</w:t>
        <w:br/>
        <w:t xml:space="preserve">          holder = live;</w:t>
        <w:br/>
        <w:t xml:space="preserve">          rest = arm.rotation.clone();</w:t>
        <w:br/>
        <w:t xml:space="preserve">        }</w:t>
        <w:br/>
        <w:t xml:space="preserve">        live.userData.publicRolePose = event.id;</w:t>
        <w:br/>
        <w:t xml:space="preserve">        arm.rotation.x = type === "waveCannonProp" ? -Math.PI / 2 : charging ? -2.3 : type === "samuraiSlash" ? -1.55 - swing * 0.9 : -2.5 + smooth(t / 0.35) * 2.1;</w:t>
        <w:br/>
        <w:t xml:space="preserve">        live.updateWorldMatrix(true, true);</w:t>
        <w:br/>
        <w:t xml:space="preserve">        grip.position.copy(arm.localToWorld(V(0, -0.22, 0.02)));</w:t>
        <w:br/>
        <w:t xml:space="preserve">        arm.getWorldQuaternion(grip.quaternion);</w:t>
        <w:br/>
        <w:t xml:space="preserve">        live.getWorldScale(grip.scale);</w:t>
        <w:br/>
        <w:t xml:space="preserve">      } else {</w:t>
        <w:br/>
        <w:t xml:space="preserve">        grip.position.set(origin.x, 1, origin.z);</w:t>
        <w:br/>
        <w:t xml:space="preserve">        grip.rotation.set(-Math.PI / 2, Number(event.yaw) || 0, 0);</w:t>
        <w:br/>
        <w:t xml:space="preserve">        grip.scale.setScalar(0.76);</w:t>
        <w:br/>
        <w:t xml:space="preserve">      }</w:t>
        <w:br/>
        <w:t xml:space="preserve">      grip.visible = observable(at);</w:t>
        <w:br/>
        <w:t xml:space="preserve">    }</w:t>
        <w:br/>
        <w:t xml:space="preserve">    for (let i = 0; i &lt; copies.length; i++) {</w:t>
        <w:br/>
        <w:t xml:space="preserve">      const c = copies[i];</w:t>
        <w:br/>
        <w:t xml:space="preserve">      let end = 0.95;</w:t>
        <w:br/>
        <w:t xml:space="preserve">      if (type === "conjurer") {</w:t>
        <w:br/>
        <w:t xml:space="preserve">        erased[i].uEraseHeight.value = 2.2 * smooth((t - 0.12) / 1.65);</w:t>
        <w:br/>
        <w:t xml:space="preserve">        c.root.visible = t &lt; 1.9 &amp;&amp; observable(c.at);</w:t>
        <w:br/>
        <w:t xml:space="preserve">        end = 1.9;</w:t>
        <w:br/>
        <w:t xml:space="preserve">      } else if (type === "waveCannonVictim") {</w:t>
        <w:br/>
        <w:t xml:space="preserve">        const heat = smooth(t / 0.38);</w:t>
        <w:br/>
        <w:t xml:space="preserve">        c.suit.color.copy(c.base).lerp(new THREE8.Color(15748899), heat);</w:t>
        <w:br/>
        <w:t xml:space="preserve">        c.suit.emissive.set(13774858);</w:t>
        <w:br/>
        <w:t xml:space="preserve">        c.suit.emissiveIntensity = heat * 0.65;</w:t>
        <w:br/>
        <w:t xml:space="preserve">        c.root.visible = t &lt; 0.43 &amp;&amp; observable(c.at);</w:t>
        <w:br/>
        <w:t xml:space="preserve">        end = 0.95;</w:t>
        <w:br/>
        <w:t xml:space="preserve">      } else {</w:t>
        <w:br/>
        <w:t xml:space="preserve">        const begin = type === "samuraiSlash" ? 0.55 : type === "suicideBomber" ? 0.24 : 0.12, fall = smooth((t - begin) / 0.6);</w:t>
        <w:br/>
        <w:t xml:space="preserve">        c.rig.rotation.x = (c === own ? 1 : -1) * fall * Math.PI / 2;</w:t>
        <w:br/>
        <w:t xml:space="preserve">        c.rig.position.y = fall * 0.43;</w:t>
        <w:br/>
        <w:t xml:space="preserve">        if (type === "sluggerSwing") c.rig.position.z = -Math.sin(fall * Math.PI) * 0.35;</w:t>
        <w:br/>
        <w:t xml:space="preserve">        if (type === "suicideBomber") c.suit.color.copy(c.base).multiplyScalar(1 - fall * 0.65);</w:t>
        <w:br/>
        <w:t xml:space="preserve">        c.root.visible = t &lt; end &amp;&amp; observable(c.at);</w:t>
        <w:br/>
        <w:t xml:space="preserve">      }</w:t>
        <w:br/>
        <w:t xml:space="preserve">      if (c.root.visible || type === "waveCannonVictim" &amp;&amp; t &lt; end) {</w:t>
        <w:br/>
        <w:t xml:space="preserve">        if (!activeDeaths.has(c.id)) activeDeaths.set(c.id, /* @__PURE__ */ new Map());</w:t>
        <w:br/>
        <w:t xml:space="preserve">        activeDeaths.get(c.id).set(event.id, start + end * 1e3);</w:t>
        <w:br/>
        <w:t xml:space="preserve">        const native = avatars2.get(c.id);</w:t>
        <w:br/>
        <w:t xml:space="preserve">        if (native &amp;&amp; (currentRoster()?.[c.id] || roster[c.id])?.alive === false) native.visible = false;</w:t>
        <w:br/>
        <w:t xml:space="preserve">      } else clearOwn(c.id);</w:t>
        <w:br/>
        <w:t xml:space="preserve">    }</w:t>
        <w:br/>
        <w:t xml:space="preserve">    if (bombs) {</w:t>
        <w:br/>
        <w:t xml:space="preserve">      bombs.root.visible = t &lt; 0.22;</w:t>
        <w:br/>
        <w:t xml:space="preserve">      bombs.led.opacity = 0.4 + 0.5 * Math.sin(t * 45) ** 2;</w:t>
        <w:br/>
        <w:t xml:space="preserve">    }</w:t>
        <w:br/>
        <w:t xml:space="preserve">    if (type === "suicideBomber") flash.intensity = t &gt; 0.22 ? 8 * Math.exp(-(t - 0.22) * 10) : 0;</w:t>
        <w:br/>
        <w:t xml:space="preserve">    if (field) field.material.opacity = 0.6 * (1 - smooth((t - 1.65) / 0.5));</w:t>
        <w:br/>
        <w:t xml:space="preserve">    for (let i = 0; i &lt; trails.length; i++) {</w:t>
        <w:br/>
        <w:t xml:space="preserve">      const age = t - (0.08 + i * 0.14), cut = trails[i];</w:t>
        <w:br/>
        <w:t xml:space="preserve">      cut.visible = age &gt;= 0 &amp;&amp; age &lt; 0.18;</w:t>
        <w:br/>
        <w:t xml:space="preserve">      cut.material.opacity = clamp(1 - age / 0.18) * 0.7;</w:t>
        <w:br/>
        <w:t xml:space="preserve">      cut.position.set(at.x, 0.8, at.z);</w:t>
        <w:br/>
        <w:t xml:space="preserve">      cut.rotation.set(-0.5, Number(live?.rotation.y ?? event.yaw) || 0, (i % 2 ? 1 : -1) * 0.5);</w:t>
        <w:br/>
        <w:t xml:space="preserve">      cut.scale.setScalar(Math.min(1.8, Number(event.radius) || 1.8));</w:t>
        <w:br/>
        <w:t xml:space="preserve">    }</w:t>
        <w:br/>
        <w:t xml:space="preserve">    if (type === "penguinGrab") {</w:t>
        <w:br/>
        <w:t xml:space="preserve">      const captor = avatars2.get(by), target = avatars2.get(event.target);</w:t>
        <w:br/>
        <w:t xml:space="preserve">      if (!captor || !target || (currentRoster()?.[by] || roster[by])?.penguinTargetId !== event.target) return false;</w:t>
        <w:br/>
        <w:t xml:space="preserve">      for (let i = 0; i &lt; links.length; i++) {</w:t>
        <w:br/>
        <w:t xml:space="preserve">        a.copy(captor.position);</w:t>
        <w:br/>
        <w:t xml:space="preserve">        a.y += 0.9;</w:t>
        <w:br/>
        <w:t xml:space="preserve">        a.x += i ? 0.1 : -0.1;</w:t>
        <w:br/>
        <w:t xml:space="preserve">        b.copy(target.position);</w:t>
        <w:br/>
        <w:t xml:space="preserve">        b.y += 0.85;</w:t>
        <w:br/>
        <w:t xml:space="preserve">        d.subVectors(b, a);</w:t>
        <w:br/>
        <w:t xml:space="preserve">        links[i].position.copy(a).add(b).multiplyScalar(0.5);</w:t>
        <w:br/>
        <w:t xml:space="preserve">        links[i].scale.y = d.length();</w:t>
        <w:br/>
        <w:t xml:space="preserve">        links[i].quaternion.setFromUnitVectors(up, d.normalize());</w:t>
        <w:br/>
        <w:t xml:space="preserve">      }</w:t>
        <w:br/>
        <w:t xml:space="preserve">    }</w:t>
        <w:br/>
        <w:t xml:space="preserve">    bursts.forEach((b2) =&gt; b2.update(t));</w:t>
        <w:br/>
        <w:t xml:space="preserve">    return true;</w:t>
        <w:br/>
        <w:t xml:space="preserve">  }</w:t>
        <w:br/>
        <w:t xml:space="preserve">  function dispose() {</w:t>
        <w:br/>
        <w:t xml:space="preserve">    if (disposed) return;</w:t>
        <w:br/>
        <w:t xml:space="preserve">    disposed = true;</w:t>
        <w:br/>
        <w:t xml:space="preserve">    copies.forEach((c) =&gt; clearOwn(c.id));</w:t>
        <w:br/>
        <w:t xml:space="preserve">    if (holder?.userData.publicRolePose === event.id) {</w:t>
        <w:br/>
        <w:t xml:space="preserve">      delete holder.userData.publicRolePose;</w:t>
        <w:br/>
        <w:t xml:space="preserve">      holder.userData.arms?.[1]?.rotation.copy(rest);</w:t>
        <w:br/>
        <w:t xml:space="preserve">    }</w:t>
        <w:br/>
        <w:t xml:space="preserve">    const gs = /* @__PURE__ */ new Set(), ms = new Set(originalMaterials), ts = /* @__PURE__ */ new Set();</w:t>
        <w:br/>
        <w:t xml:space="preserve">    root.traverse((o) =&gt; {</w:t>
        <w:br/>
        <w:t xml:space="preserve">      if (o.geometry) gs.add(o.geometry);</w:t>
        <w:br/>
        <w:t xml:space="preserve">      if (o.isInstancedMesh) o.dispose();</w:t>
        <w:br/>
        <w:t xml:space="preserve">      for (const m of [].concat(o.material || [])) {</w:t>
        <w:br/>
        <w:t xml:space="preserve">        ms.add(m);</w:t>
        <w:br/>
        <w:t xml:space="preserve">        for (const v of Object.values(m)) if (v?.isTexture) ts.add(v);</w:t>
        <w:br/>
        <w:t xml:space="preserve">      }</w:t>
        <w:br/>
        <w:t xml:space="preserve">    });</w:t>
        <w:br/>
        <w:t xml:space="preserve">    root.removeFromParent();</w:t>
        <w:br/>
        <w:t xml:space="preserve">    gs.forEach((g) =&gt; g.dispose());</w:t>
        <w:br/>
        <w:t xml:space="preserve">    ms.forEach((m) =&gt; m.dispose());</w:t>
        <w:br/>
        <w:t xml:space="preserve">    ts.forEach((t) =&gt; t.dispose());</w:t>
        <w:br/>
        <w:t xml:space="preserve">  }</w:t>
        <w:br/>
        <w:t xml:space="preserve">  return { root, copies, update: update2, dispose };</w:t>
        <w:br/>
        <w:t>}</w:t>
        <w:br/>
        <w:br/>
        <w:t>// meeting-ejection-effects.js</w:t>
        <w:br/>
        <w:t>function createExtendedEjectionEffects(ctx) {</w:t>
        <w:br/>
        <w:t xml:space="preserve">  const { THREE: THREE8, props, api, clamp: clamp5, ease, v, emit } = ctx;</w:t>
        <w:br/>
        <w:t xml:space="preserve">  const supported = ["cat", "balance", "gravity", "pod", "ice", "singularity", "crane", "ufo"];</w:t>
        <w:br/>
        <w:t xml:space="preserve">  const TAU2 = Math.PI * 2, steel = 8625065, ink = 1386553, gold = 14200164, cyan = 7990253;</w:t>
        <w:br/>
        <w:t xml:space="preserve">  const smooth2 = (a, b, t) =&gt; ease(clamp5((t - a) / (b - a)));</w:t>
        <w:br/>
        <w:t xml:space="preserve">  function group(parent2 = props) {</w:t>
        <w:br/>
        <w:t xml:space="preserve">    const g = new THREE8.Group();</w:t>
        <w:br/>
        <w:t xml:space="preserve">    parent2.add(g);</w:t>
        <w:br/>
        <w:t xml:space="preserve">    return g;</w:t>
        <w:br/>
        <w:t xml:space="preserve">  }</w:t>
        <w:br/>
        <w:t xml:space="preserve">  function mat2(color, glow = false, opacity = 1) {</w:t>
        <w:br/>
        <w:t xml:space="preserve">    return glow ? new THREE8.MeshBasicMaterial({ color, transparent: true, opacity, depthWrite: false, side: THREE8.DoubleSide, blending: THREE8.AdditiveBlending }) : new THREE8.MeshStandardMaterial({ color, metalness: 0.65, roughness: 0.32 });</w:t>
        <w:br/>
        <w:t xml:space="preserve">  }</w:t>
        <w:br/>
        <w:t xml:space="preserve">  function glass(color, opacity = 0.15) {</w:t>
        <w:br/>
        <w:t xml:space="preserve">    return new THREE8.MeshPhysicalMaterial({ color, metalness: 0.12, roughness: 0.14, transparent: true, opacity, depthWrite: false, side: THREE8.DoubleSide, clearcoat: 0.8 });</w:t>
        <w:br/>
        <w:t xml:space="preserve">  }</w:t>
        <w:br/>
        <w:t xml:space="preserve">  function mesh(g, m, p) {</w:t>
        <w:br/>
        <w:t xml:space="preserve">    const o = new THREE8.Mesh(g, m);</w:t>
        <w:br/>
        <w:t xml:space="preserve">    o.castShadow = false;</w:t>
        <w:br/>
        <w:t xml:space="preserve">    o.receiveShadow = false;</w:t>
        <w:br/>
        <w:t xml:space="preserve">    p.add(o);</w:t>
        <w:br/>
        <w:t xml:space="preserve">    return o;</w:t>
        <w:br/>
        <w:t xml:space="preserve">  }</w:t>
        <w:br/>
        <w:t xml:space="preserve">  function box2(p, m, x, y, z, w, h, d) {</w:t>
        <w:br/>
        <w:t xml:space="preserve">    const o = mesh(new THREE8.BoxGeometry(w, h, d), m, p);</w:t>
        <w:br/>
        <w:t xml:space="preserve">    o.position.set(x, y, z);</w:t>
        <w:br/>
        <w:t xml:space="preserve">    return o;</w:t>
        <w:br/>
        <w:t xml:space="preserve">  }</w:t>
        <w:br/>
        <w:t xml:space="preserve">  function ring(p, m, r, y, t = 0.025) {</w:t>
        <w:br/>
        <w:t xml:space="preserve">    const o = mesh(new THREE8.TorusGeometry(r, t, 6, 64), m, p);</w:t>
        <w:br/>
        <w:t xml:space="preserve">    o.rotation.x = Math.PI / 2;</w:t>
        <w:br/>
        <w:t xml:space="preserve">    o.position.y = y;</w:t>
        <w:br/>
        <w:t xml:space="preserve">    return o;</w:t>
        <w:br/>
        <w:t xml:space="preserve">  }</w:t>
        <w:br/>
        <w:t xml:space="preserve">  function pipe(p, m, points, r = 0.025) {</w:t>
        <w:br/>
        <w:t xml:space="preserve">    return mesh(new THREE8.TubeGeometry(new THREE8.CatmullRomCurve3(points.map((a) =&gt; v(...a))), Math.max(12, points.length * 5), r, 6, false), m, p);</w:t>
        <w:br/>
        <w:t xml:space="preserve">  }</w:t>
        <w:br/>
        <w:t xml:space="preserve">  function bolts(p, m, r, y, n = 12) {</w:t>
        <w:br/>
        <w:t xml:space="preserve">    const geo = new THREE8.CylinderGeometry(0.04, 0.04, 0.04, 6);</w:t>
        <w:br/>
        <w:t xml:space="preserve">    for (let i = 0; i &lt; n; i++) {</w:t>
        <w:br/>
        <w:t xml:space="preserve">      const a = i / n * TAU2, o = mesh(geo, m, p);</w:t>
        <w:br/>
        <w:t xml:space="preserve">      o.position.set(Math.sin(a) * r, y, Math.cos(a) * r);</w:t>
        <w:br/>
        <w:t xml:space="preserve">    }</w:t>
        <w:br/>
        <w:t xml:space="preserve">  }</w:t>
        <w:br/>
        <w:t xml:space="preserve">  function cloud(p, n, color, size = 0.035) {</w:t>
        <w:br/>
        <w:t xml:space="preserve">    const array = new Float32Array(n * 3), geo = new THREE8.BufferGeometry();</w:t>
        <w:br/>
        <w:t xml:space="preserve">    geo.setAttribute("position", new THREE8.BufferAttribute(array, 3));</w:t>
        <w:br/>
        <w:t xml:space="preserve">    const material = new THREE8.PointsMaterial({ color, size, map: ctx.sprite?.(), transparent: true, opacity: 0.8, depthWrite: false, blending: THREE8.AdditiveBlending, sizeAttenuation: true }), o = new THREE8.Points(geo, material);</w:t>
        <w:br/>
        <w:t xml:space="preserve">    o.frustumCulled = false;</w:t>
        <w:br/>
        <w:t xml:space="preserve">    p.add(o);</w:t>
        <w:br/>
        <w:t xml:space="preserve">    return { object: o, array, n };</w:t>
        <w:br/>
        <w:t xml:space="preserve">  }</w:t>
        <w:br/>
        <w:t xml:space="preserve">  function updateCloud(c, fn) {</w:t>
        <w:br/>
        <w:t xml:space="preserve">    for (let i = 0; i &lt; c.n; i++) fn(i, c.array, i * 3);</w:t>
        <w:br/>
        <w:t xml:space="preserve">    c.object.geometry.attributes.position.needsUpdate = true;</w:t>
        <w:br/>
        <w:t xml:space="preserve">  }</w:t>
        <w:br/>
        <w:t xml:space="preserve">  function measure(state) {</w:t>
        <w:br/>
        <w:t xml:space="preserve">    const box3 = new THREE8.Box3(), bounds = new THREE8.Box3(), inv = new THREE8.Matrix4(), q = new THREE8.Matrix4();</w:t>
        <w:br/>
        <w:t xml:space="preserve">    let radius = 0.8, height = 2.3, minY = 0;</w:t>
        <w:br/>
        <w:t xml:space="preserve">    for (const p of state.actors) {</w:t>
        <w:br/>
        <w:t xml:space="preserve">      p.c.root.updateWorldMatrix(true, true);</w:t>
        <w:br/>
        <w:t xml:space="preserve">      inv.copy(p.c.root.matrixWorld).invert();</w:t>
        <w:br/>
        <w:t xml:space="preserve">      bounds.makeEmpty();</w:t>
        <w:br/>
        <w:t xml:space="preserve">      p.c.root.traverse((o) =&gt; {</w:t>
        <w:br/>
        <w:t xml:space="preserve">        if (!o.isMesh || !o.visible) return;</w:t>
        <w:br/>
        <w:t xml:space="preserve">        o.geometry.computeBoundingBox();</w:t>
        <w:br/>
        <w:t xml:space="preserve">        q.multiplyMatrices(inv, o.matrixWorld);</w:t>
        <w:br/>
        <w:t xml:space="preserve">        box3.copy(o.geometry.boundingBox).applyMatrix4(q);</w:t>
        <w:br/>
        <w:t xml:space="preserve">        bounds.union(box3);</w:t>
        <w:br/>
        <w:t xml:space="preserve">      });</w:t>
        <w:br/>
        <w:t xml:space="preserve">      const scale = p.c.root.scale;</w:t>
        <w:br/>
        <w:t xml:space="preserve">      radius = Math.max(radius, Math.hypot(Math.max(Math.abs(bounds.min.x), Math.abs(bounds.max.x)) * scale.x, Math.max(Math.abs(bounds.min.z), Math.abs(bounds.max.z)) * scale.z));</w:t>
        <w:br/>
        <w:t xml:space="preserve">      height = Math.max(height, bounds.max.y * scale.y);</w:t>
        <w:br/>
        <w:t xml:space="preserve">      minY = Math.min(minY, bounds.min.y * scale.y);</w:t>
        <w:br/>
        <w:t xml:space="preserve">    }</w:t>
        <w:br/>
        <w:t xml:space="preserve">    return { radius: radius + 0.24, height: height - minY + 0.35, minY };</w:t>
        <w:br/>
        <w:t xml:space="preserve">  }</w:t>
        <w:br/>
        <w:t xml:space="preserve">  function space(root) {</w:t>
        <w:br/>
        <w:t xml:space="preserve">    const stars2 = cloud(root, 210, 12375800, 0.065);</w:t>
        <w:br/>
        <w:t xml:space="preserve">    updateCloud(stars2, (i, a, k) =&gt; {</w:t>
        <w:br/>
        <w:t xml:space="preserve">      const az = i * 2.39996, y = 1 - 2 * (i + 0.5) / stars2.n, r = Math.sqrt(1 - y * y);</w:t>
        <w:br/>
        <w:t xml:space="preserve">      a[k] = Math.cos(az) * r * 100;</w:t>
        <w:br/>
        <w:t xml:space="preserve">      a[k + 1] = y * 100 + 35;</w:t>
        <w:br/>
        <w:t xml:space="preserve">      a[k + 2] = Math.sin(az) * r * 100;</w:t>
        <w:br/>
        <w:t xml:space="preserve">    });</w:t>
        <w:br/>
        <w:t xml:space="preserve">    const planet = mesh(new THREE8.SphereGeometry(22, 32, 20), new THREE8.MeshStandardMaterial({ color: 3234420, emissive: 1192776, emissiveIntensity: 0.45, roughness: 0.9 }), root);</w:t>
        <w:br/>
        <w:t xml:space="preserve">    planet.position.set(-42, 47, -78);</w:t>
        <w:br/>
        <w:t xml:space="preserve">    const halo = mesh(new THREE8.SphereGeometry(22.5, 32, 20), mat2(5616094, true, 0.1), root);</w:t>
        <w:br/>
        <w:t xml:space="preserve">    halo.position.copy(planet.position);</w:t>
        <w:br/>
        <w:t xml:space="preserve">    root.userData.spaceBackdrop = true;</w:t>
        <w:br/>
        <w:t xml:space="preserve">    return { stars: stars2, planet, halo };</w:t>
        <w:br/>
        <w:t xml:space="preserve">  }</w:t>
        <w:br/>
        <w:t xml:space="preserve">  function platform(root, r = 1.8, color = cyan) {</w:t>
        <w:br/>
        <w:t xml:space="preserve">    const metal = mat2(steel), dark = mat2(ink), light = mat2(color, true, 0.8), base = group(root);</w:t>
        <w:br/>
        <w:t xml:space="preserve">    mesh(new THREE8.CylinderGeometry(r, r + 0.08, 0.16, 64), dark, base).position.y = -0.04;</w:t>
        <w:br/>
        <w:t xml:space="preserve">    ring(base, metal, r, 0.06, 0.045);</w:t>
        <w:br/>
        <w:t xml:space="preserve">    ring(base, light, r * 0.87, 0.065, 0.017);</w:t>
        <w:br/>
        <w:t xml:space="preserve">    bolts(base, metal, r * 0.94, 0.07);</w:t>
        <w:br/>
        <w:t xml:space="preserve">    for (let i = 0; i &lt; 8; i++) {</w:t>
        <w:br/>
        <w:t xml:space="preserve">      const a = i / 8 * TAU2, g = group(base);</w:t>
        <w:br/>
        <w:t xml:space="preserve">      g.rotation.y = a;</w:t>
        <w:br/>
        <w:t xml:space="preserve">      box2(g, metal, 0, 0.08, r * 0.79, 0.16, 0.045, 0.25);</w:t>
        <w:br/>
        <w:t xml:space="preserve">      box2(g, light, 0, 0.11, r * 0.79, 0.07, 0.012, 0.15);</w:t>
        <w:br/>
        <w:t xml:space="preserve">    }</w:t>
        <w:br/>
        <w:t xml:space="preserve">    return { base, light };</w:t>
        <w:br/>
        <w:t xml:space="preserve">  }</w:t>
        <w:br/>
        <w:t xml:space="preserve">  function shockwaves(root, color, n = 3) {</w:t>
        <w:br/>
        <w:t xml:space="preserve">    return Array.from({ length: n }, () =&gt; {</w:t>
        <w:br/>
        <w:t xml:space="preserve">      const m = mat2(color, true, 0), o = ring(root, m, 1, 0, 0.025);</w:t>
        <w:br/>
        <w:t xml:space="preserve">      o.visible = false;</w:t>
        <w:br/>
        <w:t xml:space="preserve">      return o;</w:t>
        <w:br/>
        <w:t xml:space="preserve">    });</w:t>
        <w:br/>
        <w:t xml:space="preserve">  }</w:t>
        <w:br/>
        <w:t xml:space="preserve">  function create(mode, state) {</w:t>
        <w:br/>
        <w:t xml:space="preserve">    const root = group(), envelope = measure(state), effect = { root, envelope, deathAt: 7.15, finishAt: 7.55, phase: "approach", captured: false };</w:t>
        <w:br/>
        <w:t xml:space="preserve">    root.name = "ejection-" + mode;</w:t>
        <w:br/>
        <w:t xml:space="preserve">    root.position.y = api.top + 0.13;</w:t>
        <w:br/>
        <w:t xml:space="preserve">    effect.metal = mat2(steel);</w:t>
        <w:br/>
        <w:t xml:space="preserve">    effect.dark = mat2(ink);</w:t>
        <w:br/>
        <w:t xml:space="preserve">    effect.light = mat2(cyan, true, 0.8);</w:t>
        <w:br/>
        <w:t xml:space="preserve">    effect.gold = mat2(gold);</w:t>
        <w:br/>
        <w:t xml:space="preserve">    effect.space = space(group(root));</w:t>
        <w:br/>
        <w:t xml:space="preserve">    effect.space.stars.object.visible = false;</w:t>
        <w:br/>
        <w:t xml:space="preserve">    effect.space.planet.visible = effect.space.halo.visible = false;</w:t>
        <w:br/>
        <w:t xml:space="preserve">    effect.waves = shockwaves(root, mode === "singularity" ? 12357887 : cyan);</w:t>
        <w:br/>
        <w:t xml:space="preserve">    effect.dust = cloud(root, mode === "singularity" ? 150 : 80, mode === "ice" ? 13235455 : cyan, 0.042);</w:t>
        <w:br/>
        <w:t xml:space="preserve">    effect.pad = platform(root, Math.max(1.45, envelope.radius + 0.25), mode === "singularity" ? 12159976 : cyan);</w:t>
        <w:br/>
        <w:t xml:space="preserve">    if (mode === "cat") {</w:t>
        <w:br/>
        <w:t xml:space="preserve">      effect.cat = state.actors.find((p) =&gt; p.id === state.result.catDrag?.cat) || state.actors[0];</w:t>
        <w:br/>
        <w:t xml:space="preserve">      effect.target = state.actors.find((p) =&gt; p.id === state.result.catDrag?.target) || state.actors[1];</w:t>
        <w:br/>
        <w:t xml:space="preserve">      effect.portal = group(root);</w:t>
        <w:br/>
        <w:t xml:space="preserve">      effect.portal.rotation.x = Math.PI / 2;</w:t>
        <w:br/>
        <w:t xml:space="preserve">      effect.portal.position.y = 0.02;</w:t>
        <w:br/>
        <w:t xml:space="preserve">      for (let i = 0; i &lt; 3; i++) {</w:t>
        <w:br/>
        <w:t xml:space="preserve">        const o = mesh(new THREE8.TorusGeometry(1 + i * 0.17, 0.035, 6, 64), mat2(i % 2 ? 13603053 : 9340904, true, 0.65), effect.portal);</w:t>
        <w:br/>
        <w:t xml:space="preserve">        o.rotation.z = i * 0.4;</w:t>
        <w:br/>
        <w:t xml:space="preserve">      }</w:t>
        <w:br/>
        <w:t xml:space="preserve">      effect.rope = mesh(new THREE8.BufferGeometry().setAttribute("position", new THREE8.BufferAttribute(new Float32Array(48 * 3), 3)), mat2(12816362, true, 0.95), root);</w:t>
        <w:br/>
        <w:t xml:space="preserve">      root.remove(effect.rope);</w:t>
        <w:br/>
        <w:t xml:space="preserve">      effect.rope = new THREE8.Line(effect.rope.geometry, effect.rope.material);</w:t>
        <w:br/>
        <w:t xml:space="preserve">      root.add(effect.rope);</w:t>
        <w:br/>
        <w:t xml:space="preserve">      effect.rope.visible = false;</w:t>
        <w:br/>
        <w:t xml:space="preserve">      effect.hook = group(root);</w:t>
        <w:br/>
        <w:t xml:space="preserve">      for (const side of [-1, 1]) {</w:t>
        <w:br/>
        <w:t xml:space="preserve">        pipe(effect.hook, effect.metal, [[side * 0.13, 0.12, 0], [side * 0.26, 0, 0], [side * 0.18, -0.18, 0], [0, -0.2, 0]], 0.035);</w:t>
        <w:br/>
        <w:t xml:space="preserve">        box2(effect.hook, effect.gold, side * 0.15, 0.04, 0, 0.1, 0.08, 0.08);</w:t>
        <w:br/>
        <w:t xml:space="preserve">      }</w:t>
        <w:br/>
        <w:t xml:space="preserve">      effect.hook.visible = false;</w:t>
        <w:br/>
        <w:t xml:space="preserve">      effect.bindings = [0, 1].map(() =&gt; {</w:t>
        <w:br/>
        <w:t xml:space="preserve">        const o = ring(root, mat2(13933823, true, 0.9), 0.45, 0, 0.035);</w:t>
        <w:br/>
        <w:t xml:space="preserve">        o.visible = false;</w:t>
        <w:br/>
        <w:t xml:space="preserve">        return o;</w:t>
        <w:br/>
        <w:t xml:space="preserve">      });</w:t>
        <w:br/>
        <w:t xml:space="preserve">      effect.deathAt = 6.65;</w:t>
        <w:br/>
        <w:t xml:space="preserve">      effect.finishAt = 7.1;</w:t>
        <w:br/>
        <w:t xml:space="preserve">    } else if (mode === "balance") {</w:t>
        <w:br/>
        <w:t xml:space="preserve">      effect.pad.base.visible = false;</w:t>
        <w:br/>
        <w:t xml:space="preserve">      effect.weights = state.actors.map((p, i) =&gt; {</w:t>
        <w:br/>
        <w:t xml:space="preserve">        const g = group(root), color = p.c.suit.color.getHex(), weight = mat2(color), pos = state.positions[i].clone();</w:t>
        <w:br/>
        <w:t xml:space="preserve">        mesh(new THREE8.CylinderGeometry(0.72, 0.92, 1.05, 8), effect.dark, g).position.y = 0.65;</w:t>
        <w:br/>
        <w:t xml:space="preserve">        box2(g, effect.metal, 0, 0.11, 0, 1.9, 0.22, 1.65);</w:t>
        <w:br/>
        <w:t xml:space="preserve">        box2(g, effect.metal, 0, 1.18, 0, 0.88, 0.14, 0.72);</w:t>
        <w:br/>
        <w:t xml:space="preserve">        ring(g, effect.gold, 0.23, 1.48, 0.065).rotation.x = 0;</w:t>
        <w:br/>
        <w:t xml:space="preserve">        mesh(new THREE8.SphereGeometry(0.32, 16, 10), weight, g).position.set(0, 0.7, 0.69);</w:t>
        <w:br/>
        <w:t xml:space="preserve">        box2(g, effect.light, 0, 0.38, 0.78, 0.65, 0.025, 0.025);</w:t>
        <w:br/>
        <w:t xml:space="preserve">        const fragments = Array.from({ length: 14 }, (_, j) =&gt; {</w:t>
        <w:br/>
        <w:t xml:space="preserve">          const o = mesh(new THREE8.CylinderGeometry(0.12, 0.22, 0.1, 3), effect.metal, root);</w:t>
        <w:br/>
        <w:t xml:space="preserve">          o.visible = false;</w:t>
        <w:br/>
        <w:t xml:space="preserve">          return o;</w:t>
        <w:br/>
        <w:t xml:space="preserve">        });</w:t>
        <w:br/>
        <w:t xml:space="preserve">        return { g, pos, fragments, pan: api.pans[api.scaleTargets().indexOf(p.id)] };</w:t>
        <w:br/>
        <w:t xml:space="preserve">      });</w:t>
        <w:br/>
        <w:t xml:space="preserve">      effect.survivor = api.getSeats().find((p) =&gt; api.scaleTargets().includes(p.id) &amp;&amp; !state.actors.includes(p));</w:t>
        <w:br/>
        <w:t xml:space="preserve">      if (effect.survivor) {</w:t>
        <w:br/>
        <w:t xml:space="preserve">        effect.gun = group(root);</w:t>
        <w:br/>
        <w:t xml:space="preserve">        effect.gun.name = "survivor-sidearm";</w:t>
        <w:br/>
        <w:t xml:space="preserve">        box2(effect.gun, effect.dark, 0, 0, 0, 0.13, 0.16, 0.37);</w:t>
        <w:br/>
        <w:t xml:space="preserve">        box2(effect.gun, effect.metal, 0, 0.06, 0.17, 0.12, 0.05, 0.22);</w:t>
        <w:br/>
        <w:t xml:space="preserve">        box2(effect.gun, effect.gold, 0, -0.14, -0.06, 0.08, 0.2, 0.09);</w:t>
        <w:br/>
        <w:t xml:space="preserve">        const barrel = mesh(new THREE8.CylinderGeometry(0.034, 0.034, 0.34, 12), effect.metal, effect.gun);</w:t>
        <w:br/>
        <w:t xml:space="preserve">        barrel.rotation.x = Math.PI / 2;</w:t>
        <w:br/>
        <w:t xml:space="preserve">        barrel.position.z = 0.31;</w:t>
        <w:br/>
        <w:t xml:space="preserve">        effect.flash = mesh(new THREE8.ConeGeometry(0.12, 0.65, 8), mat2(16769704, true, 0.9), effect.gun);</w:t>
        <w:br/>
        <w:t xml:space="preserve">        effect.flash.rotation.x = Math.PI / 2;</w:t>
        <w:br/>
        <w:t xml:space="preserve">        effect.flash.position.z = 0.7;</w:t>
        <w:br/>
        <w:t xml:space="preserve">        effect.shot = mesh(new THREE8.CylinderGeometry(0.014, 0.035, 1, 6), mat2(16768418, true, 0.8), root);</w:t>
        <w:br/>
        <w:t xml:space="preserve">        effect.shot.visible = false;</w:t>
        <w:br/>
        <w:t xml:space="preserve">        effect.arm = effect.survivor.c.arms?.[1];</w:t>
        <w:br/>
        <w:t xml:space="preserve">        effect.armRest = effect.arm?.rotation.clone();</w:t>
        <w:br/>
        <w:t xml:space="preserve">      }</w:t>
        <w:br/>
        <w:t xml:space="preserve">      effect.deathAt = 4.8;</w:t>
        <w:br/>
        <w:t xml:space="preserve">      effect.finishAt = 5.4;</w:t>
        <w:br/>
        <w:t xml:space="preserve">    } else if (mode === "gravity") {</w:t>
        <w:br/>
        <w:t xml:space="preserve">      effect.rings = Array.from({ length: 3 }, (_, i) =&gt; {</w:t>
        <w:br/>
        <w:t xml:space="preserve">        const g = group(root), o = ring(g, mat2(i === 1 ? gold : cyan, true, 0.8), Math.max(1.22, envelope.radius + 0.14) + i * 0.16, 0.3 + i * 0.6, 0.024);</w:t>
        <w:br/>
        <w:t xml:space="preserve">        return { g, o };</w:t>
        <w:br/>
        <w:t xml:space="preserve">      });</w:t>
        <w:br/>
        <w:t xml:space="preserve">      effect.spokes = group(root);</w:t>
        <w:br/>
        <w:t xml:space="preserve">      for (let i = 0; i &lt; 8; i++) {</w:t>
        <w:br/>
        <w:t xml:space="preserve">        const g = group(effect.spokes);</w:t>
        <w:br/>
        <w:t xml:space="preserve">        g.rotation.y = i / 8 * TAU2;</w:t>
        <w:br/>
        <w:t xml:space="preserve">        box2(g, effect.dark, 0, 0.11, 1.65, 0.22, 0.18, 0.44);</w:t>
        <w:br/>
        <w:t xml:space="preserve">        box2(g, effect.light, 0, 0.22, 1.65, 0.1, 0.025, 0.32);</w:t>
        <w:br/>
        <w:t xml:space="preserve">      }</w:t>
        <w:br/>
        <w:t xml:space="preserve">    } else if (mode === "pod") {</w:t>
        <w:br/>
        <w:t xml:space="preserve">      const r = Math.max(1.1, envelope.radius + 0.16), h = envelope.height + 0.4, cabin = effect.cabin = group(root);</w:t>
        <w:br/>
        <w:t xml:space="preserve">      effect.radius = r;</w:t>
        <w:br/>
        <w:t xml:space="preserve">      effect.height = h;</w:t>
        <w:br/>
        <w:t xml:space="preserve">      mesh(new THREE8.CylinderGeometry(r, r + 0.1, 0.24, 48), effect.dark, cabin).position.y = 0.08;</w:t>
        <w:br/>
        <w:t xml:space="preserve">      ring(cabin, effect.metal, r, 0.22, 0.06);</w:t>
        <w:br/>
        <w:t xml:space="preserve">      mesh(new THREE8.CylinderGeometry(r * 0.72, r, 0.45, 48), effect.metal, cabin).position.y = h + 0.3;</w:t>
        <w:br/>
        <w:t xml:space="preserve">      for (const side of [-1, 1]) {</w:t>
        <w:br/>
        <w:t xml:space="preserve">        const g = group(cabin);</w:t>
        <w:br/>
        <w:t xml:space="preserve">        g.rotation.y = side * Math.PI / 2;</w:t>
        <w:br/>
        <w:t xml:space="preserve">        box2(g, effect.metal, 0, h / 2, -r, 0.095, h, 0.12);</w:t>
        <w:br/>
        <w:t xml:space="preserve">      }</w:t>
        <w:br/>
        <w:t xml:space="preserve">      effect.doors = [-1, 1].map((side) =&gt; {</w:t>
        <w:br/>
        <w:t xml:space="preserve">        const g = group(cabin);</w:t>
        <w:br/>
        <w:t xml:space="preserve">        g.userData.side = side;</w:t>
        <w:br/>
        <w:t xml:space="preserve">        const wall = mesh(new THREE8.CylinderGeometry(r, r, h, 48, 1, true, side &lt; 0 ? 0 : Math.PI, Math.PI), glass(11392480, 0.14), g);</w:t>
        <w:br/>
        <w:t xml:space="preserve">        wall.position.y = h / 2 + 0.2;</w:t>
        <w:br/>
        <w:t xml:space="preserve">        for (const y of [0.2, h + 0.2]) ring(g, effect.light, r, y, 0.014);</w:t>
        <w:br/>
        <w:t xml:space="preserve">        return g;</w:t>
        <w:br/>
        <w:t xml:space="preserve">      });</w:t>
        <w:br/>
        <w:t xml:space="preserve">      effect.latches = [];</w:t>
        <w:br/>
        <w:t xml:space="preserve">      for (let i = 0; i &lt; 6; i++) {</w:t>
        <w:br/>
        <w:t xml:space="preserve">        const a = i / 6 * TAU2, g = group(cabin);</w:t>
        <w:br/>
        <w:t xml:space="preserve">        g.rotation.y = a;</w:t>
        <w:br/>
        <w:t xml:space="preserve">        const latch = box2(g, effect.gold, 0, 0.35, r + 0.06, 0.13, 0.24, 0.15);</w:t>
        <w:br/>
        <w:t xml:space="preserve">        effect.latches.push(latch);</w:t>
        <w:br/>
        <w:t xml:space="preserve">      }</w:t>
        <w:br/>
        <w:t xml:space="preserve">      for (let i = 0; i &lt; 8; i++) {</w:t>
        <w:br/>
        <w:t xml:space="preserve">        const a = i / 8 * TAU2, g = group(cabin);</w:t>
        <w:br/>
        <w:t xml:space="preserve">        g.rotation.y = a;</w:t>
        <w:br/>
        <w:t xml:space="preserve">        box2(g, effect.metal, 0, 0.025, r * 0.71, 0.11, 0.24, 0.2);</w:t>
        <w:br/>
        <w:t xml:space="preserve">        box2(g, effect.light, 0, 0.09, r * 0.88, 0.045, 0.025, 0.13);</w:t>
        <w:br/>
        <w:t xml:space="preserve">      }</w:t>
        <w:br/>
        <w:t xml:space="preserve">      effect.exhaust = mesh(new THREE8.ConeGeometry(r * 0.5, 3.6, 32, 1, true), mat2(8445951, true, 0.7), cabin);</w:t>
        <w:br/>
        <w:t xml:space="preserve">      effect.exhaust.rotation.z = Math.PI;</w:t>
        <w:br/>
        <w:t xml:space="preserve">      effect.exhaust.position.y = -1.9;</w:t>
        <w:br/>
        <w:t xml:space="preserve">      effect.exhaust.visible = false;</w:t>
        <w:br/>
        <w:t xml:space="preserve">      effect.rails = group(root);</w:t>
        <w:br/>
        <w:t xml:space="preserve">      for (const side of [-1, 1]) {</w:t>
        <w:br/>
        <w:t xml:space="preserve">        box2(effect.rails, effect.metal, side * (r + 0.32), 0.16, -1.3, 0.12, 0.12, 5.4);</w:t>
        <w:br/>
        <w:t xml:space="preserve">        for (let i = 0; i &lt; 7; i++) box2(effect.rails, effect.light, side * (r + 0.32), 0.23, -3.5 + i * 0.65, 0.09, 0.025, 0.28);</w:t>
        <w:br/>
        <w:t xml:space="preserve">      }</w:t>
        <w:br/>
        <w:t xml:space="preserve">    } else if (mode === "ice") {</w:t>
        <w:br/>
        <w:t xml:space="preserve">      const ice = effect.shell = group(root), r = Math.max(1, envelope.radius + 0.1), h = envelope.height + 0.35;</w:t>
        <w:br/>
        <w:t xml:space="preserve">      effect.height = h;</w:t>
        <w:br/>
        <w:t xml:space="preserve">      const geometry = new THREE8.CylinderGeometry(r * 0.72, r, h, 7, 1, false), p = geometry.attributes.position;</w:t>
        <w:br/>
        <w:t xml:space="preserve">      for (let i = 0; i &lt; p.count; i++) if (p.getY(i) &gt; 0) p.setY(i, p.getY(i) + Math.max(0, 0.14 * Math.sin(p.getX(i) * 9 + p.getZ(i) * 7)));</w:t>
        <w:br/>
        <w:t xml:space="preserve">      geometry.computeVertexNormals();</w:t>
        <w:br/>
        <w:t xml:space="preserve">      effect.crystal = mesh(geometry, glass(12117755, 0.19), ice);</w:t>
        <w:br/>
        <w:t xml:space="preserve">      effect.crystal.position.y = h / 2;</w:t>
        <w:br/>
        <w:t xml:space="preserve">      effect.crystal.material.depthWrite = false;</w:t>
        <w:br/>
        <w:t xml:space="preserve">      const wire = mesh(new THREE8.EdgesGeometry(geometry), new THREE8.LineBasicMaterial({ color: 10412787, transparent: true, opacity: 0.65 }), ice);</w:t>
        <w:br/>
        <w:t xml:space="preserve">      ice.remove(wire);</w:t>
        <w:br/>
        <w:t xml:space="preserve">      effect.edges = new THREE8.LineSegments(wire.geometry, wire.material);</w:t>
        <w:br/>
        <w:t xml:space="preserve">      effect.edges.position.y = h / 2;</w:t>
        <w:br/>
        <w:t xml:space="preserve">      ice.add(effect.edges);</w:t>
        <w:br/>
        <w:t xml:space="preserve">      effect.cracks = group(ice);</w:t>
        <w:br/>
        <w:t xml:space="preserve">      for (let i = 0; i &lt; 7; i++) {</w:t>
        <w:br/>
        <w:t xml:space="preserve">        const a = i / 7 * TAU2, g = group(effect.cracks);</w:t>
        <w:br/>
        <w:t xml:space="preserve">        g.rotation.y = a;</w:t>
        <w:br/>
        <w:t xml:space="preserve">        pipe(g, mat2(12514559, true, 0.55), [[0, 0.08, r * 0.95], [0.07, h * 0.3, r * 0.9], [-0.05, h * 0.46, r * 0.85], [0.08, h * 0.63, r * 0.8], [0, h * 0.89, r * 0.75]], 8e-3);</w:t>
        <w:br/>
        <w:t xml:space="preserve">      }</w:t>
        <w:br/>
        <w:t xml:space="preserve">      effect.snow = cloud(ice, 110, 15532031, 0.035);</w:t>
        <w:br/>
        <w:t xml:space="preserve">      updateCloud(effect.snow, (i, a, k) =&gt; {</w:t>
        <w:br/>
        <w:t xml:space="preserve">        const angle = i * 2.4, rr = 0.8 + i % 7 * 0.05;</w:t>
        <w:br/>
        <w:t xml:space="preserve">        a[k] = Math.sin(angle) * rr;</w:t>
        <w:br/>
        <w:t xml:space="preserve">        a[k + 1] = i / 110 * h;</w:t>
        <w:br/>
        <w:t xml:space="preserve">        a[k + 2] = Math.cos(angle) * rr;</w:t>
        <w:br/>
        <w:t xml:space="preserve">      });</w:t>
        <w:br/>
        <w:t xml:space="preserve">      effect.aurora = mesh(new THREE8.CylinderGeometry(18, 21, 16, 64, 1, true), new THREE8.ShaderMaterial({ transparent: true, side: THREE8.DoubleSide, depthWrite: false, blending: THREE8.AdditiveBlending, uniforms: { time: { value: 0 }, strength: { value: 0 } }, vertexShader: "varying vec2 p;void main(){p=uv;gl_Position=projectionMatrix*modelViewMatrix*vec4(position,1.0);}", fragmentShader: "varying vec2 p;uniform float time,strength;void main(){float w=.5+.5*sin(p.x*42.+sin(p.x*19.+time)*2.);float a=pow(w,3.)*sin(p.y*3.14159)*.22*strength;gl_FragColor=vec4(mix(vec3(.12,.8,.6),vec3(.45,.3,.95),p.y),a);}" }), root);</w:t>
        <w:br/>
        <w:t xml:space="preserve">      effect.aurora.position.y = 27;</w:t>
        <w:br/>
        <w:t xml:space="preserve">    } else if (mode === "singularity") {</w:t>
        <w:br/>
        <w:t xml:space="preserve">      effect.portal = group(root);</w:t>
        <w:br/>
        <w:t xml:space="preserve">      effect.portal.position.set(0, envelope.height * 0.58, -1.5);</w:t>
        <w:br/>
        <w:t xml:space="preserve">      const hole = mesh(new THREE8.SphereGeometry(1, 40, 24), new THREE8.MeshBasicMaterial({ color: 131595 }), effect.portal);</w:t>
        <w:br/>
        <w:t xml:space="preserve">      hole.scale.set(1, 1, 0.28);</w:t>
        <w:br/>
        <w:t xml:space="preserve">      effect.disk = mesh(new THREE8.PlaneGeometry(6, 6), new THREE8.ShaderMaterial({ transparent: true, depthWrite: false, side: THREE8.DoubleSide, blending: THREE8.AdditiveBlending, uniforms: { time: { value: 0 }, strength: { value: 1 } }, vertexShader: "varying vec2 p;void main(){p=uv*2.-1.;gl_Position=projectionMatrix*modelViewMatrix*vec4(position,1.0);}", fragmentShader: "varying vec2 p;uniform float time,strength;void main(){float r=length(p),a=atan(p.y,p.x);float rim=exp(-pow((r-.37)*32.,2.));float disk=exp(-pow((r-.53)*9.,2.))*(.45+.55*sin(a*7.-time*7.+r*30.));float ring=exp(-pow((r-.72)*36.,2.))*.18;float alpha=(rim+disk*.5+ring)*strength;gl_FragColor=vec4(mix(vec3(.45,.17,.9),vec3(1.,.73,.38),rim),alpha);}" }), effect.portal);</w:t>
        <w:br/>
        <w:t xml:space="preserve">      effect.disk.position.z = 0.34;</w:t>
        <w:br/>
        <w:t xml:space="preserve">      effect.portalRim = ring(group(effect.portal), mat2(12886260, true, 0.65), 1.03, 0, 0.025);</w:t>
        <w:br/>
        <w:t xml:space="preserve">      effect.portalRim.rotation.x = 0;</w:t>
        <w:br/>
        <w:t xml:space="preserve">      effect.portalRim.parent.rotation.z = 0.25;</w:t>
        <w:br/>
        <w:t xml:space="preserve">      effect.accretion = group(effect.portal);</w:t>
        <w:br/>
        <w:t xml:space="preserve">      effect.accretion.rotation.x = 0.75;</w:t>
        <w:br/>
        <w:t xml:space="preserve">      for (let i = 0; i &lt; 3; i++) {</w:t>
        <w:br/>
        <w:t xml:space="preserve">        const tor = mesh(new THREE8.TorusGeometry(1.25 + i * 0.16, 0.012 + i * 6e-3, 5, 96, TAU2 * 0.82), mat2(i % 2 ? 14923388 : 11313919, true, 0.45), effect.accretion);</w:t>
        <w:br/>
        <w:t xml:space="preserve">        tor.rotation.z = i * 1.3;</w:t>
        <w:br/>
        <w:t xml:space="preserve">      }</w:t>
        <w:br/>
        <w:t xml:space="preserve">      effect.debris = Array.from({ length: 18 }, (_, i) =&gt; {</w:t>
        <w:br/>
        <w:t xml:space="preserve">        const o = mesh(new THREE8.IcosahedronGeometry(0.035 + i % 4 * 0.018, 0), effect.metal, root);</w:t>
        <w:br/>
        <w:t xml:space="preserve">        return o;</w:t>
        <w:br/>
        <w:t xml:space="preserve">      });</w:t>
        <w:br/>
        <w:t xml:space="preserve">    } else if (mode === "crane") {</w:t>
        <w:br/>
        <w:t xml:space="preserve">      const r = Math.max(0.95, envelope.radius + 0.1), h = envelope.height + 0.5;</w:t>
        <w:br/>
        <w:t xml:space="preserve">      effect.height = h;</w:t>
        <w:br/>
        <w:t xml:space="preserve">      effect.rail = group(root);</w:t>
        <w:br/>
        <w:t xml:space="preserve">      for (const side of [-1, 1]) {</w:t>
        <w:br/>
        <w:t xml:space="preserve">        box2(effect.rail, effect.dark, side * 2.5, 8, -1, 0.32, 0.48, 9);</w:t>
        <w:br/>
        <w:t xml:space="preserve">        box2(effect.rail, effect.metal, side * 2.5, 7.7, -1, 0.45, 0.12, 9);</w:t>
        <w:br/>
        <w:t xml:space="preserve">      }</w:t>
        <w:br/>
        <w:t xml:space="preserve">      effect.trolley = group(root);</w:t>
        <w:br/>
        <w:t xml:space="preserve">      box2(effect.trolley, effect.metal, 0, 7.65, 0, 5.4, 0.32, 0.75);</w:t>
        <w:br/>
        <w:t xml:space="preserve">      box2(effect.trolley, effect.dark, 0, 7.22, 0, 0.94, 0.48, 0.82);</w:t>
        <w:br/>
        <w:t xml:space="preserve">      for (const side of [-1, 1]) box2(effect.trolley, effect.gold, side * 0.33, 7.22, 0.45, 0.16, 0.3, 0.035);</w:t>
        <w:br/>
        <w:t xml:space="preserve">      effect.hoist = group(root);</w:t>
        <w:br/>
        <w:t xml:space="preserve">      effect.cables = [-1, 1].map((side) =&gt; {</w:t>
        <w:br/>
        <w:t xml:space="preserve">        const o = mesh(new THREE8.CylinderGeometry(0.021, 0.021, 1, 8), effect.dark, root);</w:t>
        <w:br/>
        <w:t xml:space="preserve">        o.position.x = side * 0.25;</w:t>
        <w:br/>
        <w:t xml:space="preserve">        return o;</w:t>
        <w:br/>
        <w:t xml:space="preserve">      });</w:t>
        <w:br/>
        <w:t xml:space="preserve">      ring(effect.hoist, effect.metal, r, h, 0.065);</w:t>
        <w:br/>
        <w:t xml:space="preserve">      effect.claws = [-1, 1].map((side) =&gt; {</w:t>
        <w:br/>
        <w:t xml:space="preserve">        const g = group(effect.hoist);</w:t>
        <w:br/>
        <w:t xml:space="preserve">        g.position.set(side * (r + 0.2), h, 0);</w:t>
        <w:br/>
        <w:t xml:space="preserve">        const a = pipe(g, effect.metal, [[0, 0, 0], [side * 0.15, -0.35, 0], [side * 0.08, -h + 0.35, 0], [-side * 0.32, -h + 0.12, 0]], 0.065);</w:t>
        <w:br/>
        <w:t xml:space="preserve">        box2(g, effect.dark, side * 0.12, -h / 2, 0, 0.15, 0.65, 0.19);</w:t>
        <w:br/>
        <w:t xml:space="preserve">        return { g, side };</w:t>
        <w:br/>
        <w:t xml:space="preserve">      });</w:t>
        <w:br/>
        <w:t xml:space="preserve">      effect.seat = group(effect.hoist);</w:t>
        <w:br/>
        <w:t xml:space="preserve">      box2(effect.seat, effect.dark, 0, 0.07, 0, 1.45, 0.12, 1.3);</w:t>
        <w:br/>
        <w:t xml:space="preserve">      box2(effect.seat, effect.metal, 0, 0.1, -0.5, 1.3, 0.12, 0.12);</w:t>
        <w:br/>
        <w:t xml:space="preserve">      effect.release = false;</w:t>
        <w:br/>
        <w:t xml:space="preserve">    } else if (mode === "ufo") {</w:t>
        <w:br/>
        <w:t xml:space="preserve">      const h = Math.max(2.65, envelope.height + 0.55), r = Math.max(2, envelope.radius * 1.9, h * 1.12), ufo = effect.ship = group(root);</w:t>
        <w:br/>
        <w:t xml:space="preserve">      effect.radius = r;</w:t>
        <w:br/>
        <w:t xml:space="preserve">      effect.height = h;</w:t>
        <w:br/>
        <w:t xml:space="preserve">      effect.mountY = 0.46;</w:t>
        <w:br/>
        <w:t xml:space="preserve">      effect.captured = false;</w:t>
        <w:br/>
        <w:t xml:space="preserve">      ufo.name = "ufo-cabin";</w:t>
        <w:br/>
        <w:t xml:space="preserve">      ufo.userData.cabin = { radius: r, bottom: 0.18, top: h + 0.46 };</w:t>
        <w:br/>
        <w:t xml:space="preserve">      const profile = [[r, -0.12], [r + 0.14, -0.12], [r + 1, 0.02], [r + 1.2, 0.25], [r + 0.85, 0.47], [r + 0.16, 0.56], [r, 0.46]];</w:t>
        <w:br/>
        <w:t xml:space="preserve">      const hull = effect.hull = mesh(new THREE8.LatheGeometry(profile.map((p) =&gt; new THREE8.Vector2(...p)), 80), mat2(7441308), ufo);</w:t>
        <w:br/>
        <w:t xml:space="preserve">      ring(ufo, effect.dark, r + 1.12, 0.24, 0.085);</w:t>
        <w:br/>
        <w:t xml:space="preserve">      ring(ufo, effect.light, r + 1.14, 0.28, 0.025);</w:t>
        <w:br/>
        <w:t xml:space="preserve">      ring(ufo, effect.gold, r + 0.1, 0.49, 0.028);</w:t>
        <w:br/>
        <w:t xml:space="preserve">      const canopy = mesh(new THREE8.SphereGeometry(1, 64, 24, 0, TAU2, 0, Math.PI / 2), glass(9685977, 0.12), ufo);</w:t>
        <w:br/>
        <w:t xml:space="preserve">      canopy.scale.set(r, h * 1.05, r);</w:t>
        <w:br/>
        <w:t xml:space="preserve">      canopy.position.y = 0.46;</w:t>
        <w:br/>
        <w:t xml:space="preserve">      ring(ufo, effect.metal, r, 0.47, 0.045);</w:t>
        <w:br/>
        <w:t xml:space="preserve">      ring(ufo, effect.light, r, 0.49, 0.014);</w:t>
        <w:br/>
        <w:t xml:space="preserve">      effect.canopy = canopy;</w:t>
        <w:br/>
        <w:t xml:space="preserve">      for (let i = 0; i &lt; 4; i++) {</w:t>
        <w:br/>
        <w:t xml:space="preserve">        const a = i / 4 * TAU2, points = Array.from({ length: 17 }, (_, j) =&gt; {</w:t>
        <w:br/>
        <w:t xml:space="preserve">          const u = j / 16 * Math.PI / 2;</w:t>
        <w:br/>
        <w:t xml:space="preserve">          return [Math.sin(a) * r * Math.cos(u), 0.46 + h * 1.05 * Math.sin(u), Math.cos(a) * r * Math.cos(u)];</w:t>
        <w:br/>
        <w:t xml:space="preserve">        });</w:t>
        <w:br/>
        <w:t xml:space="preserve">        pipe(ufo, effect.metal, points, 0.012);</w:t>
        <w:br/>
        <w:t xml:space="preserve">      }</w:t>
        <w:br/>
        <w:t xml:space="preserve">      const crown = mesh(new THREE8.SphereGeometry(1, 24, 12), effect.dark, ufo);</w:t>
        <w:br/>
        <w:t xml:space="preserve">      crown.position.y = 0.46 + h * 1.05;</w:t>
        <w:br/>
        <w:t xml:space="preserve">      crown.scale.set(0.21, 0.065, 0.21);</w:t>
        <w:br/>
        <w:t xml:space="preserve">      ring(ufo, effect.light, 0.16, crown.position.y + 0.015, 0.011);</w:t>
        <w:br/>
        <w:t xml:space="preserve">      effect.vanes = Array.from({ length: 6 }, (_, i) =&gt; {</w:t>
        <w:br/>
        <w:t xml:space="preserve">        const g = group(ufo);</w:t>
        <w:br/>
        <w:t xml:space="preserve">        g.rotation.y = i / 6 * TAU2;</w:t>
        <w:br/>
        <w:t xml:space="preserve">        const vane = box2(g, effect.metal, 0, -0.08, r + 0.56, 0.23, 0.19, 0.6);</w:t>
        <w:br/>
        <w:t xml:space="preserve">        const lamp = box2(g, effect.light, 0, -0.19, r + 0.59, 0.11, 0.014, 0.33);</w:t>
        <w:br/>
        <w:t xml:space="preserve">        return { g, vane, lamp };</w:t>
        <w:br/>
        <w:t xml:space="preserve">      });</w:t>
        <w:br/>
        <w:t xml:space="preserve">      effect.underglow = ring(ufo, mat2(9293567, true, 0.4), r * 0.91, -0.12, 0.028);</w:t>
        <w:br/>
        <w:t xml:space="preserve">      for (let i = 0; i &lt; 16; i++) {</w:t>
        <w:br/>
        <w:t xml:space="preserve">        const a = i / 16 * TAU2, g = group(ufo);</w:t>
        <w:br/>
        <w:t xml:space="preserve">        g.rotation.y = a;</w:t>
        <w:br/>
        <w:t xml:space="preserve">        box2(g, effect.dark, 0, 0.2, r + 0.68, 0.2, 0.085, 0.37);</w:t>
        <w:br/>
        <w:t xml:space="preserve">        box2(g, i % 2 ? effect.light : mat2(10074111, true, 0.9), 0, 0.25, r + 0.7, 0.08, 0.014, 0.22);</w:t>
        <w:br/>
        <w:t xml:space="preserve">        pipe(g, effect.metal, [[0, 0.47, r + 0.1], [0, 0.38, r + 0.4], [0, 0.3, r + 0.95]], 0.012);</w:t>
        <w:br/>
        <w:t xml:space="preserve">      }</w:t>
        <w:br/>
        <w:t xml:space="preserve">      effect.iris = Array.from({ length: 8 }, (_, i) =&gt; {</w:t>
        <w:br/>
        <w:t xml:space="preserve">        const g = group(ufo);</w:t>
        <w:br/>
        <w:t xml:space="preserve">        g.rotation.y = i / 8 * TAU2;</w:t>
        <w:br/>
        <w:t xml:space="preserve">        const blade = box2(g, effect.dark, 0, 0.2, r * 0.5, 0.9, 0.09, r * 0.95);</w:t>
        <w:br/>
        <w:t xml:space="preserve">        return { g, blade, i };</w:t>
        <w:br/>
        <w:t xml:space="preserve">      });</w:t>
        <w:br/>
        <w:t xml:space="preserve">      effect.field = group(root);</w:t>
        <w:br/>
        <w:t xml:space="preserve">      effect.beam = mesh(new THREE8.CylinderGeometry(r * 0.86, r * 1.3, 1, 64, 1, true), new THREE8.ShaderMaterial({ transparent: true, side: THREE8.DoubleSide, depthWrite: false, blending: THREE8.AdditiveBlending, uniforms: { time: { value: 0 }, strength: { value: 0 } }, vertexShader: "varying vec2 p;void main(){p=uv;gl_Position=projectionMatrix*modelViewMatrix*vec4(position,1.0);}", fragmentShader: "varying vec2 p;uniform float time,strength;void main(){float ribbon=pow(.5+.5*sin(p.x*37.699-p.y*13.+time*3.5),14.);float fine=pow(.5+.5*sin(p.x*113.1+p.y*5.-time),24.);float scan=pow(.5+.5*sin(p.y*50.-time*9.),11.);float soft=sin(p.y*3.14159);float a=(.025+ribbon*.16+fine*.06+scan*.035)*soft*strength;gl_FragColor=vec4(mix(vec3(.12,.56,.85),vec3(.58,1.,.80),ribbon),a);}" }), effect.field);</w:t>
        <w:br/>
        <w:t xml:space="preserve">      effect.climbing = Array.from({ length: 7 }, () =&gt; ring(effect.field, mat2(9764829, true, 0), 1, 0, 0.014));</w:t>
        <w:br/>
        <w:t xml:space="preserve">      effect.shafts = Array.from({ length: 5 }, (_, i) =&gt; {</w:t>
        <w:br/>
        <w:t xml:space="preserve">        const o = mesh(new THREE8.CylinderGeometry(0.012, 0.035, 1, 6, 1, true), mat2(i % 2 ? 11534306 : 9419263, true, 0.33), effect.field);</w:t>
        <w:br/>
        <w:t xml:space="preserve">        return o;</w:t>
        <w:br/>
        <w:t xml:space="preserve">      });</w:t>
        <w:br/>
        <w:t xml:space="preserve">      effect.engine = mesh(new THREE8.CylinderGeometry(r * 0.25, r * 0.6, 1, 32, 1, true), mat2(9690367, true, 0.35), ufo);</w:t>
        <w:br/>
        <w:t xml:space="preserve">      effect.engine.position.y = -0.9;</w:t>
        <w:br/>
        <w:t xml:space="preserve">      effect.engine.visible = false;</w:t>
        <w:br/>
        <w:t xml:space="preserve">      effect.lightSource = new THREE8.PointLight(7467994, 0, 18, 2);</w:t>
        <w:br/>
        <w:t xml:space="preserve">      effect.lightSource.position.y = 3;</w:t>
        <w:br/>
        <w:t xml:space="preserve">      root.add(effect.lightSource);</w:t>
        <w:br/>
        <w:t xml:space="preserve">    }</w:t>
        <w:br/>
        <w:t xml:space="preserve">    return effect;</w:t>
        <w:br/>
        <w:t xml:space="preserve">  }</w:t>
        <w:br/>
        <w:t xml:space="preserve">  function tick(state, t, dt) {</w:t>
        <w:br/>
        <w:t xml:space="preserve">    const f = state.prop, { mode, actors } = state, base = api.top + 0.13;</w:t>
        <w:br/>
        <w:t xml:space="preserve">    f.root.visible = t &gt; 0.2;</w:t>
        <w:br/>
        <w:t xml:space="preserve">    f.phase = t &lt; 1.25 ? "approach" : t &lt; 3 ? "charge" : t &lt; 5.2 ? "capture" : "departure";</w:t>
        <w:br/>
        <w:t xml:space="preserve">    const flight = smooth2(5, 7, t), spaceVisible = t &gt; 5.1;</w:t>
        <w:br/>
        <w:t xml:space="preserve">    f.space.stars.object.visible = f.space.planet.visible = f.space.halo.visible = spaceVisible;</w:t>
        <w:br/>
        <w:t xml:space="preserve">    f.dust.object.visible = t &gt; 1.35 &amp;&amp; t &lt; 5.8;</w:t>
        <w:br/>
        <w:t xml:space="preserve">    updateCloud(f.dust, (i, a, k) =&gt; {</w:t>
        <w:br/>
        <w:t xml:space="preserve">      const u = (i / f.dust.n + t * 0.35) % 1, r = mode === "singularity" ? 2.8 * (1 - u) : f.envelope.radius * (1 + 0.25 * Math.sin(i));</w:t>
        <w:br/>
        <w:t xml:space="preserve">      const angle = i * 2.4 + t * (mode === "singularity" ? 3.4 : 1.3);</w:t>
        <w:br/>
        <w:t xml:space="preserve">      a[k] = Math.sin(angle) * r;</w:t>
        <w:br/>
        <w:t xml:space="preserve">      a[k + 1] = mode === "singularity" ? f.envelope.height * 0.6 + 0.2 * Math.cos(angle) : u * 5;</w:t>
        <w:br/>
        <w:t xml:space="preserve">      a[k + 2] = Math.cos(angle) * r - (mode === "singularity" ? 1.5 : 0);</w:t>
        <w:br/>
        <w:t xml:space="preserve">    });</w:t>
        <w:br/>
        <w:t xml:space="preserve">    for (let i = 0; i &lt; f.waves.length; i++) {</w:t>
        <w:br/>
        <w:t xml:space="preserve">      const u = (t - 4.8 - i * 0.15) / 0.9, o = f.waves[i];</w:t>
        <w:br/>
        <w:t xml:space="preserve">      o.visible = u &gt; 0 &amp;&amp; u &lt; 1;</w:t>
        <w:br/>
        <w:t xml:space="preserve">      o.scale.setScalar(1 + Math.max(0, u) * 7);</w:t>
        <w:br/>
        <w:t xml:space="preserve">      o.material.opacity = Math.max(0, 1 - u) * 0.6;</w:t>
        <w:br/>
        <w:t xml:space="preserve">    }</w:t>
        <w:br/>
        <w:t xml:space="preserve">    if (mode === "cat") {</w:t>
        <w:br/>
        <w:t xml:space="preserve">      const cat = f.cat, target = f.target, catIndex = actors.indexOf(cat), walk = smooth2(0, 1.35, t), snag = smooth2(2.8, 3.35, t), drag = smooth2(3.35, 5.3, t), fall = Math.max(0, t - 4.9);</w:t>
        <w:br/>
        <w:t xml:space="preserve">      const start = state.positions[catIndex];</w:t>
        <w:br/>
        <w:t xml:space="preserve">      cat.c.root.position.lerpVectors(start, v(0, base, 0), walk);</w:t>
        <w:br/>
        <w:t xml:space="preserve">      cat.c.root.rotation.y = THREE8.MathUtils.lerp(state.rotations[catIndex], 0, walk);</w:t>
        <w:br/>
        <w:t xml:space="preserve">      if (t &gt;= 1.35 &amp;&amp; !f.stood) {</w:t>
        <w:br/>
        <w:t xml:space="preserve">        api.stand(cat);</w:t>
        <w:br/>
        <w:t xml:space="preserve">        f.stood = true;</w:t>
        <w:br/>
        <w:t xml:space="preserve">      }</w:t>
        <w:br/>
        <w:t xml:space="preserve">      f.portal.rotation.z = -t * 1.6;</w:t>
        <w:br/>
        <w:t xml:space="preserve">      f.portal.scale.setScalar(Math.max(0.01, smooth2(1.4, 2.5, t)));</w:t>
        <w:br/>
        <w:t xml:space="preserve">      cat.c.root.position.y = base - Math.max(0, t - 2.1) * 0.32 - fall * fall * 7;</w:t>
        <w:br/>
        <w:t xml:space="preserve">      if (target) {</w:t>
        <w:br/>
        <w:t xml:space="preserve">        const ti = actors.indexOf(target), origin = state.positions[ti], destination = v(0.45, base, -0.2), landing = origin.clone().lerp(destination, drag);</w:t>
        <w:br/>
        <w:t xml:space="preserve">        landing.y += Math.sin(drag * Math.PI) * 1.4 - fall * fall * 7;</w:t>
        <w:br/>
        <w:t xml:space="preserve">        target.c.root.position.copy(t &lt; 3.35 ? origin : landing);</w:t>
        <w:br/>
        <w:t xml:space="preserve">        target.c.root.rotation.z = t &gt; 3.35 ? Math.sin(t * 10) * 0.18 + drag * 0.8 : 0;</w:t>
        <w:br/>
        <w:t xml:space="preserve">        if (t &gt; 3.35 &amp;&amp; !f.targetStood) {</w:t>
        <w:br/>
        <w:t xml:space="preserve">          api.stand(target);</w:t>
        <w:br/>
        <w:t xml:space="preserve">          f.targetStood = true;</w:t>
        <w:br/>
        <w:t xml:space="preserve">        }</w:t>
        <w:br/>
        <w:t xml:space="preserve">        const hookStart = cat.c.root.position.clone().add(v(0, 0.7, 0)), hookEnd = target.c.root.position.clone().add(v(0, 0.3, 0)), reach = hookStart.clone().lerp(hookEnd, snag);</w:t>
        <w:br/>
        <w:t xml:space="preserve">        f.hook.visible = t &gt; 2.8;</w:t>
        <w:br/>
        <w:t xml:space="preserve">        f.hook.position.copy(reach).sub(f.root.position);</w:t>
        <w:br/>
        <w:t xml:space="preserve">        f.hook.rotation.y = t * 3;</w:t>
        <w:br/>
        <w:t xml:space="preserve">        const a = f.rope.geometry.attributes.position;</w:t>
        <w:br/>
        <w:t xml:space="preserve">        for (let i = 0; i &lt; 48; i++) {</w:t>
        <w:br/>
        <w:t xml:space="preserve">          const u = i / 47, q = hookStart.clone().lerp(reach, u);</w:t>
        <w:br/>
        <w:t xml:space="preserve">          q.y += Math.sin(u * Math.PI) * (0.6 + Math.sin(t * 4) * 0.12);</w:t>
        <w:br/>
        <w:t xml:space="preserve">          q.sub(f.root.position);</w:t>
        <w:br/>
        <w:t xml:space="preserve">          a.setXYZ(i, q.x, q.y, q.z);</w:t>
        <w:br/>
        <w:t xml:space="preserve">        }</w:t>
        <w:br/>
        <w:t xml:space="preserve">        a.needsUpdate = true;</w:t>
        <w:br/>
        <w:t xml:space="preserve">        f.rope.visible = t &gt; 2.8;</w:t>
        <w:br/>
        <w:t xml:space="preserve">        f.bindings.forEach((o, i) =&gt; {</w:t>
        <w:br/>
        <w:t xml:space="preserve">          o.visible = t &gt; 3.22;</w:t>
        <w:br/>
        <w:t xml:space="preserve">          o.position.copy(target.c.root.position).sub(f.root.position).add(v(0, 0.18 + i * 0.25, 0));</w:t>
        <w:br/>
        <w:t xml:space="preserve">          o.rotation.y = t * 2;</w:t>
        <w:br/>
        <w:t xml:space="preserve">        });</w:t>
        <w:br/>
        <w:t xml:space="preserve">      }</w:t>
        <w:br/>
        <w:t xml:space="preserve">      f.captured = t &gt; 3.35;</w:t>
        <w:br/>
        <w:t xml:space="preserve">      f.phase = t &lt; 2.8 ? "cat-only" : t &lt; 3.35 ? "surprise-grab" : "dragging-together";</w:t>
        <w:br/>
        <w:t xml:space="preserve">    } else if (mode === "balance") {</w:t>
        <w:br/>
        <w:t xml:space="preserve">      const hitAt = 1.85, fall = Math.max(0, t - hitAt), falling = smooth2(0.65, hitAt, t);</w:t>
        <w:br/>
        <w:t xml:space="preserve">      if (f.survivor) {</w:t>
        <w:br/>
        <w:t xml:space="preserve">        const p = f.survivor, pos = p.c.root.position.clone().add(v(0, 1.1, 0)), aim = state.positions[0].clone().add(v(0, 0.7, 0)), delta = aim.clone().sub(pos);</w:t>
        <w:br/>
        <w:t xml:space="preserve">        f.gun.position.copy(pos).sub(f.root.position);</w:t>
        <w:br/>
        <w:t xml:space="preserve">        f.gun.rotation.y = Math.atan2(delta.x, delta.z);</w:t>
        <w:br/>
        <w:t xml:space="preserve">        f.gun.visible = t &lt; 2.2;</w:t>
        <w:br/>
        <w:t xml:space="preserve">        f.flash.visible = t &gt; 1.15 &amp;&amp; t &lt; 1.32;</w:t>
        <w:br/>
        <w:t xml:space="preserve">        f.shot.visible = t &gt; 1.17 &amp;&amp; t &lt; 1.33;</w:t>
        <w:br/>
        <w:t xml:space="preserve">        f.shot.position.copy(pos).lerp(aim, 0.5).sub(f.root.position);</w:t>
        <w:br/>
        <w:t xml:space="preserve">        f.shot.quaternion.setFromUnitVectors(v(0, 1, 0), delta.clone().normalize());</w:t>
        <w:br/>
        <w:t xml:space="preserve">        f.shot.scale.y = delta.length();</w:t>
        <w:br/>
        <w:t xml:space="preserve">        if (f.arm &amp;&amp; t &lt; 2.2) f.arm.rotation.x = -1.25;</w:t>
        <w:br/>
        <w:t xml:space="preserve">        else if (f.arm &amp;&amp; f.armRest) f.arm.rotation.copy(f.armRest);</w:t>
        <w:br/>
        <w:t xml:space="preserve">      }</w:t>
        <w:br/>
        <w:t xml:space="preserve">      f.weights.forEach((item, i) =&gt; {</w:t>
        <w:br/>
        <w:t xml:space="preserve">        const p = actors[i], origin = item.pos;</w:t>
        <w:br/>
        <w:t xml:space="preserve">        item.g.position.set(origin.x, origin.y - base + 7 * (1 - falling) - fall * fall * 10, origin.z);</w:t>
        <w:br/>
        <w:t xml:space="preserve">        p.c.root.position.copy(origin);</w:t>
        <w:br/>
        <w:t xml:space="preserve">        if (fall) {</w:t>
        <w:br/>
        <w:t xml:space="preserve">          p.c.root.scale.y = state.appearance[i].scale.y * (1 - 0.82 * smooth2(0, 0.14, fall));</w:t>
        <w:br/>
        <w:t xml:space="preserve">          p.c.root.position.y -= fall * fall * 10;</w:t>
        <w:br/>
        <w:t xml:space="preserve">          p.c.root.rotation.z = fall * (i ? -0.9 : 0.9);</w:t>
        <w:br/>
        <w:t xml:space="preserve">          if (item.pan) item.pan.visible = false;</w:t>
        <w:br/>
        <w:t xml:space="preserve">        }</w:t>
        <w:br/>
        <w:t xml:space="preserve">        item.fragments.forEach((o, j) =&gt; {</w:t>
        <w:br/>
        <w:t xml:space="preserve">          o.visible = fall &gt; 0 &amp;&amp; fall &lt; 1.4;</w:t>
        <w:br/>
        <w:t xml:space="preserve">          const a = j * 2.4, dist = fall * (1.4 + j % 4);</w:t>
        <w:br/>
        <w:t xml:space="preserve">          o.position.set(origin.x + Math.cos(a) * dist, origin.y - base + 0.08 + fall * (2 + j % 3) - fall * fall * 6, origin.z + Math.sin(a) * dist);</w:t>
        <w:br/>
        <w:t xml:space="preserve">          o.rotation.set(fall * 5 + j, fall * 6, fall * 7);</w:t>
        <w:br/>
        <w:t xml:space="preserve">        });</w:t>
        <w:br/>
        <w:t xml:space="preserve">      });</w:t>
        <w:br/>
        <w:t xml:space="preserve">      if (t &gt;= hitAt &amp;&amp; !f.crushed) {</w:t>
        <w:br/>
        <w:t xml:space="preserve">        f.crushed = true;</w:t>
        <w:br/>
        <w:t xml:space="preserve">        api.impact(state.positions[0].clone(), 12115435, 1);</w:t>
        <w:br/>
        <w:t xml:space="preserve">        emit(state.positions[0].clone(), 11981020, 85, 3, 1.1, 5);</w:t>
        <w:br/>
        <w:t xml:space="preserve">        for (const chain of api.chains || []) chain.visible = false;</w:t>
        <w:br/>
        <w:t xml:space="preserve">      }</w:t>
        <w:br/>
        <w:t xml:space="preserve">      f.captured = t &gt;= hitAt;</w:t>
        <w:br/>
        <w:t xml:space="preserve">    } else if (mode === "gravity") {</w:t>
        <w:br/>
        <w:t xml:space="preserve">      const lift = smooth2(1.8, 3.8, t) * 2, launch = Math.max(0, t - 4.8), y = lift + launch * launch * 10;</w:t>
        <w:br/>
        <w:t xml:space="preserve">      f.rings.forEach(({ g, o }, i) =&gt; {</w:t>
        <w:br/>
        <w:t xml:space="preserve">        g.rotation.y = t * (i % 2 ? -0.7 : 0.7);</w:t>
        <w:br/>
        <w:t xml:space="preserve">        g.rotation.z = Math.sin(t * 0.8 + i) * 0.12;</w:t>
        <w:br/>
        <w:t xml:space="preserve">        o.position.y = 0.45 + i * 0.55 + Math.sin(t * 2 + i) * 0.05 + Math.min(y, 7);</w:t>
        <w:br/>
        <w:t xml:space="preserve">        o.scale.setScalar(1 + 0.035 * Math.sin(t * 5 + i));</w:t>
        <w:br/>
        <w:t xml:space="preserve">        o.material.opacity = smooth2(1, 1.7, t) * (1 - smooth2(5.2, 6, t)) * 0.8;</w:t>
        <w:br/>
        <w:t xml:space="preserve">      });</w:t>
        <w:br/>
        <w:t xml:space="preserve">      f.spokes.rotation.y = t * 0.3;</w:t>
        <w:br/>
        <w:t xml:space="preserve">      if (t &gt; 1.8) actors.forEach((p, i) =&gt; {</w:t>
        <w:br/>
        <w:t xml:space="preserve">        p.c.root.position.set((i - (actors.length - 1) / 2) * 1.2, base + y, 0);</w:t>
        <w:br/>
        <w:t xml:space="preserve">        p.c.root.rotation.z = Math.sin(t * 2) * 0.07 * (1 - flight);</w:t>
        <w:br/>
        <w:t xml:space="preserve">      });</w:t>
        <w:br/>
        <w:t xml:space="preserve">    } else if (mode === "pod") {</w:t>
        <w:br/>
        <w:t xml:space="preserve">      const rise = smooth2(0.7, 1.6, t), lock = smooth2(2, 3.2, t), launch = Math.max(0, t - 4.85), travel = launch * launch;</w:t>
        <w:br/>
        <w:t xml:space="preserve">      f.cabin.position.set(0, -5 * (1 - rise) + travel * 8, -travel * 3);</w:t>
        <w:br/>
        <w:t xml:space="preserve">      f.doors.forEach((d) =&gt; {</w:t>
        <w:br/>
        <w:t xml:space="preserve">        d.position.x = d.userData.side * 1.9 * (1 - lock);</w:t>
        <w:br/>
        <w:t xml:space="preserve">      });</w:t>
        <w:br/>
        <w:t xml:space="preserve">      f.latches.forEach((l, i) =&gt; {</w:t>
        <w:br/>
        <w:t xml:space="preserve">        l.rotation.z = Math.sin(Math.max(0, t - 2.6 - i * 0.07) * 3) * 0.18 * (1 - lock);</w:t>
        <w:br/>
        <w:t xml:space="preserve">      });</w:t>
        <w:br/>
        <w:t xml:space="preserve">      f.exhaust.visible = t &gt; 4.6;</w:t>
        <w:br/>
        <w:t xml:space="preserve">      f.exhaust.scale.y = 0.8 + Math.sin(t * 43) * 0.08 + flight * 1.4;</w:t>
        <w:br/>
        <w:t xml:space="preserve">      if (t &gt; 1.6) actors.forEach((p, i) =&gt; p.c.root.position.set(i * 0.6, base + f.cabin.position.y + 0.22, f.cabin.position.z));</w:t>
        <w:br/>
        <w:t xml:space="preserve">      f.captured = lock &gt; 0.99;</w:t>
        <w:br/>
        <w:t xml:space="preserve">    } else if (mode === "ice") {</w:t>
        <w:br/>
        <w:t xml:space="preserve">      const grow = smooth2(1.5, 3.4, t), launch = Math.max(0, t - 4.9), y = launch * launch * 8;</w:t>
        <w:br/>
        <w:t xml:space="preserve">      f.shell.scale.y = Math.max(0.015, grow);</w:t>
        <w:br/>
        <w:t xml:space="preserve">      f.shell.position.y = y;</w:t>
        <w:br/>
        <w:t xml:space="preserve">      f.cracks.visible = grow &gt; 0.45;</w:t>
        <w:br/>
        <w:t xml:space="preserve">      f.cracks.rotation.y = Math.sin(t * 0.6) * 0.025;</w:t>
        <w:br/>
        <w:t xml:space="preserve">      f.crystal.material.opacity = 0.12 + grow * 0.1;</w:t>
        <w:br/>
        <w:t xml:space="preserve">      f.edges.material.opacity = grow * 0.55;</w:t>
        <w:br/>
        <w:t xml:space="preserve">      f.snow.object.visible = grow &gt; 0.1;</w:t>
        <w:br/>
        <w:t xml:space="preserve">      f.snow.object.rotation.y = t * 0.15;</w:t>
        <w:br/>
        <w:t xml:space="preserve">      f.aurora.material.uniforms.time.value = t;</w:t>
        <w:br/>
        <w:t xml:space="preserve">      f.aurora.material.uniforms.strength.value = smooth2(4.8, 6.8, t);</w:t>
        <w:br/>
        <w:t xml:space="preserve">      if (t &gt; 3.4) actors.forEach((p) =&gt; {</w:t>
        <w:br/>
        <w:t xml:space="preserve">        p.c.root.position.y = base + y;</w:t>
        <w:br/>
        <w:t xml:space="preserve">        p.c.root.rotation.y = 0.15 * Math.sin(t);</w:t>
        <w:br/>
        <w:t xml:space="preserve">      });</w:t>
        <w:br/>
        <w:t xml:space="preserve">      f.captured = grow &gt; 0.99;</w:t>
        <w:br/>
        <w:t xml:space="preserve">    } else if (mode === "singularity") {</w:t>
        <w:br/>
        <w:t xml:space="preserve">      const open = smooth2(1.3, 2.9, t), pull = smooth2(3.5, 6.65, t);</w:t>
        <w:br/>
        <w:t xml:space="preserve">      f.portal.scale.setScalar(Math.max(1e-3, open) * (1 - smooth2(6.85, 7.15, t)));</w:t>
        <w:br/>
        <w:t xml:space="preserve">      f.disk.material.uniforms.time.value = t;</w:t>
        <w:br/>
        <w:t xml:space="preserve">      f.accretion.rotation.z = t * 0.7;</w:t>
        <w:br/>
        <w:t xml:space="preserve">      f.debris.forEach((o, i) =&gt; {</w:t>
        <w:br/>
        <w:t xml:space="preserve">        const u = (t * 0.2 + i / 18) % 1, r = 3 * (1 - u), a = t * 2 + i * 2.4;</w:t>
        <w:br/>
        <w:t xml:space="preserve">        o.position.set(Math.sin(a) * r, 1.8 + Math.cos(a) * r, Math.cos(a) * 0.15 - 1.35);</w:t>
        <w:br/>
        <w:t xml:space="preserve">        o.rotation.set(t + i, t * 0.7, 0);</w:t>
        <w:br/>
        <w:t xml:space="preserve">      });</w:t>
        <w:br/>
        <w:t xml:space="preserve">      if (t &gt; 3.5) actors.forEach((p) =&gt; {</w:t>
        <w:br/>
        <w:t xml:space="preserve">        p.c.root.position.set(Math.sin(t * 4) * 0.12 * (1 - pull), base + pull * 0.6, -pull * 1.5);</w:t>
        <w:br/>
        <w:t xml:space="preserve">        p.c.root.rotation.z = -pull * 0.55;</w:t>
        <w:br/>
        <w:t xml:space="preserve">        const s = state.appearance[actors.indexOf(p)].scale;</w:t>
        <w:br/>
        <w:t xml:space="preserve">        p.c.root.scale.copy(s).multiplyScalar(1 - smooth2(6.4, 7.05, t) * 0.98);</w:t>
        <w:br/>
        <w:t xml:space="preserve">      });</w:t>
        <w:br/>
        <w:t xml:space="preserve">      f.pad.base.scale.setScalar(1 - open * 0.1);</w:t>
        <w:br/>
        <w:t xml:space="preserve">      f.space.stars.object.visible = true;</w:t>
        <w:br/>
        <w:t xml:space="preserve">      f.space.stars.object.rotation.z = t * 0.015;</w:t>
        <w:br/>
        <w:t xml:space="preserve">    } else if (mode === "crane") {</w:t>
        <w:br/>
        <w:t xml:space="preserve">      const descend = smooth2(0.6, 2.2, t), grip = smooth2(2.3, 3.15, t), lift = smooth2(3.4, 5.15, t) * 5, away = smooth2(5.1, 6.8, t), drop = Math.max(0, t - 6.3);</w:t>
        <w:br/>
        <w:t xml:space="preserve">      const y = (1 - descend) * 5 + lift, z = -away * 18;</w:t>
        <w:br/>
        <w:t xml:space="preserve">      f.hoist.position.set(0, y, z);</w:t>
        <w:br/>
        <w:t xml:space="preserve">      f.trolley.position.z = z;</w:t>
        <w:br/>
        <w:t xml:space="preserve">      f.claws.forEach(({ g, side }) =&gt; g.rotation.z = -side * (1 - grip) * 0.35 + side * smooth2(6.2, 6.6, t) * 0.5);</w:t>
        <w:br/>
        <w:t xml:space="preserve">      f.cables.forEach((o) =&gt; {</w:t>
        <w:br/>
        <w:t xml:space="preserve">        const h = Math.max(0.05, 7 - y - f.height);</w:t>
        <w:br/>
        <w:t xml:space="preserve">        o.scale.y = h;</w:t>
        <w:br/>
        <w:t xml:space="preserve">        o.position.set(o.position.x, y + f.height + h / 2, z);</w:t>
        <w:br/>
        <w:t xml:space="preserve">      });</w:t>
        <w:br/>
        <w:t xml:space="preserve">      if (t &gt; 3.15) actors.forEach((p) =&gt; {</w:t>
        <w:br/>
        <w:t xml:space="preserve">        p.c.root.position.set(0, base + y + 0.14 - drop * drop * 7, z);</w:t>
        <w:br/>
        <w:t xml:space="preserve">        p.c.root.rotation.z = drop * 0.6;</w:t>
        <w:br/>
        <w:t xml:space="preserve">      });</w:t>
        <w:br/>
        <w:t xml:space="preserve">      f.captured = grip &gt; 0.99 &amp;&amp; t &lt; 6.3;</w:t>
        <w:br/>
        <w:t xml:space="preserve">    } else if (mode === "ufo") {</w:t>
        <w:br/>
        <w:t xml:space="preserve">      const arrive = smooth2(0.2, 1.6, t), beam = smooth2(1.65, 2.35, t) * (1 - smooth2(5, 5.45, t)), capture = smooth2(2.6, 5, t), depart = Math.max(0, t - 5.7), shipY = 5.9 + depart * depart * 8;</w:t>
        <w:br/>
        <w:t xml:space="preserve">      f.ship.position.set(0, shipY, -14 * (1 - arrive) - depart * depart * 12);</w:t>
        <w:br/>
        <w:t xml:space="preserve">      f.ship.rotation.y = t * 0.32;</w:t>
        <w:br/>
        <w:t xml:space="preserve">      f.vanes.forEach(({ vane, lamp }, i) =&gt; {</w:t>
        <w:br/>
        <w:t xml:space="preserve">        vane.rotation.x = -smooth2(5.3, 5.8, t) * 0.35;</w:t>
        <w:br/>
        <w:t xml:space="preserve">        lamp.material.opacity = 0.5 + 0.25 * Math.sin(t * 6 + i);</w:t>
        <w:br/>
        <w:t xml:space="preserve">      });</w:t>
        <w:br/>
        <w:t xml:space="preserve">      f.underglow.material.opacity = 0.35 + beam * 0.3;</w:t>
        <w:br/>
        <w:t xml:space="preserve">      f.ship.rotation.z = Math.sin(t * 1.7) * 0.018 * (1 - smooth2(5.4, 5.8, t));</w:t>
        <w:br/>
        <w:t xml:space="preserve">      const open = smooth2(1.5, 2, t) * (1 - smooth2(5.12, 5.6, t));</w:t>
        <w:br/>
        <w:t xml:space="preserve">      f.iris.forEach(({ blade }) =&gt; {</w:t>
        <w:br/>
        <w:t xml:space="preserve">        blade.position.z = f.radius * 0.5 + open * (f.radius + 0.2);</w:t>
        <w:br/>
        <w:t xml:space="preserve">      });</w:t>
        <w:br/>
        <w:t xml:space="preserve">      const top = shipY + 0.1, height = Math.max(0.1, top);</w:t>
        <w:br/>
        <w:t xml:space="preserve">      f.field.visible = beam &gt; 1e-3;</w:t>
        <w:br/>
        <w:t xml:space="preserve">      f.beam.position.y = height / 2;</w:t>
        <w:br/>
        <w:t xml:space="preserve">      f.beam.scale.y = height;</w:t>
        <w:br/>
        <w:t xml:space="preserve">      f.beam.material.uniforms.time.value = t;</w:t>
        <w:br/>
        <w:t xml:space="preserve">      f.beam.material.uniforms.strength.value = beam;</w:t>
        <w:br/>
        <w:t xml:space="preserve">      f.climbing.forEach((o, i) =&gt; {</w:t>
        <w:br/>
        <w:t xml:space="preserve">        const u = (t * 0.45 + i / 7) % 1;</w:t>
        <w:br/>
        <w:t xml:space="preserve">        o.position.y = u * height;</w:t>
        <w:br/>
        <w:t xml:space="preserve">        o.scale.setScalar(f.radius * (1.3 - u * 0.44));</w:t>
        <w:br/>
        <w:t xml:space="preserve">        o.material.opacity = Math.sin(u * Math.PI) * beam * 0.5;</w:t>
        <w:br/>
        <w:t xml:space="preserve">      });</w:t>
        <w:br/>
        <w:t xml:space="preserve">      f.shafts.forEach((o, i) =&gt; {</w:t>
        <w:br/>
        <w:t xml:space="preserve">        const a = t * 0.5 + i / 5 * TAU2, r = f.radius * 0.55;</w:t>
        <w:br/>
        <w:t xml:space="preserve">        o.position.set(Math.sin(a) * r, height / 2, Math.cos(a) * r);</w:t>
        <w:br/>
        <w:t xml:space="preserve">        o.scale.y = height;</w:t>
        <w:br/>
        <w:t xml:space="preserve">        o.material.opacity = beam * 0.28;</w:t>
        <w:br/>
        <w:t xml:space="preserve">      });</w:t>
        <w:br/>
        <w:t xml:space="preserve">      f.lightSource.intensity = beam * 12;</w:t>
        <w:br/>
        <w:t xml:space="preserve">      f.lightSource.position.y = height * 0.4;</w:t>
        <w:br/>
        <w:t xml:space="preserve">      f.pad.light.opacity = beam * 0.8;</w:t>
        <w:br/>
        <w:t xml:space="preserve">      if (t &gt; 2.6) actors.forEach((p, i) =&gt; {</w:t>
        <w:br/>
        <w:t xml:space="preserve">        const mount = base + shipY + f.mountY - f.envelope.minY;</w:t>
        <w:br/>
        <w:t xml:space="preserve">        const y = THREE8.MathUtils.lerp(base, mount, capture);</w:t>
        <w:br/>
        <w:t xml:space="preserve">        p.c.root.position.set((i - (actors.length - 1) / 2) * 0.8 * Math.min(1, 1 - capture), y, THREE8.MathUtils.lerp(0, f.ship.position.z, capture));</w:t>
        <w:br/>
        <w:t xml:space="preserve">        p.c.root.rotation.y = t * 0.32 * capture;</w:t>
        <w:br/>
        <w:t xml:space="preserve">      });</w:t>
        <w:br/>
        <w:t xml:space="preserve">      f.captured = capture &gt; 0.999;</w:t>
        <w:br/>
        <w:t xml:space="preserve">      f.captureBounds = { bottom: base + shipY + 0.18, top: base + shipY + f.height + 0.46, actorBottom: actors[0].c.root.position.y + f.envelope.minY, actorTop: actors[0].c.root.position.y + f.envelope.height + f.envelope.minY };</w:t>
        <w:br/>
        <w:t xml:space="preserve">      f.engine.visible = t &gt; 5.65;</w:t>
        <w:br/>
        <w:t xml:space="preserve">      f.engine.scale.y = 1 + depart * 2;</w:t>
        <w:br/>
        <w:t xml:space="preserve">      f.engine.material.opacity = 0.5;</w:t>
        <w:br/>
        <w:t xml:space="preserve">    }</w:t>
        <w:br/>
        <w:t xml:space="preserve">  }</w:t>
        <w:br/>
        <w:t xml:space="preserve">  return { supports: (mode) =&gt; supported.includes(mode), create, tick };</w:t>
        <w:br/>
        <w:t>}</w:t>
        <w:br/>
        <w:t>function createEjectionStaging({ THREE: THREE8, root, base, mode, radius = 1.7 }) {</w:t>
        <w:br/>
        <w:t xml:space="preserve">  const group = new THREE8.Group();</w:t>
        <w:br/>
        <w:t xml:space="preserve">  group.name = "ejection-staging";</w:t>
        <w:br/>
        <w:t xml:space="preserve">  group.position.y = base;</w:t>
        <w:br/>
        <w:t xml:space="preserve">  root.add(group);</w:t>
        <w:br/>
        <w:t xml:space="preserve">  const r = Math.max(1.5, Math.min(3.1, radius)), hot = ["rocket", "missile", "meteor", "beam"].includes(mode), color = hot ? 16759923 : mode === "cat" || mode === "singularity" ? 12426224 : 8776941;</w:t>
        <w:br/>
        <w:t xml:space="preserve">  const make = (geo2, mat2) =&gt; {</w:t>
        <w:br/>
        <w:t xml:space="preserve">    const o = new THREE8.Mesh(geo2, mat2);</w:t>
        <w:br/>
        <w:t xml:space="preserve">    group.add(o);</w:t>
        <w:br/>
        <w:t xml:space="preserve">    return o;</w:t>
        <w:br/>
        <w:t xml:space="preserve">  };</w:t>
        <w:br/>
        <w:t xml:space="preserve">  const ring = make(new THREE8.PlaneGeometry(r * 2.7, r * 2.7), new THREE8.ShaderMaterial({ transparent: true, depthWrite: false, side: THREE8.DoubleSide, blending: THREE8.AdditiveBlending, uniforms: { time: { value: 0 }, charge: { value: 0 }, fade: { value: 1 }, tint: { value: new THREE8.Color(color) } }, vertexShader: "varying vec2 p;void main(){p=uv*2.-1.;gl_Position=projectionMatrix*modelViewMatrix*vec4(position,1.);}", fragmentShader: "varying vec2 p;uniform float time,charge,fade;uniform vec3 tint;void main(){float r=length(p),a=atan(p.y,p.x);float outer=exp(-pow((r-.73)*180.,2.)),inner=exp(-pow((r-.61)*150.,2.));float ticks=step(.72,fract((a+3.14159)*7.6394))*step(.67,r)*step(r,.71);float scan=exp(-pow((r-.77)*125.,2.))*smoothstep(-1.,1.,sin(a-time*1.7));float alpha=(outer*.28+inner*.10+ticks*.3+scan*.48)*charge*fade;gl_FragColor=vec4(tint,alpha);}" }));</w:t>
        <w:br/>
        <w:t xml:space="preserve">  ring.rotation.x = -Math.PI / 2;</w:t>
        <w:br/>
        <w:t xml:space="preserve">  ring.position.y = 0.018;</w:t>
        <w:br/>
        <w:t xml:space="preserve">  const metal = new THREE8.MeshStandardMaterial({ color: 2308682, metalness: 0.8, roughness: 0.3 }), gold = new THREE8.MeshStandardMaterial({ color: 10205629, metalness: 0.72, roughness: 0.3 });</w:t>
        <w:br/>
        <w:t xml:space="preserve">  const clamps = new THREE8.InstancedMesh(new THREE8.BoxGeometry(0.21, 0.13, 0.43), metal, 6), pins = new THREE8.InstancedMesh(new THREE8.CylinderGeometry(0.057, 0.057, 0.26, 10), gold, 6);</w:t>
        <w:br/>
        <w:t xml:space="preserve">  group.add(clamps, pins);</w:t>
        <w:br/>
        <w:t xml:space="preserve">  const dummy = new THREE8.Object3D();</w:t>
        <w:br/>
        <w:t xml:space="preserve">  const data2 = new Float32Array(96 * 3), geo = new THREE8.BufferGeometry();</w:t>
        <w:br/>
        <w:t xml:space="preserve">  geo.setAttribute("position", new THREE8.BufferAttribute(data2, 3));</w:t>
        <w:br/>
        <w:t xml:space="preserve">  const texData = new Uint8Array(32 * 32 * 4);</w:t>
        <w:br/>
        <w:t xml:space="preserve">  for (let y = 0; y &lt; 32; y++) for (let x = 0; x &lt; 32; x++) {</w:t>
        <w:br/>
        <w:t xml:space="preserve">    const k = (y * 32 + x) * 4, d = Math.hypot((x - 15.5) / 15.5, (y - 15.5) / 15.5);</w:t>
        <w:br/>
        <w:t xml:space="preserve">    texData.set([255, 255, 255, Math.round(Math.max(0, 1 - d) ** 2 * 255)], k);</w:t>
        <w:br/>
        <w:t xml:space="preserve">  }</w:t>
        <w:br/>
        <w:t xml:space="preserve">  const texture = new THREE8.DataTexture(texData, 32, 32);</w:t>
        <w:br/>
        <w:t xml:space="preserve">  texture.needsUpdate = true;</w:t>
        <w:br/>
        <w:t xml:space="preserve">  const sparks = new THREE8.Points(geo, new THREE8.PointsMaterial({ color, size: 0.075, map: texture, transparent: true, depthWrite: false, blending: THREE8.AdditiveBlending, opacity: 0 }));</w:t>
        <w:br/>
        <w:t xml:space="preserve">  sparks.frustumCulled = false;</w:t>
        <w:br/>
        <w:t xml:space="preserve">  group.add(sparks);</w:t>
        <w:br/>
        <w:t xml:space="preserve">  const shock = make(new THREE8.RingGeometry(0.91, 1, 80), new THREE8.MeshBasicMaterial({ color, transparent: true, opacity: 0, depthWrite: false, side: THREE8.DoubleSide, blending: THREE8.AdditiveBlending }));</w:t>
        <w:br/>
        <w:t xml:space="preserve">  shock.rotation.x = -Math.PI / 2;</w:t>
        <w:br/>
        <w:t xml:space="preserve">  shock.position.y = 0.03;</w:t>
        <w:br/>
        <w:t xml:space="preserve">  const hit = { cat: 3.35, balance: 1.85, gravity: 4.8, pod: 4.85, ice: 4.9, singularity: 6.65, crane: 6.3, ufo: 5.7, rocket: 2.45, collapse: 1.8, beam: 2.9, missile: 2.27, meteor: 2.27 }[mode] || 4.8;</w:t>
        <w:br/>
        <w:t xml:space="preserve">  return { tick(t) {</w:t>
        <w:br/>
        <w:t xml:space="preserve">    const charge = Math.min(1, Math.max(0, (t - 0.3) / 1.1)), fade = 1 - Math.min(1, Math.max(0, (t - hit - 0.4) / 1.3)), impact = Math.max(0, t - hit);</w:t>
        <w:br/>
        <w:t xml:space="preserve">    ring.material.uniforms.time.value = t;</w:t>
        <w:br/>
        <w:t xml:space="preserve">    ring.material.uniforms.charge.value = charge;</w:t>
        <w:br/>
        <w:t xml:space="preserve">    ring.material.uniforms.fade.value = fade;</w:t>
        <w:br/>
        <w:t xml:space="preserve">    for (let i = 0; i &lt; 6; i++) {</w:t>
        <w:br/>
        <w:t xml:space="preserve">      const a = i * Math.PI / 3, rr = r + 0.22 * (1 - charge) + 0.18 * Math.min(1, impact);</w:t>
        <w:br/>
        <w:t xml:space="preserve">      dummy.position.set(Math.sin(a) * rr, 0.065, Math.cos(a) * rr);</w:t>
        <w:br/>
        <w:t xml:space="preserve">      dummy.rotation.set(0, a, -0.12 * (1 - charge));</w:t>
        <w:br/>
        <w:t xml:space="preserve">      dummy.scale.setScalar(1);</w:t>
        <w:br/>
        <w:t xml:space="preserve">      dummy.updateMatrix();</w:t>
        <w:br/>
        <w:t xml:space="preserve">      clamps.setMatrixAt(i, dummy.matrix);</w:t>
        <w:br/>
        <w:t xml:space="preserve">      dummy.position.y = 0.12;</w:t>
        <w:br/>
        <w:t xml:space="preserve">      dummy.position.x *= 1.03;</w:t>
        <w:br/>
        <w:t xml:space="preserve">      dummy.position.z *= 1.03;</w:t>
        <w:br/>
        <w:t xml:space="preserve">      dummy.rotation.z = Math.PI / 2;</w:t>
        <w:br/>
        <w:t xml:space="preserve">      dummy.updateMatrix();</w:t>
        <w:br/>
        <w:t xml:space="preserve">      pins.setMatrixAt(i, dummy.matrix);</w:t>
        <w:br/>
        <w:t xml:space="preserve">    }</w:t>
        <w:br/>
        <w:t xml:space="preserve">    clamps.instanceMatrix.needsUpdate = true;</w:t>
        <w:br/>
        <w:t xml:space="preserve">    pins.instanceMatrix.needsUpdate = true;</w:t>
        <w:br/>
        <w:t xml:space="preserve">    clamps.visible = pins.visible = t &gt; 0.35 &amp;&amp; fade &gt; 0.01;</w:t>
        <w:br/>
        <w:t xml:space="preserve">    sparks.material.opacity = charge * fade * 0.75;</w:t>
        <w:br/>
        <w:t xml:space="preserve">    for (let i = 0; i &lt; 96; i++) {</w:t>
        <w:br/>
        <w:t xml:space="preserve">      const u = (t * 0.4 + i / 96) % 1, a = i * 2.39996 + t * 0.5, rr = r * (0.64 + 0.12 * Math.sin(i * 7));</w:t>
        <w:br/>
        <w:t xml:space="preserve">      data2[i * 3] = Math.sin(a) * rr;</w:t>
        <w:br/>
        <w:t xml:space="preserve">      data2[i * 3 + 1] = u * (0.9 + charge * 0.8);</w:t>
        <w:br/>
        <w:t xml:space="preserve">      data2[i * 3 + 2] = Math.cos(a) * rr;</w:t>
        <w:br/>
        <w:t xml:space="preserve">    }</w:t>
        <w:br/>
        <w:t xml:space="preserve">    geo.attributes.position.needsUpdate = true;</w:t>
        <w:br/>
        <w:t xml:space="preserve">    sparks.visible = t &gt; 0.4 &amp;&amp; fade &gt; 0.01;</w:t>
        <w:br/>
        <w:t xml:space="preserve">    shock.visible = impact &gt; 0 &amp;&amp; impact &lt; 0.7;</w:t>
        <w:br/>
        <w:t xml:space="preserve">    shock.scale.setScalar(r * (1 + impact * 5));</w:t>
        <w:br/>
        <w:t xml:space="preserve">    shock.material.opacity = Math.max(0, 1 - impact / 0.7) * 0.45;</w:t>
        <w:br/>
        <w:t xml:space="preserve">  } };</w:t>
        <w:br/>
        <w:t>}</w:t>
        <w:br/>
        <w:br/>
        <w:t>// meeting-render-recovery.js</w:t>
        <w:br/>
        <w:t>function createMeetingRenderRecovery({ renderer: renderer2, scene: scene2, camera: camera2, composer, mobile = false, rebuildEnvironment = () =&gt; {</w:t>
        <w:br/>
        <w:t>}, disposeEnvironment = () =&gt; {</w:t>
        <w:br/>
        <w:t>} }) {</w:t>
        <w:br/>
        <w:t xml:space="preserve">  let lost = false, disposed = false, direct = mobile, checkFrame = true, reported = false, frames = 0;</w:t>
        <w:br/>
        <w:t xml:space="preserve">  const canvas = renderer2.domElement, notice = document.getElementById("meetingSceneLoading");</w:t>
        <w:br/>
        <w:t xml:space="preserve">  const post = (type, extra = {}) =&gt; {</w:t>
        <w:br/>
        <w:t xml:space="preserve">    if (parent !== window) parent.postMessage({ type, ...extra }, "*");</w:t>
        <w:br/>
        <w:t xml:space="preserve">  };</w:t>
        <w:br/>
        <w:t xml:space="preserve">  const show2 = (text) =&gt; {</w:t>
        <w:br/>
        <w:t xml:space="preserve">    if (notice) {</w:t>
        <w:br/>
        <w:t xml:space="preserve">      notice.hidden = false;</w:t>
        <w:br/>
        <w:t xml:space="preserve">      notice.textContent = text;</w:t>
        <w:br/>
        <w:t xml:space="preserve">    }</w:t>
        <w:br/>
        <w:t xml:space="preserve">  };</w:t>
        <w:br/>
        <w:t xml:space="preserve">  function render() {</w:t>
        <w:br/>
        <w:t xml:space="preserve">    if (disposed || lost || renderer2.getContext().isContextLost()) return false;</w:t>
        <w:br/>
        <w:t xml:space="preserve">    try {</w:t>
        <w:br/>
        <w:t xml:space="preserve">      renderer2.setRenderTarget(null);</w:t>
        <w:br/>
        <w:t xml:space="preserve">      if (direct) renderer2.render(scene2, camera2);</w:t>
        <w:br/>
        <w:t xml:space="preserve">      else composer.render();</w:t>
        <w:br/>
        <w:t xml:space="preserve">      if (checkFrame) {</w:t>
        <w:br/>
        <w:t xml:space="preserve">        checkFrame = false;</w:t>
        <w:br/>
        <w:t xml:space="preserve">        const gl = renderer2.getContext(), error = gl.getError();</w:t>
        <w:br/>
        <w:t xml:space="preserve">        if (error !== gl.NO_ERROR &amp;&amp; !direct) {</w:t>
        <w:br/>
        <w:t xml:space="preserve">          direct = true;</w:t>
        <w:br/>
        <w:t xml:space="preserve">          renderer2.resetState();</w:t>
        <w:br/>
        <w:t xml:space="preserve">          renderer2.setRenderTarget(null);</w:t>
        <w:br/>
        <w:t xml:space="preserve">          renderer2.render(scene2, camera2);</w:t>
        <w:br/>
        <w:t xml:space="preserve">        }</w:t>
        <w:br/>
        <w:t xml:space="preserve">      }</w:t>
        <w:br/>
        <w:t xml:space="preserve">      frames++;</w:t>
        <w:br/>
        <w:t xml:space="preserve">      if (notice) notice.hidden = true;</w:t>
        <w:br/>
        <w:t xml:space="preserve">      if (!reported) {</w:t>
        <w:br/>
        <w:t xml:space="preserve">        reported = true;</w:t>
        <w:br/>
        <w:t xml:space="preserve">        post("ss3d-rendered");</w:t>
        <w:br/>
        <w:t xml:space="preserve">      }</w:t>
        <w:br/>
        <w:t xml:space="preserve">      return true;</w:t>
        <w:br/>
        <w:t xml:space="preserve">    } catch (error) {</w:t>
        <w:br/>
        <w:t xml:space="preserve">      if (!direct) {</w:t>
        <w:br/>
        <w:t xml:space="preserve">        direct = true;</w:t>
        <w:br/>
        <w:t xml:space="preserve">        renderer2.resetState();</w:t>
        <w:br/>
        <w:t xml:space="preserve">        return render();</w:t>
        <w:br/>
        <w:t xml:space="preserve">      }</w:t>
        <w:br/>
        <w:t xml:space="preserve">      show2("会議室を復旧中…");</w:t>
        <w:br/>
        <w:t xml:space="preserve">      post("ss3d-render-error", { kind: "frame" });</w:t>
        <w:br/>
        <w:t xml:space="preserve">      return false;</w:t>
        <w:br/>
        <w:t xml:space="preserve">    }</w:t>
        <w:br/>
        <w:t xml:space="preserve">  }</w:t>
        <w:br/>
        <w:t xml:space="preserve">  function onLost(event) {</w:t>
        <w:br/>
        <w:t xml:space="preserve">    event.preventDefault();</w:t>
        <w:br/>
        <w:t xml:space="preserve">    if (disposed) return;</w:t>
        <w:br/>
        <w:t xml:space="preserve">    lost = true;</w:t>
        <w:br/>
        <w:t xml:space="preserve">    reported = false;</w:t>
        <w:br/>
        <w:t xml:space="preserve">    show2("会議室を復旧中…");</w:t>
        <w:br/>
        <w:t xml:space="preserve">    post("ss3d-context-lost");</w:t>
        <w:br/>
        <w:t xml:space="preserve">  }</w:t>
        <w:br/>
        <w:t xml:space="preserve">  function onRestored() {</w:t>
        <w:br/>
        <w:t xml:space="preserve">    if (disposed) return;</w:t>
        <w:br/>
        <w:t xml:space="preserve">    lost = false;</w:t>
        <w:br/>
        <w:t xml:space="preserve">    direct = true;</w:t>
        <w:br/>
        <w:t xml:space="preserve">    checkFrame = true;</w:t>
        <w:br/>
        <w:t xml:space="preserve">    reported = false;</w:t>
        <w:br/>
        <w:t xml:space="preserve">    try {</w:t>
        <w:br/>
        <w:t xml:space="preserve">      renderer2.resetState();</w:t>
        <w:br/>
        <w:t xml:space="preserve">      renderer2.setRenderTarget(null);</w:t>
        <w:br/>
        <w:t xml:space="preserve">      renderer2.shadowMap.needsUpdate = true;</w:t>
        <w:br/>
        <w:t xml:space="preserve">      rebuildEnvironment();</w:t>
        <w:br/>
        <w:t xml:space="preserve">    } catch {</w:t>
        <w:br/>
        <w:t xml:space="preserve">      scene2.environment = null;</w:t>
        <w:br/>
        <w:t xml:space="preserve">    }</w:t>
        <w:br/>
        <w:t xml:space="preserve">    post("ss3d-context-restored");</w:t>
        <w:br/>
        <w:t xml:space="preserve">  }</w:t>
        <w:br/>
        <w:t xml:space="preserve">  canvas.addEventListener("webglcontextlost", onLost);</w:t>
        <w:br/>
        <w:t xml:space="preserve">  canvas.addEventListener("webglcontextrestored", onRestored);</w:t>
        <w:br/>
        <w:t xml:space="preserve">  function dispose() {</w:t>
        <w:br/>
        <w:t xml:space="preserve">    if (disposed) return;</w:t>
        <w:br/>
        <w:t xml:space="preserve">    disposed = true;</w:t>
        <w:br/>
        <w:t xml:space="preserve">    canvas.removeEventListener("webglcontextlost", onLost);</w:t>
        <w:br/>
        <w:t xml:space="preserve">    canvas.removeEventListener("webglcontextrestored", onRestored);</w:t>
        <w:br/>
        <w:t xml:space="preserve">    composer.passes?.forEach((p) =&gt; p.dispose?.());</w:t>
        <w:br/>
        <w:t xml:space="preserve">    composer.dispose?.();</w:t>
        <w:br/>
        <w:t xml:space="preserve">    disposeEnvironment();</w:t>
        <w:br/>
        <w:t xml:space="preserve">    renderer2.dispose();</w:t>
        <w:br/>
        <w:t xml:space="preserve">    renderer2.forceContextLoss();</w:t>
        <w:br/>
        <w:t xml:space="preserve">  }</w:t>
        <w:br/>
        <w:t xml:space="preserve">  addEventListener("pagehide", (event) =&gt; {</w:t>
        <w:br/>
        <w:t xml:space="preserve">    if (!event.persisted) dispose();</w:t>
        <w:br/>
        <w:t xml:space="preserve">  });</w:t>
        <w:br/>
        <w:t xml:space="preserve">  return { render, dispose, state: () =&gt; ({ lost, direct, frames, disposed }) };</w:t>
        <w:br/>
        <w:t>}</w:t>
        <w:br/>
        <w:t>function patchMeetingRendering(html) {</w:t>
        <w:br/>
        <w:t xml:space="preserve">  if (html.includes("const meetingRenderRecovery=")) return html;</w:t>
        <w:br/>
        <w:t xml:space="preserve">  const environment = "const mrPMREM=new THREE.PMREMGenerator(renderer),mrEnvironment=new RoomEnvironment();scene.environment=mrPMREM.fromScene(mrEnvironment,.04).texture;mrEnvironment.dispose();mrPMREM.dispose();";</w:t>
        <w:br/>
        <w:t xml:space="preserve">  if (!html.includes(environment)) throw new Error("Meeting environment anchor missing");</w:t>
        <w:br/>
        <w:t xml:space="preserve">  html = html.replace(environment, `let meetingEnvironmentTarget=null;function rebuildMeetingEnvironment(){const pmrem=new THREE.PMREMGenerator(renderer),environment=new RoomEnvironment();try{const next=pmrem.fromScene(environment,.04);meetingEnvironmentTarget?.dispose();meetingEnvironmentTarget=next;scene.environment=next.texture;}finally{environment.dispose();pmrem.dispose();}}try{rebuildMeetingEnvironment();}catch{scene.environment=null;}`);</w:t>
        <w:br/>
        <w:t xml:space="preserve">  const postprocessing = "const composer=new EffectComposer(renderer);composer.addPass(new RenderPass(scene,camera));\nconst bloom=new UnrealBloomPass(new THREE.Vector2(innerWidth,innerHeight),.33,.5,1.35);composer.addPass(bloom);composer.addPass(new OutputPass());";</w:t>
        <w:br/>
        <w:t xml:space="preserve">  if (!html.includes(postprocessing)) throw new Error("Meeting composer anchor missing");</w:t>
        <w:br/>
        <w:t xml:space="preserve">  html = html.replace(postprocessing, `const composer=mobileMeetingGpu?{setSize(){},render(){renderer.render(scene,camera);},passes:[]}:new EffectComposer(renderer);if(!mobileMeetingGpu){composer.addPass(new RenderPass(scene,camera));const bloom=new UnrealBloomPass(new THREE.Vector2(innerWidth,innerHeight),.33,.5,1.35);composer.addPass(bloom);composer.addPass(new OutputPass());}</w:t>
        <w:br/>
        <w:t>const meetingRenderRecovery=(${createMeetingRenderRecovery.toString()})({renderer,scene,camera,composer,mobile:mobileMeetingGpu,rebuildEnvironment:rebuildMeetingEnvironment,disposeEnvironment:()=&gt;{meetingEnvironmentTarget?.dispose();scene.environment=null;}});`);</w:t>
        <w:br/>
        <w:t xml:space="preserve">  html = html.replace("if(!window.__meetingEjectionOverlayActive)composer.render();", "if(!window.__meetingEjectionOverlayActive)meetingRenderRecovery.render();");</w:t>
        <w:br/>
        <w:t xml:space="preserve">  html = html.replace("getState:()=&gt;({room:", "getState:()=&gt;({rendering:meetingRenderRecovery.state(),room:");</w:t>
        <w:br/>
        <w:t xml:space="preserve">  const bootstrap = `&lt;script id="meeting-render-watchdog"&gt;(()=&gt;{let sent=false;function report(){if(sent)return;sent=true;parent.postMessage({type:'ss3d-render-error',kind:'init'},'*');}addEventListener('error',report,true);addEventListener('unhandledrejection',report);})();&lt;\/script&gt;`;</w:t>
        <w:br/>
        <w:t xml:space="preserve">  const loading = '&lt;div id="meetingSceneLoading" role="status" style="position:fixed;left:60%;top:50%;transform:translate(-50%,-50%);z-index:3;padding:12px 18px;color:#e7f5fa;background:#0b1f30e8;border:1px solid #56889d;border-radius:12px;font:600 15px system-ui;pointer-events:none"&gt;会議室を読み込み中…&lt;/div&gt;';</w:t>
        <w:br/>
        <w:t xml:space="preserve">  return html.replace("&lt;/head&gt;", bootstrap + "&lt;/head&gt;").replace("&lt;body&gt;", () =&gt; "&lt;body&gt;" + loading);</w:t>
        <w:br/>
        <w:t>}</w:t>
        <w:br/>
        <w:br/>
        <w:t>// meeting-scene-ejections.js</w:t>
        <w:br/>
        <w:t>function createMeetingEjections(api) {</w:t>
        <w:br/>
        <w:t xml:space="preserve">  const { THREE: THREE8, scene: scene2, camera: camera2 } = api;</w:t>
        <w:br/>
        <w:t xml:space="preserve">  const clamp5 = (v2, a = 0, b = 1) =&gt; Math.max(a, Math.min(b, v2));</w:t>
        <w:br/>
        <w:t xml:space="preserve">  const ease = (t) =&gt; t * t * (3 - 2 * t);</w:t>
        <w:br/>
        <w:t xml:space="preserve">  const v = (x = 0, y = 0, z = 0) =&gt; new THREE8.Vector3(x, y, z);</w:t>
        <w:br/>
        <w:t xml:space="preserve">  const props = new THREE8.Group();</w:t>
        <w:br/>
        <w:t xml:space="preserve">  props.name = "meeting-ejection-props";</w:t>
        <w:br/>
        <w:t xml:space="preserve">  scene2.add(props);</w:t>
        <w:br/>
        <w:t xml:space="preserve">  const particles = [];</w:t>
        <w:br/>
        <w:t xml:space="preserve">  const labelLeaders = /* @__PURE__ */ new Map();</w:t>
        <w:br/>
        <w:t xml:space="preserve">  let active = null, last = null;</w:t>
        <w:br/>
        <w:t xml:space="preserve">  const extended = createExtendedEjectionEffects({ THREE: THREE8, props, api, clamp: clamp5, ease, v, emit, sprite: softSprite });</w:t>
        <w:br/>
        <w:t xml:space="preserve">  function material(color, metalness = 0.45, roughness = 0.35) {</w:t>
        <w:br/>
        <w:t xml:space="preserve">    return new THREE8.MeshStandardMaterial({ color, metalness, roughness });</w:t>
        <w:br/>
        <w:t xml:space="preserve">  }</w:t>
        <w:br/>
        <w:t xml:space="preserve">  function glow(color, opacity = 1) {</w:t>
        <w:br/>
        <w:t xml:space="preserve">    return new THREE8.MeshBasicMaterial({</w:t>
        <w:br/>
        <w:t xml:space="preserve">      color,</w:t>
        <w:br/>
        <w:t xml:space="preserve">      transparent: true,</w:t>
        <w:br/>
        <w:t xml:space="preserve">      opacity,</w:t>
        <w:br/>
        <w:t xml:space="preserve">      depthWrite: false,</w:t>
        <w:br/>
        <w:t xml:space="preserve">      blending: THREE8.AdditiveBlending,</w:t>
        <w:br/>
        <w:t xml:space="preserve">      side: THREE8.DoubleSide</w:t>
        <w:br/>
        <w:t xml:space="preserve">    });</w:t>
        <w:br/>
        <w:t xml:space="preserve">  }</w:t>
        <w:br/>
        <w:t xml:space="preserve">  function mesh(geometry, mat2, parent2 = props, position2 = [0, 0, 0]) {</w:t>
        <w:br/>
        <w:t xml:space="preserve">    const object = new THREE8.Mesh(geometry, mat2);</w:t>
        <w:br/>
        <w:t xml:space="preserve">    object.position.set(...position2);</w:t>
        <w:br/>
        <w:t xml:space="preserve">    object.castShadow = !mat2.isMeshBasicMaterial;</w:t>
        <w:br/>
        <w:t xml:space="preserve">    parent2.add(object);</w:t>
        <w:br/>
        <w:t xml:space="preserve">    return object;</w:t>
        <w:br/>
        <w:t xml:space="preserve">  }</w:t>
        <w:br/>
        <w:t xml:space="preserve">  function dispose(root) {</w:t>
        <w:br/>
        <w:t xml:space="preserve">    const geometries = /* @__PURE__ */ new Set(), materials = /* @__PURE__ */ new Set();</w:t>
        <w:br/>
        <w:t xml:space="preserve">    root.traverse((o) =&gt; {</w:t>
        <w:br/>
        <w:t xml:space="preserve">      if (o.isInstancedMesh) o.dispose();</w:t>
        <w:br/>
        <w:t xml:space="preserve">      if (o.geometry) geometries.add(o.geometry);</w:t>
        <w:br/>
        <w:t xml:space="preserve">      for (const m of Array.isArray(o.material) ? o.material : [o.material]) if (m) materials.add(m);</w:t>
        <w:br/>
        <w:t xml:space="preserve">    });</w:t>
        <w:br/>
        <w:t xml:space="preserve">    root.removeFromParent();</w:t>
        <w:br/>
        <w:t xml:space="preserve">    geometries.forEach((g) =&gt; g.dispose());</w:t>
        <w:br/>
        <w:t xml:space="preserve">    const textures = /* @__PURE__ */ new Set();</w:t>
        <w:br/>
        <w:t xml:space="preserve">    materials.forEach((m) =&gt; {</w:t>
        <w:br/>
        <w:t xml:space="preserve">      for (const value of Object.values(m)) if (value?.isTexture) textures.add(value);</w:t>
        <w:br/>
        <w:t xml:space="preserve">      m.dispose();</w:t>
        <w:br/>
        <w:t xml:space="preserve">    });</w:t>
        <w:br/>
        <w:t xml:space="preserve">    textures.forEach((t) =&gt; t.dispose());</w:t>
        <w:br/>
        <w:t xml:space="preserve">  }</w:t>
        <w:br/>
        <w:t xml:space="preserve">  function clearProps() {</w:t>
        <w:br/>
        <w:t xml:space="preserve">    for (const child of [...props.children]) dispose(child);</w:t>
        <w:br/>
        <w:t xml:space="preserve">    particles.length = 0;</w:t>
        <w:br/>
        <w:t xml:space="preserve">  }</w:t>
        <w:br/>
        <w:t xml:space="preserve">  function softSprite() {</w:t>
        <w:br/>
        <w:t xml:space="preserve">    const a = new Uint8Array(16 * 16 * 4);</w:t>
        <w:br/>
        <w:t xml:space="preserve">    for (let y = 0; y &lt; 16; y++) for (let x = 0; x &lt; 16; x++) {</w:t>
        <w:br/>
        <w:t xml:space="preserve">      const d = Math.hypot((x - 7.5) / 7.5, (y - 7.5) / 7.5), i = (y * 16 + x) * 4;</w:t>
        <w:br/>
        <w:t xml:space="preserve">      a.set([255, 255, 255, Math.round(Math.max(0, 1 - d) ** 2 * 255)], i);</w:t>
        <w:br/>
        <w:t xml:space="preserve">    }</w:t>
        <w:br/>
        <w:t xml:space="preserve">    const t = new THREE8.DataTexture(a, 16, 16);</w:t>
        <w:br/>
        <w:t xml:space="preserve">    t.needsUpdate = true;</w:t>
        <w:br/>
        <w:t xml:space="preserve">    return t;</w:t>
        <w:br/>
        <w:t xml:space="preserve">  }</w:t>
        <w:br/>
        <w:t xml:space="preserve">  function emit(position2, color, count = 50, speed = 5, life = 1.2, gravity = 5) {</w:t>
        <w:br/>
        <w:t xml:space="preserve">    const data2 = new Float32Array(count * 3), velocities = new Float32Array(count * 3);</w:t>
        <w:br/>
        <w:t xml:space="preserve">    for (let i = 0; i &lt; count; i++) {</w:t>
        <w:br/>
        <w:t xml:space="preserve">      const a = i * 2.399963, y = 1 - 2 * (i + 0.5) / count, r = Math.sqrt(1 - y * y);</w:t>
        <w:br/>
        <w:t xml:space="preserve">      data2.set([position2.x, position2.y, position2.z], i * 3);</w:t>
        <w:br/>
        <w:t xml:space="preserve">      const s = speed * (0.7 + 0.3 * Math.sin(i * 17.1) ** 2);</w:t>
        <w:br/>
        <w:t xml:space="preserve">      velocities.set([Math.cos(a) * r * s, y * s, Math.sin(a) * r * s], i * 3);</w:t>
        <w:br/>
        <w:t xml:space="preserve">    }</w:t>
        <w:br/>
        <w:t xml:space="preserve">    const geometry = new THREE8.BufferGeometry();</w:t>
        <w:br/>
        <w:t xml:space="preserve">    geometry.setAttribute("position", new THREE8.BufferAttribute(data2, 3));</w:t>
        <w:br/>
        <w:t xml:space="preserve">    const mat2 = new THREE8.PointsMaterial({</w:t>
        <w:br/>
        <w:t xml:space="preserve">      color,</w:t>
        <w:br/>
        <w:t xml:space="preserve">      size: 0.1,</w:t>
        <w:br/>
        <w:t xml:space="preserve">      map: softSprite(),</w:t>
        <w:br/>
        <w:t xml:space="preserve">      transparent: true,</w:t>
        <w:br/>
        <w:t xml:space="preserve">      opacity: 1,</w:t>
        <w:br/>
        <w:t xml:space="preserve">      blending: THREE8.AdditiveBlending,</w:t>
        <w:br/>
        <w:t xml:space="preserve">      depthWrite: false,</w:t>
        <w:br/>
        <w:t xml:space="preserve">      sizeAttenuation: true</w:t>
        <w:br/>
        <w:t xml:space="preserve">    });</w:t>
        <w:br/>
        <w:t xml:space="preserve">    const points = new THREE8.Points(geometry, mat2);</w:t>
        <w:br/>
        <w:t xml:space="preserve">    points.frustumCulled = false;</w:t>
        <w:br/>
        <w:t xml:space="preserve">    props.add(points);</w:t>
        <w:br/>
        <w:t xml:space="preserve">    particles.push({ points, data: data2, velocities, age: 0, life, gravity });</w:t>
        <w:br/>
        <w:t xml:space="preserve">  }</w:t>
        <w:br/>
        <w:t xml:space="preserve">  function fireworks(position2) {</w:t>
        <w:br/>
        <w:t xml:space="preserve">    for (let i = 0; i &lt; 6; i++) {</w:t>
        <w:br/>
        <w:t xml:space="preserve">      const p = position2.clone().add(v(Math.cos(i * 2.4) * 1.2, Math.sin(i * 3.1) * 0.6, Math.sin(i * 2.4) * 0.8));</w:t>
        <w:br/>
        <w:t xml:space="preserve">      emit(p, [16765564, 6350079, 16737688, 11075471, 13079295, 16775136][i], 65, 3.6, 1.8, 1.4);</w:t>
        <w:br/>
        <w:t xml:space="preserve">    }</w:t>
        <w:br/>
        <w:t xml:space="preserve">  }</w:t>
        <w:br/>
        <w:t xml:space="preserve">  function createRocket() {</w:t>
        <w:br/>
        <w:t xml:space="preserve">    const root = new THREE8.Group();</w:t>
        <w:br/>
        <w:t xml:space="preserve">    root.name = "ejection-launch-vehicle";</w:t>
        <w:br/>
        <w:t xml:space="preserve">    props.add(root);</w:t>
        <w:br/>
        <w:t xml:space="preserve">    const steel = material(12898003, 0.78, 0.25), dark = material(1320242, 0.75, 0.33), red = material(10433608, 0.55, 0.35), gold = material(14793846, 0.7, 0.3);</w:t>
        <w:br/>
        <w:t xml:space="preserve">    mesh(new THREE8.CylinderGeometry(0.55, 0.62, 3.65, 40), steel, root, [0, 2.15, 0]);</w:t>
        <w:br/>
        <w:t xml:space="preserve">    const nose = new THREE8.LatheGeometry([[0.55, 3.97], [0.54, 4.2], [0.46, 4.47], [0.31, 4.76], [0.14, 4.99], [0, 5.1]].map((p) =&gt; new THREE8.Vector2(...p)), 48);</w:t>
        <w:br/>
        <w:t xml:space="preserve">    mesh(nose, steel, root);</w:t>
        <w:br/>
        <w:t xml:space="preserve">    for (const y of [0.52, 0.95, 3.65, 4.02]) mesh(new THREE8.CylinderGeometry(0.635, 0.635, 0.085, 40), y === 3.65 ? red : dark, root, [0, y, 0]);</w:t>
        <w:br/>
        <w:t xml:space="preserve">    for (let i = 0; i &lt; 4; i++) {</w:t>
        <w:br/>
        <w:t xml:space="preserve">      const a = i * Math.PI / 2, g = new THREE8.Group();</w:t>
        <w:br/>
        <w:t xml:space="preserve">      g.rotation.y = a;</w:t>
        <w:br/>
        <w:t xml:space="preserve">      root.add(g);</w:t>
        <w:br/>
        <w:t xml:space="preserve">      const sh = new THREE8.Shape();</w:t>
        <w:br/>
        <w:t xml:space="preserve">      sh.moveTo(0, 0.35);</w:t>
        <w:br/>
        <w:t xml:space="preserve">      sh.lineTo(0.55, 0.18);</w:t>
        <w:br/>
        <w:t xml:space="preserve">      sh.quadraticCurveTo(0.69, 0.16, 0.66, 0.31);</w:t>
        <w:br/>
        <w:t xml:space="preserve">      sh.lineTo(0.22, 1.55);</w:t>
        <w:br/>
        <w:t xml:space="preserve">      sh.lineTo(0, 1.64);</w:t>
        <w:br/>
        <w:t xml:space="preserve">      sh.closePath();</w:t>
        <w:br/>
        <w:t xml:space="preserve">      const fin = mesh(new THREE8.ExtrudeGeometry(sh, { depth: 0.08, bevelEnabled: true, bevelSize: 0.025, bevelThickness: 0.018, bevelSegments: 2 }), red, g, [0.48, 0, -0.04]);</w:t>
        <w:br/>
        <w:t xml:space="preserve">      const trim = mesh(new THREE8.BoxGeometry(0.06, 0.7, 0.11), gold, g, [0.67, 0.7, 0]);</w:t>
        <w:br/>
        <w:t xml:space="preserve">      trim.rotation.z = 0.32;</w:t>
        <w:br/>
        <w:t xml:space="preserve">      mesh(new THREE8.BoxGeometry(0.045, 1.9, 0.018), dark, g, [0, 2.3, 0.557]);</w:t>
        <w:br/>
        <w:t xml:space="preserve">      for (const y of [1.43, 1.52, 1.61]) mesh(new THREE8.BoxGeometry(0.19, 0.025, 0.024), red, g, [0, y, 0.569]);</w:t>
        <w:br/>
        <w:t xml:space="preserve">    }</w:t>
        <w:br/>
        <w:t xml:space="preserve">    const rim = mesh(new THREE8.TorusGeometry(0.21, 0.055, 8, 32), dark, root, [0, 3.12, 0.53]);</w:t>
        <w:br/>
        <w:t xml:space="preserve">    mesh(new THREE8.SphereGeometry(0.18, 20, 12), new THREE8.MeshPhysicalMaterial({ color: 6991288, metalness: 0.25, roughness: 0.12, clearcoat: 1 }), root, [0, 3.12, 0.565]).scale.set(1, 1, 0.21);</w:t>
        <w:br/>
        <w:t xml:space="preserve">    const rivets = new THREE8.InstancedMesh(new THREE8.SphereGeometry(0.022, 6, 4), gold, 48), dummy = new THREE8.Object3D();</w:t>
        <w:br/>
        <w:t xml:space="preserve">    root.add(rivets);</w:t>
        <w:br/>
        <w:t xml:space="preserve">    for (let i = 0; i &lt; 48; i++) {</w:t>
        <w:br/>
        <w:t xml:space="preserve">      const a = i % 16 * Math.PI / 8;</w:t>
        <w:br/>
        <w:t xml:space="preserve">      dummy.position.set(Math.sin(a) * 0.626, [0.99, 2.14, 3.61][Math.floor(i / 16)], Math.cos(a) * 0.626);</w:t>
        <w:br/>
        <w:t xml:space="preserve">      dummy.updateMatrix();</w:t>
        <w:br/>
        <w:t xml:space="preserve">      rivets.setMatrixAt(i, dummy.matrix);</w:t>
        <w:br/>
        <w:t xml:space="preserve">    }</w:t>
        <w:br/>
        <w:t xml:space="preserve">    mesh(new THREE8.CylinderGeometry(0.39, 0.53, 0.32, 32, 1, true), dark, root, [0, 0.1, 0]);</w:t>
        <w:br/>
        <w:t xml:space="preserve">    mesh(new THREE8.TorusGeometry(0.5, 0.055, 8, 40), gold, root, [0, -0.07, 0]).rotation.x = Math.PI / 2;</w:t>
        <w:br/>
        <w:t xml:space="preserve">    const flame = new THREE8.Group();</w:t>
        <w:br/>
        <w:t xml:space="preserve">    root.add(flame);</w:t>
        <w:br/>
        <w:t xml:space="preserve">    flame.position.y = -0.1;</w:t>
        <w:br/>
        <w:t xml:space="preserve">    flame.visible = false;</w:t>
        <w:br/>
        <w:t xml:space="preserve">    const engineMat = new THREE8.ShaderMaterial({ transparent: true, depthWrite: false, side: THREE8.DoubleSide, blending: THREE8.AdditiveBlending, uniforms: { time: { value: 0 } }, vertexShader: "varying vec2 p;uniform float time;void main(){p=uv;vec3 q=position;q.xz*=1.+.065*sin(q.y*15.+time*35.);gl_Position=projectionMatrix*modelViewMatrix*vec4(q,1.);}", fragmentShader: "varying vec2 p;uniform float time;void main(){float hot=pow(p.y,.45),wave=.8+.2*sin(p.y*52.-time*35.);float edge=pow(sin(p.x*3.14159),.4);gl_FragColor=vec4(mix(vec3(.24,.4,1.),vec3(1.,.83,.55),hot),edge*wave*sin(p.y*3.14159)*.75);}" });</w:t>
        <w:br/>
        <w:t xml:space="preserve">    mesh(new THREE8.ConeGeometry(0.48, 3.4, 32, 1, true), engineMat, flame, [0, -1.65, 0]).rotation.z = Math.PI;</w:t>
        <w:br/>
        <w:t xml:space="preserve">    mesh(new THREE8.ConeGeometry(0.23, 2.7, 24), glow(16119807, 0.9), flame, [0, -1.28, 0]).rotation.z = Math.PI;</w:t>
        <w:br/>
        <w:t xml:space="preserve">    for (let i = 0; i &lt; 4; i++) {</w:t>
        <w:br/>
        <w:t xml:space="preserve">      const diamond = mesh(new THREE8.SphereGeometry(1, 12, 8), glow(12507647, 0.38), flame, [0, -0.5 - i * 0.62, 0]);</w:t>
        <w:br/>
        <w:t xml:space="preserve">      diamond.scale.set(0.17 - i * 0.018, 0.24, 0.17 - i * 0.018);</w:t>
        <w:br/>
        <w:t xml:space="preserve">    }</w:t>
        <w:br/>
        <w:t xml:space="preserve">    const light = new THREE8.PointLight(16759159, 0, 9, 2);</w:t>
        <w:br/>
        <w:t xml:space="preserve">    flame.add(light);</w:t>
        <w:br/>
        <w:t xml:space="preserve">    const straps = new THREE8.Group();</w:t>
        <w:br/>
        <w:t xml:space="preserve">    root.add(straps);</w:t>
        <w:br/>
        <w:t xml:space="preserve">    for (const y of [1.35, 1.9]) mesh(new THREE8.TorusGeometry(0.55, 0.055, 8, 32), dark, straps, [0, y, 0.72]).rotation.x = Math.PI / 2;</w:t>
        <w:br/>
        <w:t xml:space="preserve">    const supports = [];</w:t>
        <w:br/>
        <w:t xml:space="preserve">    for (const side of [-1, 1]) {</w:t>
        <w:br/>
        <w:t xml:space="preserve">      const g = new THREE8.Group();</w:t>
        <w:br/>
        <w:t xml:space="preserve">      g.position.set(side * 0.7, 0.3, 0);</w:t>
        <w:br/>
        <w:t xml:space="preserve">      root.add(g);</w:t>
        <w:br/>
        <w:t xml:space="preserve">      mesh(new THREE8.BoxGeometry(0.14, 0.8, 0.2), dark, g, [side * 0.05, 0.3, 0]);</w:t>
        <w:br/>
        <w:t xml:space="preserve">      mesh(new THREE8.BoxGeometry(0.44, 0.1, 0.21), gold, g, [-side * 0.12, 0.7, 0]);</w:t>
        <w:br/>
        <w:t xml:space="preserve">      supports.push({ g, side });</w:t>
        <w:br/>
        <w:t xml:space="preserve">    }</w:t>
        <w:br/>
        <w:t xml:space="preserve">    return { root, flame, light, engineMat, supports };</w:t>
        <w:br/>
        <w:t xml:space="preserve">  }</w:t>
        <w:br/>
        <w:t xml:space="preserve">  function createUfo() {</w:t>
        <w:br/>
        <w:t xml:space="preserve">    const root = new THREE8.Group();</w:t>
        <w:br/>
        <w:t xml:space="preserve">    props.add(root);</w:t>
        <w:br/>
        <w:t xml:space="preserve">    const metal = material(7902366, 0.85, 0.23), dark = material(1320756, 0.75, 0.29);</w:t>
        <w:br/>
        <w:t xml:space="preserve">    const disc = mesh(new THREE8.SphereGeometry(1, 48, 24), metal, root);</w:t>
        <w:br/>
        <w:t xml:space="preserve">    disc.scale.set(2.35, 0.33, 2.35);</w:t>
        <w:br/>
        <w:t xml:space="preserve">    mesh(new THREE8.TorusGeometry(1.92, 0.13, 12, 64), dark, root).rotation.x = Math.PI / 2;</w:t>
        <w:br/>
        <w:t xml:space="preserve">    const dome = mesh(</w:t>
        <w:br/>
        <w:t xml:space="preserve">      new THREE8.SphereGeometry(1, 32, 20, 0, Math.PI * 2, 0, Math.PI / 2),</w:t>
        <w:br/>
        <w:t xml:space="preserve">      new THREE8.MeshPhysicalMaterial({ color: 7787996, metalness: 0.28, roughness: 0.12, transparent: true, opacity: 0.7 }),</w:t>
        <w:br/>
        <w:t xml:space="preserve">      root,</w:t>
        <w:br/>
        <w:t xml:space="preserve">      [0, 0.15, 0]</w:t>
        <w:br/>
        <w:t xml:space="preserve">    );</w:t>
        <w:br/>
        <w:t xml:space="preserve">    dome.scale.set(1, 0.8, 1);</w:t>
        <w:br/>
        <w:t xml:space="preserve">    for (let i = 0; i &lt; 12; i++) {</w:t>
        <w:br/>
        <w:t xml:space="preserve">      const a = i * Math.PI / 6;</w:t>
        <w:br/>
        <w:t xml:space="preserve">      mesh(new THREE8.SphereGeometry(0.11, 12, 8), glow(i % 2 ? 9109462 : 5749759), root, [Math.sin(a) * 1.9, -0.1, Math.cos(a) * 1.9]);</w:t>
        <w:br/>
        <w:t xml:space="preserve">    }</w:t>
        <w:br/>
        <w:t xml:space="preserve">    const beam = mesh(new THREE8.CylinderGeometry(0.5, 1.35, 6.2, 48, 1, true), glow(6680531, 0.17), root, [0, -3.2, 0]);</w:t>
        <w:br/>
        <w:t xml:space="preserve">    const light = new THREE8.PointLight(7405532, 7, 12, 2);</w:t>
        <w:br/>
        <w:t xml:space="preserve">    light.position.y = -2;</w:t>
        <w:br/>
        <w:t xml:space="preserve">    root.add(light);</w:t>
        <w:br/>
        <w:t xml:space="preserve">    return { root, beam };</w:t>
        <w:br/>
        <w:t xml:space="preserve">  }</w:t>
        <w:br/>
        <w:t xml:space="preserve">  function createProjectile(mode) {</w:t>
        <w:br/>
        <w:t xml:space="preserve">    const root = new THREE8.Group();</w:t>
        <w:br/>
        <w:t xml:space="preserve">    props.add(root);</w:t>
        <w:br/>
        <w:t xml:space="preserve">    let surface;</w:t>
        <w:br/>
        <w:t xml:space="preserve">    if (mode === "meteor") {</w:t>
        <w:br/>
        <w:t xml:space="preserve">      const geometry = new THREE8.IcosahedronGeometry(1.35, 3), positions = geometry.attributes.position;</w:t>
        <w:br/>
        <w:t xml:space="preserve">      for (let i = 0; i &lt; positions.count; i++) {</w:t>
        <w:br/>
        <w:t xml:space="preserve">        const x = positions.getX(i), y = positions.getY(i), z = positions.getZ(i), k = 0.92 + 0.1 * Math.sin(x * 4.3 + y * 7.2 + z * 3.1) + 0.055 * Math.sin(x * 13 - z * 8);</w:t>
        <w:br/>
        <w:t xml:space="preserve">        positions.setXYZ(i, x * k, y * k, z * k);</w:t>
        <w:br/>
        <w:t xml:space="preserve">      }</w:t>
        <w:br/>
        <w:t xml:space="preserve">      geometry.computeVertexNormals();</w:t>
        <w:br/>
        <w:t xml:space="preserve">      surface = new THREE8.ShaderMaterial({ uniforms: { time: { value: 0 } }, vertexShader: "varying vec3 p,n;void main(){p=position;n=normalize(normalMatrix*normal);gl_Position=projectionMatrix*modelViewMatrix*vec4(position,1.);}", fragmentShader: "varying vec3 p,n;uniform float time;void main(){float v=sin(p.x*12.+sin(p.y*8.))*sin(p.z*11.+sin(p.x*5.));float crack=1.-smoothstep(.01,.065,abs(v));float noise=.5+.5*sin(p.x*31.+p.y*17.)*sin(p.z*23.-p.y*13.);float light=.28+.72*max(0.,dot(normalize(n),normalize(vec3(-.5,.8,.6))));vec3 rock=mix(vec3(.055,.045,.046),vec3(.22,.13,.095),noise)*light;vec3 lava=mix(vec3(1.,.19,.015),vec3(1.,.78,.22),crack)*crack*(.85+.15*sin(time*2.+p.y*3.));gl_FragColor=vec4(rock+lava,1.);}" });</w:t>
        <w:br/>
        <w:t xml:space="preserve">      mesh(geometry, surface, root);</w:t>
        <w:br/>
        <w:t xml:space="preserve">      const atmosphere = mesh(new THREE8.IcosahedronGeometry(1.41, 2), glow(16735008, 0.07), root);</w:t>
        <w:br/>
        <w:t xml:space="preserve">      atmosphere.scale.set(1.03, 1.03, 1.03);</w:t>
        <w:br/>
        <w:t xml:space="preserve">    } else {</w:t>
        <w:br/>
        <w:t xml:space="preserve">      const steel = material(9215403, 0.8, 0.25), dark = material(1516335), red = material(11483467);</w:t>
        <w:br/>
        <w:t xml:space="preserve">      mesh(new THREE8.CylinderGeometry(0.28, 0.32, 1.8, 32), steel, root);</w:t>
        <w:br/>
        <w:t xml:space="preserve">      mesh(new THREE8.ConeGeometry(0.28, 0.65, 32), red, root, [0, 1.22, 0]);</w:t>
        <w:br/>
        <w:t xml:space="preserve">      for (const y of [-0.76, 0.7]) mesh(new THREE8.CylinderGeometry(0.325, 0.325, 0.07, 32), dark, root, [0, y, 0]);</w:t>
        <w:br/>
        <w:t xml:space="preserve">      for (let i = 0; i &lt; 4; i++) {</w:t>
        <w:br/>
        <w:t xml:space="preserve">        const a = i * Math.PI / 2, g = new THREE8.Group();</w:t>
        <w:br/>
        <w:t xml:space="preserve">        g.rotation.y = a;</w:t>
        <w:br/>
        <w:t xml:space="preserve">        root.add(g);</w:t>
        <w:br/>
        <w:t xml:space="preserve">        const fin = mesh(new THREE8.BoxGeometry(0.065, 0.57, 0.48), dark, g, [0, -0.65, 0.32]);</w:t>
        <w:br/>
        <w:t xml:space="preserve">        fin.rotation.x = -0.18;</w:t>
        <w:br/>
        <w:t xml:space="preserve">        mesh(new THREE8.BoxGeometry(0.11, 0.025, 0.015), glow(16765068, 0.6), g, [0, 0.38, 0.285]);</w:t>
        <w:br/>
        <w:t xml:space="preserve">      }</w:t>
        <w:br/>
        <w:t xml:space="preserve">      mesh(new THREE8.ConeGeometry(0.21, 2.1, 24), glow(16753510, 0.85), root, [0, -1.92, 0]).rotation.z = Math.PI;</w:t>
        <w:br/>
        <w:t xml:space="preserve">      root.quaternion.setFromUnitVectors(v(0, 1, 0), v(-1, -0.6, 0.15).normalize());</w:t>
        <w:br/>
        <w:t xml:space="preserve">    }</w:t>
        <w:br/>
        <w:t xml:space="preserve">    const trail = mesh(new THREE8.ConeGeometry(mode === "meteor" ? 1.15 : 0.35, 4.8, 32, 1, true), glow(16739632, 0.22), root, [0, -2.9, 0]);</w:t>
        <w:br/>
        <w:t xml:space="preserve">    trail.rotation.z = Math.PI;</w:t>
        <w:br/>
        <w:t xml:space="preserve">    return { root, surface, trail };</w:t>
        <w:br/>
        <w:t xml:space="preserve">  }</w:t>
        <w:br/>
        <w:t xml:space="preserve">  function createBeam() {</w:t>
        <w:br/>
        <w:t xml:space="preserve">    const root = new THREE8.Group();</w:t>
        <w:br/>
        <w:t xml:space="preserve">    props.add(root);</w:t>
        <w:br/>
        <w:t xml:space="preserve">    root.visible = false;</w:t>
        <w:br/>
        <w:t xml:space="preserve">    const field = new THREE8.Group();</w:t>
        <w:br/>
        <w:t xml:space="preserve">    root.add(field);</w:t>
        <w:br/>
        <w:t xml:space="preserve">    const beamMaterial = new THREE8.ShaderMaterial({ transparent: true, side: THREE8.DoubleSide, depthWrite: false, blending: THREE8.AdditiveBlending, uniforms: { time: { value: 0 } }, vertexShader: "varying vec2 p;void main(){p=uv;gl_Position=projectionMatrix*modelViewMatrix*vec4(position,1.);}", fragmentShader: "varying vec2 p;uniform float time;void main(){float bands=.25+.75*pow(.5+.5*sin(p.y*70.-time*28.+sin(p.x*25.)),3.);float edge=pow(sin(p.x*3.14159),.4);gl_FragColor=vec4(1.,.19+bands*.34,.16+bands*.22,edge*bands*.38);}" });</w:t>
        <w:br/>
        <w:t xml:space="preserve">    mesh(new THREE8.CylinderGeometry(0.67, 0.67, 27, 48, 1, true), beamMaterial, field).rotation.z = Math.PI / 2;</w:t>
        <w:br/>
        <w:t xml:space="preserve">    mesh(new THREE8.CylinderGeometry(0.24, 0.24, 27, 24), glow(16774879, 0.92), field).rotation.z = Math.PI / 2;</w:t>
        <w:br/>
        <w:t xml:space="preserve">    const rings = [];</w:t>
        <w:br/>
        <w:t xml:space="preserve">    for (let i = 0; i &lt; 5; i++) {</w:t>
        <w:br/>
        <w:t xml:space="preserve">      const ring = mesh(new THREE8.TorusGeometry(0.71, 0.026, 6, 48), glow(16760214, 0.55), field);</w:t>
        <w:br/>
        <w:t xml:space="preserve">      ring.rotation.y = Math.PI / 2;</w:t>
        <w:br/>
        <w:t xml:space="preserve">      rings.push(ring);</w:t>
        <w:br/>
        <w:t xml:space="preserve">    }</w:t>
        <w:br/>
        <w:t xml:space="preserve">    const emitters = [];</w:t>
        <w:br/>
        <w:t xml:space="preserve">    for (const side of [-1, 1]) {</w:t>
        <w:br/>
        <w:t xml:space="preserve">      const g = new THREE8.Group();</w:t>
        <w:br/>
        <w:t xml:space="preserve">      root.add(g);</w:t>
        <w:br/>
        <w:t xml:space="preserve">      g.position.x = side * 8.5;</w:t>
        <w:br/>
        <w:t xml:space="preserve">      g.rotation.z = side * Math.PI / 2;</w:t>
        <w:br/>
        <w:t xml:space="preserve">      const dark = material(1651779, 0.75, 0.3), metal = material(9546420, 0.8, 0.25);</w:t>
        <w:br/>
        <w:t xml:space="preserve">      mesh(new THREE8.CylinderGeometry(0.75, 0.88, 1.3, 32), dark, g);</w:t>
        <w:br/>
        <w:t xml:space="preserve">      mesh(new THREE8.TorusGeometry(0.77, 0.09, 8, 48), metal, g, [0, 0.6, 0]).rotation.x = Math.PI / 2;</w:t>
        <w:br/>
        <w:t xml:space="preserve">      for (let i = 0; i &lt; 8; i++) {</w:t>
        <w:br/>
        <w:t xml:space="preserve">        const a = i * Math.PI / 4;</w:t>
        <w:br/>
        <w:t xml:space="preserve">        mesh(new THREE8.BoxGeometry(0.12, 0.8, 0.14), metal, g, [Math.sin(a) * 0.79, -0.05, Math.cos(a) * 0.79]);</w:t>
        <w:br/>
        <w:t xml:space="preserve">      }</w:t>
        <w:br/>
        <w:t xml:space="preserve">      const iris = mesh(new THREE8.SphereGeometry(0.58, 20, 12), glow(16751719, 0.8), g, [0, 0.64, 0]);</w:t>
        <w:br/>
        <w:t xml:space="preserve">      iris.scale.y = 0.14;</w:t>
        <w:br/>
        <w:t xml:space="preserve">      emitters.push({ g, iris, side });</w:t>
        <w:br/>
        <w:t xml:space="preserve">    }</w:t>
        <w:br/>
        <w:t xml:space="preserve">    return { root, field, rings, emitters, beamMaterial };</w:t>
        <w:br/>
        <w:t xml:space="preserve">  }</w:t>
        <w:br/>
        <w:t xml:space="preserve">  function death(state) {</w:t>
        <w:br/>
        <w:t xml:space="preserve">    if (state.dead) return;</w:t>
        <w:br/>
        <w:t xml:space="preserve">    state.dead = true;</w:t>
        <w:br/>
        <w:t xml:space="preserve">    for (const p of state.actors) {</w:t>
        <w:br/>
        <w:t xml:space="preserve">      p.alive = false;</w:t>
        <w:br/>
        <w:t xml:space="preserve">      p.gone = true;</w:t>
        <w:br/>
        <w:t xml:space="preserve">      p.dying = false;</w:t>
        <w:br/>
        <w:t xml:space="preserve">      if (p.chair) {</w:t>
        <w:br/>
        <w:t xml:space="preserve">        p.chair.visible = false;</w:t>
        <w:br/>
        <w:t xml:space="preserve">        p.chair.removeFromParent();</w:t>
        <w:br/>
        <w:t xml:space="preserve">        p.chair = null;</w:t>
        <w:br/>
        <w:t xml:space="preserve">      }</w:t>
        <w:br/>
        <w:t xml:space="preserve">      for (const L of [p.tag, p.roleTag, p.voteCheck, p.voteTally, p.bub]) if (L) L.s.visible = false;</w:t>
        <w:br/>
        <w:t xml:space="preserve">      if (p.heart) p.heart.visible = false;</w:t>
        <w:br/>
        <w:t xml:space="preserve">    }</w:t>
        <w:br/>
        <w:t xml:space="preserve">    const lines = state.actors.map((p) =&gt; {</w:t>
        <w:br/>
        <w:t xml:space="preserve">      const detail = (state.result.ejectedDisclosure || []).find((d) =&gt; d.id === p.id);</w:t>
        <w:br/>
        <w:t xml:space="preserve">      return detail &amp;&amp; state.result.revealMode !== "none" ? `${p.name}は${detail.label}だった` : `${p.name}が追放された`;</w:t>
        <w:br/>
        <w:t xml:space="preserve">    });</w:t>
        <w:br/>
        <w:t xml:space="preserve">    api.outcome(lines.join("　"), state.result);</w:t>
        <w:br/>
        <w:t xml:space="preserve">    if (state.isMe) api.voice("end");</w:t>
        <w:br/>
        <w:t xml:space="preserve">  }</w:t>
        <w:br/>
        <w:t xml:space="preserve">  function start(ids, result, mode) {</w:t>
        <w:br/>
        <w:t xml:space="preserve">    if (active) return;</w:t>
        <w:br/>
        <w:t xml:space="preserve">    clearProps();</w:t>
        <w:br/>
        <w:t xml:space="preserve">    const actors = ids.map((id) =&gt; api.getSeats().find((p) =&gt; p.id === id)).filter(Boolean);</w:t>
        <w:br/>
        <w:t xml:space="preserve">    if (!actors.length) {</w:t>
        <w:br/>
        <w:t xml:space="preserve">      api.outcome("", result);</w:t>
        <w:br/>
        <w:t xml:space="preserve">      api.setBusy(false);</w:t>
        <w:br/>
        <w:t xml:space="preserve">      return;</w:t>
        <w:br/>
        <w:t xml:space="preserve">    }</w:t>
        <w:br/>
        <w:t xml:space="preserve">    const state = active = {</w:t>
        <w:br/>
        <w:t xml:space="preserve">      mode,</w:t>
        <w:br/>
        <w:t xml:space="preserve">      result,</w:t>
        <w:br/>
        <w:t xml:space="preserve">      actors,</w:t>
        <w:br/>
        <w:t xml:space="preserve">      start: api.now(),</w:t>
        <w:br/>
        <w:t xml:space="preserve">      dead: false,</w:t>
        <w:br/>
        <w:t xml:space="preserve">      isMe: ids.includes(api.me()),</w:t>
        <w:br/>
        <w:t xml:space="preserve">      positions: actors.map((p) =&gt; p.c.root.position.clone()),</w:t>
        <w:br/>
        <w:t xml:space="preserve">      rotations: actors.map((p) =&gt; p.c.root.rotation.y),</w:t>
        <w:br/>
        <w:t xml:space="preserve">      uuid: actors.map((p) =&gt; p.c.root.uuid),</w:t>
        <w:br/>
        <w:t xml:space="preserve">      tags: actors.map((p) =&gt; p.tag.s.uuid),</w:t>
        <w:br/>
        <w:t xml:space="preserve">      costumes: actors.map((p) =&gt; p.costumeRoot?.uuid || null),</w:t>
        <w:br/>
        <w:t xml:space="preserve">      appearance: actors.map((p) =&gt; ({</w:t>
        <w:br/>
        <w:t xml:space="preserve">        scale: p.c.root.scale.clone(),</w:t>
        <w:br/>
        <w:t xml:space="preserve">        rotation: p.c.root.rotation.clone(),</w:t>
        <w:br/>
        <w:t xml:space="preserve">        emissive: p.c.suit.emissive.clone(),</w:t>
        <w:br/>
        <w:t xml:space="preserve">        intensity: p.c.suit.emissiveIntensity,</w:t>
        <w:br/>
        <w:t xml:space="preserve">        arms: (p.c.arms || []).map((a) =&gt; a.rotation.clone()),</w:t>
        <w:br/>
        <w:t xml:space="preserve">        legs: (p.c.legs || []).map((a) =&gt; a.rotation.clone())</w:t>
        <w:br/>
        <w:t xml:space="preserve">      })),</w:t>
        <w:br/>
        <w:t xml:space="preserve">      deathAt: mode === "balance" ? 2.1 : mode === "ufo" ? 5.35 : mode === "rocket" ? 4.25 : mode === "beam" ? 2.9 : mode === "meteor" || mode === "missile" ? 2.27 : 2.8,</w:t>
        <w:br/>
        <w:t xml:space="preserve">      cameraFocus: api.orbit.target.clone(),</w:t>
        <w:br/>
        <w:t xml:space="preserve">      cameraOffset: camera2.position.clone().sub(api.orbit.target),</w:t>
        <w:br/>
        <w:t xml:space="preserve">      finishAt: mode === "balance" ? 3.7 : mode === "ufo" ? 5.7 : mode === "rocket" ? 5.8 : mode === "beam" ? 4.3 : 4.1</w:t>
        <w:br/>
        <w:t xml:space="preserve">    };</w:t>
        <w:br/>
        <w:t xml:space="preserve">    api.setBusy(true);</w:t>
        <w:br/>
        <w:t xml:space="preserve">    api.hideOutcome();</w:t>
        <w:br/>
        <w:t xml:space="preserve">    if (state.isMe) api.voice("start");</w:t>
        <w:br/>
        <w:t xml:space="preserve">    for (const p of actors) {</w:t>
        <w:br/>
        <w:t xml:space="preserve">      p.meetingActorBusy = true;</w:t>
        <w:br/>
        <w:t xml:space="preserve">      p.ejectionStarted = true;</w:t>
        <w:br/>
        <w:t xml:space="preserve">      p.dying = true;</w:t>
        <w:br/>
        <w:t xml:space="preserve">      p.pinned = null;</w:t>
        <w:br/>
        <w:t xml:space="preserve">    }</w:t>
        <w:br/>
        <w:t xml:space="preserve">    if (mode === "rocket") state.prop = createRocket();</w:t>
        <w:br/>
        <w:t xml:space="preserve">    if (mode === "meteor" || mode === "missile") state.prop = createProjectile(mode);</w:t>
        <w:br/>
        <w:t xml:space="preserve">    if (mode === "beam") state.prop = createBeam();</w:t>
        <w:br/>
        <w:t xml:space="preserve">    if (extended.supports(mode)) {</w:t>
        <w:br/>
        <w:t xml:space="preserve">      state.prop = extended.create(mode, state);</w:t>
        <w:br/>
        <w:t xml:space="preserve">      state.deathAt = state.prop.deathAt;</w:t>
        <w:br/>
        <w:t xml:space="preserve">      state.finishAt = state.prop.finishAt;</w:t>
        <w:br/>
        <w:t xml:space="preserve">    }</w:t>
        <w:br/>
        <w:t xml:space="preserve">    state.staging = createEjectionStaging({ THREE: THREE8, root: props, base: api.top + 0.13, mode, radius: (state.prop?.envelope?.radius || 1.3) + 0.3 });</w:t>
        <w:br/>
        <w:t xml:space="preserve">    if (state.prop) state.prop.root.visible = false;</w:t>
        <w:br/>
        <w:t xml:space="preserve">    if (mode === "balance") {</w:t>
        <w:br/>
        <w:t xml:space="preserve">      state.pans = actors.map((p) =&gt; {</w:t>
        <w:br/>
        <w:t xml:space="preserve">        const side = api.scaleTargets().indexOf(p.id);</w:t>
        <w:br/>
        <w:t xml:space="preserve">        return { side, pan: api.pans[side], origin: api.pans[side]?.position.clone() };</w:t>
        <w:br/>
        <w:t xml:space="preserve">      });</w:t>
        <w:br/>
        <w:t xml:space="preserve">    }</w:t>
        <w:br/>
        <w:t xml:space="preserve">    last = state;</w:t>
        <w:br/>
        <w:t xml:space="preserve">  }</w:t>
        <w:br/>
        <w:t xml:space="preserve">  function tick(dt) {</w:t>
        <w:br/>
        <w:t xml:space="preserve">    const state = active;</w:t>
        <w:br/>
        <w:t xml:space="preserve">    if (state) {</w:t>
        <w:br/>
        <w:t xml:space="preserve">      const t = Math.max(0, api.now() - state.start), { mode, actors } = state;</w:t>
        <w:br/>
        <w:t xml:space="preserve">      const approach = ease(clamp5(t / 1.25));</w:t>
        <w:br/>
        <w:t xml:space="preserve">      state.staging?.tick(t);</w:t>
        <w:br/>
        <w:t xml:space="preserve">      if (mode !== "balance" &amp;&amp; mode !== "cat") {</w:t>
        <w:br/>
        <w:t xml:space="preserve">        actors.forEach((p, i) =&gt; {</w:t>
        <w:br/>
        <w:t xml:space="preserve">          const end = v((i - (actors.length - 1) / 2) * 1.15, api.top + 0.13, mode === "rocket" ? 0.95 : 0);</w:t>
        <w:br/>
        <w:t xml:space="preserve">          p.c.root.position.lerpVectors(state.positions[i], end, approach);</w:t>
        <w:br/>
        <w:t xml:space="preserve">          p.c.root.position.y += Math.sin(Math.PI * clamp5(t / 1.25)) * 0.55;</w:t>
        <w:br/>
        <w:t xml:space="preserve">          p.c.root.rotation.y = THREE8.MathUtils.lerp(state.rotations[i], 0, approach);</w:t>
        <w:br/>
        <w:t xml:space="preserve">          if (t &lt; 1.25) {</w:t>
        <w:br/>
        <w:t xml:space="preserve">            const weight = Math.sin(Math.PI * clamp5(t / 1.25));</w:t>
        <w:br/>
        <w:t xml:space="preserve">            p.c.legs.forEach((l, j) =&gt; l.rotation.x = Math.sin(t * 11 + j * Math.PI) * 0.35 * weight);</w:t>
        <w:br/>
        <w:t xml:space="preserve">            p.shins.forEach((s) =&gt; s.visible = t &lt; 0.12);</w:t>
        <w:br/>
        <w:t xml:space="preserve">            p.c.rig.position.y *= 1 - approach;</w:t>
        <w:br/>
        <w:t xml:space="preserve">          } else if (!state.standing) api.stand(p);</w:t>
        <w:br/>
        <w:t xml:space="preserve">        });</w:t>
        <w:br/>
        <w:t xml:space="preserve">        if (t &gt;= 1.25) state.standing = true;</w:t>
        <w:br/>
        <w:t xml:space="preserve">      }</w:t>
        <w:br/>
        <w:t xml:space="preserve">      if (extended.supports(mode)) extended.tick(state, t, dt);</w:t>
        <w:br/>
        <w:t xml:space="preserve">      else if (mode === "rocket") {</w:t>
        <w:br/>
        <w:t xml:space="preserve">        const { root, flame, light } = state.prop;</w:t>
        <w:br/>
        <w:t xml:space="preserve">        root.visible = t &gt; 0.65 &amp;&amp; t &lt; state.deathAt;</w:t>
        <w:br/>
        <w:t xml:space="preserve">        root.position.set(0, api.top + 0.1 - 5 * (1 - ease(clamp5((t - 0.65) / 0.75))), -0.2);</w:t>
        <w:br/>
        <w:t xml:space="preserve">        const lift = Math.max(0, t - 2.45);</w:t>
        <w:br/>
        <w:t xml:space="preserve">        root.position.y += lift * lift;</w:t>
        <w:br/>
        <w:t xml:space="preserve">        if (t &gt; 1.45) actors.forEach((p) =&gt; {</w:t>
        <w:br/>
        <w:t xml:space="preserve">          p.c.root.position.set(0, root.position.y + 0.55, 0.55);</w:t>
        <w:br/>
        <w:t xml:space="preserve">          p.c.root.rotation.y = 0;</w:t>
        <w:br/>
        <w:t xml:space="preserve">        });</w:t>
        <w:br/>
        <w:t xml:space="preserve">        flame.visible = t &gt; 2.25;</w:t>
        <w:br/>
        <w:t xml:space="preserve">        flame.scale.y = 0.7 + Math.sin(t * 53) * 0.08 + lift * 0.6;</w:t>
        <w:br/>
        <w:t xml:space="preserve">        light.intensity = flame.visible ? 9 : 0;</w:t>
        <w:br/>
        <w:t xml:space="preserve">        state.prop.engineMat.uniforms.time.value = t;</w:t>
        <w:br/>
        <w:t xml:space="preserve">        state.prop.supports.forEach(({ g, side }) =&gt; g.rotation.z = -side * ease(clamp5((t - 1.7) / 0.55)) * 0.9);</w:t>
        <w:br/>
        <w:t xml:space="preserve">        if (t &gt; 2.25 &amp;&amp; !state.ignited) {</w:t>
        <w:br/>
        <w:t xml:space="preserve">          state.ignited = true;</w:t>
        <w:br/>
        <w:t xml:space="preserve">          emit(v(0, api.top + 0.2, 0), 13030879, 75, 2.6, 1.1, 1);</w:t>
        <w:br/>
        <w:t xml:space="preserve">          api.impact(v(0, api.top, 0), 16762762, 0.22);</w:t>
        <w:br/>
        <w:t xml:space="preserve">        }</w:t>
        <w:br/>
        <w:t xml:space="preserve">        if (t &gt;= state.deathAt &amp;&amp; !state.dead) {</w:t>
        <w:br/>
        <w:t xml:space="preserve">          fireworks(v(0, root.position.y + 1, 0));</w:t>
        <w:br/>
        <w:t xml:space="preserve">          api.impact(v(0, root.position.y + 1, 0), 16759905, 0.65);</w:t>
        <w:br/>
        <w:t xml:space="preserve">        }</w:t>
        <w:br/>
        <w:t xml:space="preserve">      } else if (mode === "collapse") {</w:t>
        <w:br/>
        <w:t xml:space="preserve">        if (t &gt; 1.8 &amp;&amp; !state.broken) {</w:t>
        <w:br/>
        <w:t xml:space="preserve">          state.broken = true;</w:t>
        <w:br/>
        <w:t xml:space="preserve">          api.breakTable();</w:t>
        <w:br/>
        <w:t xml:space="preserve">          api.hideCentre();</w:t>
        <w:br/>
        <w:t xml:space="preserve">          api.impact(v(0, api.top, 0), 12838895, 0.45);</w:t>
        <w:br/>
        <w:t xml:space="preserve">        }</w:t>
        <w:br/>
        <w:t xml:space="preserve">        if (t &gt; 1.8) actors.forEach((p, i) =&gt; {</w:t>
        <w:br/>
        <w:t xml:space="preserve">          const q = t - 1.8;</w:t>
        <w:br/>
        <w:t xml:space="preserve">          p.c.root.position.y = api.top - 7 * q * q;</w:t>
        <w:br/>
        <w:t xml:space="preserve">          p.c.root.rotation.z = Math.sin(i + 1) * q * 0.5;</w:t>
        <w:br/>
        <w:t xml:space="preserve">        });</w:t>
        <w:br/>
        <w:t xml:space="preserve">      } else if (mode === "beam") {</w:t>
        <w:br/>
        <w:t xml:space="preserve">        const root = state.prop.root;</w:t>
        <w:br/>
        <w:t xml:space="preserve">        root.visible = t &gt; 1.25 &amp;&amp; t &lt; 3.6;</w:t>
        <w:br/>
        <w:t xml:space="preserve">        root.position.set(0, api.top + 1.1, 0);</w:t>
        <w:br/>
        <w:t xml:space="preserve">        const power = ease(clamp5((t - 1.9) / 0.16));</w:t>
        <w:br/>
        <w:t xml:space="preserve">        state.prop.field.visible = t &gt; 1.9;</w:t>
        <w:br/>
        <w:t xml:space="preserve">        state.prop.field.scale.set(1, 0.15 + power * 0.85, 0.15 + power * 0.85);</w:t>
        <w:br/>
        <w:t xml:space="preserve">        state.prop.beamMaterial.uniforms.time.value = t;</w:t>
        <w:br/>
        <w:t xml:space="preserve">        state.prop.emitters.forEach(({ g, iris, side }) =&gt; {</w:t>
        <w:br/>
        <w:t xml:space="preserve">          g.position.x = side * (8.5 + Math.max(0, Math.sin((t - 1.9) * 25)) * power * 0.08);</w:t>
        <w:br/>
        <w:t xml:space="preserve">          iris.material.opacity = 0.2 + 0.8 * ease(clamp5((t - 1.25) / 0.7));</w:t>
        <w:br/>
        <w:t xml:space="preserve">        });</w:t>
        <w:br/>
        <w:t xml:space="preserve">        state.prop.rings.forEach((o, i) =&gt; o.position.x = -12 + (t * 19 + i * 5) % 24);</w:t>
        <w:br/>
        <w:t xml:space="preserve">        const heat = clamp5((t - 2.03) / 1.1);</w:t>
        <w:br/>
        <w:t xml:space="preserve">        for (const p of actors) {</w:t>
        <w:br/>
        <w:t xml:space="preserve">          p.c.suit.emissive.setHex(16720926);</w:t>
        <w:br/>
        <w:t xml:space="preserve">          p.c.suit.emissiveIntensity = heat * 2;</w:t>
        <w:br/>
        <w:t xml:space="preserve">        }</w:t>
        <w:br/>
        <w:t xml:space="preserve">        if (t &gt;= state.deathAt &amp;&amp; !state.scatter) {</w:t>
        <w:br/>
        <w:t xml:space="preserve">          state.scatter = true;</w:t>
        <w:br/>
        <w:t xml:space="preserve">          for (const p of actors) {</w:t>
        <w:br/>
        <w:t xml:space="preserve">            emit(p.c.root.position.clone().add(v(0, 0.8, 0)), p.c.suit.color.getHex(), 180, 2.1, 1.4, 4);</w:t>
        <w:br/>
        <w:t xml:space="preserve">            p.c.root.visible = false;</w:t>
        <w:br/>
        <w:t xml:space="preserve">          }</w:t>
        <w:br/>
        <w:t xml:space="preserve">          api.impact(v(0, api.top + 1, 0), 16761236, 0.65);</w:t>
        <w:br/>
        <w:t xml:space="preserve">        }</w:t>
        <w:br/>
        <w:t xml:space="preserve">      } else if (mode === "missile" || mode === "meteor") {</w:t>
        <w:br/>
        <w:t xml:space="preserve">        const root = state.prop.root, impactAt = 2.27;</w:t>
        <w:br/>
        <w:t xml:space="preserve">        root.visible = t &gt; 1.5 &amp;&amp; (mode === "meteor" || t &lt; impactAt);</w:t>
        <w:br/>
        <w:t xml:space="preserve">        const k = clamp5((t - 1.5) / (impactAt - 1.5));</w:t>
        <w:br/>
        <w:t xml:space="preserve">        root.position.set(9 * (1 - k), api.top + 0.6 + 11 * (1 - k), -3 * (1 - k));</w:t>
        <w:br/>
        <w:t xml:space="preserve">        if (mode === "meteor") {</w:t>
        <w:br/>
        <w:t xml:space="preserve">          root.rotation.set(t * 0.5, t, t * 0.28);</w:t>
        <w:br/>
        <w:t xml:space="preserve">          state.prop.surface.uniforms.time.value = t;</w:t>
        <w:br/>
        <w:t xml:space="preserve">        }</w:t>
        <w:br/>
        <w:t xml:space="preserve">        state.prop.trail.scale.x = state.prop.trail.scale.z = 0.85 + Math.sin(t * 35) * 0.06;</w:t>
        <w:br/>
        <w:t xml:space="preserve">        if (t &gt;= impactAt &amp;&amp; !state.broken) {</w:t>
        <w:br/>
        <w:t xml:space="preserve">          state.broken = true;</w:t>
        <w:br/>
        <w:t xml:space="preserve">          api.breakTable();</w:t>
        <w:br/>
        <w:t xml:space="preserve">          api.hideCentre();</w:t>
        <w:br/>
        <w:t xml:space="preserve">          api.impact(v(0, api.top + 0.3, 0), 16749386, mode === "meteor" ? 1.3 : 1.8);</w:t>
        <w:br/>
        <w:t xml:space="preserve">          emit(v(0, api.top + 0.2, 0), 16752722, 140, 7, 1.3, 7);</w:t>
        <w:br/>
        <w:t xml:space="preserve">          if (mode === "meteor") actors.forEach((p) =&gt; p.c.root.scale.y = 0.14);</w:t>
        <w:br/>
        <w:t xml:space="preserve">        }</w:t>
        <w:br/>
        <w:t xml:space="preserve">        if (t &gt; impactAt) {</w:t>
        <w:br/>
        <w:t xml:space="preserve">          const q = t - impactAt;</w:t>
        <w:br/>
        <w:t xml:space="preserve">          if (mode === "meteor") root.position.y = api.top - Math.min(0.65, q * 1.4);</w:t>
        <w:br/>
        <w:t xml:space="preserve">          actors.forEach((p) =&gt; {</w:t>
        <w:br/>
        <w:t xml:space="preserve">            p.c.root.position.y = api.top - (mode === "meteor" ? 0.4 : 5 * q * q);</w:t>
        <w:br/>
        <w:t xml:space="preserve">            p.c.root.rotation.z = q * 0.8;</w:t>
        <w:br/>
        <w:t xml:space="preserve">          });</w:t>
        <w:br/>
        <w:t xml:space="preserve">        }</w:t>
        <w:br/>
        <w:t xml:space="preserve">      } else if (mode === "ufo") {</w:t>
        <w:br/>
        <w:t xml:space="preserve">        const { root, beam } = state.prop;</w:t>
        <w:br/>
        <w:t xml:space="preserve">        root.visible = t &gt; 0.65 &amp;&amp; t &lt; state.deathAt;</w:t>
        <w:br/>
        <w:t xml:space="preserve">        root.position.set(0, 6.25, -12 * (1 - ease(clamp5((t - 0.65) / 1.1))));</w:t>
        <w:br/>
        <w:t xml:space="preserve">        root.rotation.y = t * 0.45;</w:t>
        <w:br/>
        <w:t xml:space="preserve">        beam.visible = t &gt; 1.8 &amp;&amp; t &lt; state.deathAt;</w:t>
        <w:br/>
        <w:t xml:space="preserve">        beam.material.opacity = 0.12 + Math.sin(t * 14) * 0.025;</w:t>
        <w:br/>
        <w:t xml:space="preserve">        const lift = ease(clamp5((t - 2.1) / 2.5));</w:t>
        <w:br/>
        <w:t xml:space="preserve">        const departure = Math.max(0, t - 4.6);</w:t>
        <w:br/>
        <w:t xml:space="preserve">        if (departure) root.position.z -= departure ** 2 * 22;</w:t>
        <w:br/>
        <w:t xml:space="preserve">        if (t &gt; 2.1) actors.forEach((p) =&gt; {</w:t>
        <w:br/>
        <w:t xml:space="preserve">          const carriedY = api.top + 0.13 + lift * 4.5 + departure ** 2 * 6;</w:t>
        <w:br/>
        <w:t xml:space="preserve">          p.c.root.position.set(Math.sin(t * 4) * 0.08, carriedY, root.position.z);</w:t>
        <w:br/>
        <w:t xml:space="preserve">          p.c.root.rotation.y = t * 0.7;</w:t>
        <w:br/>
        <w:t xml:space="preserve">        });</w:t>
        <w:br/>
        <w:t xml:space="preserve">      } else if (mode === "balance") {</w:t>
        <w:br/>
        <w:t xml:space="preserve">        if (t &gt; 0.9 &amp;&amp; !state.broken) {</w:t>
        <w:br/>
        <w:t xml:space="preserve">          state.broken = true;</w:t>
        <w:br/>
        <w:t xml:space="preserve">          api.breakTable();</w:t>
        <w:br/>
        <w:t xml:space="preserve">          for (const item of state.pans) if (item.side &gt;= 0) {</w:t>
        <w:br/>
        <w:t xml:space="preserve">            api.chains[item.side].visible = false;</w:t>
        <w:br/>
        <w:t xml:space="preserve">            const p = item.pan.getWorldPosition(v());</w:t>
        <w:br/>
        <w:t xml:space="preserve">            api.impact(p, 16762997, 0.35);</w:t>
        <w:br/>
        <w:t xml:space="preserve">            emit(p, 13739877, 32, 2.1, 0.8, 6);</w:t>
        <w:br/>
        <w:t xml:space="preserve">          }</w:t>
        <w:br/>
        <w:t xml:space="preserve">        }</w:t>
        <w:br/>
        <w:t xml:space="preserve">        actors.forEach((p, i) =&gt; {</w:t>
        <w:br/>
        <w:t xml:space="preserve">          const item = state.pans[i], q = Math.max(0, t - 0.9);</w:t>
        <w:br/>
        <w:t xml:space="preserve">          if (item.pan &amp;&amp; item.origin) {</w:t>
        <w:br/>
        <w:t xml:space="preserve">            item.pan.position.copy(item.origin);</w:t>
        <w:br/>
        <w:t xml:space="preserve">            item.pan.position.y -= 6 * q * q;</w:t>
        <w:br/>
        <w:t xml:space="preserve">            item.pan.rotation.z += q * 0.7;</w:t>
        <w:br/>
        <w:t xml:space="preserve">            item.pan.updateWorldMatrix(true, false);</w:t>
        <w:br/>
        <w:t xml:space="preserve">            p.c.root.position.copy(item.pan.localToWorld(v(0, 0.04, 0)));</w:t>
        <w:br/>
        <w:t xml:space="preserve">          } else {</w:t>
        <w:br/>
        <w:t xml:space="preserve">            p.c.root.position.copy(state.positions[i]);</w:t>
        <w:br/>
        <w:t xml:space="preserve">            p.c.root.position.y -= 6 * q * q;</w:t>
        <w:br/>
        <w:t xml:space="preserve">          }</w:t>
        <w:br/>
        <w:t xml:space="preserve">          p.c.root.rotation.y = 0;</w:t>
        <w:br/>
        <w:t xml:space="preserve">          p.c.root.rotation.z = q * (i ? -0.25 : 0.25);</w:t>
        <w:br/>
        <w:t xml:space="preserve">        });</w:t>
        <w:br/>
        <w:t xml:space="preserve">      }</w:t>
        <w:br/>
        <w:t xml:space="preserve">      if (!state.dead) actors.forEach((p, i) =&gt; {</w:t>
        <w:br/>
        <w:t xml:space="preserve">        const saved = state.appearance[i], catTarget = mode === "cat" &amp;&amp; p === state.prop.target, start2 = catTarget ? 3.35 : mode === "balance" ? 1.7 : 1.65, weight = ease(clamp5((t - start2) / 0.5));</w:t>
        <w:br/>
        <w:t xml:space="preserve">        if (t &lt; 1.25) return;</w:t>
        <w:br/>
        <w:t xml:space="preserve">        const frozen = mode === "ice" ? 1 - ease(clamp5((t - 2.9) / 0.5)) : 1, flail = Math.sin(t * 7 + i * 1.7) * 0.13 * weight * frozen, reach = (mode === "rocket" ? 0.12 : mode === "pod" ? 0.2 : 0.5) * weight;</w:t>
        <w:br/>
        <w:t xml:space="preserve">        (p.c.arms || []).forEach((arm, j) =&gt; {</w:t>
        <w:br/>
        <w:t xml:space="preserve">          const rest = saved.arms[j];</w:t>
        <w:br/>
        <w:t xml:space="preserve">          if (!rest) return;</w:t>
        <w:br/>
        <w:t xml:space="preserve">          arm.rotation.copy(rest);</w:t>
        <w:br/>
        <w:t xml:space="preserve">          arm.rotation.z += (j ? 1 : -1) * (reach + flail);</w:t>
        <w:br/>
        <w:t xml:space="preserve">          arm.rotation.x -= weight * 0.24 + flail;</w:t>
        <w:br/>
        <w:t xml:space="preserve">        });</w:t>
        <w:br/>
        <w:t xml:space="preserve">        (p.c.legs || []).forEach((leg, j) =&gt; {</w:t>
        <w:br/>
        <w:t xml:space="preserve">          const rest = saved.legs[j];</w:t>
        <w:br/>
        <w:t xml:space="preserve">          if (rest) leg.rotation.x = rest.x + Math.sin(t * 8 + j * Math.PI) * 0.14 * weight * frozen;</w:t>
        <w:br/>
        <w:t xml:space="preserve">        });</w:t>
        <w:br/>
        <w:t xml:space="preserve">      });</w:t>
        <w:br/>
        <w:t xml:space="preserve">      if (!state.dead &amp;&amp; mode === "cat" &amp;&amp; t &lt; 3.35) state.followTarget = state.prop.cat.c.root.position.clone().add(v(0, 1.1, 0));</w:t>
        <w:br/>
        <w:t xml:space="preserve">      else if (!state.dead) state.followTarget = actors.reduce((point3, p) =&gt; point3.add(p.c.root.position), v()).multiplyScalar(1 / actors.length).add(v(0, 1.1, 0));</w:t>
        <w:br/>
        <w:t xml:space="preserve">      if (mode === "ufo" &amp;&amp; !state.dead &amp;&amp; state.prop?.ship) {</w:t>
        <w:br/>
        <w:t xml:space="preserve">        const arrival = ease(clamp5((t - 0.3) / 1.1)), ship = state.prop.ship, centre = v(ship.position.x, api.top + 0.13 + ship.position.y + state.prop.height * 0.45, ship.position.z);</w:t>
        <w:br/>
        <w:t xml:space="preserve">        state.followTarget.lerp(centre, arrival * 0.3);</w:t>
        <w:br/>
        <w:t xml:space="preserve">      }</w:t>
        <w:br/>
        <w:t xml:space="preserve">      if (state.followTarget) {</w:t>
        <w:br/>
        <w:t xml:space="preserve">        const desired = state.cameraFocus.clone().lerp(state.followTarget, ease(clamp5((t - 0.35) / 0.8)));</w:t>
        <w:br/>
        <w:t xml:space="preserve">        const next = api.orbit.target.clone().lerp(desired, 1 - Math.exp(-12 * Math.max(0, dt)));</w:t>
        <w:br/>
        <w:t xml:space="preserve">        camera2.position.copy(next).add(state.cameraOffset);</w:t>
        <w:br/>
        <w:t xml:space="preserve">        api.orbit.target.copy(next);</w:t>
        <w:br/>
        <w:t xml:space="preserve">        camera2.lookAt(next);</w:t>
        <w:br/>
        <w:t xml:space="preserve">      }</w:t>
        <w:br/>
        <w:t xml:space="preserve">      if (t &gt;= state.deathAt) {</w:t>
        <w:br/>
        <w:t xml:space="preserve">        actors.forEach((p) =&gt; {</w:t>
        <w:br/>
        <w:t xml:space="preserve">          p.c.root.visible = false;</w:t>
        <w:br/>
        <w:t xml:space="preserve">        });</w:t>
        <w:br/>
        <w:t xml:space="preserve">        death(state);</w:t>
        <w:br/>
        <w:t xml:space="preserve">      }</w:t>
        <w:br/>
        <w:t xml:space="preserve">      if (t &gt;= state.finishAt) {</w:t>
        <w:br/>
        <w:t xml:space="preserve">        for (const p of actors) p.meetingActorBusy = false;</w:t>
        <w:br/>
        <w:t xml:space="preserve">        api.setBusy(false);</w:t>
        <w:br/>
        <w:t xml:space="preserve">        active = null;</w:t>
        <w:br/>
        <w:t xml:space="preserve">      }</w:t>
        <w:br/>
        <w:t xml:space="preserve">    }</w:t>
        <w:br/>
        <w:t xml:space="preserve">    for (let i = particles.length - 1; i &gt;= 0; i--) {</w:t>
        <w:br/>
        <w:t xml:space="preserve">      const f = particles[i];</w:t>
        <w:br/>
        <w:t xml:space="preserve">      f.age += dt;</w:t>
        <w:br/>
        <w:t xml:space="preserve">      for (let j = 0; j &lt; f.data.length; j += 3) {</w:t>
        <w:br/>
        <w:t xml:space="preserve">        f.velocities[j + 1] -= f.gravity * dt;</w:t>
        <w:br/>
        <w:t xml:space="preserve">        for (let axis = 0; axis &lt; 3; axis++) f.data[j + axis] += f.velocities[j + axis] * dt;</w:t>
        <w:br/>
        <w:t xml:space="preserve">      }</w:t>
        <w:br/>
        <w:t xml:space="preserve">      f.points.geometry.attributes.position.needsUpdate = true;</w:t>
        <w:br/>
        <w:t xml:space="preserve">      f.points.material.opacity = Math.max(0, 1 - f.age / f.life);</w:t>
        <w:br/>
        <w:t xml:space="preserve">      if (f.age &gt;= f.life) {</w:t>
        <w:br/>
        <w:t xml:space="preserve">        dispose(f.points);</w:t>
        <w:br/>
        <w:t xml:space="preserve">        particles.splice(i, 1);</w:t>
        <w:br/>
        <w:t xml:space="preserve">      }</w:t>
        <w:br/>
        <w:t xml:space="preserve">    }</w:t>
        <w:br/>
        <w:t xml:space="preserve">    for (const p of api.getSeats()) if (p.costumeRoot) {</w:t>
        <w:br/>
        <w:t xml:space="preserve">      p.costumeRoot.position.copy(p.c.rig.position);</w:t>
        <w:br/>
        <w:t xml:space="preserve">      p.costumeRoot.rotation.copy(p.c.rig.rotation);</w:t>
        <w:br/>
        <w:t xml:space="preserve">      const pants = p.costumeRoot.userData.walkPants || [];</w:t>
        <w:br/>
        <w:t xml:space="preserve">      pants.forEach((leg, i) =&gt; {</w:t>
        <w:br/>
        <w:t xml:space="preserve">        leg.rotation.x = p.c.legs[i]?.rotation.x || 0;</w:t>
        <w:br/>
        <w:t xml:space="preserve">      });</w:t>
        <w:br/>
        <w:t xml:space="preserve">      const fabric = pants[0]?.children.find((m) =&gt; m.isMesh)?.material;</w:t>
        <w:br/>
        <w:t xml:space="preserve">      p.shins.forEach((shin) =&gt; shin.traverse((o) =&gt; {</w:t>
        <w:br/>
        <w:t xml:space="preserve">        if (o.isMesh) o.material = fabric || p.c.suit;</w:t>
        <w:br/>
        <w:t xml:space="preserve">      }));</w:t>
        <w:br/>
        <w:t xml:space="preserve">    }</w:t>
        <w:br/>
        <w:t xml:space="preserve">    layoutNames();</w:t>
        <w:br/>
        <w:t xml:space="preserve">  }</w:t>
        <w:br/>
        <w:t xml:space="preserve">  function layoutNames() {</w:t>
        <w:br/>
        <w:t xml:space="preserve">    camera2.updateMatrixWorld();</w:t>
        <w:br/>
        <w:t xml:space="preserve">    const height = Math.max(1, innerHeight), focal = height / (2 * Math.tan(camera2.fov * Math.PI / 360));</w:t>
        <w:br/>
        <w:t xml:space="preserve">    const occupied = [];</w:t>
        <w:br/>
        <w:t xml:space="preserve">    const selected = new Set((active || last)?.actors || []);</w:t>
        <w:br/>
        <w:t xml:space="preserve">    const ordered = [...api.getSeats()].sort((a, b) =&gt; Number(selected.has(b)) - Number(selected.has(a)));</w:t>
        <w:br/>
        <w:t xml:space="preserve">    for (const p of ordered) {</w:t>
        <w:br/>
        <w:t xml:space="preserve">      if (!p.c.root.visible || !p.tag?.s.visible) continue;</w:t>
        <w:br/>
        <w:t xml:space="preserve">      const base = p.c.root.position, anchor = v(base.x, base.y + 2.2, base.z), ndc = anchor.clone().project(camera2);</w:t>
        <w:br/>
        <w:t xml:space="preserve">      const depth = Math.max(0.1, -anchor.clone().applyMatrix4(camera2.matrixWorldInverse).z), pixels = focal / depth;</w:t>
        <w:br/>
        <w:t xml:space="preserve">      const ratio = Math.min(1, ((p.tag.g?.measureText(p.tag.text).width || p.tag.w) + 20) / p.tag.w), w = p.tag.s.scale.x * pixels * ratio, h = p.tag.s.scale.y * pixels * 0.73;</w:t>
        <w:br/>
        <w:t xml:space="preserve">      const rect = { x: (ndc.x + 1) * innerWidth / 2, y: (1 - ndc.y) * height / 2, w, h };</w:t>
        <w:br/>
        <w:t xml:space="preserve">      for (let n = 0; n &lt; 20; n++) {</w:t>
        <w:br/>
        <w:t xml:space="preserve">        const collision2 = occupied.find((r) =&gt; Math.abs(rect.x - r.x) &lt; (rect.w + r.w) / 2 + 4 &amp;&amp; Math.abs(rect.y - r.y) &lt; (rect.h + r.h) / 2 + 4);</w:t>
        <w:br/>
        <w:t xml:space="preserve">        if (!collision2) break;</w:t>
        <w:br/>
        <w:t xml:space="preserve">        rect.y = collision2.y - (collision2.h + rect.h) / 2 - 5;</w:t>
        <w:br/>
        <w:t xml:space="preserve">      }</w:t>
        <w:br/>
        <w:t xml:space="preserve">      ndc.y = 1 - rect.y / height * 2;</w:t>
        <w:br/>
        <w:t xml:space="preserve">      occupied.push(rect);</w:t>
        <w:br/>
        <w:t xml:space="preserve">      if (p.voteCheck) p.voteCheck.s.visible = !!p.voted &amp;&amp; !p.voteTally?.s.visible &amp;&amp; !p.gone;</w:t>
        <w:br/>
        <w:t xml:space="preserve">      let cursor = Math.max(12, p.tag.s.scale.y * pixels) / 2;</w:t>
        <w:br/>
        <w:t xml:space="preserve">      for (const label2 of [p.tag, p.roleTag, p.voteCheck, p.voteTally, p.bub]) {</w:t>
        <w:br/>
        <w:t xml:space="preserve">        if (!label2?.s.visible) continue;</w:t>
        <w:br/>
        <w:t xml:space="preserve">        const half = Math.max(12, label2.s.scale.y * pixels) / 2, dy = label2 === p.tag ? 0 : cursor + half + 4;</w:t>
        <w:br/>
        <w:t xml:space="preserve">        const q = ndc.clone();</w:t>
        <w:br/>
        <w:t xml:space="preserve">        q.y += dy * 2 / height;</w:t>
        <w:br/>
        <w:t xml:space="preserve">        label2.s.position.copy(q.unproject(camera2));</w:t>
        <w:br/>
        <w:t xml:space="preserve">        cursor = dy + half;</w:t>
        <w:br/>
        <w:t xml:space="preserve">      }</w:t>
        <w:br/>
        <w:t xml:space="preserve">    }</w:t>
        <w:br/>
        <w:t xml:space="preserve">    for (const leader of labelLeaders.values()) leader.visible = false;</w:t>
        <w:br/>
        <w:t xml:space="preserve">  }</w:t>
        <w:br/>
        <w:t xml:space="preserve">  function reset() {</w:t>
        <w:br/>
        <w:t xml:space="preserve">    if (active?.isMe &amp;&amp; !active.dead) api.voice("end");</w:t>
        <w:br/>
        <w:t xml:space="preserve">    const old = active || last;</w:t>
        <w:br/>
        <w:t xml:space="preserve">    old?.actors.forEach((p, i) =&gt; {</w:t>
        <w:br/>
        <w:t xml:space="preserve">      const saved = old.appearance[i];</w:t>
        <w:br/>
        <w:t xml:space="preserve">      p.c.root.scale.copy(saved.scale);</w:t>
        <w:br/>
        <w:t xml:space="preserve">      p.c.root.rotation.copy(saved.rotation);</w:t>
        <w:br/>
        <w:t xml:space="preserve">      (p.c.arms || []).forEach((arm, j) =&gt; {</w:t>
        <w:br/>
        <w:t xml:space="preserve">        if (saved.arms[j]) arm.rotation.copy(saved.arms[j]);</w:t>
        <w:br/>
        <w:t xml:space="preserve">      });</w:t>
        <w:br/>
        <w:t xml:space="preserve">      (p.c.legs || []).forEach((leg, j) =&gt; {</w:t>
        <w:br/>
        <w:t xml:space="preserve">        if (saved.legs[j]) leg.rotation.copy(saved.legs[j]);</w:t>
        <w:br/>
        <w:t xml:space="preserve">      });</w:t>
        <w:br/>
        <w:t xml:space="preserve">      p.c.suit.emissive.copy(saved.emissive);</w:t>
        <w:br/>
        <w:t xml:space="preserve">      p.c.suit.emissiveIntensity = saved.intensity;</w:t>
        <w:br/>
        <w:t xml:space="preserve">      p.meetingActorBusy = false;</w:t>
        <w:br/>
        <w:t xml:space="preserve">    });</w:t>
        <w:br/>
        <w:t xml:space="preserve">    active = null;</w:t>
        <w:br/>
        <w:t xml:space="preserve">    last = null;</w:t>
        <w:br/>
        <w:t xml:space="preserve">    clearProps();</w:t>
        <w:br/>
        <w:t xml:space="preserve">    api.chains.forEach((c) =&gt; c.visible = true);</w:t>
        <w:br/>
        <w:t xml:space="preserve">    api.pans.forEach((pan, i) =&gt; {</w:t>
        <w:br/>
        <w:t xml:space="preserve">      pan.visible = true;</w:t>
        <w:br/>
        <w:t xml:space="preserve">      pan.position.set(i === 0 ? -2.15 : 2.15, -2.41, 0);</w:t>
        <w:br/>
        <w:t xml:space="preserve">      pan.rotation.set(0, 0, 0);</w:t>
        <w:br/>
        <w:t xml:space="preserve">    });</w:t>
        <w:br/>
        <w:t xml:space="preserve">    for (const leader of labelLeaders.values()) dispose(leader);</w:t>
        <w:br/>
        <w:t xml:space="preserve">    labelLeaders.clear();</w:t>
        <w:br/>
        <w:t xml:space="preserve">  }</w:t>
        <w:br/>
        <w:t xml:space="preserve">  function getState() {</w:t>
        <w:br/>
        <w:t xml:space="preserve">    const s = active || last;</w:t>
        <w:br/>
        <w:t xml:space="preserve">    return {</w:t>
        <w:br/>
        <w:t xml:space="preserve">      active: !!active,</w:t>
        <w:br/>
        <w:t xml:space="preserve">      mode: s?.mode || "",</w:t>
        <w:br/>
        <w:t xml:space="preserve">      dead: !!s?.dead,</w:t>
        <w:br/>
        <w:t xml:space="preserve">      elapsed: s ? api.now() - s.start : 0,</w:t>
        <w:br/>
        <w:t xml:space="preserve">      deathAt: s?.deathAt || 0,</w:t>
        <w:br/>
        <w:t xml:space="preserve">      finishAt: s?.finishAt || 0,</w:t>
        <w:br/>
        <w:t xml:space="preserve">      effect: s?.prop ? { phase: s.prop.phase, captured: !!s.prop.captured, envelope: s.prop.envelope, captureBounds: s.prop.captureBounds } : null,</w:t>
        <w:br/>
        <w:t xml:space="preserve">      actors: (s?.actors || []).map((p, i) =&gt; ({</w:t>
        <w:br/>
        <w:t xml:space="preserve">        id: p.id,</w:t>
        <w:br/>
        <w:t xml:space="preserve">        sameActor: p.c.root.uuid === s.uuid[i],</w:t>
        <w:br/>
        <w:t xml:space="preserve">        sameName: p.tag.s.uuid === s.tags[i],</w:t>
        <w:br/>
        <w:t xml:space="preserve">        sameCostume: (p.costumeRoot?.uuid || null) === s.costumes[i],</w:t>
        <w:br/>
        <w:t xml:space="preserve">        position: p.c.root.position.toArray(),</w:t>
        <w:br/>
        <w:t xml:space="preserve">        visible: p.c.root.visible</w:t>
        <w:br/>
        <w:t xml:space="preserve">      })),</w:t>
        <w:br/>
        <w:t xml:space="preserve">      labels: api.getSeats().filter((p) =&gt; p.tag.s.visible).map((p) =&gt; ({</w:t>
        <w:br/>
        <w:t xml:space="preserve">        id: p.id,</w:t>
        <w:br/>
        <w:t xml:space="preserve">        name: p.tag.text,</w:t>
        <w:br/>
        <w:t xml:space="preserve">        font: p.tag.renderedFontSize,</w:t>
        <w:br/>
        <w:t xml:space="preserve">        scale: p.tag.s.scale.toArray(),</w:t>
        <w:br/>
        <w:t xml:space="preserve">        position: p.tag.s.position.toArray()</w:t>
        <w:br/>
        <w:t xml:space="preserve">      }))</w:t>
        <w:br/>
        <w:t xml:space="preserve">    };</w:t>
        <w:br/>
        <w:t xml:space="preserve">  }</w:t>
        <w:br/>
        <w:t xml:space="preserve">  return { start, tick, reset, getState };</w:t>
        <w:br/>
        <w:t>}</w:t>
        <w:br/>
        <w:t>function patchMeetingRuntime(source) {</w:t>
        <w:br/>
        <w:t xml:space="preserve">  if (!source.includes("function mrStartEjection(")) throw new Error("Meeting ejection entry point is missing");</w:t>
        <w:br/>
        <w:t xml:space="preserve">  let html = source.replace(/^const MR_EJECTION_ASSET=.*;\s*$/m, "");</w:t>
        <w:br/>
        <w:t xml:space="preserve">  const ejectionStart = "tween(landT+1.0,.01,()=&gt;{},()=&gt;mrStartEjection(ejectedIds,r));";</w:t>
        <w:br/>
        <w:t xml:space="preserve">  if (!html.includes(ejectionStart)) throw new Error("Meeting ejection timing hook is missing");</w:t>
        <w:br/>
        <w:t xml:space="preserve">  html = html.replace(ejectionStart, "tween(landT+1.8,.01,()=&gt;{},()=&gt;mrStartEjection(ejectedIds,r));");</w:t>
        <w:br/>
        <w:t xml:space="preserve">  html = html.replaceAll("p.voteTally.s.position.set(p.x,4.45,p.z)", "p.voteTally.s.position.set(p.x,3.28,p.z)");</w:t>
        <w:br/>
        <w:t xml:space="preserve">  html = html.replaceAll("p.voteTally.s.position.set(b.x,b.y+4.22,b.z)", "p.voteTally.s.position.set(b.x,b.y+3.16,b.z)");</w:t>
        <w:br/>
        <w:t xml:space="preserve">  html = html.replace('const fullName=String(s.name||""),meetingName=seats.length&lt;=6?fullName:String(p.nick||fullName);', 'const fullName=String(s.name||""),meetingName=fullName;');</w:t>
        <w:br/>
        <w:t xml:space="preserve">  html = html.replace('const micTxt=s.mic?"🎙 ":""', 'const micTxt=s.alive!==false&amp;&amp;s.mic?"🎙 ":""');</w:t>
        <w:br/>
        <w:t xml:space="preserve">  const factory = `</w:t>
        <w:br/>
        <w:t>const createEjectionStaging=${createEjectionStaging.toString()};</w:t>
        <w:br/>
        <w:t>const createExtendedEjectionEffects=${createExtendedEjectionEffects.toString()};</w:t>
        <w:br/>
        <w:t>const createMeetingEjections=${createMeetingEjections.toString()};</w:t>
        <w:br/>
        <w:t>let liveMeetingEjections=null;</w:t>
        <w:br/>
        <w:t>function getLiveMeetingEjections(){return liveMeetingEjections||(liveMeetingEjections=createMeetingEjections({</w:t>
        <w:br/>
        <w:t xml:space="preserve"> THREE,scene,camera,orbit:orb,top:TOP,now:()=&gt;NOW,me:()=&gt;me,getSeats:()=&gt;seats,stand:standPose,</w:t>
        <w:br/>
        <w:t xml:space="preserve"> impact,breakTable:mrBeginScaleBreak,hideCentre:()=&gt;{mrCentralTable.visible=false;ped.visible=false;},</w:t>
        <w:br/>
        <w:t xml:space="preserve"> pans:panGroups,chains:mrChainMeshes,scaleTargets:()=&gt;scaleTargets,</w:t>
        <w:br/>
        <w:t xml:space="preserve"> setBusy:value=&gt;{busy=value;},voice:stage=&gt;meetingDeathVoice(stage,'ejection'),</w:t>
        <w:br/>
        <w:t xml:space="preserve"> hideOutcome:()=&gt;{meetingOutcome.style.display='none';cap.style.opacity='0';},outcome:showMeetingOutcome</w:t>
        <w:br/>
        <w:t>}));}</w:t>
        <w:br/>
        <w:t>function mrStartEjection(ids,result,forcedMode){</w:t>
        <w:br/>
        <w:t xml:space="preserve"> getLiveMeetingEjections().start(ids,result,forcedMode||(result.catDrag?'cat':mrEjectionMode(ids)));</w:t>
        <w:br/>
        <w:t>}</w:t>
        <w:br/>
        <w:t>`;</w:t>
        <w:br/>
        <w:t xml:space="preserve">  html = html.replace(/function mrStartEjection\([\s\S]*?(?=window\.previewMeetingEjection=)/, factory);</w:t>
        <w:br/>
        <w:t xml:space="preserve">  html = html.replace("const names=['rocket','collapse','beam','missile','meteor','ufo'];", "const names=['rocket','collapse','beam','missile','meteor','ufo','gravity','pod','ice','singularity','crane'];");</w:t>
        <w:br/>
        <w:t xml:space="preserve">  html = html.replace("meetingIdentitySnapshot=[];resetMeetingAbilityEffects();", "liveMeetingEjections?.reset();meetingIdentitySnapshot=[];resetMeetingAbilityEffects();");</w:t>
        <w:br/>
        <w:t xml:space="preserve">  html = html.replace("if(!mrScaleBroken||window.__meetingEjectionOverlayActive)return;", "if(!mrScaleBroken)return;");</w:t>
        <w:br/>
        <w:t xml:space="preserve">  html = html.replace("getAbilityState:()=&gt;(", "getEjectionState:()=&gt;getLiveMeetingEjections().getState(),getAbilityState:()=&gt;(");</w:t>
        <w:br/>
        <w:t xml:space="preserve">  html = html.replace(/nameTag\(p\.tag,micTxt\+meetingName,p\.ally\?"#ff526b":\(s\.mic==="speaking"\?"#7dffb0":"#ffffff"\)\);/, 'delete p.tag.fixedFontSize;nameTag(p.tag,micTxt+meetingName,p.ally?"#ff526b":(s.mic==="speaking"?"#7dffb0":"#ffffff"));p.tag.fixedFontSize=p.tag.renderedFontSize||56;');</w:t>
        <w:br/>
        <w:t xml:space="preserve">  html = html.replace(/function updateCrewLabelLayout\(\)\{[\s\S]*?(?=\/\/ Only the beginning of a meeting)/, `function updateCrewLabelLayout(){</w:t>
        <w:br/>
        <w:t xml:space="preserve"> const n=seats.length,nameScale=n&lt;=3?3.2:n&lt;=5?3.0:n&lt;=8?2.8:2.55,roleScale=n&lt;=8?2.1:1.9,fontScale=n&lt;=5?1.7:1.55;</w:t>
        <w:br/>
        <w:t xml:space="preserve"> for(const p of seats){for(const [L,scale] of [[p.tag,nameScale],[p.roleTag,roleScale]])if(L){L.s.scale.set(scale,scale*L.h/L.w,1);if(L.fontScale!==fontScale){L.fontScale=fontScale;delete L.fixedFontSize;nameTag(L,L.text||'',L.color||'#fff');L.fixedFontSize=L.renderedFontSize||56;}}}</w:t>
        <w:br/>
        <w:t>}</w:t>
        <w:br/>
        <w:t>`);</w:t>
        <w:br/>
        <w:t xml:space="preserve">  const frameEnd = /(?=\n\}\);\s*&lt;\/script&gt;)/;</w:t>
        <w:br/>
        <w:t xml:space="preserve">  if (!frameEnd.test(html)) throw new Error("Meeting animation loop is missing");</w:t>
        <w:br/>
        <w:t xml:space="preserve">  html = html.replace(frameEnd, "\n  getLiveMeetingEjections().tick(dt);");</w:t>
        <w:br/>
        <w:t xml:space="preserve">  const css = `&lt;style id="live-meeting-result-readability"&gt;</w:t>
        <w:br/>
        <w:t xml:space="preserve"> #meetingOutcome[data-kind="result"]{left:calc((100% + var(--meeting-chat-width,190px))/2)!important;box-sizing:border-box;max-width:calc(100vw - var(--meeting-chat-width,190px) - 32px);width:min(88vw,calc(100vw - var(--meeting-chat-width,190px) - 32px))!important;padding:14px 28px;border-radius:16px;background:linear-gradient(90deg,#06101cda,#06101cf2 20%,#06101cf2 80%,#06101cda);box-shadow:0 8px 32px #0004;font-size:clamp(18px,2.6vw,34px)!important;line-height:1.4!important;overflow-wrap:anywhere}</w:t>
        <w:br/>
        <w:t xml:space="preserve"> #meetingOutcome[data-kind="result"]&gt;div:first-child&gt;div{max-width:100%;}</w:t>
        <w:br/>
        <w:t xml:space="preserve"> @media(max-height:500px){#meetingOutcome[data-kind="result"]{max-width:84vw;padding:10px 20px;font-size:clamp(16px,2.5vw,25px)!important;border-radius:12px}#meetingOutcome&gt;div+div{margin-top:8px!important}}</w:t>
        <w:br/>
        <w:t xml:space="preserve"> &lt;/style&gt;`;</w:t>
        <w:br/>
        <w:t xml:space="preserve">  return patchMeetingRendering(html.replace("&lt;/head&gt;", css + "&lt;/head&gt;"));</w:t>
        <w:br/>
        <w:t>}</w:t>
        <w:br/>
        <w:br/>
        <w:t>// sight-polygon.js</w:t>
        <w:br/>
        <w:t>var TAU = Math.PI * 2;</w:t>
        <w:br/>
        <w:t>var ascending = (a, b) =&gt; a - b;</w:t>
        <w:br/>
        <w:t>var normalizedAngle = (angle) =&gt; (angle % TAU + TAU) % TAU;</w:t>
        <w:br/>
        <w:t>var SightPolygonSolver = class {</w:t>
        <w:br/>
        <w:t xml:space="preserve">  constructor(rayCount = 256) {</w:t>
        <w:br/>
        <w:t xml:space="preserve">    this.rayCount = rayCount;</w:t>
        <w:br/>
        <w:t xml:space="preserve">    this.bucketCount = 256;</w:t>
        <w:br/>
        <w:t xml:space="preserve">    this.angleScale = this.bucketCount / TAU;</w:t>
        <w:br/>
        <w:t xml:space="preserve">    this.buckets = Array.from({ length: this.bucketCount }, () =&gt; []);</w:t>
        <w:br/>
        <w:t xml:space="preserve">    this.angles = [];</w:t>
        <w:br/>
        <w:t xml:space="preserve">    this.segments = new Float64Array(0);</w:t>
        <w:br/>
        <w:t xml:space="preserve">    this.points = new Float64Array(0);</w:t>
        <w:br/>
        <w:t xml:space="preserve">    this.result = { points: this.points, count: 0, segmentChecks: 0, naiveSegmentChecks: 0 };</w:t>
        <w:br/>
        <w:t xml:space="preserve">  }</w:t>
        <w:br/>
        <w:t xml:space="preserve">  solve(walls, originX, originZ, radius) {</w:t>
        <w:br/>
        <w:t xml:space="preserve">    const { buckets, angles, bucketCount, angleScale } = this;</w:t>
        <w:br/>
        <w:t xml:space="preserve">    for (const bucket of buckets) bucket.length = 0;</w:t>
        <w:br/>
        <w:t xml:space="preserve">    angles.length = 0;</w:t>
        <w:br/>
        <w:t xml:space="preserve">    for (let i = 0; i &lt; this.rayCount; i++) angles.push(i * TAU / this.rayCount);</w:t>
        <w:br/>
        <w:t xml:space="preserve">    if (this.segments.length &lt; walls.length * 5) {</w:t>
        <w:br/>
        <w:t xml:space="preserve">      this.segments = new Float64Array(Math.max(walls.length * 5, this.segments.length * 2));</w:t>
        <w:br/>
        <w:t xml:space="preserve">    }</w:t>
        <w:br/>
        <w:t xml:space="preserve">    const segments = this.segments;</w:t>
        <w:br/>
        <w:t xml:space="preserve">    const radiusSquared = radius * radius;</w:t>
        <w:br/>
        <w:t xml:space="preserve">    let count = 0;</w:t>
        <w:br/>
        <w:t xml:space="preserve">    for (const wall of walls) {</w:t>
        <w:br/>
        <w:t xml:space="preserve">      const qx = wall.ax - originX, qz = wall.az - originZ;</w:t>
        <w:br/>
        <w:t xml:space="preserve">      const sx = wall.bx - wall.ax, sz = wall.bz - wall.az;</w:t>
        <w:br/>
        <w:t xml:space="preserve">      const ex = wall.bx - originX, ez = wall.bz - originZ;</w:t>
        <w:br/>
        <w:t xml:space="preserve">      const a = Math.atan2(qz, qx), b = Math.atan2(ez, ex);</w:t>
        <w:br/>
        <w:t xml:space="preserve">      angles.push(a - 1e-5, a, a + 1e-5, b - 1e-5, b, b + 1e-5);</w:t>
        <w:br/>
        <w:t xml:space="preserve">      const offset = count++ * 5;</w:t>
        <w:br/>
        <w:t xml:space="preserve">      segments[offset] = qx;</w:t>
        <w:br/>
        <w:t xml:space="preserve">      segments[offset + 1] = qz;</w:t>
        <w:br/>
        <w:t xml:space="preserve">      segments[offset + 2] = sx;</w:t>
        <w:br/>
        <w:t xml:space="preserve">      segments[offset + 3] = sz;</w:t>
        <w:br/>
        <w:t xml:space="preserve">      segments[offset + 4] = qx * sz - qz * sx;</w:t>
        <w:br/>
        <w:t xml:space="preserve">      const lengthSquared = sx * sx + sz * sz;</w:t>
        <w:br/>
        <w:t xml:space="preserve">      const u = Math.max(0, Math.min(1, -(qx * sx + qz * sz) / (lengthSquared || 1)));</w:t>
        <w:br/>
        <w:t xml:space="preserve">      const nearX = qx + sx * u, nearZ = qz + sz * u;</w:t>
        <w:br/>
        <w:t xml:space="preserve">      const distanceSquared = nearX * nearX + nearZ * nearZ;</w:t>
        <w:br/>
        <w:t xml:space="preserve">      if (distanceSquared &gt; radiusSquared + Math.max(1e-12, radiusSquared * 1e-12)) continue;</w:t>
        <w:br/>
        <w:t xml:space="preserve">      if (distanceSquared &lt; 1e-16) {</w:t>
        <w:br/>
        <w:t xml:space="preserve">        for (const bucket of buckets) bucket.push(offset);</w:t>
        <w:br/>
        <w:t xml:space="preserve">        continue;</w:t>
        <w:br/>
        <w:t xml:space="preserve">      }</w:t>
        <w:br/>
        <w:t xml:space="preserve">      const delta = Math.atan2(qx * ez - qz * ex, qx * ex + qz * ez);</w:t>
        <w:br/>
        <w:t xml:space="preserve">      const start = Math.floor((Math.min(a, a + delta) - 1e-9) * angleScale);</w:t>
        <w:br/>
        <w:t xml:space="preserve">      const end = Math.floor((Math.max(a, a + delta) + 1e-9) * angleScale);</w:t>
        <w:br/>
        <w:t xml:space="preserve">      for (let bin = start; bin &lt;= end; bin++) {</w:t>
        <w:br/>
        <w:t xml:space="preserve">        buckets[(bin % bucketCount + bucketCount) % bucketCount].push(offset);</w:t>
        <w:br/>
        <w:t xml:space="preserve">      }</w:t>
        <w:br/>
        <w:t xml:space="preserve">    }</w:t>
        <w:br/>
        <w:t xml:space="preserve">    for (let i = 0; i &lt; angles.length; i++) angles[i] = normalizedAngle(angles[i]);</w:t>
        <w:br/>
        <w:t xml:space="preserve">    angles.sort(ascending);</w:t>
        <w:br/>
        <w:t xml:space="preserve">    if (this.points.length &lt; angles.length * 2) {</w:t>
        <w:br/>
        <w:t xml:space="preserve">      this.points = new Float64Array(Math.max(angles.length * 2, this.points.length * 2));</w:t>
        <w:br/>
        <w:t xml:space="preserve">    }</w:t>
        <w:br/>
        <w:t xml:space="preserve">    const points = this.points;</w:t>
        <w:br/>
        <w:t xml:space="preserve">    let checks = 0;</w:t>
        <w:br/>
        <w:t xml:space="preserve">    for (let i = 0; i &lt; angles.length; i++) {</w:t>
        <w:br/>
        <w:t xml:space="preserve">      const angle = angles[i], dx = Math.cos(angle), dz = Math.sin(angle);</w:t>
        <w:br/>
        <w:t xml:space="preserve">      const candidates = buckets[Math.min(bucketCount - 1, Math.floor(angle * angleScale))];</w:t>
        <w:br/>
        <w:t xml:space="preserve">      let reach = radius;</w:t>
        <w:br/>
        <w:t xml:space="preserve">      checks += candidates.length;</w:t>
        <w:br/>
        <w:t xml:space="preserve">      for (const offset of candidates) {</w:t>
        <w:br/>
        <w:t xml:space="preserve">        const qx = segments[offset], qz = segments[offset + 1];</w:t>
        <w:br/>
        <w:t xml:space="preserve">        const sx = segments[offset + 2], sz = segments[offset + 3];</w:t>
        <w:br/>
        <w:t xml:space="preserve">        const den = dx * sz - dz * sx;</w:t>
        <w:br/>
        <w:t xml:space="preserve">        if (Math.abs(den) &lt; 1e-10) continue;</w:t>
        <w:br/>
        <w:t xml:space="preserve">        const t = segments[offset + 4] / den, u = (qx * dz - qz * dx) / den;</w:t>
        <w:br/>
        <w:t xml:space="preserve">        if (t &gt;= 0 &amp;&amp; u &gt;= 0 &amp;&amp; u &lt;= 1) reach = Math.min(reach, t);</w:t>
        <w:br/>
        <w:t xml:space="preserve">      }</w:t>
        <w:br/>
        <w:t xml:space="preserve">      points[i * 2] = dx * reach;</w:t>
        <w:br/>
        <w:t xml:space="preserve">      points[i * 2 + 1] = dz * reach;</w:t>
        <w:br/>
        <w:t xml:space="preserve">    }</w:t>
        <w:br/>
        <w:t xml:space="preserve">    Object.assign(this.result, {</w:t>
        <w:br/>
        <w:t xml:space="preserve">      points,</w:t>
        <w:br/>
        <w:t xml:space="preserve">      count: angles.length,</w:t>
        <w:br/>
        <w:t xml:space="preserve">      segmentChecks: checks,</w:t>
        <w:br/>
        <w:t xml:space="preserve">      naiveSegmentChecks: angles.length * walls.length</w:t>
        <w:br/>
        <w:t xml:space="preserve">    });</w:t>
        <w:br/>
        <w:t xml:space="preserve">    return this.result;</w:t>
        <w:br/>
        <w:t xml:space="preserve">  }</w:t>
        <w:br/>
        <w:t>};</w:t>
        <w:br/>
        <w:br/>
        <w:t>// invite-direct-delivery.js</w:t>
        <w:br/>
        <w:t>var InviteDirectDelivery = class {</w:t>
        <w:br/>
        <w:t xml:space="preserve">  constructor({ uid: uid2, write, watch, validate, onInvite, PeerConnection = globalThis.RTCPeerConnection, rtcConfiguration, clock = () =&gt; Date.now() } = {}) {</w:t>
        <w:br/>
        <w:t xml:space="preserve">    Object.assign(this, { uid: uid2, write, watch, validate, onInvite, PeerConnection, clock });</w:t>
        <w:br/>
        <w:t xml:space="preserve">    this.config = rtcConfiguration || { iceServers: [{ urls: "stun:stun.cloudflare.com:3478" }, { urls: "stun:stun.l.google.com:19302" }] };</w:t>
        <w:br/>
        <w:t xml:space="preserve">    this.links = /* @__PURE__ */ new Map();</w:t>
        <w:br/>
        <w:t xml:space="preserve">    this.delivered = /* @__PURE__ */ new Map();</w:t>
        <w:br/>
        <w:t xml:space="preserve">    this.closed = false;</w:t>
        <w:br/>
        <w:t xml:space="preserve">    this.stopWatch = watch((signal) =&gt; {</w:t>
        <w:br/>
        <w:t xml:space="preserve">      void this.receive(signal).catch(() =&gt; {</w:t>
        <w:br/>
        <w:t xml:space="preserve">      });</w:t>
        <w:br/>
        <w:t xml:space="preserve">    });</w:t>
        <w:br/>
        <w:t xml:space="preserve">  }</w:t>
        <w:br/>
        <w:t xml:space="preserve">  make(peer, id) {</w:t>
        <w:br/>
        <w:t xml:space="preserve">    if (this.closed || !this.PeerConnection || this.links.size &gt;= 24) return null;</w:t>
        <w:br/>
        <w:t xml:space="preserve">    const old = this.links.get(peer);</w:t>
        <w:br/>
        <w:t xml:space="preserve">    if (old) this.close(old);</w:t>
        <w:br/>
        <w:t xml:space="preserve">    const link = { peer, id, pc: new this.PeerConnection(this.config), closed: false };</w:t>
        <w:br/>
        <w:t xml:space="preserve">    this.links.set(peer, link);</w:t>
        <w:br/>
        <w:t xml:space="preserve">    link.timer = setTimeout(() =&gt; this.close(link), 2e4);</w:t>
        <w:br/>
        <w:t xml:space="preserve">    link.pc.onconnectionstatechange = () =&gt; {</w:t>
        <w:br/>
        <w:t xml:space="preserve">      if (["failed", "closed"].includes(link.pc.connectionState)) this.close(link);</w:t>
        <w:br/>
        <w:t xml:space="preserve">    };</w:t>
        <w:br/>
        <w:t xml:space="preserve">    return link;</w:t>
        <w:br/>
        <w:t xml:space="preserve">  }</w:t>
        <w:br/>
        <w:t xml:space="preserve">  async gather(link) {</w:t>
        <w:br/>
        <w:t xml:space="preserve">    if (link.pc.iceGatheringState === "complete") return;</w:t>
        <w:br/>
        <w:t xml:space="preserve">    await new Promise((resolve) =&gt; {</w:t>
        <w:br/>
        <w:t xml:space="preserve">      const check = () =&gt; {</w:t>
        <w:br/>
        <w:t xml:space="preserve">        if (link.closed || link.pc.iceGatheringState === "complete") finish();</w:t>
        <w:br/>
        <w:t xml:space="preserve">      };</w:t>
        <w:br/>
        <w:t xml:space="preserve">      const finish = () =&gt; {</w:t>
        <w:br/>
        <w:t xml:space="preserve">        clearTimeout(timer);</w:t>
        <w:br/>
        <w:t xml:space="preserve">        link.pc.removeEventListener("icegatheringstatechange", check);</w:t>
        <w:br/>
        <w:t xml:space="preserve">        resolve();</w:t>
        <w:br/>
        <w:t xml:space="preserve">      };</w:t>
        <w:br/>
        <w:t xml:space="preserve">      const timer = setTimeout(finish, 2500);</w:t>
        <w:br/>
        <w:t xml:space="preserve">      link.pc.addEventListener("icegatheringstatechange", check);</w:t>
        <w:br/>
        <w:t xml:space="preserve">      check();</w:t>
        <w:br/>
        <w:t xml:space="preserve">    });</w:t>
        <w:br/>
        <w:t xml:space="preserve">  }</w:t>
        <w:br/>
        <w:t xml:space="preserve">  channel(link, channel) {</w:t>
        <w:br/>
        <w:t xml:space="preserve">    if (channel.label !== "ss-invitation-v1") {</w:t>
        <w:br/>
        <w:t xml:space="preserve">      channel.close();</w:t>
        <w:br/>
        <w:t xml:space="preserve">      return;</w:t>
        <w:br/>
        <w:t xml:space="preserve">    }</w:t>
        <w:br/>
        <w:t xml:space="preserve">    link.channel = channel;</w:t>
        <w:br/>
        <w:t xml:space="preserve">    channel.onmessage = (event) =&gt; {</w:t>
        <w:br/>
        <w:t xml:space="preserve">      if (link.closed || typeof event.data !== "string" || event.data.length &gt; 4096) return;</w:t>
        <w:br/>
        <w:t xml:space="preserve">      try {</w:t>
        <w:br/>
        <w:t xml:space="preserve">        const packet = JSON.parse(event.data);</w:t>
        <w:br/>
        <w:t xml:space="preserve">        if (packet.id !== link.id) return;</w:t>
        <w:br/>
        <w:t xml:space="preserve">        if (packet.type === "ack") {</w:t>
        <w:br/>
        <w:t xml:space="preserve">          this.close(link);</w:t>
        <w:br/>
        <w:t xml:space="preserve">          return;</w:t>
        <w:br/>
        <w:t xml:space="preserve">        }</w:t>
        <w:br/>
        <w:t xml:space="preserve">        if (packet.type === "invite" &amp;&amp; link.invite &amp;&amp; packet.inviteId === link.inviteId &amp;&amp; this.sameInvite(packet.invite, link.invite)) {</w:t>
        <w:br/>
        <w:t xml:space="preserve">          this.deliver(packet.inviteId, link.invite);</w:t>
        <w:br/>
        <w:t xml:space="preserve">          channel.send(JSON.stringify({ type: "ack", id: link.id }));</w:t>
        <w:br/>
        <w:t xml:space="preserve">        }</w:t>
        <w:br/>
        <w:t xml:space="preserve">      } catch {</w:t>
        <w:br/>
        <w:t xml:space="preserve">      }</w:t>
        <w:br/>
        <w:t xml:space="preserve">    };</w:t>
        <w:br/>
        <w:t xml:space="preserve">    channel.onopen = () =&gt; {</w:t>
        <w:br/>
        <w:t xml:space="preserve">      if (!link.closed &amp;&amp; link.outgoing) channel.send(JSON.stringify({ type: "invite", id: link.id, inviteId: link.inviteId, invite: link.invite }));</w:t>
        <w:br/>
        <w:t xml:space="preserve">    };</w:t>
        <w:br/>
        <w:t xml:space="preserve">  }</w:t>
        <w:br/>
        <w:t xml:space="preserve">  sameInvite(a, b) {</w:t>
        <w:br/>
        <w:t xml:space="preserve">    if (!a || !b || typeof a !== "object") return false;</w:t>
        <w:br/>
        <w:t xml:space="preserve">    const keys2 = Object.keys(b);</w:t>
        <w:br/>
        <w:t xml:space="preserve">    return Object.keys(a).length === keys2.length &amp;&amp; keys2.every((key) =&gt; a[key] === b[key]);</w:t>
        <w:br/>
        <w:t xml:space="preserve">  }</w:t>
        <w:br/>
        <w:t xml:space="preserve">  deliver(id, invite) {</w:t>
        <w:br/>
        <w:t xml:space="preserve">    if (typeof id !== "string" || !id || id.length &gt; 256) return;</w:t>
        <w:br/>
        <w:t xml:space="preserve">    const at = this.clock();</w:t>
        <w:br/>
        <w:t xml:space="preserve">    for (const [key2, stamp] of this.delivered) if (at - stamp &gt; 3e5) this.delivered.delete(key2);</w:t>
        <w:br/>
        <w:t xml:space="preserve">    const key = invite.hostId + ":" + id;</w:t>
        <w:br/>
        <w:t xml:space="preserve">    if (this.delivered.has(key)) return;</w:t>
        <w:br/>
        <w:t xml:space="preserve">    this.delivered.set(key, at);</w:t>
        <w:br/>
        <w:t xml:space="preserve">    if (this.delivered.size &gt; 256) this.delivered.delete(this.delivered.keys().next().value);</w:t>
        <w:br/>
        <w:t xml:space="preserve">    this.onInvite(id, invite);</w:t>
        <w:br/>
        <w:t xml:space="preserve">  }</w:t>
        <w:br/>
        <w:t xml:space="preserve">  async send(peer, inviteId, invite) {</w:t>
        <w:br/>
        <w:t xml:space="preserve">    const link = this.make(peer, crypto.randomUUID());</w:t>
        <w:br/>
        <w:t xml:space="preserve">    if (!link) return false;</w:t>
        <w:br/>
        <w:t xml:space="preserve">    link.outgoing = true;</w:t>
        <w:br/>
        <w:t xml:space="preserve">    link.inviteId = inviteId;</w:t>
        <w:br/>
        <w:t xml:space="preserve">    link.invite = invite;</w:t>
        <w:br/>
        <w:t xml:space="preserve">    try {</w:t>
        <w:br/>
        <w:t xml:space="preserve">      this.channel(link, link.pc.createDataChannel("ss-invitation-v1"));</w:t>
        <w:br/>
        <w:t xml:space="preserve">      await link.pc.setLocalDescription(await link.pc.createOffer());</w:t>
        <w:br/>
        <w:t xml:space="preserve">      await this.gather(link);</w:t>
        <w:br/>
        <w:t xml:space="preserve">      if (link.closed) return false;</w:t>
        <w:br/>
        <w:t xml:space="preserve">      await this.write(peer, { kind: "offer", id: link.id, sdp: link.pc.localDescription.sdp, inviteId, invite, createdAt: this.clock() });</w:t>
        <w:br/>
        <w:t xml:space="preserve">      return true;</w:t>
        <w:br/>
        <w:t xml:space="preserve">    } catch {</w:t>
        <w:br/>
        <w:t xml:space="preserve">      this.close(link);</w:t>
        <w:br/>
        <w:t xml:space="preserve">      return false;</w:t>
        <w:br/>
        <w:t xml:space="preserve">    }</w:t>
        <w:br/>
        <w:t xml:space="preserve">  }</w:t>
        <w:br/>
        <w:t xml:space="preserve">  async receive({ from, value } = {}) {</w:t>
        <w:br/>
        <w:t xml:space="preserve">    if (this.closed || !from || from === this.uid || !value || Math.abs(this.clock() - value.createdAt) &gt; 3e4 || typeof value.sdp !== "string" || value.sdp.length &gt; 32768) return;</w:t>
        <w:br/>
        <w:t xml:space="preserve">    if (value.kind === "answer") {</w:t>
        <w:br/>
        <w:t xml:space="preserve">      const link2 = this.links.get(from);</w:t>
        <w:br/>
        <w:t xml:space="preserve">      if (link2?.outgoing &amp;&amp; link2.id === value.id &amp;&amp; !link2.answered) {</w:t>
        <w:br/>
        <w:t xml:space="preserve">        link2.answered = true;</w:t>
        <w:br/>
        <w:t xml:space="preserve">        await link2.pc.setRemoteDescription({ type: "answer", sdp: value.sdp });</w:t>
        <w:br/>
        <w:t xml:space="preserve">      }</w:t>
        <w:br/>
        <w:t xml:space="preserve">      return;</w:t>
        <w:br/>
        <w:t xml:space="preserve">    }</w:t>
        <w:br/>
        <w:t xml:space="preserve">    if (value.kind !== "offer" || value.invite?.hostId !== from || !await this.validate(value.invite) || this.closed) return;</w:t>
        <w:br/>
        <w:t xml:space="preserve">    this.deliver(value.inviteId, value.invite);</w:t>
        <w:br/>
        <w:t xml:space="preserve">    if (this.links.get(from)?.id === value.id) return;</w:t>
        <w:br/>
        <w:t xml:space="preserve">    const link = this.make(from, value.id);</w:t>
        <w:br/>
        <w:t xml:space="preserve">    if (!link) return;</w:t>
        <w:br/>
        <w:t xml:space="preserve">    link.invite = value.invite;</w:t>
        <w:br/>
        <w:t xml:space="preserve">    link.inviteId = value.inviteId;</w:t>
        <w:br/>
        <w:t xml:space="preserve">    try {</w:t>
        <w:br/>
        <w:t xml:space="preserve">      link.pc.ondatachannel = (event) =&gt; this.channel(link, event.channel);</w:t>
        <w:br/>
        <w:t xml:space="preserve">      await link.pc.setRemoteDescription({ type: "offer", sdp: value.sdp });</w:t>
        <w:br/>
        <w:t xml:space="preserve">      await link.pc.setLocalDescription(await link.pc.createAnswer());</w:t>
        <w:br/>
        <w:t xml:space="preserve">      await this.gather(link);</w:t>
        <w:br/>
        <w:t xml:space="preserve">      if (!link.closed) await this.write(from, { kind: "answer", id: link.id, sdp: link.pc.localDescription.sdp, createdAt: this.clock() });</w:t>
        <w:br/>
        <w:t xml:space="preserve">    } catch {</w:t>
        <w:br/>
        <w:t xml:space="preserve">      this.close(link);</w:t>
        <w:br/>
        <w:t xml:space="preserve">    }</w:t>
        <w:br/>
        <w:t xml:space="preserve">  }</w:t>
        <w:br/>
        <w:t xml:space="preserve">  close(link) {</w:t>
        <w:br/>
        <w:t xml:space="preserve">    if (link.closed) return;</w:t>
        <w:br/>
        <w:t xml:space="preserve">    link.closed = true;</w:t>
        <w:br/>
        <w:t xml:space="preserve">    clearTimeout(link.timer);</w:t>
        <w:br/>
        <w:t xml:space="preserve">    link.pc.close();</w:t>
        <w:br/>
        <w:t xml:space="preserve">    if (this.links.get(link.peer) === link) this.links.delete(link.peer);</w:t>
        <w:br/>
        <w:t xml:space="preserve">    void this.write(link.peer, null, link.id).catch(() =&gt; {</w:t>
        <w:br/>
        <w:t xml:space="preserve">    });</w:t>
        <w:br/>
        <w:t xml:space="preserve">  }</w:t>
        <w:br/>
        <w:t xml:space="preserve">  stop() {</w:t>
        <w:br/>
        <w:t xml:space="preserve">    this.closed = true;</w:t>
        <w:br/>
        <w:t xml:space="preserve">    this.stopWatch?.();</w:t>
        <w:br/>
        <w:t xml:space="preserve">    for (const link of [...this.links.values()]) this.close(link);</w:t>
        <w:br/>
        <w:t xml:space="preserve">    this.delivered.clear();</w:t>
        <w:br/>
        <w:t xml:space="preserve">  }</w:t>
        <w:br/>
        <w:t>};</w:t>
        <w:br/>
        <w:br/>
        <w:t>// action-hud-3d.js</w:t>
        <w:br/>
        <w:t>var ACTIONS = {</w:t>
        <w:br/>
        <w:t xml:space="preserve">  taskBtn: { kind: "use", color: 6872540, faceColor: 481358 },</w:t>
        <w:br/>
        <w:t xml:space="preserve">  jumpBtn: { kind: "jump", color: 8900346, faceColor: 1198960 },</w:t>
        <w:br/>
        <w:t xml:space="preserve">  killBtn: { kind: "knife", color: 16732778, faceColor: 8459821 },</w:t>
        <w:br/>
        <w:t xml:space="preserve">  killSecondBtn: { kind: "ability", color: 16742788, faceColor: 7608363 },</w:t>
        <w:br/>
        <w:t xml:space="preserve">  sabotageBtn: { kind: "bolt", color: 12489983, faceColor: 4922224 },</w:t>
        <w:br/>
        <w:t xml:space="preserve">  abilityBtn: { kind: "ability", color: 7530447, faceColor: 481095 },</w:t>
        <w:br/>
        <w:t xml:space="preserve">  reportBtn: { kind: "report", color: 16760429, faceColor: 7422222 },</w:t>
        <w:br/>
        <w:t xml:space="preserve">  rocketLaunchBtn: { kind: "rocket", color: 16755826, faceColor: 7746326 },</w:t>
        <w:br/>
        <w:t xml:space="preserve">  waveHawkBtn: { kind: "eye", color: 9431287, faceColor: 1198936 },</w:t>
        <w:br/>
        <w:t xml:space="preserve">  roundRoleBtn: { kind: "roles", color: 7921881, utility: true },</w:t>
        <w:br/>
        <w:t xml:space="preserve">  mapBtn: { kind: "map", color: 9095663, utility: true },</w:t>
        <w:br/>
        <w:t xml:space="preserve">  titleInputSettingsBtn: { kind: "gear", color: 10205650, utility: true, symbolOnly: true },</w:t>
        <w:br/>
        <w:t xml:space="preserve">  voiceToggleBtn: { kind: "mic", color: 7134901, utility: true, symbolOnly: true }</w:t>
        <w:br/>
        <w:t>};</w:t>
        <w:br/>
        <w:t>function createActionHud3D({ THREE: THREE8, renderer: renderer2, root, isActive, isObscured = () =&gt; false, reducedMotion = () =&gt; false }) {</w:t>
        <w:br/>
        <w:t xml:space="preserve">  const scene2 = new THREE8.Scene(), camera2 = new THREE8.OrthographicCamera(0, 1, 1, 0, 0.1, 1e3);</w:t>
        <w:br/>
        <w:t xml:space="preserve">  camera2.position.z = 600;</w:t>
        <w:br/>
        <w:t xml:space="preserve">  scene2.add(new THREE8.HemisphereLight(12972031, 1055016, 1.65));</w:t>
        <w:br/>
        <w:t xml:space="preserve">  const light = new THREE8.DirectionalLight(16777215, 2.1);</w:t>
        <w:br/>
        <w:t xml:space="preserve">  light.position.set(-150, 240, 400);</w:t>
        <w:br/>
        <w:t xml:space="preserve">  scene2.add(light);</w:t>
        <w:br/>
        <w:t xml:space="preserve">  const fill = new THREE8.DirectionalLight(8437759, 0.7);</w:t>
        <w:br/>
        <w:t xml:space="preserve">  fill.position.set(220, -120, 250);</w:t>
        <w:br/>
        <w:t xml:space="preserve">  scene2.add(fill);</w:t>
        <w:br/>
        <w:t xml:space="preserve">  const size = new THREE8.Vector2(), viewport = new THREE8.Vector4(), scissor = new THREE8.Vector4();</w:t>
        <w:br/>
        <w:t xml:space="preserve">  const textCanvas = document.createElement("canvas"), textContext = textCanvas.getContext("2d");</w:t>
        <w:br/>
        <w:t xml:space="preserve">  const records = /* @__PURE__ */ new Map(), geometries = /* @__PURE__ */ new Set(), materials = /* @__PURE__ */ new Set(), geometryCache = /* @__PURE__ */ new Map();</w:t>
        <w:br/>
        <w:t xml:space="preserve">  let dirty = true, active = false, disposed = false, failed = false, obscured = false, lastLayoutAt = -Infinity, lastDrawAt = 0, draws = 0;</w:t>
        <w:br/>
        <w:t xml:space="preserve">  const geometry = (key, build2) =&gt; {</w:t>
        <w:br/>
        <w:t xml:space="preserve">    if (!geometryCache.has(key)) {</w:t>
        <w:br/>
        <w:t xml:space="preserve">      const g = build2();</w:t>
        <w:br/>
        <w:t xml:space="preserve">      geometryCache.set(key, g);</w:t>
        <w:br/>
        <w:t xml:space="preserve">      geometries.add(g);</w:t>
        <w:br/>
        <w:t xml:space="preserve">    }</w:t>
        <w:br/>
        <w:t xml:space="preserve">    return geometryCache.get(key);</w:t>
        <w:br/>
        <w:t xml:space="preserve">  };</w:t>
        <w:br/>
        <w:t xml:space="preserve">  const material = (color, options = {}) =&gt; {</w:t>
        <w:br/>
        <w:t xml:space="preserve">    const m = new THREE8.MeshStandardMaterial({ color, roughness: 0.38, metalness: 0.48, toneMapped: false, ...options });</w:t>
        <w:br/>
        <w:t xml:space="preserve">    materials.add(m);</w:t>
        <w:br/>
        <w:t xml:space="preserve">    return m;</w:t>
        <w:br/>
        <w:t xml:space="preserve">  };</w:t>
        <w:br/>
        <w:t xml:space="preserve">  const basic = (color, options = {}) =&gt; {</w:t>
        <w:br/>
        <w:t xml:space="preserve">    const m = new THREE8.MeshBasicMaterial({ color, toneMapped: false, ...options });</w:t>
        <w:br/>
        <w:t xml:space="preserve">    materials.add(m);</w:t>
        <w:br/>
        <w:t xml:space="preserve">    return m;</w:t>
        <w:br/>
        <w:t xml:space="preserve">  };</w:t>
        <w:br/>
        <w:t xml:space="preserve">  const polygon = (points, depth = 0.12) =&gt; {</w:t>
        <w:br/>
        <w:t xml:space="preserve">    const key = "icon:" + depth + ":" + points.map((p) =&gt; p.join(",")).join("/");</w:t>
        <w:br/>
        <w:t xml:space="preserve">    return geometry(key, () =&gt; {</w:t>
        <w:br/>
        <w:t xml:space="preserve">      const s = new THREE8.Shape();</w:t>
        <w:br/>
        <w:t xml:space="preserve">      points.forEach(([x, y], i) =&gt; i ? s.lineTo(x, y) : s.moveTo(x, y));</w:t>
        <w:br/>
        <w:t xml:space="preserve">      s.closePath();</w:t>
        <w:br/>
        <w:t xml:space="preserve">      return new THREE8.ExtrudeGeometry(s, { depth, bevelEnabled: true, bevelSize: 0.025, bevelThickness: 0.025, bevelSegments: 1, steps: 1, curveSegments: 4 });</w:t>
        <w:br/>
        <w:t xml:space="preserve">    });</w:t>
        <w:br/>
        <w:t xml:space="preserve">  };</w:t>
        <w:br/>
        <w:t xml:space="preserve">  function tileGeometry(w, h, depth, radius = 8) {</w:t>
        <w:br/>
        <w:t xml:space="preserve">    const key = "tile:" + [w, h, depth, radius].join(":");</w:t>
        <w:br/>
        <w:t xml:space="preserve">    return geometry(key, () =&gt; {</w:t>
        <w:br/>
        <w:t xml:space="preserve">      const x = -w / 2, y = -h / 2, r = Math.min(radius, h / 4), s = new THREE8.Shape();</w:t>
        <w:br/>
        <w:t xml:space="preserve">      s.moveTo(x + r, y);</w:t>
        <w:br/>
        <w:t xml:space="preserve">      s.lineTo(x + w - r, y);</w:t>
        <w:br/>
        <w:t xml:space="preserve">      s.quadraticCurveTo(x + w, y, x + w, y + r);</w:t>
        <w:br/>
        <w:t xml:space="preserve">      s.lineTo(x + w, y + h - r);</w:t>
        <w:br/>
        <w:t xml:space="preserve">      s.quadraticCurveTo(x + w, y + h, x + w - r, y + h);</w:t>
        <w:br/>
        <w:t xml:space="preserve">      s.lineTo(x + r, y + h);</w:t>
        <w:br/>
        <w:t xml:space="preserve">      s.quadraticCurveTo(x, y + h, x, y + h - r);</w:t>
        <w:br/>
        <w:t xml:space="preserve">      s.lineTo(x, y + r);</w:t>
        <w:br/>
        <w:t xml:space="preserve">      s.quadraticCurveTo(x, y, x + r, y);</w:t>
        <w:br/>
        <w:t xml:space="preserve">      s.closePath();</w:t>
        <w:br/>
        <w:t xml:space="preserve">      return new THREE8.ExtrudeGeometry(s, { depth, bevelEnabled: true, bevelSize: 1.2, bevelThickness: 1.3, bevelSegments: 2, curveSegments: 4, steps: 1 });</w:t>
        <w:br/>
        <w:t xml:space="preserve">    });</w:t>
        <w:br/>
        <w:t xml:space="preserve">  }</w:t>
        <w:br/>
        <w:t xml:space="preserve">  const cube = geometry("cube", () =&gt; new THREE8.BoxGeometry(1, 1, 1));</w:t>
        <w:br/>
        <w:t xml:space="preserve">  const ring = geometry("ring", () =&gt; new THREE8.RingGeometry(0.67, 0.72, 48, 1, Math.PI / 2));</w:t>
        <w:br/>
        <w:t xml:space="preserve">  const crystal = geometry("crystal", () =&gt; new THREE8.OctahedronGeometry(0.48));</w:t>
        <w:br/>
        <w:t xml:space="preserve">  function mesh(parent2, g, m, x = 0, y = 0, z = 0, scale) {</w:t>
        <w:br/>
        <w:t xml:space="preserve">    const o = new THREE8.Mesh(g, m);</w:t>
        <w:br/>
        <w:t xml:space="preserve">    o.position.set(x, y, z);</w:t>
        <w:br/>
        <w:t xml:space="preserve">    if (scale) o.scale.set(...scale);</w:t>
        <w:br/>
        <w:t xml:space="preserve">    parent2.add(o);</w:t>
        <w:br/>
        <w:t xml:space="preserve">    return o;</w:t>
        <w:br/>
        <w:t xml:space="preserve">  }</w:t>
        <w:br/>
        <w:t xml:space="preserve">  function icon(kind, accent) {</w:t>
        <w:br/>
        <w:t xml:space="preserve">    const group = new THREE8.Group(), metal = material(14413300, { metalness: 0.7, roughness: 0.25 }), tint = material(accent, { emissive: accent, emissiveIntensity: 0.2 });</w:t>
        <w:br/>
        <w:t xml:space="preserve">    if (kind === "knife") {</w:t>
        <w:br/>
        <w:t xml:space="preserve">      mesh(group, polygon([[-0.11, -0.12], [0.36, 0.52], [0.36, 0.85], [0.02, 0.68], [-0.3, 0.08]]), metal);</w:t>
        <w:br/>
        <w:t xml:space="preserve">      const grip = mesh(group, cube, tint, -0.26, -0.31, 0.04, [0.18, 0.47, 0.2]);</w:t>
        <w:br/>
        <w:t xml:space="preserve">      grip.rotation.z = -0.56;</w:t>
        <w:br/>
        <w:t xml:space="preserve">      const guard = mesh(group, cube, metal, -0.14, -0.1, 0.05, [0.49, 0.1, 0.24]);</w:t>
        <w:br/>
        <w:t xml:space="preserve">      guard.rotation.z = -0.56;</w:t>
        <w:br/>
        <w:t xml:space="preserve">    } else if (kind === "bolt") {</w:t>
        <w:br/>
        <w:t xml:space="preserve">      mesh(group, polygon([[-0.04, 0.72], [0.47, 0.72], [0.08, 0.08], [0.4, 0.08], [-0.42, -0.73], [-0.13, -0.08], [-0.48, -0.08]]), tint);</w:t>
        <w:br/>
        <w:t xml:space="preserve">    } else if (kind === "jump") {</w:t>
        <w:br/>
        <w:t xml:space="preserve">      mesh(group, polygon([[-0.53, 0.08], [0, 0.69], [0.53, 0.08], [0.19, 0.08], [0.19, -0.48], [-0.19, -0.48], [-0.19, 0.08]]), metal);</w:t>
        <w:br/>
        <w:t xml:space="preserve">      mesh(group, cube, tint, 0, -0.66, 0.03, [0.65, 0.08, 0.12]);</w:t>
        <w:br/>
        <w:t xml:space="preserve">    } else if (kind === "report") {</w:t>
        <w:br/>
        <w:t xml:space="preserve">      mesh(group, polygon([[-0.55, -0.2], [-0.55, 0.2], [-0.22, 0.2], [0.46, 0.58], [0.46, -0.48], [-0.22, -0.2]]), metal);</w:t>
        <w:br/>
        <w:t xml:space="preserve">      mesh(group, cube, tint, -0.18, -0.45, 0.03, [0.18, 0.42, 0.18]);</w:t>
        <w:br/>
        <w:t xml:space="preserve">      mesh(group, cube, tint, 0.52, 0.04, 0.08, [0.08, 1.12, 0.18]);</w:t>
        <w:br/>
        <w:t xml:space="preserve">    } else if (kind === "use") {</w:t>
        <w:br/>
        <w:t xml:space="preserve">      mesh(group, polygon([[-0.36, -0.56], [-0.52, -0.1], [-0.47, 0.08], [-0.3, 0.05], [-0.18, -0.12], [-0.18, 0.67], [-0.02, 0.75], [0.13, 0.67], [0.13, 0.11], [0.39, 0.16], [0.5, 0.02], [0.36, -0.56]]), metal);</w:t>
        <w:br/>
        <w:t xml:space="preserve">      mesh(group, cube, tint, -0.03, -0.68, 0.04, [0.76, 0.16, 0.2]);</w:t>
        <w:br/>
        <w:t xml:space="preserve">    } else if (kind === "rocket") {</w:t>
        <w:br/>
        <w:t xml:space="preserve">      mesh(group, polygon([[-0.23, -0.4], [-0.23, 0.35], [0, 0.78], [0.23, 0.35], [0.23, -0.4]]), metal);</w:t>
        <w:br/>
        <w:t xml:space="preserve">      mesh(group, polygon([[-0.23, -0.04], [-0.49, -0.47], [-0.23, -0.38]]), tint);</w:t>
        <w:br/>
        <w:t xml:space="preserve">      mesh(group, polygon([[0.23, -0.04], [0.49, -0.47], [0.23, -0.38]]), tint);</w:t>
        <w:br/>
        <w:t xml:space="preserve">      mesh(group, polygon([[-0.12, -0.48], [0, -0.78], [0.12, -0.48]]), tint);</w:t>
        <w:br/>
        <w:t xml:space="preserve">    } else if (kind === "gear") {</w:t>
        <w:br/>
        <w:t xml:space="preserve">      mesh(group, geometry("gear-ring", () =&gt; new THREE8.RingGeometry(0.31, 0.53, 20)), metal, 0, 0, 0.13);</w:t>
        <w:br/>
        <w:t xml:space="preserve">      for (let i = 0; i &lt; 8; i++) {</w:t>
        <w:br/>
        <w:t xml:space="preserve">        const angle = i * Math.PI / 4, tooth = mesh(group, cube, metal, Math.sin(angle) * 0.56, Math.cos(angle) * 0.56, 0.08, [0.24, 0.28, 0.2]);</w:t>
        <w:br/>
        <w:t xml:space="preserve">        tooth.rotation.z = -angle;</w:t>
        <w:br/>
        <w:t xml:space="preserve">      }</w:t>
        <w:br/>
        <w:t xml:space="preserve">      mesh(group, crystal, tint, 0, 0, 0.17, [0.4, 0.4, 0.4]);</w:t>
        <w:br/>
        <w:t xml:space="preserve">    } else if (kind === "mic") {</w:t>
        <w:br/>
        <w:t xml:space="preserve">      mesh(group, polygon([[-0.22, -0.04], [-0.22, 0.48], [-0.13, 0.63], [0.13, 0.63], [0.22, 0.48], [0.22, -0.04], [0.12, -0.19], [-0.12, -0.19]]), metal);</w:t>
        <w:br/>
        <w:t xml:space="preserve">      mesh(group, polygon([[-0.42, 0.02], [-0.33, 0.02], [-0.28, -0.23], [0, -0.35], [0.28, -0.23], [0.33, 0.02], [0.42, 0.02], [0.35, -0.35], [0.07, -0.47], [0.07, -0.63], [0.31, -0.63], [0.31, -0.73], [-0.31, -0.73], [-0.31, -0.63], [-0.07, -0.63], [-0.07, -0.47], [-0.35, -0.35]]), tint);</w:t>
        <w:br/>
        <w:t xml:space="preserve">    } else if (kind === "headphones") {</w:t>
        <w:br/>
        <w:t xml:space="preserve">      const arch = mesh(group, geometry("headset-arch", () =&gt; new THREE8.TorusGeometry(0.5, 0.075, 6, 28, Math.PI)), metal, 0, 0.02, 0.02);</w:t>
        <w:br/>
        <w:t xml:space="preserve">      for (const side of [-1, 1]) mesh(group, cube, tint, side * 0.5, -0.2, 0.04, [0.2, 0.48, 0.22]);</w:t>
        <w:br/>
        <w:t xml:space="preserve">      for (const a of [-Math.PI / 4, Math.PI / 4]) {</w:t>
        <w:br/>
        <w:t xml:space="preserve">        const cross = mesh(group, cube, basic(16737915), 0, -0.03, 0.22, [0.62, 0.1, 0.1]);</w:t>
        <w:br/>
        <w:t xml:space="preserve">        cross.rotation.z = a;</w:t>
        <w:br/>
        <w:t xml:space="preserve">      }</w:t>
        <w:br/>
        <w:t xml:space="preserve">    } else if (kind === "map") {</w:t>
        <w:br/>
        <w:t xml:space="preserve">      for (let i = 0; i &lt; 3; i++) {</w:t>
        <w:br/>
        <w:t xml:space="preserve">        const leaf = mesh(group, cube, i === 1 ? tint : metal, (i - 1) * 0.4, 0, 0.08, [0.38, 0.95, 0.1]);</w:t>
        <w:br/>
        <w:t xml:space="preserve">        leaf.rotation.y = i === 1 ? -0.4 : 0.4;</w:t>
        <w:br/>
        <w:t xml:space="preserve">      }</w:t>
        <w:br/>
        <w:t xml:space="preserve">    } else if (kind === "roles") {</w:t>
        <w:br/>
        <w:t xml:space="preserve">      for (let i = 0; i &lt; 3; i++) {</w:t>
        <w:br/>
        <w:t xml:space="preserve">        mesh(group, cube, tint, -0.48, 0.4 - i * 0.4, 0.04, [0.17, 0.17, 0.16]);</w:t>
        <w:br/>
        <w:t xml:space="preserve">        mesh(group, cube, metal, 0.13, 0.4 - i * 0.4, 0.04, [0.76, 0.12, 0.12]);</w:t>
        <w:br/>
        <w:t xml:space="preserve">      }</w:t>
        <w:br/>
        <w:t xml:space="preserve">    } else if (kind === "eye") {</w:t>
        <w:br/>
        <w:t xml:space="preserve">      mesh(group, polygon([[-0.75, 0], [-0.36, 0.36], [0.36, 0.36], [0.75, 0], [0.36, -0.36], [-0.36, -0.36]]), metal);</w:t>
        <w:br/>
        <w:t xml:space="preserve">      mesh(group, crystal, tint, 0, 0, 0.19, [0.58, 0.58, 0.58]);</w:t>
        <w:br/>
        <w:t xml:space="preserve">    } else {</w:t>
        <w:br/>
        <w:t xml:space="preserve">      const core = mesh(group, crystal, tint, 0, 0, 0.13);</w:t>
        <w:br/>
        <w:t xml:space="preserve">      core.rotation.set(0.35, 0.3, 0.25);</w:t>
        <w:br/>
        <w:t xml:space="preserve">      mesh(group, polygon([[-0.73, 0], [-0.49, 0.24], [-0.49, -0.24]]), metal);</w:t>
        <w:br/>
        <w:t xml:space="preserve">      mesh(group, polygon([[0.73, 0], [0.49, -0.24], [0.49, 0.24]]), metal);</w:t>
        <w:br/>
        <w:t xml:space="preserve">    }</w:t>
        <w:br/>
        <w:t xml:space="preserve">    return group;</w:t>
        <w:br/>
        <w:t xml:space="preserve">  }</w:t>
        <w:br/>
        <w:t xml:space="preserve">  function build(button, spec) {</w:t>
        <w:br/>
        <w:t xml:space="preserve">    const group = new THREE8.Group(), cap = new THREE8.Group();</w:t>
        <w:br/>
        <w:t xml:space="preserve">    group.name = "action:" + button.id;</w:t>
        <w:br/>
        <w:t xml:space="preserve">    group.add(cap);</w:t>
        <w:br/>
        <w:t xml:space="preserve">    scene2.add(group);</w:t>
        <w:br/>
        <w:t xml:space="preserve">    const shellMat = material(1516852, { roughness: 0.48 }), edgeMat = material(spec.color, { emissive: spec.color, emissiveIntensity: 0.34 }), faceMat = material(spec.faceColor || 1057072, { metalness: 0.3, roughness: 0.46 });</w:t>
        <w:br/>
        <w:t xml:space="preserve">    const shell = mesh(group, cube, shellMat), edge = mesh(cap, cube, edgeMat, 0, 0, 2), face = mesh(cap, cube, faceMat, 0, 0, 4);</w:t>
        <w:br/>
        <w:t xml:space="preserve">    const symbol = icon(spec.kind, spec.color);</w:t>
        <w:br/>
        <w:t xml:space="preserve">    cap.add(symbol);</w:t>
        <w:br/>
        <w:t xml:space="preserve">    const headset = spec.kind === "mic" ? icon("headphones", spec.color) : null;</w:t>
        <w:br/>
        <w:t xml:space="preserve">    if (headset) {</w:t>
        <w:br/>
        <w:t xml:space="preserve">      headset.visible = false;</w:t>
        <w:br/>
        <w:t xml:space="preserve">      cap.add(headset);</w:t>
        <w:br/>
        <w:t xml:space="preserve">    }</w:t>
        <w:br/>
        <w:t xml:space="preserve">    const arcGeometry = ring.clone();</w:t>
        <w:br/>
        <w:t xml:space="preserve">    geometries.add(arcGeometry);</w:t>
        <w:br/>
        <w:t xml:space="preserve">    const arc = mesh(cap, arcGeometry, basic(spec.color, { transparent: true, opacity: 0.88 }), 0, 0, 23);</w:t>
        <w:br/>
        <w:t xml:space="preserve">    arc.visible = false;</w:t>
        <w:br/>
        <w:t xml:space="preserve">    const spent = new THREE8.Group(), red = basic(16731492);</w:t>
        <w:br/>
        <w:t xml:space="preserve">    cap.add(spent);</w:t>
        <w:br/>
        <w:t xml:space="preserve">    for (const angle of [-Math.PI / 4, Math.PI / 4]) {</w:t>
        <w:br/>
        <w:t xml:space="preserve">      const m = mesh(spent, cube, red, 0, 0, 28, [31, 4, 2]);</w:t>
        <w:br/>
        <w:t xml:space="preserve">      m.rotation.z = angle;</w:t>
        <w:br/>
        <w:t xml:space="preserve">    }</w:t>
        <w:br/>
        <w:t xml:space="preserve">    spent.visible = false;</w:t>
        <w:br/>
        <w:t xml:space="preserve">    const muteSlash = spec.kind === "mic" ? mesh(cap, cube, red, 0, 0, 29, [32, 3, 2]) : null;</w:t>
        <w:br/>
        <w:t xml:space="preserve">    if (muteSlash) {</w:t>
        <w:br/>
        <w:t xml:space="preserve">      muteSlash.rotation.z = -Math.PI / 4;</w:t>
        <w:br/>
        <w:t xml:space="preserve">      muteSlash.visible = false;</w:t>
        <w:br/>
        <w:t xml:space="preserve">    }</w:t>
        <w:br/>
        <w:t xml:space="preserve">    const record = { button, spec, group, cap, shell, edge, face, shellMat, edgeMat, faceMat, symbol, headset, arc, spent, muteSlash, w: 0, h: 0, press: 0, pressUntil: 0, hover: false, cooling: 0, disabled: false };</w:t>
        <w:br/>
        <w:t xml:space="preserve">    records.set(button.id, record);</w:t>
        <w:br/>
        <w:t xml:space="preserve">    button.dataset.threeAction = "true";</w:t>
        <w:br/>
        <w:t xml:space="preserve">    return record;</w:t>
        <w:br/>
        <w:t xml:space="preserve">  }</w:t>
        <w:br/>
        <w:t xml:space="preserve">  for (const [id, spec] of Object.entries(ACTIONS)) {</w:t>
        <w:br/>
        <w:t xml:space="preserve">    const b = spec.utility ? document.getElementById(id) : root?.querySelector("#" + id);</w:t>
        <w:br/>
        <w:t xml:space="preserve">    if (b) build(b, spec);</w:t>
        <w:br/>
        <w:t xml:space="preserve">  }</w:t>
        <w:br/>
        <w:t xml:space="preserve">  const invalidate = () =&gt; {</w:t>
        <w:br/>
        <w:t xml:space="preserve">    dirty = true;</w:t>
        <w:br/>
        <w:t xml:space="preserve">    if (active &amp;&amp; (!isActive() || isObscured())) setActive(false);</w:t>
        <w:br/>
        <w:t xml:space="preserve">  };</w:t>
        <w:br/>
        <w:t xml:space="preserve">  const lost = () =&gt; setActive(false);</w:t>
        <w:br/>
        <w:t xml:space="preserve">  renderer2.domElement.addEventListener("webglcontextlost", lost);</w:t>
        <w:br/>
        <w:t xml:space="preserve">  renderer2.domElement.addEventListener("webglcontextrestored", invalidate);</w:t>
        <w:br/>
        <w:t xml:space="preserve">  const watchedDialogs = /* @__PURE__ */ new WeakSet();</w:t>
        <w:br/>
        <w:t xml:space="preserve">  const observer = new MutationObserver((changes) =&gt; {</w:t>
        <w:br/>
        <w:t xml:space="preserve">    if (changes.some((c) =&gt; c.type === "childList" &amp;&amp; c.target === document.body)) watchDialogs();</w:t>
        <w:br/>
        <w:t xml:space="preserve">    invalidate();</w:t>
        <w:br/>
        <w:t xml:space="preserve">  });</w:t>
        <w:br/>
        <w:t xml:space="preserve">  function watchDialogs() {</w:t>
        <w:br/>
        <w:t xml:space="preserve">    for (const dialog of document.querySelectorAll('[aria-modal="true"]')) if (!watchedDialogs.has(dialog)) {</w:t>
        <w:br/>
        <w:t xml:space="preserve">      watchedDialogs.add(dialog);</w:t>
        <w:br/>
        <w:t xml:space="preserve">      observer.observe(dialog, { attributes: true, attributeFilter: ["class", "style", "hidden", "aria-hidden", "aria-modal"] });</w:t>
        <w:br/>
        <w:t xml:space="preserve">    }</w:t>
        <w:br/>
        <w:t xml:space="preserve">  }</w:t>
        <w:br/>
        <w:t xml:space="preserve">  if (root) observer.observe(root, { subtree: true, childList: true, attributes: true, attributeFilter: ["class", "style", "disabled", "hidden", "data-exhausted"] });</w:t>
        <w:br/>
        <w:t xml:space="preserve">  const controls = root?.closest("#controls"), holder = root?.parentElement;</w:t>
        <w:br/>
        <w:t xml:space="preserve">  if (controls) observer.observe(controls, { attributes: true, attributeFilter: ["class", "style", "hidden"] });</w:t>
        <w:br/>
        <w:t xml:space="preserve">  if (holder) observer.observe(holder, { attributes: true, attributeFilter: ["class", "style", "hidden"] });</w:t>
        <w:br/>
        <w:t xml:space="preserve">  observer.observe(document.body, { attributes: true, childList: true, attributeFilter: ["data-phase", "data-controls-countdown", "data-space-launch-backdrop", "data-spectator"] });</w:t>
        <w:br/>
        <w:t xml:space="preserve">  watchDialogs();</w:t>
        <w:br/>
        <w:t xml:space="preserve">  for (const r of records.values()) if (r.spec.utility) observer.observe(r.button, { subtree: true, childList: true, attributes: true, attributeFilter: ["class", "style", "disabled", "hidden", "data-state", "data-speaking"] });</w:t>
        <w:br/>
        <w:t xml:space="preserve">  const resize2 = typeof ResizeObserver === "function" ? new ResizeObserver(invalidate) : null;</w:t>
        <w:br/>
        <w:t xml:space="preserve">  if (root) resize2?.observe(root);</w:t>
        <w:br/>
        <w:t xml:space="preserve">  for (const r of records.values()) if (r.spec.utility) resize2?.observe(r.button);</w:t>
        <w:br/>
        <w:t xml:space="preserve">  window.addEventListener("resize", invalidate);</w:t>
        <w:br/>
        <w:t xml:space="preserve">  window.visualViewport?.addEventListener("resize", invalidate);</w:t>
        <w:br/>
        <w:t xml:space="preserve">  const hit = (event) =&gt; records.get(event.target?.closest?.("button")?.id);</w:t>
        <w:br/>
        <w:t xml:space="preserve">  const press = (event) =&gt; {</w:t>
        <w:br/>
        <w:t xml:space="preserve">    const r = hit(event);</w:t>
        <w:br/>
        <w:t xml:space="preserve">    if (r &amp;&amp; !r.button.disabled) r.pressUntil = performance.now() + 135;</w:t>
        <w:br/>
        <w:t xml:space="preserve">  };</w:t>
        <w:br/>
        <w:t xml:space="preserve">  const over = (event) =&gt; {</w:t>
        <w:br/>
        <w:t xml:space="preserve">    const r = hit(event);</w:t>
        <w:br/>
        <w:t xml:space="preserve">    if (r) r.hover = event.pointerType === "mouse";</w:t>
        <w:br/>
        <w:t xml:space="preserve">  };</w:t>
        <w:br/>
        <w:t xml:space="preserve">  const out = (event) =&gt; {</w:t>
        <w:br/>
        <w:t xml:space="preserve">    const r = hit(event);</w:t>
        <w:br/>
        <w:t xml:space="preserve">    if (r) r.hover = false;</w:t>
        <w:br/>
        <w:t xml:space="preserve">  };</w:t>
        <w:br/>
        <w:t xml:space="preserve">  document.addEventListener("pointerdown", press, { capture: true, passive: true });</w:t>
        <w:br/>
        <w:t xml:space="preserve">  document.addEventListener("pointerover", over, { passive: true });</w:t>
        <w:br/>
        <w:t xml:space="preserve">  document.addEventListener("pointerout", out, { passive: true });</w:t>
        <w:br/>
        <w:t xml:space="preserve">  function setActive(value) {</w:t>
        <w:br/>
        <w:t xml:space="preserve">    if (active === value) return;</w:t>
        <w:br/>
        <w:t xml:space="preserve">    active = value;</w:t>
        <w:br/>
        <w:t xml:space="preserve">    document.body.dataset.threeActions = String(value);</w:t>
        <w:br/>
        <w:t xml:space="preserve">    if (value) dirty = true;</w:t>
        <w:br/>
        <w:t xml:space="preserve">  }</w:t>
        <w:br/>
        <w:t xml:space="preserve">  function layout(stamp) {</w:t>
        <w:br/>
        <w:t xml:space="preserve">    dirty = false;</w:t>
        <w:br/>
        <w:t xml:space="preserve">    lastLayoutAt = stamp;</w:t>
        <w:br/>
        <w:t xml:space="preserve">    const canvas = renderer2.domElement.getBoundingClientRect();</w:t>
        <w:br/>
        <w:t xml:space="preserve">    renderer2.getSize(size);</w:t>
        <w:br/>
        <w:t xml:space="preserve">    camera2.left = 0;</w:t>
        <w:br/>
        <w:t xml:space="preserve">    camera2.right = size.x;</w:t>
        <w:br/>
        <w:t xml:space="preserve">    camera2.top = size.y;</w:t>
        <w:br/>
        <w:t xml:space="preserve">    camera2.bottom = 0;</w:t>
        <w:br/>
        <w:t xml:space="preserve">    camera2.updateProjectionMatrix();</w:t>
        <w:br/>
        <w:t xml:space="preserve">    const sx = size.x / Math.max(1, canvas.width), sy = size.y / Math.max(1, canvas.height);</w:t>
        <w:br/>
        <w:t xml:space="preserve">    for (const r of records.values()) {</w:t>
        <w:br/>
        <w:t xml:space="preserve">      const b = r.button, box2 = b.getBoundingClientRect(), style = getComputedStyle(b);</w:t>
        <w:br/>
        <w:t xml:space="preserve">      r.group.visible = box2.width &gt; 0 &amp;&amp; box2.height &gt; 0 &amp;&amp; !b.closest(".hidden") &amp;&amp; style.display !== "none" &amp;&amp; style.visibility !== "hidden" &amp;&amp; style.opacity !== "0";</w:t>
        <w:br/>
        <w:t xml:space="preserve">      if (!r.group.visible) continue;</w:t>
        <w:br/>
        <w:t xml:space="preserve">      const w = Math.round(box2.width * sx), h = Math.round(box2.height * sy), roomy = !r.spec.symbolOnly &amp;&amp; w &gt;= 82 &amp;&amp; h &gt;= (r.spec.utility ? 40 : 38), symbolOnly = !!r.spec.symbolOnly;</w:t>
        <w:br/>
        <w:t xml:space="preserve">      if (b.dataset.threeActionLayout !== (symbolOnly ? "symbol" : roomy ? "icon" : "compact")) b.dataset.threeActionLayout = symbolOnly ? "symbol" : roomy ? "icon" : "compact";</w:t>
        <w:br/>
        <w:t xml:space="preserve">      const inset = Math.round(box2.width * (r.spec.utility ? 0.28 : 0.38)) + "px";</w:t>
        <w:br/>
        <w:t xml:space="preserve">      if (b.style.getPropertyValue("--three-action-label-inset") !== inset) b.style.setProperty("--three-action-label-inset", inset);</w:t>
        <w:br/>
        <w:t xml:space="preserve">      const caption = b.querySelector("#abilityCaption,#rocketLaunchCaption"), text = (caption || b).textContent;</w:t>
        <w:br/>
        <w:t xml:space="preserve">      const padding = roomy ? parseFloat(inset) + 7 : 12, available = Math.max(1, box2.width - padding - 3), maximum = Math.min(r.spec.utility ? 18 : 22, box2.height * (r.spec.utility ? 0.3 : 0.25));</w:t>
        <w:br/>
        <w:t xml:space="preserve">      if (textContext &amp;&amp; !symbolOnly) {</w:t>
        <w:br/>
        <w:t xml:space="preserve">        textContext.font = style.fontWeight + " " + maximum + "px " + style.fontFamily;</w:t>
        <w:br/>
        <w:t xml:space="preserve">        const measured = textContext.measureText(text).width;</w:t>
        <w:br/>
        <w:t xml:space="preserve">        const font = Math.max(9, Math.min(maximum, maximum * available / Math.max(1, measured))).toFixed(1) + "px";</w:t>
        <w:br/>
        <w:t xml:space="preserve">        if (b.style.getPropertyValue("font-size") !== font) b.style.setProperty("font-size", font, "important");</w:t>
        <w:br/>
        <w:t xml:space="preserve">      }</w:t>
        <w:br/>
        <w:t xml:space="preserve">      r.group.position.set((box2.left + box2.width / 2 - canvas.left) * sx, (canvas.bottom - box2.top - box2.height / 2) * sy, 0);</w:t>
        <w:br/>
        <w:t xml:space="preserve">      r.group.rotation.set(r.spec.utility ? 0.09 : 0.16, -0.055, 0);</w:t>
        <w:br/>
        <w:t xml:space="preserve">      if (r.w !== w || r.h !== h) {</w:t>
        <w:br/>
        <w:t xml:space="preserve">        r.w = w;</w:t>
        <w:br/>
        <w:t xml:space="preserve">        r.h = h;</w:t>
        <w:br/>
        <w:t xml:space="preserve">        r.shell.geometry = tileGeometry(w - 5, h - 6, 4, 9);</w:t>
        <w:br/>
        <w:t xml:space="preserve">        r.edge.geometry = tileGeometry(w - 9, h - 10, 2, 8);</w:t>
        <w:br/>
        <w:t xml:space="preserve">        r.face.geometry = tileGeometry(w - 12, h - 13, 2, 7);</w:t>
        <w:br/>
        <w:t xml:space="preserve">      }</w:t>
        <w:br/>
        <w:t xml:space="preserve">      const iconScale = Math.min(24, h * 0.29), iconX = roomy ? -w * (r.spec.utility ? 0.35 : 0.29) : 0;</w:t>
        <w:br/>
        <w:t xml:space="preserve">      r.symbol.position.set(iconX, 1, 20);</w:t>
        <w:br/>
        <w:t xml:space="preserve">      r.symbol.scale.setScalar(iconScale);</w:t>
        <w:br/>
        <w:t xml:space="preserve">      r.symbol.visible = roomy || symbolOnly;</w:t>
        <w:br/>
        <w:t xml:space="preserve">      r.spent.position.x = iconX;</w:t>
        <w:br/>
        <w:t xml:space="preserve">      r.arc.position.x = iconX;</w:t>
        <w:br/>
        <w:t xml:space="preserve">      r.arc.scale.setScalar(iconScale * 1.17);</w:t>
        <w:br/>
        <w:t xml:space="preserve">      r.cooling = Math.max(0, Math.min(1, (parseFloat(b.style.getPropertyValue("--cooldown")) || 0) / 360));</w:t>
        <w:br/>
        <w:t xml:space="preserve">      r.disabled = b.disabled;</w:t>
        <w:br/>
        <w:t xml:space="preserve">      r.speaking = b.dataset.speaking === "true";</w:t>
        <w:br/>
        <w:t xml:space="preserve">      r.spent.visible = b.dataset.exhausted === "true";</w:t>
        <w:br/>
        <w:t xml:space="preserve">      if (r.muteSlash) {</w:t>
        <w:br/>
        <w:t xml:space="preserve">        const deafened = b.dataset.state === "deafened", muted = b.dataset.state !== "on";</w:t>
        <w:br/>
        <w:t xml:space="preserve">        r.muteSlash.visible = muted &amp;&amp; !deafened;</w:t>
        <w:br/>
        <w:t xml:space="preserve">        if (r.headset) {</w:t>
        <w:br/>
        <w:t xml:space="preserve">          r.headset.visible = deafened;</w:t>
        <w:br/>
        <w:t xml:space="preserve">          r.symbol.visible = !deafened;</w:t>
        <w:br/>
        <w:t xml:space="preserve">          r.headset.position.copy(r.symbol.position);</w:t>
        <w:br/>
        <w:t xml:space="preserve">          r.headset.scale.copy(r.symbol.scale);</w:t>
        <w:br/>
        <w:t xml:space="preserve">        }</w:t>
        <w:br/>
        <w:t xml:space="preserve">        r.spec.color = muted ? 14858605 : 7134901;</w:t>
        <w:br/>
        <w:t xml:space="preserve">        r.muteSlash.scale.set(Math.min(w, h) * 0.62, 3, 2);</w:t>
        <w:br/>
        <w:t xml:space="preserve">      }</w:t>
        <w:br/>
        <w:t xml:space="preserve">      r.shellMat.color.setHex(r.disabled ? 1516594 : 2571857);</w:t>
        <w:br/>
        <w:t xml:space="preserve">      r.edgeMat.color.setHex(r.disabled ? 4346723 : r.spec.color);</w:t>
        <w:br/>
        <w:t xml:space="preserve">      r.edgeMat.emissive.setHex(r.disabled ? 1385267 : r.spec.color);</w:t>
        <w:br/>
        <w:t xml:space="preserve">      r.edgeMat.emissiveIntensity = r.disabled ? 0.12 : 0.34;</w:t>
        <w:br/>
        <w:t xml:space="preserve">      r.faceMat.color.setHex(r.disabled ? 1385267 : r.spec.faceColor || 1322046);</w:t>
        <w:br/>
        <w:t xml:space="preserve">    }</w:t>
        <w:br/>
        <w:t xml:space="preserve">    const used = /* @__PURE__ */ new Set();</w:t>
        <w:br/>
        <w:t xml:space="preserve">    for (const r of records.values()) for (const m of [r.shell, r.edge, r.face]) used.add(m.geometry);</w:t>
        <w:br/>
        <w:t xml:space="preserve">    for (const [key, g] of geometryCache) if (key.startsWith("tile:") &amp;&amp; !used.has(g)) {</w:t>
        <w:br/>
        <w:t xml:space="preserve">      geometryCache.delete(key);</w:t>
        <w:br/>
        <w:t xml:space="preserve">      geometries.delete(g);</w:t>
        <w:br/>
        <w:t xml:space="preserve">      g.dispose();</w:t>
        <w:br/>
        <w:t xml:space="preserve">    }</w:t>
        <w:br/>
        <w:t xml:space="preserve">  }</w:t>
        <w:br/>
        <w:t xml:space="preserve">  function draw(stamp = performance.now()) {</w:t>
        <w:br/>
        <w:t xml:space="preserve">    if (disposed) return;</w:t>
        <w:br/>
        <w:t xml:space="preserve">    const wanted = !failed &amp;&amp; !!root &amp;&amp; isActive();</w:t>
        <w:br/>
        <w:t xml:space="preserve">    if (!wanted) {</w:t>
        <w:br/>
        <w:t xml:space="preserve">      setActive(false);</w:t>
        <w:br/>
        <w:t xml:space="preserve">      return;</w:t>
        <w:br/>
        <w:t xml:space="preserve">    }</w:t>
        <w:br/>
        <w:t xml:space="preserve">    if (dirty || stamp - lastLayoutAt &gt; 500) {</w:t>
        <w:br/>
        <w:t xml:space="preserve">      obscured = isObscured();</w:t>
        <w:br/>
        <w:t xml:space="preserve">      if (!obscured) layout(stamp);</w:t>
        <w:br/>
        <w:t xml:space="preserve">      else {</w:t>
        <w:br/>
        <w:t xml:space="preserve">        dirty = false;</w:t>
        <w:br/>
        <w:t xml:space="preserve">        lastLayoutAt = stamp;</w:t>
        <w:br/>
        <w:t xml:space="preserve">      }</w:t>
        <w:br/>
        <w:t xml:space="preserve">    }</w:t>
        <w:br/>
        <w:t xml:space="preserve">    setActive(!obscured);</w:t>
        <w:br/>
        <w:t xml:space="preserve">    if (!active) return;</w:t>
        <w:br/>
        <w:t xml:space="preserve">    let visible = 0;</w:t>
        <w:br/>
        <w:t xml:space="preserve">    const dt = Math.min(0.05, Math.max(0, (stamp - lastDrawAt) / 1e3));</w:t>
        <w:br/>
        <w:t xml:space="preserve">    lastDrawAt = stamp;</w:t>
        <w:br/>
        <w:t xml:space="preserve">    for (const r of records.values()) if (r.group.visible) {</w:t>
        <w:br/>
        <w:t xml:space="preserve">      visible++;</w:t>
        <w:br/>
        <w:t xml:space="preserve">      const pressed = stamp &lt; r.pressUntil &amp;&amp; !r.disabled ? 1 : 0;</w:t>
        <w:br/>
        <w:t xml:space="preserve">      r.press = reducedMotion() ? pressed : r.press + (pressed - r.press) * (1 - Math.exp(-dt * 32));</w:t>
        <w:br/>
        <w:t xml:space="preserve">      r.cap.position.z = -r.press * 3;</w:t>
        <w:br/>
        <w:t xml:space="preserve">      r.cap.scale.setScalar(1 - r.press * 0.018);</w:t>
        <w:br/>
        <w:t xml:space="preserve">      r.faceMat.emissive.setHex(r.spec.color);</w:t>
        <w:br/>
        <w:t xml:space="preserve">      r.faceMat.emissiveIntensity = r.disabled ? 0 : r.speaking ? 0.2 : r.hover ? 0.13 : 0.035;</w:t>
        <w:br/>
        <w:t xml:space="preserve">      r.arc.visible = r.cooling &gt; 0;</w:t>
        <w:br/>
        <w:t xml:space="preserve">      r.arc.material.opacity = r.disabled ? 0.48 : 0.88;</w:t>
        <w:br/>
        <w:t xml:space="preserve">      r.arc.geometry.setDrawRange(0, Math.ceil(r.cooling * 48) * 6);</w:t>
        <w:br/>
        <w:t xml:space="preserve">    }</w:t>
        <w:br/>
        <w:t xml:space="preserve">    if (!visible) return;</w:t>
        <w:br/>
        <w:t xml:space="preserve">    const previousTarget = renderer2.getRenderTarget();</w:t>
        <w:br/>
        <w:t xml:space="preserve">    if (previousTarget) return;</w:t>
        <w:br/>
        <w:t xml:space="preserve">    const autoClear = renderer2.autoClear, autoReset = renderer2.info.autoReset, scissorTest = renderer2.getScissorTest();</w:t>
        <w:br/>
        <w:t xml:space="preserve">    renderer2.getViewport(viewport);</w:t>
        <w:br/>
        <w:t xml:space="preserve">    renderer2.getScissor(scissor);</w:t>
        <w:br/>
        <w:t xml:space="preserve">    try {</w:t>
        <w:br/>
        <w:t xml:space="preserve">      renderer2.autoClear = false;</w:t>
        <w:br/>
        <w:t xml:space="preserve">      renderer2.info.autoReset = false;</w:t>
        <w:br/>
        <w:t xml:space="preserve">      renderer2.setViewport(0, 0, size.x, size.y);</w:t>
        <w:br/>
        <w:t xml:space="preserve">      renderer2.setScissorTest(false);</w:t>
        <w:br/>
        <w:t xml:space="preserve">      renderer2.clearDepth();</w:t>
        <w:br/>
        <w:t xml:space="preserve">      renderer2.render(scene2, camera2);</w:t>
        <w:br/>
        <w:t xml:space="preserve">      draws++;</w:t>
        <w:br/>
        <w:t xml:space="preserve">    } catch (error) {</w:t>
        <w:br/>
        <w:t xml:space="preserve">      failed = true;</w:t>
        <w:br/>
        <w:t xml:space="preserve">      setActive(false);</w:t>
        <w:br/>
        <w:t xml:space="preserve">      console.warn("3D操作ボタンを通常表示へ切り替えました", error);</w:t>
        <w:br/>
        <w:t xml:space="preserve">    } finally {</w:t>
        <w:br/>
        <w:t xml:space="preserve">      renderer2.autoClear = autoClear;</w:t>
        <w:br/>
        <w:t xml:space="preserve">      renderer2.info.autoReset = autoReset;</w:t>
        <w:br/>
        <w:t xml:space="preserve">      renderer2.setViewport(viewport);</w:t>
        <w:br/>
        <w:t xml:space="preserve">      renderer2.setScissor(scissor);</w:t>
        <w:br/>
        <w:t xml:space="preserve">      renderer2.setScissorTest(scissorTest);</w:t>
        <w:br/>
        <w:t xml:space="preserve">    }</w:t>
        <w:br/>
        <w:t xml:space="preserve">  }</w:t>
        <w:br/>
        <w:t xml:space="preserve">  function dispose() {</w:t>
        <w:br/>
        <w:t xml:space="preserve">    if (disposed) return;</w:t>
        <w:br/>
        <w:t xml:space="preserve">    disposed = true;</w:t>
        <w:br/>
        <w:t xml:space="preserve">    setActive(false);</w:t>
        <w:br/>
        <w:t xml:space="preserve">    observer.disconnect();</w:t>
        <w:br/>
        <w:t xml:space="preserve">    resize2?.disconnect();</w:t>
        <w:br/>
        <w:t xml:space="preserve">    window.removeEventListener("resize", invalidate);</w:t>
        <w:br/>
        <w:t xml:space="preserve">    window.visualViewport?.removeEventListener("resize", invalidate);</w:t>
        <w:br/>
        <w:t xml:space="preserve">    renderer2.domElement.removeEventListener("webglcontextlost", lost);</w:t>
        <w:br/>
        <w:t xml:space="preserve">    renderer2.domElement.removeEventListener("webglcontextrestored", invalidate);</w:t>
        <w:br/>
        <w:t xml:space="preserve">    document.removeEventListener("pointerdown", press, true);</w:t>
        <w:br/>
        <w:t xml:space="preserve">    document.removeEventListener("pointerover", over);</w:t>
        <w:br/>
        <w:t xml:space="preserve">    document.removeEventListener("pointerout", out);</w:t>
        <w:br/>
        <w:t xml:space="preserve">    for (const r of records.values()) {</w:t>
        <w:br/>
        <w:t xml:space="preserve">      delete r.button.dataset.threeAction;</w:t>
        <w:br/>
        <w:t xml:space="preserve">      delete r.button.dataset.threeActionLayout;</w:t>
        <w:br/>
        <w:t xml:space="preserve">    }</w:t>
        <w:br/>
        <w:t xml:space="preserve">    for (const g of geometries) g.dispose();</w:t>
        <w:br/>
        <w:t xml:space="preserve">    for (const m of materials) m.dispose();</w:t>
        <w:br/>
        <w:t xml:space="preserve">    scene2.clear();</w:t>
        <w:br/>
        <w:t xml:space="preserve">    records.clear();</w:t>
        <w:br/>
        <w:t xml:space="preserve">  }</w:t>
        <w:br/>
        <w:t xml:space="preserve">  return { draw, dispose, invalidate, getStats: () =&gt; ({</w:t>
        <w:br/>
        <w:t xml:space="preserve">    active,</w:t>
        <w:br/>
        <w:t xml:space="preserve">    failed,</w:t>
        <w:br/>
        <w:t xml:space="preserve">    draws,</w:t>
        <w:br/>
        <w:t xml:space="preserve">    objects: records.size,</w:t>
        <w:br/>
        <w:t xml:space="preserve">    geometries: geometries.size,</w:t>
        <w:br/>
        <w:t xml:space="preserve">    materials: materials.size,</w:t>
        <w:br/>
        <w:t xml:space="preserve">    visible: [...records.values()].filter((r) =&gt; r.group.visible).map((r) =&gt; ({ id: r.button.id, width: r.w, height: r.h, disabled: r.disabled, cooldown: r.cooling, cooldownIndices: r.arc.geometry.drawRange.count, spent: r.spent.visible, icon: r.spec.kind, pressed: r.press }))</w:t>
        <w:br/>
        <w:t xml:space="preserve">  }) };</w:t>
        <w:br/>
        <w:t>}</w:t>
        <w:br/>
        <w:br/>
        <w:t>// frost-map.js</w:t>
        <w:br/>
        <w:t>import * as THREE2 from "three";</w:t>
        <w:br/>
        <w:t>import { mergeGeometries as mergeGeometries2 } from "three/addons/utils/BufferGeometryUtils.js";</w:t>
        <w:br/>
        <w:br/>
        <w:t>// frost-interiors.js</w:t>
        <w:br/>
        <w:t>import * as THREE from "three";</w:t>
        <w:br/>
        <w:t>import { RoundedBoxGeometry } from "three/addons/geometries/RoundedBoxGeometry.js";</w:t>
        <w:br/>
        <w:t>import { mergeGeometries } from "three/addons/utils/BufferGeometryUtils.js";</w:t>
        <w:br/>
        <w:br/>
        <w:t>// frost-navigation.js</w:t>
        <w:br/>
        <w:t>function pointInRing(x, y, ring) {</w:t>
        <w:br/>
        <w:t xml:space="preserve">  let inside = false;</w:t>
        <w:br/>
        <w:t xml:space="preserve">  for (let i = 0, j = ring.length - 1; i &lt; ring.length; j = i++) {</w:t>
        <w:br/>
        <w:t xml:space="preserve">    const a = ring[i];</w:t>
        <w:br/>
        <w:t xml:space="preserve">    const b = ring[j];</w:t>
        <w:br/>
        <w:t xml:space="preserve">    if (a[1] &gt; y !== b[1] &gt; y &amp;&amp; x &lt; (b[0] - a[0]) * (y - a[1]) / (b[1] - a[1]) + a[0]) {</w:t>
        <w:br/>
        <w:t xml:space="preserve">      inside = !inside;</w:t>
        <w:br/>
        <w:t xml:space="preserve">    }</w:t>
        <w:br/>
        <w:t xml:space="preserve">  }</w:t>
        <w:br/>
        <w:t xml:space="preserve">  return inside;</w:t>
        <w:br/>
        <w:t>}</w:t>
        <w:br/>
        <w:t>function pointInPolygon(x, y, polygon) {</w:t>
        <w:br/>
        <w:t xml:space="preserve">  return pointInRing(x, y, polygon.outline) &amp;&amp; !(polygon.holes || []).some((ring) =&gt; pointInRing(x, y, ring));</w:t>
        <w:br/>
        <w:t>}</w:t>
        <w:br/>
        <w:br/>
        <w:t>// frost-interiors.js</w:t>
        <w:br/>
        <w:t>var frostRoomFinishes = {</w:t>
        <w:br/>
        <w:t xml:space="preserve">  dome: "#779da5",</w:t>
        <w:br/>
        <w:t xml:space="preserve">  hangar: "#7d8c95",</w:t>
        <w:br/>
        <w:t xml:space="preserve">  observatory: "#637c96",</w:t>
        <w:br/>
        <w:t xml:space="preserve">  comms: "#6e8997",</w:t>
        <w:br/>
        <w:t xml:space="preserve">  medical: "#9bbfbe",</w:t>
        <w:br/>
        <w:t xml:space="preserve">  habitat: "#83a68d",</w:t>
        <w:br/>
        <w:t xml:space="preserve">  laboratory: "#95adb8",</w:t>
        <w:br/>
        <w:t xml:space="preserve">  specimen: "#8799b7",</w:t>
        <w:br/>
        <w:t xml:space="preserve">  power: "#979b86",</w:t>
        <w:br/>
        <w:t xml:space="preserve">  drill: "#9c9582",</w:t>
        <w:br/>
        <w:t xml:space="preserve">  deep: "#728b96"</w:t>
        <w:br/>
        <w:t>};</w:t>
        <w:br/>
        <w:t>var accents = {</w:t>
        <w:br/>
        <w:t xml:space="preserve">  dome: "#88efdc",</w:t>
        <w:br/>
        <w:t xml:space="preserve">  hangar: "#f3c36f",</w:t>
        <w:br/>
        <w:t xml:space="preserve">  observatory: "#a3b9ff",</w:t>
        <w:br/>
        <w:t xml:space="preserve">  comms: "#7ccce9",</w:t>
        <w:br/>
        <w:t xml:space="preserve">  medical: "#8ef0d0",</w:t>
        <w:br/>
        <w:t xml:space="preserve">  habitat: "#a8e28f",</w:t>
        <w:br/>
        <w:t xml:space="preserve">  laboratory: "#a3d6ee",</w:t>
        <w:br/>
        <w:t xml:space="preserve">  specimen: "#b7abf0",</w:t>
        <w:br/>
        <w:t xml:space="preserve">  power: "#e5dc8f",</w:t>
        <w:br/>
        <w:t xml:space="preserve">  drill: "#f0b577",</w:t>
        <w:br/>
        <w:t xml:space="preserve">  deep: "#87d6dc"</w:t>
        <w:br/>
        <w:t>};</w:t>
        <w:br/>
        <w:t>function createFrostInteriors(data2, wallLayer) {</w:t>
        <w:br/>
        <w:t xml:space="preserve">  const root = new THREE.Group();</w:t>
        <w:br/>
        <w:t xml:space="preserve">  root.name = "FROST research base interiors";</w:t>
        <w:br/>
        <w:t xml:space="preserve">  const architecture = new THREE.Group();</w:t>
        <w:br/>
        <w:t xml:space="preserve">  architecture.name = "Insulated wall panels and observation glazing";</w:t>
        <w:br/>
        <w:t xml:space="preserve">  wallLayer.add(architecture);</w:t>
        <w:br/>
        <w:t xml:space="preserve">  const unit = {</w:t>
        <w:br/>
        <w:t xml:space="preserve">    box: new THREE.BoxGeometry(1, 1, 1),</w:t>
        <w:br/>
        <w:t xml:space="preserve">    rounded: new RoundedBoxGeometry(1, 1, 1, 1, 0.055),</w:t>
        <w:br/>
        <w:t xml:space="preserve">    cylinder: new THREE.CylinderGeometry(0.5, 0.5, 1, 16),</w:t>
        <w:br/>
        <w:t xml:space="preserve">    sphere: new THREE.SphereGeometry(0.5, 12, 8),</w:t>
        <w:br/>
        <w:t xml:space="preserve">    cone: new THREE.ConeGeometry(0.5, 1, 12),</w:t>
        <w:br/>
        <w:t xml:space="preserve">    ring: new THREE.TorusGeometry(0.5, 0.035, 6, 32).rotateX(Math.PI / 2),</w:t>
        <w:br/>
        <w:t xml:space="preserve">    floorRing: new THREE.RingGeometry(0.485, 0.5, 64).rotateX(-Math.PI / 2),</w:t>
        <w:br/>
        <w:t xml:space="preserve">    crystal: new THREE.IcosahedronGeometry(0.5, 0)</w:t>
        <w:br/>
        <w:t xml:space="preserve">  };</w:t>
        <w:br/>
        <w:t xml:space="preserve">  const material = {</w:t>
        <w:br/>
        <w:t xml:space="preserve">    paint: new THREE.MeshStandardMaterial({ color: "#ffffff", roughness: 0.52, metalness: 0.18 }),</w:t>
        <w:br/>
        <w:t xml:space="preserve">    metal: new THREE.MeshStandardMaterial({ color: "#ffffff", roughness: 0.33, metalness: 0.67 }),</w:t>
        <w:br/>
        <w:t xml:space="preserve">    soft: new THREE.MeshStandardMaterial({ color: "#ffffff", roughness: 0.9, metalness: 0.02 }),</w:t>
        <w:br/>
        <w:t xml:space="preserve">    glass: new THREE.MeshStandardMaterial({ color: "#ffffff", roughness: 0.16, metalness: 0.58 }),</w:t>
        <w:br/>
        <w:t xml:space="preserve">    light: new THREE.MeshBasicMaterial({ color: "#ffffff", toneMapped: false })</w:t>
        <w:br/>
        <w:t xml:space="preserve">  };</w:t>
        <w:br/>
        <w:t xml:space="preserve">  const batches = /* @__PURE__ */ new Map(), matrix = new THREE.Matrix4(), euler = new THREE.Euler();</w:t>
        <w:br/>
        <w:t xml:space="preserve">  const quaternion = new THREE.Quaternion(), position2 = new THREE.Vector3(), scale = new THREE.Vector3();</w:t>
        <w:br/>
        <w:t xml:space="preserve">  const color = new THREE.Color(), identity = new THREE.Matrix4();</w:t>
        <w:br/>
        <w:t xml:space="preserve">  let basis = identity, layer = root, roomId = "dome";</w:t>
        <w:br/>
        <w:t xml:space="preserve">  function part2(shape, finish, tint, x, y, z, w, h, d, rx = 0, ry = 0, rz = 0) {</w:t>
        <w:br/>
        <w:t xml:space="preserve">    const key = [layer === architecture ? "wall" : "room", shape, finish].join(":");</w:t>
        <w:br/>
        <w:t xml:space="preserve">    if (!batches.has(key)) batches.set(key, { shape, finish, layer, matrices: [], colors: [] });</w:t>
        <w:br/>
        <w:t xml:space="preserve">    position2.set(x, y, z);</w:t>
        <w:br/>
        <w:t xml:space="preserve">    scale.set(w, h, d);</w:t>
        <w:br/>
        <w:t xml:space="preserve">    quaternion.setFromEuler(euler.set(rx, ry, rz));</w:t>
        <w:br/>
        <w:t xml:space="preserve">    matrix.compose(position2, quaternion, scale).premultiply(basis);</w:t>
        <w:br/>
        <w:t xml:space="preserve">    batches.get(key).matrices.push(matrix.clone());</w:t>
        <w:br/>
        <w:t xml:space="preserve">    batches.get(key).colors.push(tint);</w:t>
        <w:br/>
        <w:t xml:space="preserve">  }</w:t>
        <w:br/>
        <w:t xml:space="preserve">  const box2 = (w, h, d, x, y, z, tint = "#d9e5e9", finish = "paint", rx = 0, ry = 0, rz = 0) =&gt; part2("box", finish, tint, x, y, z, w, h, d, rx, ry, rz);</w:t>
        <w:br/>
        <w:t xml:space="preserve">  const rounded = (w, h, d, x, y, z, tint = "#d9e5e9", finish = "paint", rx = 0, ry = 0, rz = 0) =&gt; part2("rounded", finish, tint, x, y, z, w, h, d, rx, ry, rz);</w:t>
        <w:br/>
        <w:t xml:space="preserve">  const cylinder2 = (r, h, x, y, z, tint = "#a5b8c3", finish = "metal", rx = 0, ry = 0, rz = 0) =&gt; part2("cylinder", finish, tint, x, y, z, r * 2, h, r * 2, rx, ry, rz);</w:t>
        <w:br/>
        <w:t xml:space="preserve">  const ring = (r, x, y, z, tint = "#7fd8d9") =&gt; part2("ring", "metal", tint, x, y, z, r * 2, 1, r * 2);</w:t>
        <w:br/>
        <w:t xml:space="preserve">  const sphere = (w, h, d, x, y, z, tint, finish = "paint", rz = 0) =&gt; part2("sphere", finish, tint, x, y, z, w, h, d, 0, 0, rz);</w:t>
        <w:br/>
        <w:t xml:space="preserve">  const light = (w, h, d, x, y, z, tint = accents[roomId]) =&gt; box2(w, h, d, x, y, z, tint, "light");</w:t>
        <w:br/>
        <w:t xml:space="preserve">  const dark = "#233b4d", rubber = "#203240", white = "#dae6e9", steel = "#9caeb9", orange = "#dba565";</w:t>
        <w:br/>
        <w:t xml:space="preserve">  function pipe(a, b, radius = 0.045, tint = steel) {</w:t>
        <w:br/>
        <w:t xml:space="preserve">    const av = new THREE.Vector3(...a), bv = new THREE.Vector3(...b), delta = bv.clone().sub(av);</w:t>
        <w:br/>
        <w:t xml:space="preserve">    position2.copy(av).add(bv).multiplyScalar(0.5);</w:t>
        <w:br/>
        <w:t xml:space="preserve">    scale.set(radius * 2, delta.length(), radius * 2);</w:t>
        <w:br/>
        <w:t xml:space="preserve">    quaternion.setFromUnitVectors(new THREE.Vector3(0, 1, 0), delta.normalize());</w:t>
        <w:br/>
        <w:t xml:space="preserve">    matrix.compose(position2, quaternion, scale).premultiply(basis);</w:t>
        <w:br/>
        <w:t xml:space="preserve">    const key = [layer === architecture ? "wall" : "room", "cylinder", "metal"].join(":");</w:t>
        <w:br/>
        <w:t xml:space="preserve">    if (!batches.has(key)) batches.set(key, { shape: "cylinder", finish: "metal", layer, matrices: [], colors: [] });</w:t>
        <w:br/>
        <w:t xml:space="preserve">    batches.get(key).matrices.push(matrix.clone());</w:t>
        <w:br/>
        <w:t xml:space="preserve">    batches.get(key).colors.push(tint);</w:t>
        <w:br/>
        <w:t xml:space="preserve">  }</w:t>
        <w:br/>
        <w:t xml:space="preserve">  const atlas = document.createElement("canvas");</w:t>
        <w:br/>
        <w:t xml:space="preserve">  atlas.width = 2048;</w:t>
        <w:br/>
        <w:t xml:space="preserve">  atlas.height = 1024;</w:t>
        <w:br/>
        <w:t xml:space="preserve">  const ctx = atlas.getContext("2d");</w:t>
        <w:br/>
        <w:t xml:space="preserve">  data2.rooms.forEach((room, i) =&gt; {</w:t>
        <w:br/>
        <w:t xml:space="preserve">    const x = i % 4 * 512, y = Math.floor(i / 4) * 256, accent = accents[room.id];</w:t>
        <w:br/>
        <w:t xml:space="preserve">    ctx.fillStyle = "#0c2233";</w:t>
        <w:br/>
        <w:t xml:space="preserve">    ctx.fillRect(x, y, 512, 256);</w:t>
        <w:br/>
        <w:t xml:space="preserve">    ctx.fillStyle = accent;</w:t>
        <w:br/>
        <w:t xml:space="preserve">    ctx.fillRect(x + 20, y + 18, 472, 5);</w:t>
        <w:br/>
        <w:t xml:space="preserve">    ctx.font = "600 23px sans-serif";</w:t>
        <w:br/>
        <w:t xml:space="preserve">    ctx.fillText("FROST  /  SECTOR " + String(i + 1).padStart(2, "0"), x + 24, y + 58);</w:t>
        <w:br/>
        <w:t xml:space="preserve">    ctx.fillStyle = "#e0eff2";</w:t>
        <w:br/>
        <w:t xml:space="preserve">    ctx.font = "600 40px sans-serif";</w:t>
        <w:br/>
        <w:t xml:space="preserve">    ctx.fillText(room.name, x + 24, y + 112, 470);</w:t>
        <w:br/>
        <w:t xml:space="preserve">    ctx.strokeStyle = accent;</w:t>
        <w:br/>
        <w:t xml:space="preserve">    ctx.lineWidth = 3;</w:t>
        <w:br/>
        <w:t xml:space="preserve">    ctx.beginPath();</w:t>
        <w:br/>
        <w:t xml:space="preserve">    for (let n = 0; n &lt; 48; n++) {</w:t>
        <w:br/>
        <w:t xml:space="preserve">      const px = x + 24 + n * 9.8, py = y + 172 + Math.sin(n * 0.42 + i) * 18;</w:t>
        <w:br/>
        <w:t xml:space="preserve">      if (n) ctx.lineTo(px, py);</w:t>
        <w:br/>
        <w:t xml:space="preserve">      else ctx.moveTo(px, py);</w:t>
        <w:br/>
        <w:t xml:space="preserve">    }</w:t>
        <w:br/>
        <w:t xml:space="preserve">    ctx.stroke();</w:t>
        <w:br/>
        <w:t xml:space="preserve">    ctx.fillStyle = accent;</w:t>
        <w:br/>
        <w:t xml:space="preserve">    for (let n = 0; n &lt; 20; n++) ctx.fillRect(x + 24 + n * 23, y + 222, 12, 8);</w:t>
        <w:br/>
        <w:t xml:space="preserve">  });</w:t>
        <w:br/>
        <w:t xml:space="preserve">  const screenTexture = new THREE.CanvasTexture(atlas);</w:t>
        <w:br/>
        <w:t xml:space="preserve">  screenTexture.colorSpace = THREE.SRGBColorSpace;</w:t>
        <w:br/>
        <w:t xml:space="preserve">  const screens = [];</w:t>
        <w:br/>
        <w:t xml:space="preserve">  const textures = [screenTexture];</w:t>
        <w:br/>
        <w:t xml:space="preserve">  function screen(w, h, x, y, z, rx = 0, ry = 0) {</w:t>
        <w:br/>
        <w:t xml:space="preserve">    box2(w + 0.12, h + 0.12, 0.1, x, y, z - 0.04, dark, "paint", rx, ry);</w:t>
        <w:br/>
        <w:t xml:space="preserve">    const index = data2.rooms.findIndex((r) =&gt; r.id === roomId), col = index % 4, row = Math.floor(index / 4);</w:t>
        <w:br/>
        <w:t xml:space="preserve">    const geo = new THREE.PlaneGeometry(w, h), uv = geo.attributes.uv;</w:t>
        <w:br/>
        <w:t xml:space="preserve">    for (let v = 0; v &lt; uv.count; v++) uv.setXY(v, (col + uv.getX(v)) / 4, 1 - (row + 1 - uv.getY(v)) / 4);</w:t>
        <w:br/>
        <w:t xml:space="preserve">    quaternion.setFromEuler(euler.set(rx, ry, 0));</w:t>
        <w:br/>
        <w:t xml:space="preserve">    matrix.compose(position2.set(x, y, z + 0.015), quaternion, scale.set(1, 1, 1)).premultiply(basis);</w:t>
        <w:br/>
        <w:t xml:space="preserve">    geo.applyMatrix4(matrix);</w:t>
        <w:br/>
        <w:t xml:space="preserve">    screens.push(geo);</w:t>
        <w:br/>
        <w:t xml:space="preserve">  }</w:t>
        <w:br/>
        <w:t xml:space="preserve">  function legs(w, d, top = 0.8) {</w:t>
        <w:br/>
        <w:t xml:space="preserve">    for (const x of [-w / 2 + 0.12, w / 2 - 0.12]) for (const z of [-d / 2 + 0.12, d / 2 - 0.12]) {</w:t>
        <w:br/>
        <w:t xml:space="preserve">      box2(0.09, top, 0.09, x, top / 2, z, steel, "metal");</w:t>
        <w:br/>
        <w:t xml:space="preserve">      rounded(0.16, 0.07, 0.16, x, 0.07, z, rubber, "soft");</w:t>
        <w:br/>
        <w:t xml:space="preserve">    }</w:t>
        <w:br/>
        <w:t xml:space="preserve">  }</w:t>
        <w:br/>
        <w:t xml:space="preserve">  function vents(w, y, z, x = 0) {</w:t>
        <w:br/>
        <w:t xml:space="preserve">    for (let n = 0; n &lt; 5; n++) box2(w, 0.018, 0.025, x, y + n * 0.065, z, dark, "soft");</w:t>
        <w:br/>
        <w:t xml:space="preserve">  }</w:t>
        <w:br/>
        <w:t xml:space="preserve">  function leaves(x, y, z, size = 0.35) {</w:t>
        <w:br/>
        <w:t xml:space="preserve">    cylinder2(0.065, 0.4, x, y + 0.2, z, "#537a5f", "soft");</w:t>
        <w:br/>
        <w:t xml:space="preserve">    for (let i = 0; i &lt; 5; i++) {</w:t>
        <w:br/>
        <w:t xml:space="preserve">      const a = i * 2.4;</w:t>
        <w:br/>
        <w:t xml:space="preserve">      sphere(size, 0.13, size * 0.6, x + Math.cos(a) * size * 0.3, y + 0.25 + i * 0.045, z + Math.sin(a) * size * 0.3, i % 2 ? "#7daf6d" : "#a5ce83", "soft", Math.sin(a) * 0.5);</w:t>
        <w:br/>
        <w:t xml:space="preserve">    }</w:t>
        <w:br/>
        <w:t xml:space="preserve">  }</w:t>
        <w:br/>
        <w:t xml:space="preserve">  for (const room of data2.rooms) {</w:t>
        <w:br/>
        <w:t xml:space="preserve">    roomId = room.id;</w:t>
        <w:br/>
        <w:t xml:space="preserve">    const ringPoints = room.outline;</w:t>
        <w:br/>
        <w:t xml:space="preserve">    for (let i = 0; i &lt; ringPoints.length; i++) {</w:t>
        <w:br/>
        <w:t xml:space="preserve">      const a = ringPoints[i], b = ringPoints[(i + 1) % ringPoints.length];</w:t>
        <w:br/>
        <w:t xml:space="preserve">      const length = Math.hypot(b[0] - a[0], b[1] - a[1]);</w:t>
        <w:br/>
        <w:t xml:space="preserve">      if (length &lt; 0.05) continue;</w:t>
        <w:br/>
        <w:t xml:space="preserve">      box2(length, 0.012, 0.045, (a[0] + b[0]) / 2, 0.05, -(a[1] + b[1]) / 2, accents[room.id], "light", 0, Math.atan2(b[1] - a[1], b[0] - a[0]));</w:t>
        <w:br/>
        <w:t xml:space="preserve">    }</w:t>
        <w:br/>
        <w:t xml:space="preserve">  }</w:t>
        <w:br/>
        <w:t xml:space="preserve">  roomId = "dome";</w:t>
        <w:br/>
        <w:t xml:space="preserve">  for (const r of [1.5, 1.7, 5.25]) part2("floorRing", "paint", r &gt; 5 ? "#8aabb1" : "#b8c9cd", 0, 0.052, 0, r * 2, 1, r * 2);</w:t>
        <w:br/>
        <w:t xml:space="preserve">  for (let i = 0; i &lt; 24; i++) {</w:t>
        <w:br/>
        <w:t xml:space="preserve">    const a = i / 24 * Math.PI * 2;</w:t>
        <w:br/>
        <w:t xml:space="preserve">    box2(0.07, 0.014, 0.24, Math.cos(a) * 1.9, 0.055, Math.sin(a) * 1.9, "#a4d5cf", "light", 0, -a);</w:t>
        <w:br/>
        <w:t xml:space="preserve">  }</w:t>
        <w:br/>
        <w:t xml:space="preserve">  for (const route of data2.routes) {</w:t>
        <w:br/>
        <w:t xml:space="preserve">    for (let i = 1; i &lt; route.points.length; i++) {</w:t>
        <w:br/>
        <w:t xml:space="preserve">      const a = route.points[i - 1], b = route.points[i], len = Math.hypot(b[0] - a[0], b[1] - a[1]);</w:t>
        <w:br/>
        <w:t xml:space="preserve">      const dx = (b[0] - a[0]) / len, dy = (b[1] - a[1]) / len, yaw = Math.atan2(dy, dx);</w:t>
        <w:br/>
        <w:t xml:space="preserve">      for (let t = 1.4; t &lt; len - 0.5; t += 3.6) {</w:t>
        <w:br/>
        <w:t xml:space="preserve">        const x = a[0] + dx * t, y = a[1] + dy * t;</w:t>
        <w:br/>
        <w:t xml:space="preserve">        if (data2.rooms.some((room) =&gt; pointInPolygon(x, y, room))) continue;</w:t>
        <w:br/>
        <w:t xml:space="preserve">        box2(0.44, 0.012, 1.9, x, 0.047, -y, "#405864", "metal", 0, yaw);</w:t>
        <w:br/>
        <w:t xml:space="preserve">        for (const sign of [-1, 1]) light(0.7, 0.013, 0.06, x - dy * 0.96 * sign, 0.058, -y - dx * 0.96 * sign, "#82c4cc");</w:t>
        <w:br/>
        <w:t xml:space="preserve">        for (let n = -3; n &lt;= 3; n++) box2(0.025, 0.018, 1.65, x + dx * n * 0.052, 0.056, -y - dy * n * 0.052, "#819ba5", "metal", 0, yaw);</w:t>
        <w:br/>
        <w:t xml:space="preserve">      }</w:t>
        <w:br/>
        <w:t xml:space="preserve">    }</w:t>
        <w:br/>
        <w:t xml:space="preserve">  }</w:t>
        <w:br/>
        <w:t xml:space="preserve">  layer = architecture;</w:t>
        <w:br/>
        <w:t xml:space="preserve">  for (const ringPoints of [data2.floor.outline, ...data2.floor.holes]) {</w:t>
        <w:br/>
        <w:t xml:space="preserve">    for (let i = 0; i &lt; ringPoints.length; i++) {</w:t>
        <w:br/>
        <w:t xml:space="preserve">      const a = ringPoints[i], b = ringPoints[(i + 1) % ringPoints.length];</w:t>
        <w:br/>
        <w:t xml:space="preserve">      const dx = b[0] - a[0], dy = b[1] - a[1], len = Math.hypot(dx, dy);</w:t>
        <w:br/>
        <w:t xml:space="preserve">      if (len &lt; 0.7) continue;</w:t>
        <w:br/>
        <w:t xml:space="preserve">      const pieces = Math.max(1, Math.ceil(len / 2.6)), width = len / pieces, nx = -dy / len, ny = dx / len;</w:t>
        <w:br/>
        <w:t xml:space="preserve">      const yaw = Math.atan2(dy, dx);</w:t>
        <w:br/>
        <w:t xml:space="preserve">      for (let j = 0; j &lt; pieces; j++) {</w:t>
        <w:br/>
        <w:t xml:space="preserve">        const t = (j + 0.5) / pieces, x = a[0] + dx * t + nx * 0.025, y = a[1] + dy * t + ny * 0.025;</w:t>
        <w:br/>
        <w:t xml:space="preserve">        box2(width - 0.12, 2.18, 0.035, x, 1.67, -y, j % 3 ? "#a5b8c5" : "#91a9ba", "paint", 0, yaw);</w:t>
        <w:br/>
        <w:t xml:space="preserve">        box2(0.065, 2.95, 0.12, a[0] + dx * j / pieces, 1.5, -(a[1] + dy * j / pieces), "#4d6a80", "metal", 0, yaw);</w:t>
        <w:br/>
        <w:t xml:space="preserve">        box2(width - 0.3, 0.035, 0.05, x + nx * 0.01, 0.38, -y - ny * 0.01, "#b5cfda", "metal", 0, yaw);</w:t>
        <w:br/>
        <w:t xml:space="preserve">      }</w:t>
        <w:br/>
        <w:t xml:space="preserve">    }</w:t>
        <w:br/>
        <w:t xml:space="preserve">  }</w:t>
        <w:br/>
        <w:t xml:space="preserve">  const windowCanvas = document.createElement("canvas");</w:t>
        <w:br/>
        <w:t xml:space="preserve">  windowCanvas.width = 2048;</w:t>
        <w:br/>
        <w:t xml:space="preserve">  windowCanvas.height = 512;</w:t>
        <w:br/>
        <w:t xml:space="preserve">  const windowContext = windowCanvas.getContext("2d"), sky = windowContext.createLinearGradient(0, 0, 0, 512);</w:t>
        <w:br/>
        <w:t xml:space="preserve">  sky.addColorStop(0, "#102c43");</w:t>
        <w:br/>
        <w:t xml:space="preserve">  sky.addColorStop(0.6, "#507b91");</w:t>
        <w:br/>
        <w:t xml:space="preserve">  sky.addColorStop(1, "#a1c2d0");</w:t>
        <w:br/>
        <w:t xml:space="preserve">  windowContext.fillStyle = sky;</w:t>
        <w:br/>
        <w:t xml:space="preserve">  windowContext.fillRect(0, 0, 2048, 512);</w:t>
        <w:br/>
        <w:t xml:space="preserve">  windowContext.fillStyle = "#b8d9e5";</w:t>
        <w:br/>
        <w:t xml:space="preserve">  for (let i = 0; i &lt; 70; i++) windowContext.fillRect(i * 379 % 2048, i * 97 % 210, i % 5 ? 2 : 4, 2);</w:t>
        <w:br/>
        <w:t xml:space="preserve">  for (let ridge = 0; ridge &lt; 3; ridge++) {</w:t>
        <w:br/>
        <w:t xml:space="preserve">    windowContext.beginPath();</w:t>
        <w:br/>
        <w:t xml:space="preserve">    windowContext.moveTo(0, 512);</w:t>
        <w:br/>
        <w:t xml:space="preserve">    for (let x = 0; x &lt;= 2048; x += 64) windowContext.lineTo(x, 280 + ridge * 68 - Math.abs(Math.sin(x * 0.011 + ridge * 5.4)) * (100 - ridge * 19));</w:t>
        <w:br/>
        <w:t xml:space="preserve">    windowContext.lineTo(2048, 512);</w:t>
        <w:br/>
        <w:t xml:space="preserve">    windowContext.closePath();</w:t>
        <w:br/>
        <w:t xml:space="preserve">    windowContext.fillStyle = ["#5e879e", "#88adbd", "#bdd2da"][ridge];</w:t>
        <w:br/>
        <w:t xml:space="preserve">    windowContext.fill();</w:t>
        <w:br/>
        <w:t xml:space="preserve">  }</w:t>
        <w:br/>
        <w:t xml:space="preserve">  const windowTexture = new THREE.CanvasTexture(windowCanvas);</w:t>
        <w:br/>
        <w:t xml:space="preserve">  windowTexture.colorSpace = THREE.SRGBColorSpace;</w:t>
        <w:br/>
        <w:t xml:space="preserve">  textures.push(windowTexture);</w:t>
        <w:br/>
        <w:t xml:space="preserve">  const windowPanes = [];</w:t>
        <w:br/>
        <w:t xml:space="preserve">  for (let i = 0; i &lt; 5; i++) {</w:t>
        <w:br/>
        <w:t xml:space="preserve">    const a = (30 + i * 30) * Math.PI / 180, x = 19 + Math.cos(a) * 5.7, py = 21 + Math.sin(a) * 5.7, yaw = a - Math.PI / 2;</w:t>
        <w:br/>
        <w:t xml:space="preserve">    box2(2.55, 1.7, 0.08, x, 1.86, -py, "#425e78", "metal", 0, yaw);</w:t>
        <w:br/>
        <w:t xml:space="preserve">    box2(2.35, 1.49, 0.1, x, 1.86, -py, "#284b66", "glass", 0, yaw);</w:t>
        <w:br/>
        <w:t xml:space="preserve">    const pane = new THREE.PlaneGeometry(2.3, 1.43), uv = pane.attributes.uv;</w:t>
        <w:br/>
        <w:t xml:space="preserve">    for (let v = 0; v &lt; uv.count; v++) uv.setX(v, (i + uv.getX(v)) / 5);</w:t>
        <w:br/>
        <w:t xml:space="preserve">    quaternion.setFromEuler(euler.set(0, yaw, 0));</w:t>
        <w:br/>
        <w:t xml:space="preserve">    matrix.compose(position2.set(x - Math.cos(a) * 0.062, 1.86, -py + Math.sin(a) * 0.062), quaternion, scale.set(1, 1, 1));</w:t>
        <w:br/>
        <w:t xml:space="preserve">    pane.applyMatrix4(matrix);</w:t>
        <w:br/>
        <w:t xml:space="preserve">    windowPanes.push(pane);</w:t>
        <w:br/>
        <w:t xml:space="preserve">    for (const sign of [-1, 1]) box2(0.035, 1.45, 0.12, x + Math.cos(a - Math.PI / 2) * sign * 1.1, 1.86, -py - Math.sin(a - Math.PI / 2) * sign * 1.1, "#a6c4d3", "metal", 0, yaw);</w:t>
        <w:br/>
        <w:t xml:space="preserve">  }</w:t>
        <w:br/>
        <w:t xml:space="preserve">  const glazing = new THREE.Mesh(mergeGeometries(windowPanes), new THREE.MeshBasicMaterial({ map: windowTexture, color: "#a5bdcc", toneMapped: false }));</w:t>
        <w:br/>
        <w:t xml:space="preserve">  glazing.name = "Polar landscape through observation glazing";</w:t>
        <w:br/>
        <w:t xml:space="preserve">  architecture.add(glazing);</w:t>
        <w:br/>
        <w:t xml:space="preserve">  windowPanes.forEach((pane) =&gt; pane.dispose());</w:t>
        <w:br/>
        <w:t xml:space="preserve">  layer = root;</w:t>
        <w:br/>
        <w:t xml:space="preserve">  for (const prop2 of data2.props || []) {</w:t>
        <w:br/>
        <w:t xml:space="preserve">    roomId = prop2.roomId;</w:t>
        <w:br/>
        <w:t xml:space="preserve">    basis = new THREE.Matrix4().makeRotationY(prop2.rotation * Math.PI / 180);</w:t>
        <w:br/>
        <w:t xml:space="preserve">    basis.setPosition(prop2.position[0], 0.035, -prop2.position[1]);</w:t>
        <w:br/>
        <w:t xml:space="preserve">    const w = prop2.width, d = prop2.depth, accent = accents[roomId];</w:t>
        <w:br/>
        <w:t xml:space="preserve">    rounded(w, 0.045, d, 0, 0.02, 0, "#385363", "soft");</w:t>
        <w:br/>
        <w:t xml:space="preserve">    if (prop2.kind === "bench") {</w:t>
        <w:br/>
        <w:t xml:space="preserve">      const side = prop2.position[0] &gt; 0 ? 1 : -1;</w:t>
        <w:br/>
        <w:t xml:space="preserve">      legs(w * 0.8, d * 0.9, 0.42);</w:t>
        <w:br/>
        <w:t xml:space="preserve">      rounded(w * 0.86, 0.19, d * 0.92, 0, 0.54, 0, "#3d6b79", "soft");</w:t>
        <w:br/>
        <w:t xml:space="preserve">      rounded(0.14, 0.62, d * 0.92, side * w * 0.37, 0.85, 0, "#587f8b", "soft");</w:t>
        <w:br/>
        <w:t xml:space="preserve">      light(0.035, 0.035, d * 0.7, -side * w * 0.35, 0.45, 0, accent);</w:t>
        <w:br/>
        <w:t xml:space="preserve">    } else if (["snowcat", "rover"].includes(prop2.kind)) {</w:t>
        <w:br/>
        <w:t xml:space="preserve">      const large = prop2.kind === "snowcat", wheelR = large ? 0.27 : 0.19;</w:t>
        <w:br/>
        <w:t xml:space="preserve">      rounded(w * 0.82, 0.55, d * 0.69, 0, 0.7, 0, large ? "#d2b474" : "#d7e3e6");</w:t>
        <w:br/>
        <w:t xml:space="preserve">      rounded(w * 0.42, 0.7, d * 0.65, -w * 0.15, 1.22, 0, white);</w:t>
        <w:br/>
        <w:t xml:space="preserve">      rounded(w * 0.25, 0.43, d * 0.67, -w * 0.15, 1.25, 0, "#2b566d", "glass");</w:t>
        <w:br/>
        <w:t xml:space="preserve">      for (const sign of [-1, 1]) {</w:t>
        <w:br/>
        <w:t xml:space="preserve">        if (large) rounded(w * 0.94, 0.45, 0.28, 0, 0.32, sign * d * 0.39, rubber, "soft");</w:t>
        <w:br/>
        <w:t xml:space="preserve">        for (let n = 0; n &lt; (large ? 4 : 3); n++) {</w:t>
        <w:br/>
        <w:t xml:space="preserve">          const x = (-0.33 + n / (large ? 3 : 2) * 0.66) * w;</w:t>
        <w:br/>
        <w:t xml:space="preserve">          cylinder2(wheelR, 0.22, x, 0.29, sign * d * 0.4, rubber, "soft", Math.PI / 2);</w:t>
        <w:br/>
        <w:t xml:space="preserve">          cylinder2(wheelR * 0.5, 0.24, x, 0.29, sign * d * 0.4, steel, "metal", Math.PI / 2);</w:t>
        <w:br/>
        <w:t xml:space="preserve">        }</w:t>
        <w:br/>
        <w:t xml:space="preserve">        light(0.11, 0.1, 0.18, w * 0.4, 0.83, sign * d * 0.24, "#d9f3ef");</w:t>
        <w:br/>
        <w:t xml:space="preserve">      }</w:t>
        <w:br/>
        <w:t xml:space="preserve">      box2(w * 0.13, 0.16, d * 0.56, w * 0.2, 1.05, 0, "#6f8795", "metal");</w:t>
        <w:br/>
        <w:t xml:space="preserve">      pipe([-w * 0.3, 1.53, 0], [-w * 0.3, 2.06, 0], 0.025);</w:t>
        <w:br/>
        <w:t xml:space="preserve">      light(0.06, 0.09, 0.06, -w * 0.3, 2.1, 0, orange);</w:t>
        <w:br/>
        <w:t xml:space="preserve">      if (large) box2(0.14, 0.42, d * 0.9, w * 0.46, 0.45, 0, "#9bafbb", "metal", 0, 0, -0.2);</w:t>
        <w:br/>
        <w:t xml:space="preserve">    } else if (prop2.kind === "cargo") {</w:t>
        <w:br/>
        <w:t xml:space="preserve">      const rows = w &gt; 1.4 ? 2 : 1;</w:t>
        <w:br/>
        <w:t xml:space="preserve">      for (let i = 0; i &lt; rows; i++) {</w:t>
        <w:br/>
        <w:t xml:space="preserve">        const cw = w / rows * 0.88, x = (i - (rows - 1) / 2) * w / rows;</w:t>
        <w:br/>
        <w:t xml:space="preserve">        rounded(cw, 0.86, d * 0.87, x, 0.55, 0, i ? "#8ca4b0" : "#bd9867");</w:t>
        <w:br/>
        <w:t xml:space="preserve">        box2(cw * 0.7, 0.025, d * 0.9, x, 1, 0, steel, "metal");</w:t>
        <w:br/>
        <w:t xml:space="preserve">        for (const sign of [-1, 1]) box2(0.065, 0.89, d * 0.91, x + sign * cw * 0.32, 0.55, 0, dark, "soft");</w:t>
        <w:br/>
        <w:t xml:space="preserve">        rounded(cw * 0.38, 0.15, 0.03, x, 0.65, d * 0.45, "#c8d6d8");</w:t>
        <w:br/>
        <w:t xml:space="preserve">      }</w:t>
        <w:br/>
        <w:t xml:space="preserve">    } else if (prop2.kind === "telescope") {</w:t>
        <w:br/>
        <w:t xml:space="preserve">      cylinder2(0.72, 0.18, 0, 0.14, 0, dark);</w:t>
        <w:br/>
        <w:t xml:space="preserve">      ring(0.68, 0, 0.25, 0, accent);</w:t>
        <w:br/>
        <w:t xml:space="preserve">      cylinder2(0.24, 1.1, 0, 0.8, 0, steel);</w:t>
        <w:br/>
        <w:t xml:space="preserve">      cylinder2(0.36, 0.16, 0, 1.25, 0, "#5c7b90");</w:t>
        <w:br/>
        <w:t xml:space="preserve">      const a = [0.6, 1.45, 0.35], b = [-0.55, 2.42, -0.45];</w:t>
        <w:br/>
        <w:t xml:space="preserve">      pipe(a, b, 0.3, white);</w:t>
        <w:br/>
        <w:t xml:space="preserve">      pipe([0.58, 1.5, 0.34], [-0.6, 2.47, -0.48], 0.21, "#779caf");</w:t>
        <w:br/>
        <w:t xml:space="preserve">      sphere(0.52, 0.14, 0.42, -0.57, 2.48, -0.45, "#87d7ea", "glass", -0.6);</w:t>
        <w:br/>
        <w:t xml:space="preserve">      pipe([0, 1.25, 0], [0.45, 1.35, 0.05], 0.09);</w:t>
        <w:br/>
        <w:t xml:space="preserve">      cylinder2(0.25, 0.24, 0.52, 1.18, 0.14, dark);</w:t>
        <w:br/>
        <w:t xml:space="preserve">      box2(0.65, 0.13, 0.4, 0.58, 1, 0.46, steel);</w:t>
        <w:br/>
        <w:t xml:space="preserve">      screen(0.5, 0.32, 0.58, 1.3, 0.52);</w:t>
        <w:br/>
        <w:t xml:space="preserve">    } else if (["server", "locker", "medicine-cabinet", "instrument", "freezer"].includes(prop2.kind)) {</w:t>
        <w:br/>
        <w:t xml:space="preserve">      const h = prop2.kind === "server" ? 2.35 : prop2.kind === "freezer" ? 1.3 : 1.8;</w:t>
        <w:br/>
        <w:t xml:space="preserve">      rounded(w * 0.91, h, d * 0.9, 0, h / 2 + 0.08, 0, prop2.kind === "server" ? "#445f75" : white);</w:t>
        <w:br/>
        <w:t xml:space="preserve">      box2(w * 0.8, h * 0.78, 0.04, 0, h * 0.5 + 0.16, d * 0.46, "#2d485d", "glass");</w:t>
        <w:br/>
        <w:t xml:space="preserve">      if (prop2.kind === "server") {</w:t>
        <w:br/>
        <w:t xml:space="preserve">        for (let i = 0; i &lt; 8; i++) {</w:t>
        <w:br/>
        <w:t xml:space="preserve">          box2(w * 0.76, 0.15, 0.06, 0, 0.35 + i * 0.23, d * 0.49, "#243a4c");</w:t>
        <w:br/>
        <w:t xml:space="preserve">          light(w * 0.3, 0.02, 0.07, -w * 0.18, 0.35 + i * 0.23, d * 0.5, i === 5 ? orange : accent);</w:t>
        <w:br/>
        <w:t xml:space="preserve">        }</w:t>
        <w:br/>
        <w:t xml:space="preserve">      } else {</w:t>
        <w:br/>
        <w:t xml:space="preserve">        screen(w * 0.5, 0.32, 0, h * 0.72, d * 0.49);</w:t>
        <w:br/>
        <w:t xml:space="preserve">        vents(w * 0.55, 0.23, d * 0.49);</w:t>
        <w:br/>
        <w:t xml:space="preserve">        box2(0.045, 0.26, 0.075, w * 0.3, h * 0.48, d * 0.49, steel, "metal");</w:t>
        <w:br/>
        <w:t xml:space="preserve">      }</w:t>
        <w:br/>
        <w:t xml:space="preserve">      light(w * 0.65, 0.04, 0.025, 0, h + 0.07, d * 0.47, accent);</w:t>
        <w:br/>
        <w:t xml:space="preserve">    } else if (prop2.kind === "medical-bed") {</w:t>
        <w:br/>
        <w:t xml:space="preserve">      legs(w * 0.82, d * 0.9, 0.55);</w:t>
        <w:br/>
        <w:t xml:space="preserve">      rounded(w * 0.85, 0.2, d * 0.93, 0, 0.64, 0, white);</w:t>
        <w:br/>
        <w:t xml:space="preserve">      rounded(w * 0.75, 0.16, d * 0.86, 0, 0.81, 0, "#87c2c7", "soft");</w:t>
        <w:br/>
        <w:t xml:space="preserve">      rounded(w * 0.64, 0.15, 0.38, 0, 0.94, -d * 0.28, "#e4edef", "soft");</w:t>
        <w:br/>
        <w:t xml:space="preserve">      for (const sign of [-1, 1]) {</w:t>
        <w:br/>
        <w:t xml:space="preserve">        pipe([sign * w * 0.43, 0.72, -d * 0.25], [sign * w * 0.43, 0.72, d * 0.25]);</w:t>
        <w:br/>
        <w:t xml:space="preserve">        pipe([sign * w * 0.43, 0.72, -d * 0.25], [sign * w * 0.43, 1, -d * 0.25]);</w:t>
        <w:br/>
        <w:t xml:space="preserve">      }</w:t>
        <w:br/>
        <w:t xml:space="preserve">      pipe([w * 0.35, 0.1, -d * 0.38], [w * 0.35, 1.75, -d * 0.38], 0.035);</w:t>
        <w:br/>
        <w:t xml:space="preserve">      screen(0.44, 0.32, 0.2, 1.6, -d * 0.34);</w:t>
        <w:br/>
        <w:t xml:space="preserve">      light(0.09, 0.05, 0.08, 0, 0.72, d * 0.45, accent);</w:t>
        <w:br/>
        <w:t xml:space="preserve">    } else if (["hydroponics", "planter"].includes(prop2.kind)) {</w:t>
        <w:br/>
        <w:t xml:space="preserve">      const tall = prop2.kind === "hydroponics";</w:t>
        <w:br/>
        <w:t xml:space="preserve">      rounded(w * 0.9, 0.48, d * 0.9, 0, 0.35, 0, "#d2dfd7");</w:t>
        <w:br/>
        <w:t xml:space="preserve">      box2(w * 0.78, 0.05, d * 0.8, 0, 0.61, 0, "#32483b", "soft");</w:t>
        <w:br/>
        <w:t xml:space="preserve">      for (let i = 0; i &lt; (tall ? 5 : 2); i++) leaves((i % 2 - 0.5) * w * 0.34, 0.6, (i / (tall ? 4 : 1) - 0.5) * d * 0.63, tall ? 0.4 : 0.28);</w:t>
        <w:br/>
        <w:t xml:space="preserve">      if (tall) {</w:t>
        <w:br/>
        <w:t xml:space="preserve">        for (const z of [-d * 0.4, d * 0.4]) {</w:t>
        <w:br/>
        <w:t xml:space="preserve">          pipe([-w * 0.42, 0.2, z], [-w * 0.42, 1.9, z]);</w:t>
        <w:br/>
        <w:t xml:space="preserve">          pipe([-w * 0.42, 1.9, z], [w * 0.42, 1.9, z]);</w:t>
        <w:br/>
        <w:t xml:space="preserve">        }</w:t>
        <w:br/>
        <w:t xml:space="preserve">        for (const x of [-w * 0.3, w * 0.3]) light(0.09, 0.05, d * 0.8, x, 1.86, 0, "#e6d6ed");</w:t>
        <w:br/>
        <w:t xml:space="preserve">      }</w:t>
        <w:br/>
        <w:t xml:space="preserve">    } else if (prop2.kind === "bunk") {</w:t>
        <w:br/>
        <w:t xml:space="preserve">      for (const y of [0.45, 1.4]) {</w:t>
        <w:br/>
        <w:t xml:space="preserve">        rounded(w * 0.9, 0.18, d * 0.9, 0, y, 0, "#b5c8d1");</w:t>
        <w:br/>
        <w:t xml:space="preserve">        rounded(w * 0.8, 0.12, d * 0.82, 0, y + 0.14, 0, "#688f9b", "soft");</w:t>
        <w:br/>
        <w:t xml:space="preserve">        rounded(w * 0.34, 0.13, d * 0.68, -w * 0.23, y + 0.23, 0, white, "soft");</w:t>
        <w:br/>
        <w:t xml:space="preserve">      }</w:t>
        <w:br/>
        <w:t xml:space="preserve">      for (const x of [-w * 0.43, w * 0.43]) for (const z of [-d * 0.43, d * 0.43]) box2(0.07, 1.85, 0.07, x, 0.96, z, steel, "metal");</w:t>
        <w:br/>
        <w:t xml:space="preserve">      light(w * 0.72, 0.025, 0.04, 0, 1.25, -d * 0.42, accent);</w:t>
        <w:br/>
        <w:t xml:space="preserve">    } else if (prop2.kind === "lab-bench") {</w:t>
        <w:br/>
        <w:t xml:space="preserve">      rounded(w * 0.95, 0.85, d * 0.9, 0, 0.49, 0, white);</w:t>
        <w:br/>
        <w:t xml:space="preserve">      rounded(w, 0.14, d, 0, 0.99, 0, "#405e71", "metal");</w:t>
        <w:br/>
        <w:t xml:space="preserve">      for (let i = 0; i &lt; 3; i++) {</w:t>
        <w:br/>
        <w:t xml:space="preserve">        box2(0.018, 0.64, 0.03, (i - 0.5) * w / 3, 0.5, d * 0.46, "#7b96a4");</w:t>
        <w:br/>
        <w:t xml:space="preserve">        box2(w / 4, 0.035, 0.07, (i - 1) * w / 3, 0.74, d * 0.48, steel);</w:t>
        <w:br/>
        <w:t xml:space="preserve">      }</w:t>
        <w:br/>
        <w:t xml:space="preserve">      cylinder2(0.23, 0.055, -w * 0.28, 1.09, 0, "#c3d1d8");</w:t>
        <w:br/>
        <w:t xml:space="preserve">      pipe([-w * 0.28, 1.1, -0.12], [-w * 0.28, 1.62, -0.12], 0.07);</w:t>
        <w:br/>
        <w:t xml:space="preserve">      pipe([-w * 0.28, 1.62, -0.12], [-w * 0.16, 1.45, 0.08], 0.09);</w:t>
        <w:br/>
        <w:t xml:space="preserve">      cylinder2(0.065, 0.16, -w * 0.16, 1.38, 0.08, dark);</w:t>
        <w:br/>
        <w:t xml:space="preserve">      for (let i = 0; i &lt; 5; i++) {</w:t>
        <w:br/>
        <w:t xml:space="preserve">        cylinder2(0.055, 0.22 + i % 2 * 0.06, i * 0.13, 1.2, 0.14, "#9bbfc5", "glass");</w:t>
        <w:br/>
        <w:t xml:space="preserve">        cylinder2(0.048, 0.03, i * 0.13, 1.34 + i % 2 * 0.06, 0.14, accent, "paint");</w:t>
        <w:br/>
        <w:t xml:space="preserve">      }</w:t>
        <w:br/>
        <w:t xml:space="preserve">      screen(0.55, 0.36, w * 0.31, 1.35, -0.12);</w:t>
        <w:br/>
        <w:t xml:space="preserve">      light(w * 0.8, 0.035, 0.03, 0, 0.92, d * 0.49, accent);</w:t>
        <w:br/>
        <w:t xml:space="preserve">    } else if (prop2.kind === "cryopod") {</w:t>
        <w:br/>
        <w:t xml:space="preserve">      const r = Math.min(w, d) * 0.43;</w:t>
        <w:br/>
        <w:t xml:space="preserve">      cylinder2(r, 0.16, 0, 0.13, 0, "#50697e");</w:t>
        <w:br/>
        <w:t xml:space="preserve">      cylinder2(r * 0.92, 1.72, 0, 1.05, 0, "#6c99a7", "glass");</w:t>
        <w:br/>
        <w:t xml:space="preserve">      cylinder2(r, 0.18, 0, 1.99, 0, white);</w:t>
        <w:br/>
        <w:t xml:space="preserve">      ring(r * 0.97, 0, 0.26, 0, accent);</w:t>
        <w:br/>
        <w:t xml:space="preserve">      ring(r * 0.97, 0, 1.85, 0, accent);</w:t>
        <w:br/>
        <w:t xml:space="preserve">      for (const sign of [-1, 1]) box2(0.045, 1.55, 0.07, sign * r * 0.85, 1.08, r * 0.43, steel, "metal");</w:t>
        <w:br/>
        <w:t xml:space="preserve">      sphere(r * 0.9, 0.8, r * 0.75, 0, 1.1, r * 0.65, "#99d0c7", "glass");</w:t>
        <w:br/>
        <w:t xml:space="preserve">      light(0.08, 0.14, 0.04, 0, 1.95, r, "#a6f0d3");</w:t>
        <w:br/>
        <w:t xml:space="preserve">    } else if (prop2.kind === "sample-rack") {</w:t>
        <w:br/>
        <w:t xml:space="preserve">      legs(w, d, 1.75);</w:t>
        <w:br/>
        <w:t xml:space="preserve">      for (let i = 0; i &lt; 4; i++) {</w:t>
        <w:br/>
        <w:t xml:space="preserve">        box2(w * 0.94, 0.075, d * 0.9, 0, 0.25 + i * 0.46, 0, "#8da3b1", "metal");</w:t>
        <w:br/>
        <w:t xml:space="preserve">        for (const sign of [-1, 1]) {</w:t>
        <w:br/>
        <w:t xml:space="preserve">          cylinder2(0.11, 0.23, sign * w * 0.24, 0.4 + i * 0.46, 0, "#b0d4d9", "glass");</w:t>
        <w:br/>
        <w:t xml:space="preserve">          part2("crystal", "paint", i % 2 ? "#d9c4a0" : "#8eacb6", sign * w * 0.24, 0.45 + i * 0.46, 0.02, 0.12, 0.18, 0.15);</w:t>
        <w:br/>
        <w:t xml:space="preserve">        }</w:t>
        <w:br/>
        <w:t xml:space="preserve">      }</w:t>
        <w:br/>
        <w:t xml:space="preserve">    } else if (["generator", "coolant"].includes(prop2.kind)) {</w:t>
        <w:br/>
        <w:t xml:space="preserve">      const big = prop2.kind === "generator", r = Math.min(w, d) * 0.4, h = big ? 2.2 : 1.55;</w:t>
        <w:br/>
        <w:t xml:space="preserve">      cylinder2(r, 0.16, 0, 0.16, 0, dark);</w:t>
        <w:br/>
        <w:t xml:space="preserve">      cylinder2(r * 0.7, h * 0.82, 0, h * 0.5, 0, big ? "#729eab" : "#9eaeb5");</w:t>
        <w:br/>
        <w:t xml:space="preserve">      for (let i = 0; i &lt; 6; i++) {</w:t>
        <w:br/>
        <w:t xml:space="preserve">        ring(r * 0.93, 0, 0.32 + i * h * 0.13, 0, steel);</w:t>
        <w:br/>
        <w:t xml:space="preserve">        light(r * 0.19, 0.1, r * 0.12, 0, 0.34 + i * h * 0.13, r * 0.74, accent);</w:t>
        <w:br/>
        <w:t xml:space="preserve">      }</w:t>
        <w:br/>
        <w:t xml:space="preserve">      cylinder2(r, 0.16, 0, h, 0, white);</w:t>
        <w:br/>
        <w:t xml:space="preserve">      screen(r * 1.1, 0.3, 0, h * 0.57, r * 0.9);</w:t>
        <w:br/>
        <w:t xml:space="preserve">      for (const sign of [-1, 1]) pipe([sign * r * 0.9, 0.22, -0.08], [sign * r * 0.9, h - 0.08, -0.08], 0.04);</w:t>
        <w:br/>
        <w:t xml:space="preserve">    } else if (prop2.kind === "drill-rig") {</w:t>
        <w:br/>
        <w:t xml:space="preserve">      box2(w * 0.92, 0.15, d * 0.9, 0, 0.18, 0, "#5d7585", "metal");</w:t>
        <w:br/>
        <w:t xml:space="preserve">      for (const x of [-w * 0.39, w * 0.39]) box2(0.14, 2.7, 0.2, x, 1.48, -d * 0.29, "#d6b477");</w:t>
        <w:br/>
        <w:t xml:space="preserve">      box2(w * 0.92, 0.23, 0.32, 0, 2.72, -d * 0.26, "#d6b477");</w:t>
        <w:br/>
        <w:t xml:space="preserve">      rounded(0.55, 0.55, 0.6, 0, 2.3, -0.16, "#728e9f");</w:t>
        <w:br/>
        <w:t xml:space="preserve">      cylinder2(0.14, 1.5, 0, 1.25, 0, steel);</w:t>
        <w:br/>
        <w:t xml:space="preserve">      part2("cone", "metal", "#a5bac3", 0, 0.48, 0, 0.36, 0.5, 0.36, Math.PI, 0, 0);</w:t>
        <w:br/>
        <w:t xml:space="preserve">      for (let i = 0; i &lt; 7; i++) box2(0.43, 0.06, 0.14, 0, 0.7 + i * 0.16, 0, "#9cb1bd", "metal", 0.17, i * 0.65, 0);</w:t>
        <w:br/>
        <w:t xml:space="preserve">      light(w * 0.61, 0.04, 0.06, 0, 2.55, -0.05, "#ffe1a7");</w:t>
        <w:br/>
        <w:t xml:space="preserve">    } else if (prop2.kind === "compressor") {</w:t>
        <w:br/>
        <w:t xml:space="preserve">      cylinder2(d * 0.3, w * 0.8, 0, 0.75, 0, "#668b9d", "paint", 0, 0, Math.PI / 2);</w:t>
        <w:br/>
        <w:t xml:space="preserve">      for (const sign of [-1, 1]) cylinder2(d * 0.32, 0.09, sign * w * 0.35, 0.75, 0, steel, "metal", 0, 0, Math.PI / 2);</w:t>
        <w:br/>
        <w:t xml:space="preserve">      legs(w * 0.8, d * 0.6, 0.5);</w:t>
        <w:br/>
        <w:t xml:space="preserve">      rounded(w * 0.3, 0.38, d * 0.48, w * 0.22, 1.2, 0, white);</w:t>
        <w:br/>
        <w:t xml:space="preserve">      pipe([-w * 0.3, 1.1, 0], [-w * 0.3, 1.45, 0], 0.05);</w:t>
        <w:br/>
        <w:t xml:space="preserve">      ring(0.15, -w * 0.3, 1.45, 0, orange);</w:t>
        <w:br/>
        <w:t xml:space="preserve">    } else if (prop2.kind === "barrels") {</w:t>
        <w:br/>
        <w:t xml:space="preserve">      for (const sign of [-1, 1]) {</w:t>
        <w:br/>
        <w:t xml:space="preserve">        const x = sign * w * 0.23, r = w * 0.21;</w:t>
        <w:br/>
        <w:t xml:space="preserve">        cylinder2(r, 0.82, x, 0.5, 0, "#b59870", "paint");</w:t>
        <w:br/>
        <w:t xml:space="preserve">        for (const y of [0.2, 0.76]) ring(r, x, y, 0, dark);</w:t>
        <w:br/>
        <w:t xml:space="preserve">        cylinder2(r * 0.9, 0.04, x, 0.94, 0, steel);</w:t>
        <w:br/>
        <w:t xml:space="preserve">      }</w:t>
        <w:br/>
        <w:t xml:space="preserve">    } else if (prop2.kind === "mission-desk") {</w:t>
        <w:br/>
        <w:t xml:space="preserve">      legs(w * 0.8, d * 0.8, 0.85);</w:t>
        <w:br/>
        <w:t xml:space="preserve">      rounded(w * 0.95, 0.16, d * 0.92, 0, 0.96, 0, "#879da9", "metal");</w:t>
        <w:br/>
        <w:t xml:space="preserve">      for (let i = 0; i &lt; 3; i++) {</w:t>
        <w:br/>
        <w:t xml:space="preserve">        const x = (i - 1) * w * 0.29;</w:t>
        <w:br/>
        <w:t xml:space="preserve">        pipe([x, 1, -0.22], [x, 1.4, -0.22], 0.03);</w:t>
        <w:br/>
        <w:t xml:space="preserve">        screen(w * 0.25, 0.47, x, 1.5, -0.18);</w:t>
        <w:br/>
        <w:t xml:space="preserve">        box2(w * 0.22, 0.03, 0.2, x, 1.06, 0.18, dark);</w:t>
        <w:br/>
        <w:t xml:space="preserve">      }</w:t>
        <w:br/>
        <w:t xml:space="preserve">      cylinder2(0.26, 0.1, 0, 0.48, d * 0.2, "#4d7684", "soft");</w:t>
        <w:br/>
        <w:t xml:space="preserve">      cylinder2(0.06, 0.38, 0, 0.24, d * 0.2, steel);</w:t>
        <w:br/>
        <w:t xml:space="preserve">    }</w:t>
        <w:br/>
        <w:t xml:space="preserve">  }</w:t>
        <w:br/>
        <w:t xml:space="preserve">  basis = identity;</w:t>
        <w:br/>
        <w:t xml:space="preserve">  const terrain = new THREE.Shape([[-42, -39], [42, -39], [42, 35], [-42, 35]].map((p) =&gt; new THREE.Vector2(...p)));</w:t>
        <w:br/>
        <w:t xml:space="preserve">  for (const vent of data2.vents) terrain.holes.push(new THREE.Path(vent.opening.outline.map((p) =&gt; new THREE.Vector2(...p))));</w:t>
        <w:br/>
        <w:t xml:space="preserve">  const snowGeometry = new THREE.ShapeGeometry(terrain).rotateX(-Math.PI / 2);</w:t>
        <w:br/>
        <w:t xml:space="preserve">  const snowMaterial = new THREE.MeshStandardMaterial({ color: "#688c9a", roughness: 0.97, metalness: 0.02 });</w:t>
        <w:br/>
        <w:t xml:space="preserve">  const snow = new THREE.Mesh(snowGeometry, snowMaterial);</w:t>
        <w:br/>
        <w:t xml:space="preserve">  snow.position.y = -0.27;</w:t>
        <w:br/>
        <w:t xml:space="preserve">  snow.receiveShadow = true;</w:t>
        <w:br/>
        <w:t xml:space="preserve">  snow.name = "Ice shelf beneath the station";</w:t>
        <w:br/>
        <w:t xml:space="preserve">  root.add(snow);</w:t>
        <w:br/>
        <w:t xml:space="preserve">  for (let i = 0; i &lt; 55; i++) {</w:t>
        <w:br/>
        <w:t xml:space="preserve">    const x = Math.sin(i * 12.93) * 38, y = Math.cos(i * 7.43) * 33;</w:t>
        <w:br/>
        <w:t xml:space="preserve">    if (pointInPolygon(x, y, data2.floor)) continue;</w:t>
        <w:br/>
        <w:t xml:space="preserve">    if ([-1.8, 0, 1.8].some((dx) =&gt; [-1.8, 0, 1.8].some((dy) =&gt; pointInPolygon(x + dx, y + dy, data2.floor)))) continue;</w:t>
        <w:br/>
        <w:t xml:space="preserve">    const size = 0.8 + i % 4 * 0.4;</w:t>
        <w:br/>
        <w:t xml:space="preserve">    part2("crystal", "paint", i % 3 ? "#93b5c1" : "#c7dade", x, -0.05 + size * 0.35, -y, size * 1.8, size, size * 1.2, 0.1, i, 0.2);</w:t>
        <w:br/>
        <w:t xml:space="preserve">  }</w:t>
        <w:br/>
        <w:t xml:space="preserve">  for (const batch of batches.values()) {</w:t>
        <w:br/>
        <w:t xml:space="preserve">    const mesh = new THREE.InstancedMesh(unit[batch.shape], material[batch.finish], batch.matrices.length);</w:t>
        <w:br/>
        <w:t xml:space="preserve">    mesh.name = "FROST " + (batch.layer === architecture ? "walls" : "equipment") + " / " + batch.shape + " / " + batch.finish;</w:t>
        <w:br/>
        <w:t xml:space="preserve">    batch.matrices.forEach((m, i) =&gt; {</w:t>
        <w:br/>
        <w:t xml:space="preserve">      mesh.setMatrixAt(i, m);</w:t>
        <w:br/>
        <w:t xml:space="preserve">      mesh.setColorAt(i, color.set(batch.colors[i]));</w:t>
        <w:br/>
        <w:t xml:space="preserve">    });</w:t>
        <w:br/>
        <w:t xml:space="preserve">    mesh.instanceMatrix.needsUpdate = true;</w:t>
        <w:br/>
        <w:t xml:space="preserve">    mesh.instanceColor.needsUpdate = true;</w:t>
        <w:br/>
        <w:t xml:space="preserve">    mesh.castShadow = batch.finish !== "light" &amp;&amp; batch.shape !== "floorRing";</w:t>
        <w:br/>
        <w:t xml:space="preserve">    mesh.receiveShadow = batch.finish !== "light";</w:t>
        <w:br/>
        <w:t xml:space="preserve">    mesh.computeBoundingBox();</w:t>
        <w:br/>
        <w:t xml:space="preserve">    mesh.computeBoundingSphere();</w:t>
        <w:br/>
        <w:t xml:space="preserve">    batch.layer.add(mesh);</w:t>
        <w:br/>
        <w:t xml:space="preserve">  }</w:t>
        <w:br/>
        <w:t xml:space="preserve">  if (screens.length) {</w:t>
        <w:br/>
        <w:t xml:space="preserve">    const screenGeometry = mergeGeometries(screens, false);</w:t>
        <w:br/>
        <w:t xml:space="preserve">    screens.forEach((g) =&gt; g.dispose());</w:t>
        <w:br/>
        <w:t xml:space="preserve">    const display = new THREE.Mesh(screenGeometry, new THREE.MeshBasicMaterial({ map: screenTexture, toneMapped: false }));</w:t>
        <w:br/>
        <w:t xml:space="preserve">    display.name = "Shared research equipment screen atlas";</w:t>
        <w:br/>
        <w:t xml:space="preserve">    root.add(display);</w:t>
        <w:br/>
        <w:t xml:space="preserve">  }</w:t>
        <w:br/>
        <w:t xml:space="preserve">  root.userData.propCount = data2.props?.length || 0;</w:t>
        <w:br/>
        <w:t xml:space="preserve">  root.userData.drawBatches = batches.size + 3;</w:t>
        <w:br/>
        <w:t xml:space="preserve">  return { root, architecture, textures, propCount: root.userData.propCount };</w:t>
        <w:br/>
        <w:t>}</w:t>
        <w:br/>
        <w:br/>
        <w:t>// frost-map.js</w:t>
        <w:br/>
        <w:t>var data = { "id": "frost", "revision": 7, "name": "FROST", "description": "氷衛星研究基地", "units": "metres", "wallHeight": 3.2, "wallThickness": 0.26, "walkerRadius": 0.46, "bounds": [-32, -31, 32, 27], "area": 1784.214141, "floor": { "outline": [[-17, -29], [-15.5, -30.5], [-10.5, -30.5], [-9, -29], [-9, -28.4], [-4.6, -28.4], [-4.6, -19.4], [-3, -19.4], [-3, -21], [-2, -22], [7, -22], [7, -19.4], [9.6, -19.4], [9.6, -28.4], [15, -28.4], [15, -30], [16, -31], [24, -31], [25, -30], [25, -24], [24, -23], [21.4, -23], [21.4, -21.9], [27.4, -21.9], [27.4, -18], [29, -18], [32, -15], [32, -9], [29, -6], [27.4, -6], [27.4, -0.6], [19.4, -0.6], [19.4, 1], [21.8, 1], [23, 2.2], [23, 7.8], [21.8, 9], [19.4, 9], [19.4, 11.6], [22.4, 11.6], [22.4, 17], [25, 17], [25, 21], [24.991777, 21.314016], [24.967131, 21.627171], [24.92613, 21.938607], [24.868886, 22.24747], [24.795555, 22.552914], [24.706339, 22.854102], [24.601483, 23.150208], [24.481273, 23.44042], [24.346039, 23.723943], [24.196152, 24], [24.032023, 24.267834], [23.854102, 24.526712], [23.662876, 24.775922], [23.458869, 25.014784], [23.242641, 25.242641], [23.014784, 25.458869], [22.775922, 25.662876], [22.526712, 25.854102], [22.267834, 26.032023], [22, 26.196152], [21.723943, 26.346039], [21.44042, 26.481273], [21.150208, 26.601483], [20.854102, 26.706339], [20.552914, 26.795555], [20.24747, 26.868886], [19.938607, 26.92613], [19.627171, 26.967131], [19.314016, 26.991777], [19, 27], [18.685984, 26.991777], [18.372829, 26.967131], [18.061393, 26.92613], [17.75253, 26.868886], [17.447086, 26.795555], [17.145898, 26.706339], [16.849792, 26.601483], [16.55958, 26.481273], [16.276057, 26.346039], [16, 26.196152], [15.732166, 26.032023], [15.473288, 25.854102], [15.224078, 25.662876], [14.985216, 25.458869], [14.757359, 25.242641], [14.541131, 25.014784], [14.337124, 24.775922], [14.145898, 24.526712], [13.967977, 24.267834], [13.803848, 24], [13.653961, 23.723943], [13.518727, 23.44042], [13.398517, 23.150208], [13.293661, 22.854102], [13.204445, 22.552914], [13.131114, 22.24747], [13.07387, 21.938607], [13.032869, 21.627171], [13.008223, 21.314016], [13, 21], [13, 20.41096], [4, 18.454439], [4, 19], [1, 22], [-7, 22], [-8, 21], [-8, 19.454439], [-17, 21.41096], [-17, 25.5], [-29, 25.5], [-32, 22.5], [-32, 16.5], [-29, 14.5], [-25.944686, 14.5], [-19.4, 8.391627], [-19.4, 5], [-21.8, 5], [-23, 3.8], [-23, -1.8], [-21.8, -3], [-19.4, -3], [-19.4, -4.1], [-26.4, -4.1], [-26.4, -8], [-29, -8], [-31, -10], [-31, -16], [-29, -18], [-25.4, -18], [-25.4, -22.4], [-14.4, -22.4], [-14.4, -23.5], [-15.5, -23.5], [-17, -25]], "holes": [[[4, 13], [4, 15.58904], [13, 17.545561], [13, 17], [19.6, 17], [19.6, 14.4], [16.6, 14.4], [16.6, 9], [14.2, 9], [13, 7.8], [13, 7.129771], [9.35257, 3.6], [6.9, 3.6], [4.5, 6], [2.6, 6], [2.6, 12], [3, 12]], [[-7, 12], [-0.6, 12], [-0.6, 10.4], [-17.448172, 10.4], [-21.841029, 14.5], [-17, 14.5], [-17, 18.545561], [-8, 16.58904], [-8, 13]], [[-16.6, 7.6], [-0.6, 7.6], [-0.6, 6], [-4.5, 6], [-7, 3.5], [-7, 1.6], [-13, 1.6], [-13, 3.8], [-14.2, 5], [-16.6, 5]], [[7, -3.5], [7, 0.4], [8.4, 0.4], [8.4, -4.054416], [4.254416, -8.2], [1.8, -8.2], [1.8, -6], [4.5, -6]], [[5.745584, -11.8], [10.353721, -7.191864], [20, -13.877404], [20, -16], [22, -18], [24.6, -18], [24.6, -19.1], [18.6, -19.1], [18.6, -23], [16, -23], [15, -24], [15, -25.6], [12.4, -25.6], [12.4, -16.6], [7, -16.6], [7, -16], [5, -14], [3.6, -14], [3.6, -11.8]], [[-6.575078, -11.8], [0.4, -11.8], [0.4, -14], [-2, -14], [-3, -15], [-3, -16.6], [-7.4, -16.6], [-7.4, -25.6], [-9, -25.6], [-9, -25], [-10.5, -23.5], [-11.6, -23.5], [-11.6, -19.6], [-22.6, -19.6], [-22.6, -18], [-20, -18], [-19, -17], [-19, -14.8], [-12.575078, -14.8]], [[-23.6, -6.9], [-16.6, -6.9], [-16.6, -3], [-14.2, -3], [-13, -1.8], [-13, -1.6], [-7, -1.6], [-7, -3.5], [-4.5, -6], [-1.8, -6], [-1.8, -8.2], [-7.424922, -8.2], [-13.424922, -11.2], [-19, -11.2], [-19, -9], [-20, -8], [-23.6, -8]], [[20, -9.983982], [11.6, -4.1622], [11.6, 1.321842], [13, 2.676681], [13, 2.2], [14.2, 1], [16.6, 1], [16.6, -3.4], [24.6, -3.4], [24.6, -6], [22, -6], [20, -8]]] }, "renderFloor": { "outline": [[-17, -25], [-17, -29], [-15.5, -30.5], [-10.5, -30.5], [-9, -29], [-9, -28.4], [-4.6, -28.4], [-4.6, -19.4], [-3, -19.4], [-3, -21], [-2, -22], [7, -22], [7, -19.4], [9.6, -19.4], [9.6, -28.4], [15, -28.4], [15, -30], [16, -31], [24, -31], [25, -30], [25, -24], [24, -23], [21.4, -23], [21.4, -21.9], [27.4, -21.9], [27.4, -18], [29, -18], [32, -15], [32, -9], [29, -6], [27.4, -6], [27.4, -0.6], [19.4, -0.6], [19.4, 1], [21.8, 1], [23, 2.2], [23, 7.8], [21.8, 9], [19.4, 9], [19.4, 11.6], [22.4, 11.6], [22.4, 17], [25, 17], [25, 21], [24.991777, 21.314016], [24.967131, 21.627171], [24.92613, 21.938607], [24.868886, 22.24747], [24.795555, 22.552914], [24.706339, 22.854102], [24.601483, 23.150208], [24.481273, 23.44042], [24.346039, 23.723943], [24.196152, 24], [24.032023, 24.267834], [23.854102, 24.526712], [23.662876, 24.775922], [23.458869, 25.014784], [23.242641, 25.242641], [23.014784, 25.458869], [22.775922, 25.662876], [22.526712, 25.854102], [22.267834, 26.032023], [22, 26.196152], [21.723943, 26.346039], [21.44042, 26.481273], [21.150208, 26.601483], [20.854102, 26.706339], [20.552914, 26.795555], [20.24747, 26.868886], [19.938607, 26.92613], [19.627171, 26.967131], [19.314016, 26.991777], [19, 27], [18.685984, 26.991777], [18.372829, 26.967131], [18.061393, 26.92613], [17.75253, 26.868886], [17.447086, 26.795555], [17.145898, 26.706339], [16.849792, 26.601483], [16.55958, 26.481273], [16.276057, 26.346039], [16, 26.196152], [15.732166, 26.032023], [15.473288, 25.854102], [15.224078, 25.662876], [14.985216, 25.458869], [14.757359, 25.242641], [14.541131, 25.014784], [14.337124, 24.775922], [14.145898, 24.526712], [13.967977, 24.267834], [13.803848, 24], [13.653961, 23.723943], [13.518727, 23.44042], [13.398517, 23.150208], [13.293661, 22.854102], [13.204445, 22.552914], [13.131114, 22.24747], [13.07387, 21.938607], [13.032869, 21.627171], [13.008223, 21.314016], [13, 21], [13, 20.41096], [4, 18.454439], [4, 19], [1, 22], [-7, 22], [-8, 21], [-8, 19.454439], [-17, 21.41096], [-17, 25.5], [-29, 25.5], [-32, 22.5], [-32, 16.5], [-29, 14.5], [-25.944686, 14.5], [-19.4, 8.391627], [-19.4, 5], [-21.8, 5], [-23, 3.8], [-23, -1.8], [-21.8, -3], [-19.4, -3], [-19.4, -4.1], [-26.4, -4.1], [-26.4, -8], [-29, -8], [-31, -10], [-31, -16], [-29, -18], [-25.4, -18], [-25.4, -22.4], [-14.4, -22.4], [-14.4, -23.5], [-15.5, -23.5]], "holes": [[[3, 12], [4, 13], [4, 15.58904], [13, 17.545561], [13, 17], [19.6, 17], [19.6, 14.4], [16.6, 14.4], [16.6, 9], [14.2, 9], [13, 7.8], [13, 7.129771], [9.35257, 3.6], [6.9, 3.6], [4.5, 6], [2.6, 6], [2.6, 12]], [[-8, 13], [-7, 12], [-0.6, 12], [-0.6, 10.4], [-17.448172, 10.4], [-21.841029, 14.5], [-17, 14.5], [-17, 18.545561], [-8, 16.58904]], [[-16.6, 5], [-16.6, 7.6], [-0.6, 7.6], [-0.6, 6], [-4.5, 6], [-7, 3.5], [-7, 1.6], [-13, 1.6], [-13, 3.8], [-14.2, 5]], [[4.5, -6], [7, -3.5], [7, 0.4], [8.4, 0.4], [8.4, -4.054416], [4.254416, -8.2], [1.8, -8.2], [1.8, -6]], [[3.6, -11.8], [5.745584, -11.8], [10.353721, -7.191864], [20, -13.877404], [20, -16], [22, -18], [24.6, -18], [24.6, -19.1], [18.6, -19.1], [18.6, -23], [16, -23], [15, -24], [15, -25.6], [12.4, -25.6], [12.4, -16.6], [7, -16.6], [7, -16], [5, -14], [3.6, -14]], [[-12.575078, -14.8], [-6.575078, -11.8], [0.4, -11.8], [0.4, -14], [-2, -14], [-3, -15], [-3, -16.6], [-7.4, -16.6], [-7.4, -25.6], [-9, -25.6], [-9, -25], [-10.5, -23.5], [-11.6, -23.5], [-11.6, -19.6], [-22.6, -19.6], [-22.6, -18], [-20, -18], [-19, -17], [-19, -14.8]], [[-23.6, -8], [-23.6, -6.9], [-16.6, -6.9], [-16.6, -3], [-14.2, -3], [-13, -1.8], [-13, -1.6], [-7, -1.6], [-7, -3.5], [-4.5, -6], [-1.8, -6], [-1.8, -8.2], [-7.424922, -8.2], [-13.424922, -11.2], [-19, -11.2], [-19, -9], [-20, -8]], [[20, -8], [20, -9.983982], [11.6, -4.1622], [11.6, 1.321842], [13, 2.676681], [13, 2.2], [14.2, 1], [16.6, 1], [16.6, -3.4], [24.6, -3.4], [24.6, -6], [22, -6]], [[-12.063699, -29.470609], [-11.182753, -28.917858], [-10.736301, -29.629391], [-11.617247, -30.182142]], [[17.446315, -24.47948], [16.830729, -25.317724], [16.153685, -24.82052], [16.769271, -23.982276]], [[28.731625, -16.108636], [29.532173, -15.444767], [30.068375, -16.091364], [29.267827, -16.755233]], [[4.662095, -15.600308], [5.361017, -15.13436], [5.937905, -15.999692], [5.238983, -16.46564]], [[-21.344669, -14.933063], [-20.657388, -15.416017], [-21.255331, -16.266937], [-21.942612, -15.783983]], [[-15.750594, -1.403385], [-15.113077, -0.581697], [-14.449406, -1.096615], [-15.086923, -1.918303]], [[15.857299, 7.521481], [15.180476, 6.731854], [14.542701, 7.278519], [15.219524, 8.068146]], [[1.011468, 14.352321], [1.591083, 15.215829], [2.288532, 14.747679], [1.708917, 13.884171]], [[-20.011354, 16.768335], [-19.349012, 16.251708], [-19.988646, 15.431665], [-20.650988, 15.948292]], [[22.060867, 23.695726], [22.756882, 24.166006], [23.339133, 23.304274], [22.643118, 22.833994]]] }, "walls": [{ "outline": [[-17.26, -24.892304], [-17.26, -29.107696], [-15.607696, -30.76], [-10.392304, -30.76], [-8.74, -29.107696], [-8.74, -28.66], [-4.34, -28.66], [-4.34, -19.66], [-3.26, -19.66], [-3.26, -21.107696], [-2.107696, -22.26], [7.26, -22.26], [7.26, -19.66], [9.34, -19.66], [9.34, -28.66], [14.74, -28.66], [14.74, -30.107696], [15.892304, -31.26], [24.107696, -31.26], [25.26, -30.107696], [25.26, -23.892304], [24.107696, -22.74], [21.66, -22.74], [21.66, -22.16], [27.66, -22.16], [27.66, -18.26], [29.107696, -18.26], [32.26, -15.107696], [32.26, -8.892304], [29.107696, -5.74], [27.66, -5.74], [27.66, -0.34], [19.66, -0.34], [19.66, 0.74], [21.907696, 0.74], [23.26, 2.092304], [23.26, 7.907696], [21.907696, 9.26], [19.66, 9.26], [19.66, 11.34], [22.66, 11.34], [22.66, 16.74], [25.26, 16.74], [25.26, 21.003404], [25.25151, 21.327628], [25.225796, 21.654357], [25.183017, 21.979294], [25.123291, 22.301546], [25.046782, 22.62023], [24.953699, 22.934474], [24.844297, 23.243415], [24.718876, 23.546208], [24.57778, 23.842021], [24.421396, 24.130045], [24.250153, 24.409489], [24.064518, 24.679588], [23.865003, 24.939602], [23.652153, 25.188817], [23.426551, 25.426551], [23.188817, 25.652153], [22.939602, 25.865003], [22.679588, 26.064518], [22.409489, 26.250153], [22.130045, 26.421396], [21.842021, 26.57778], [21.546208, 26.718876], [21.243415, 26.844297], [20.934474, 26.953699], [20.62023, 27.046782], [20.301546, 27.123291], [19.979294, 27.183017], [19.654357, 27.225796], [19.327628, 27.25151], [19, 27.260089], [18.672372, 27.25151], [18.345643, 27.225796], [18.020706, 27.183017], [17.698454, 27.123291], [17.37977, 27.046782], [17.065526, 26.953699], [16.756585, 26.844297], [16.453792, 26.718876], [16.157979, 26.57778], [15.869955, 26.421396], [15.590511, 26.250153], [15.320412, 26.064518], [15.060398, 25.865003], [14.811183, 25.652153], [14.573449, 25.426551], [14.347847, 25.188817], [14.134997, 24.939602], [13.935482, 24.679588], [13.749847, 24.409489], [13.578604, 24.130045], [13.42222, 23.842021], [13.281124, 23.546208], [13.155703, 23.243415], [13.046301, 22.934474], [12.953218, 22.62023], [12.876709, 22.301546], [12.816983, 21.979294], [12.774204, 21.654357], [12.74849, 21.327628], [12.74, 21.003404], [12.74, 20.620511], [4.26, 18.777033], [4.26, 19.107696], [1.107696, 22.26], [-7.107696, 22.26], [-8.26, 21.107696], [-8.26, 19.777033], [-16.74, 21.620511], [-16.74, 25.76], [-29.107696, 25.76], [-32.26, 22.607696], [-32.26, 16.360852], [-29.078722, 14.24], [-26.047168, 14.24], [-19.66, 8.278643], [-19.66, 5.26], [-21.907696, 5.26], [-23.26, 3.907696], [-23.26, -1.907696], [-21.907696, -3.26], [-19.66, -3.26], [-19.66, -3.84], [-26.66, -3.84], [-26.66, -7.74], [-29.107696, -7.74], [-31.26, -9.892304], [-31.26, -16.107696], [-29.107696, -18.26], [-25.66, -18.26], [-25.66, -22.66], [-14.66, -22.66], [-14.66, -23.24], [-15.607696, -23.24]], "holes": [[[-15.5, -30.5], [-17, -29], [-17, -25], [-15.5, -23.5], [-14.4, -23.5], [-14.4, -22.4], [-25.4, -22.4], [-25.4, -18], [-29, -18], [-31, -16], [-31, -10], [-29, -8], [-26.4, -8], [-26.4, -4.1], [-19.4, -4.1], [-19.4, -3], [-21.8, -3], [-23, -1.8], [-23, 3.8], [-21.8, 5], [-19.4, 5], [-19.4, 8.391627], [-25.944686, 14.5], [-29, 14.5], [-32, 16.5], [-32, 22.5], [-29, 25.5], [-17, 25.5], [-17, 21.41096], [-8, 19.454439], [-8, 21], [-7, 22], [1, 22], [4, 19], [4, 18.454439], [13, 20.41096], [13, 21], [13.008223, 21.314016], [13.032869, 21.627171], [13.07387, 21.938607], [13.131114, 22.24747], [13.204445, 22.552914], [13.293661, 22.854102], [13.398517, 23.150208], [13.518727, 23.44042], [13.653961, 23.723943], [13.803848, 24], [13.967977, 24.267834], [14.145898, 24.526712], [14.337124, 24.775922], [14.541131, 25.014784], [14.757359, 25.242641], [14.985216, 25.458869], [15.224078, 25.662876], [15.473288, 25.854102], [15.732166, 26.032023], [16, 26.196152], [16.276057, 26.346039], [16.55958, 26.481273], [16.849792, 26.601483], [17.145898, 26.706339], [17.447086, 26.795555], [17.75253, 26.868886], [18.061393, 26.92613], [18.372829, 26.967131], [18.685984, 26.991777], [19, 27], [19.314016, 26.991777], [19.627171, 26.967131], [19.938607, 26.92613], [20.24747, 26.868886], [20.552914, 26.795555], [20.854102, 26.706339], [21.150208, 26.601483], [21.44042, 26.481273], [21.723943, 26.346039], [22, 26.196152], [22.267834, 26.032023], [22.526712, 25.854102], [22.775922, 25.662876], [23.014784, 25.458869], [23.242641, 25.242641], [23.458869, 25.014784], [23.662876, 24.775922], [23.854102, 24.526712], [24.032023, 24.267834], [24.196152, 24], [24.346039, 23.723943], [24.481273, 23.44042], [24.601483, 23.150208], [24.706339, 22.854102], [24.795555, 22.552914], [24.868886, 22.24747], [24.92613, 21.938607], [24.967131, 21.627171], [24.991777, 21.314016], [25, 21], [25, 17], [22.4, 17], [22.4, 11.6], [19.4, 11.6], [19.4, 9], [21.8, 9], [23, 7.8], [23, 2.2], [21.8, 1], [19.4, 1], [19.4, -0.6], [27.4, -0.6], [27.4, -6], [29, -6], [32, -9], [32, -15], [29, -18], [27.4, -18], [27.4, -21.9], [21.4, -21.9], [21.4, -23], [24, -23], [25, -24], [25, -30], [24, -31], [16, -31], [15, -30], [15, -28.4], [9.6, -28.4], [9.6, -19.4], [7, -19.4], [7, -22], [-2, -22], [-3, -21], [-3, -19.4], [-4.6, -19.4], [-4.6, -28.4], [-9, -28.4], [-9, -29], [-10.5, -30.5]]] }, { "outline": [[4, 15.58904], [4, 13], [3, 12], [2.6, 12], [2.6, 6], [4.5, 6], [6.9, 3.6], [9.35257, 3.6], [13, 7.129771], [13, 7.8], [14.2, 9], [16.6, 9], [16.6, 14.4], [19.6, 14.4], [19.6, 17], [13, 17], [13, 17.545561]], "holes": [[[3.107696, 11.74], [4.26, 12.892304], [4.26, 15.379489], [12.74, 17.222967], [12.74, 16.74], [19.34, 16.74], [19.34, 14.66], [16.34, 14.66], [16.34, 9.26], [14.092304, 9.26], [12.74, 7.907696], [12.74, 7.239971], [9.247363, 3.86], [7.007696, 3.86], [4.607696, 6.26], [2.86, 6.26], [2.86, 11.74]]] }, { "outline": [[-0.6, 12], [-7, 12], [-8, 13], [-8, 16.58904], [-17, 18.545561], [-17, 14.5], [-21.841029, 14.5], [-17.448172, 10.4], [-0.6, 10.4]], "holes": [[[-8.26, 12.892304], [-7.107696, 11.74], [-0.86, 11.74], [-0.86, 10.66], [-17.345689, 10.66], [-21.181403, 14.24], [-16.74, 14.24], [-16.74, 18.222967], [-8.26, 16.379489]]] }, { "outline": [[-0.6, 7.6], [-16.6, 7.6], [-16.6, 5], [-14.2, 5], [-13, 3.8], [-13, 1.6], [-7, 1.6], [-7, 3.5], [-4.5, 6], [-0.6, 6]], "holes": [[[-16.34, 5.26], [-16.34, 7.34], [-0.86, 7.34], [-0.86, 6.26], [-4.607696, 6.26], [-7.26, 3.607696], [-7.26, 1.86], [-12.74, 1.86], [-12.74, 3.907696], [-14.092304, 5.26]]] }, { "outline": [[7, 0.4], [7, -3.5], [4.5, -6], [1.8, -6], [1.8, -8.2], [4.254416, -8.2], [8.4, -4.054416], [8.4, 0.4]], "holes": [[[4.607696, -6.26], [7.26, -3.607696], [7.26, 0.14], [8.14, 0.14], [8.14, -3.94672], [4.14672, -7.94], [2.06, -7.94], [2.06, -6.26]]] }, { "outline": [[10.353721, -7.191864], [5.745584, -11.8], [3.6, -11.8], [3.6, -14], [5, -14], [7, -16], [7, -16.6], [12.4, -16.6], [12.4, -25.6], [15, -25.6], [15, -24], [16, -23], [18.6, -23], [18.6, -19.1], [24.6, -19.1], [24.6, -18], [22, -18], [20, -16], [20, -13.877404]], "holes": [[[3.86, -12.06], [5.85328, -12.06], [10.384053, -7.529227], [19.74, -14.013546], [19.74, -16.107696], [21.892304, -18.26], [24.34, -18.26], [24.34, -18.84], [18.34, -18.84], [18.34, -22.74], [15.892304, -22.74], [14.74, -23.892304], [14.74, -25.34], [12.66, -25.34], [12.66, -16.34], [7.26, -16.34], [7.26, -15.892304], [5.107696, -13.74], [3.86, -13.74]]] }, { "outline": [[0.4, -11.8], [-6.575078, -11.8], [-12.575078, -14.8], [-19, -14.8], [-19, -17], [-20, -18], [-22.6, -18], [-22.6, -19.6], [-11.6, -19.6], [-11.6, -23.5], [-10.5, -23.5], [-9, -25], [-9, -25.6], [-7.4, -25.6], [-7.4, -16.6], [-3, -16.6], [-3, -15], [-2, -14], [0.4, -14]], "holes": [[[-12.5137, -15.06], [-6.5137, -12.06], [0.14, -12.06], [0.14, -13.74], [-2.107696, -13.74], [-3.26, -14.892304], [-3.26, -16.34], [-7.66, -16.34], [-7.66, -25.34], [-8.74, -25.34], [-8.74, -24.892304], [-10.392304, -23.24], [-11.34, -23.24], [-11.34, -19.34], [-22.34, -19.34], [-22.34, -18.26], [-19.892304, -18.26], [-18.74, -17.107696], [-18.74, -15.06]]] }, { "outline": [[-16.6, -6.9], [-23.6, -6.9], [-23.6, -8], [-20, -8], [-19, -9], [-19, -11.2], [-13.424922, -11.2], [-7.424922, -8.2], [-1.8, -8.2], [-1.8, -6], [-4.5, -6], [-7, -3.5], [-7, -1.6], [-13, -1.6], [-13, -1.8], [-14.2, -3], [-16.6, -3]], "holes": [[[-23.34, -7.74], [-23.34, -7.16], [-16.34, -7.16], [-16.34, -3.26], [-14.092304, -3.26], [-12.74, -1.907696], [-12.74, -1.86], [-7.26, -1.86], [-7.26, -3.607696], [-4.607696, -6.26], [-2.06, -6.26], [-2.06, -7.94], [-7.4863, -7.94], [-13.4863, -10.94], [-18.74, -10.94], [-18.74, -8.892304], [-19.892304, -7.74]]] }, { "outline": [[11.6, -4.1622], [20, -9.983982], [20, -8], [22, -6], [24.6, -6], [24.6, -3.4], [16.6, -3.4], [16.6, 1], [14.2, 1], [13, 2.2], [13, 2.676681], [11.6, 1.321842]], "holes": [[[11.86, 1.211641], [12.754763, 2.077541], [14.092304, 0.74], [16.34, 0.74], [16.34, -3.66], [24.34, -3.66], [24.34, -5.74], [21.892304, -5.74], [19.74, -7.892304], [19.74, -9.487444], [11.86, -4.026057]]] }], "navigation": { "outline": [[-13.94, -21.94], [-13.94, -23.96], [-15.309462, -23.96], [-16.109462, -24.76], [-15.35, -24.76], [-15.35, -26.96], [-15.35, -27.24], [-15.35, -29.44], [-15.909462, -29.44], [-15.309462, -30.04], [-15.035, -30.04], [-15.035, -28.64], [-12.965, -28.64], [-12.965, -30.04], [-10.690538, -30.04], [-9.660538, -29.01], [-11.11, -29.01], [-11.11, -27.39], [-9.29, -27.39], [-9.29, -27.94], [-5.06, -27.94], [-5.06, -18.94], [-2.785, -18.94], [-2.785, -18.39], [-0.515, -18.39], [-0.515, -20.35], [1.06, -20.35], [1.24, -20.35], [3.36, -20.35], [3.54, -20.35], [5.04, -20.35], [5.04, -18.94], [6.54, -18.94], [6.54, -18.94], [10.06, -18.94], [10.06, -27.94], [15.29, -27.94], [15.29, -27.64], [17.31, -27.64], [17.31, -29.35], [18.99, -29.35], [18.99, -28.44], [22.41, -28.44], [22.41, -30.54], [23.809462, -30.54], [24.54, -29.809462], [24.54, -29.44], [23.35, -29.44], [23.35, -26.96], [24.54, -26.96], [24.54, -26.14], [23.35, -26.14], [23.35, -24.585], [21.44, -24.585], [21.44, -23.46], [20.94, -23.46], [20.94, -21.44], [26.94, -21.44], [26.94, -17.54], [28.809462, -17.54], [31.209462, -15.14], [30.35, -15.14], [30.35, -12.81], [28.49, -12.81], [28.49, -10.79], [30.35, -10.79], [30.35, -8.56], [30.909462, -8.56], [29.16, -6.810538], [29.16, -8.96], [26.44, -8.96], [26.44, -6.44], [26.94, -6.44], [26.94, -1.06], [18.94, -1.06], [18.94, 1.265], [18.89, 1.265], [18.89, 3.335], [22.11, 3.335], [22.11, 1.960538], [22.54, 2.390538], [22.54, 3.71], [21.35, 3.71], [21.35, 6.19], [22.54, 6.19], [22.54, 7.609462], [22.49, 7.659462], [22.49, 7.35], [20.485, 7.35], [20.485, 5.89], [18.415, 5.89], [18.415, 8.51], [20.01, 8.51], [20.01, 8.54], [18.94, 8.54], [18.94, 12.06], [21.94, 12.06], [21.94, 17.46], [24.54, 17.46], [24.54, 18.16], [23.35, 18.16], [23.35, 20.64], [24.54, 20.64], [24.54, 20.993978], [24.53225, 21.289933], [24.509494, 21.579071], [24.471638, 21.866622], [24.418783, 22.151798], [24.351077, 22.433817], [24.268703, 22.711905], [24.171888, 22.985302], [24.060898, 23.253257], [23.936036, 23.515036], [23.797644, 23.769921], [23.646103, 24.017214], [23.481827, 24.256238], [23.305266, 24.486336], [23.116905, 24.706878], [22.91726, 24.91726], [22.706878, 25.116905], [22.486336, 25.305266], [22.256238, 25.481827], [22.017214, 25.646103], [21.769921, 25.797644], [21.515036, 25.936036], [21.253257, 26.060898], [20.985302, 26.171888], [20.711905, 26.268703], [20.433817, 26.351077], [20.151798, 26.418783], [19.866622, 26.471638], [19.579071, 26.509494], [19.289933, 26.53225], [19, 26.539842], [18.710067, 26.53225], [18.420929, 26.509494], [18.133378, 26.471638], [17.848202, 26.418783], [17.566183, 26.351077], [17.288095, 26.268703], [17.014698, 26.171888], [16.746743, 26.060898], [16.484964, 25.936036], [16.230079, 25.797644], [15.982786, 25.646103], [15.743762, 25.481827], [15.513664, 25.305266], [15.293122, 25.116905], [15.08274, 24.91726], [14.883095, 24.706878], [14.694734, 24.486336], [14.559427, 24.31], [16.085, 24.31], [16.085, 22.49], [13.915, 22.49], [13.915, 23.195069], [13.828112, 22.985302], [13.731297, 22.711905], [13.648923, 22.433817], [13.581217, 22.151798], [13.528362, 21.866622], [13.490506, 21.579071], [13.46775, 21.289933], [13.46, 20.993978], [13.46, 20.040216], [3.54, 17.883694], [3.54, 18.809462], [2.31, 20.039462], [2.31, 18.54], [-0.31, 18.54], [-0.31, 20.35], [-2.64, 20.35], [-2.64, 21.54], [-3.76, 21.54], [-3.76, 20.35], [-6.04, 20.35], [-6.04, 19.74], [-7.54, 19.74], [-7.54, 18.883694], [-17.46, 21.040216], [-17.46, 25.04], [-20.76, 25.04], [-20.76, 23.85], [-23.24, 23.85], [-23.24, 25.04], [-25.76, 25.04], [-25.76, 23.85], [-27.84, 23.85], [-27.84, 21.99], [-30.56, 21.99], [-30.56, 23.289462], [-31.54, 22.309462], [-31.54, 20.74], [-30.35, 20.74], [-30.35, 18.26], [-31.54, 18.26], [-31.54, 16.746185], [-31.06, 16.426185], [-31.06, 17.76], [-28.94, 17.76], [-28.94, 16.04], [-30.480723, 16.04], [-28.860723, 14.96], [-25.763371, 14.96], [-18.94, 8.591521], [-18.94, 4.54], [-21.609462, 4.54], [-22.54, 3.609462], [-22.54, 3.54], [-21.35, 3.54], [-21.35, 1.06], [-22.54, 1.06], [-22.54, 0.44], [-21.35, 0.44], [-21.35, -1.24], [-19.39, -1.24], [-19.39, -2.54], [-18.94, -2.54], [-18.94, -4.56], [-25.94, -4.56], [-25.94, -8.29], [-25.34, -8.29], [-25.34, -10.31], [-29.35, -10.31], [-29.35, -12.74], [-30.54, -12.74], [-30.54, -13.56], [-29.35, -13.56], [-29.35, -15.715], [-25.34, -15.715], [-25.34, -17.54], [-24.94, -17.54], [-24.94, -21.94]], "holes": [[[4.809462, -14.46], [3.14, -14.46], [3.14, -11.34], [5.555046, -11.34], [10.300055, -6.594991], [20.46, -13.636536], [20.46, -15.809462], [20.74, -16.089462], [20.74, -14.84], [23.46, -14.84], [23.46, -17.16], [21.810538, -17.16], [22.190538, -17.54], [25.06, -17.54], [25.06, -19.56], [19.06, -19.56], [19.06, -23.46], [16.190538, -23.46], [15.46, -24.190538], [15.46, -26.06], [11.94, -26.06], [11.94, -17.06], [6.54, -17.06], [6.54, -16.190538]], [[21.36, -7.65], [21.36, -7.290538], [20.46, -8.190538], [20.46, -10.862473], [11.14, -4.403067], [11.14, 1.516812], [13.46, 3.761974], [13.46, 2.390538], [13.66, 2.190538], [13.66, 2.65], [16.14, 2.65], [16.14, 1.46], [17.06, 1.46], [17.06, -2.94], [25.06, -2.94], [25.06, -6.46], [23.84, -6.46], [23.84, -7.65]], [[2.14, 5.54], [2.14, 12.46], [2.809462, 12.46], [3.54, 13.190538], [3.54, 15.959784], [13.46, 18.116306], [13.46, 17.46], [14.96, 17.46], [14.96, 18.65], [17.44, 18.65], [17.44, 17.46], [20.06, 17.46], [20.06, 13.94], [17.06, 13.94], [17.06, 8.54], [14.390538, 8.54], [13.46, 7.609462], [13.46, 6.9348], [9.538706, 3.14], [6.709462, 3.14], [4.309462, 5.54]], [[2.06, -4.35], [4.54, -4.35], [4.54, -5.309462], [6.54, -3.309462], [6.54, -3.06], [5.015, -3.06], [5.015, 0.06], [6.54, 0.06], [6.54, 0.86], [8.86, 0.86], [8.86, -4.244954], [4.444954, -8.66], [1.34, -8.66], [1.34, -5.54], [2.06, -5.54]], [[-19.46, -15.89], [-19.46, -14.34], [-12.683669, -14.34], [-6.683669, -11.34], [0.86, -11.34], [0.86, -14.46], [0.14, -14.46], [0.14, -15.65], [-2.34, -15.65], [-2.34, -14.990538], [-2.54, -15.190538], [-2.54, -17.06], [-6.94, -17.06], [-6.94, -26.06], [-9.46, -26.06], [-9.46, -25.190538], [-9.84, -24.810538], [-9.84, -25.66], [-11.76, -25.66], [-11.76, -23.96], [-12.06, -23.96], [-12.06, -20.06], [-23.06, -20.06], [-23.06, -17.54], [-21.26, -17.54], [-21.26, -15.89]], [[-16.44, 3.35], [-16.44, 4.54], [-17.06, 4.54], [-17.06, 8.06], [-0.14, 8.06], [-0.14, 5.54], [-2.06, 5.54], [-2.06, 4.35], [-4.54, 4.35], [-4.54, 5.309462], [-6.54, 3.309462], [-6.54, 1.14], [-13.46, 1.14], [-13.46, 3.609462], [-13.96, 4.109462], [-13.96, 3.35]], [[-17.46, 19.116306], [-7.54, 16.959784], [-7.54, 16.66], [-5.59, 16.66], [-5.59, 13.65], [-3.56, 13.65], [-3.56, 12.46], [-0.14, 12.46], [-0.14, 9.94], [-17.629487, 9.94], [-23.008058, 14.96], [-17.46, 14.96]], [[-22.89, -9.65], [-22.89, -8.46], [-24.06, -8.46], [-24.06, -6.44], [-17.06, -6.44], [-17.06, -2.54], [-14.390538, -2.54], [-13.46, -1.609462], [-13.46, -1.14], [-6.585, -1.14], [-6.585, -0.84], [-4.815, -0.84], [-4.815, -3.96], [-5.889462, -3.96], [-4.309462, -5.54], [-1.34, -5.54], [-1.34, -8.66], [-7.316331, -8.66], [-13.316331, -11.66], [-19.46, -11.66], [-19.46, -9.190538], [-20.190538, -8.46], [-20.41, -8.46], [-20.41, -9.65]], [[1.430524, 0.383308], [1.468317, 0.193308], [1.480987, 0], [1.468317, -0.193308], [1.430524, -0.383308], [1.368254, -0.566749], [1.282572, -0.740494], [1.174946, -0.901568], [1.047216, -1.047216], [0.901568, -1.174946], [0.740494, -1.282572], [0.566749, -1.368254], [0.383308, -1.430524], [0.193308, -1.468317], [0, -1.480987], [-0.193308, -1.468317], [-0.383308, -1.430524], [-0.566749, -1.368254], [-0.740494, -1.282572], [-0.901568, -1.174946], [-1.047216, -1.047216], [-1.174946, -0.901568], [-1.282572, -0.740494], [-1.368254, -0.566749], [-1.430524, -0.383308], [-1.468317, -0.193308], [-1.480987, 0], [-1.468317, 0.193308], [-1.430524, 0.383308], [-1.368254, 0.566749], [-1.282572, 0.740494], [-1.174946, 0.901568], [-1.047216, 1.047216], [-0.901568, 1.174946], [-0.740494, 1.282572], [-0.566749, 1.368254], [-0.383308, 1.430524], [-0.193308, 1.468317], [0, 1.480987], [0.193308, 1.468317], [0.383308, 1.430524], [0.566749, 1.368254], [0.740494, 1.282572], [0.901568, 1.174946], [1.047216, 1.047216], [1.174946, 0.901568], [1.282572, 0.740494], [1.368254, 0.566749]], [[-20.31, 0.915], [-20.31, 4.085], [-18.29, 4.085], [-18.29, 0.915]], [[-24.26, 14.965], [-24.26, 17.235], [-21.34, 17.235], [-21.34, 14.965]], [[-26.86, 20.09], [-26.86, 23.11], [-22.54, 23.11], [-22.54, 20.09]], [[17.34, 23.04], [17.34, 25.96], [20.66, 25.96], [20.66, 23.04]]] }, "doors": [{ "id": "dome:dome-habitat:0", "roomId": "dome", "routeId": "dome-habitat", "a": [2.6, 6], "b": [-0.6, 6], "width": 3.2 }, { "id": "dome:dome-medical:0", "roomId": "dome", "routeId": "dome-medical", "a": [-7, 1.6], "b": [-7, -1.6], "width": 3.2 }, { "id": "dome:dome-east-junction:0", "roomId": "dome", "routeId": "dome-east-junction", "a": [7, 0.4], "b": [6.9, 3.6], "width": 3.201562 }, { "id": "dome:dome-south-junction:0", "roomId": "dome", "routeId": "dome-south-junction", "a": [-1.8, -6], "b": [1.8, -6], "width": 3.6 }, { "id": "hangar:north-junction-hangar:0", "roomId": "hangar", "routeId": "north-junction-hangar", "a": [-25.944686, 14.5], "b": [-21.841029, 14.5], "width": 4.103657 }, { "id": "hangar:hangar-habitat:0", "roomId": "hangar", "routeId": "hangar-habitat", "a": [-17, 18.545561], "b": [-17, 21.41096], "width": 2.865399 }, { "id": "observatory:habitat-observatory:0", "roomId": "observatory", "routeId": "habitat-observatory", "a": [13, 20.41096], "b": [13, 17.545561], "width": 2.865399 }, { "id": "observatory:observatory-comms:0", "roomId": "observatory", "routeId": "observatory-comms", "a": [19.6, 17], "b": [22.4, 17], "width": 2.8 }, { "id": "comms:east-junction-comms:0", "roomId": "comms", "routeId": "east-junction-comms", "a": [13, 7.129771], "b": [13, 2.676681], "width": 4.45309 }, { "id": "comms:observatory-comms:0", "roomId": "comms", "routeId": "observatory-comms", "a": [19.4, 9], "b": [16.6, 9], "width": 2.8 }, { "id": "comms:comms-drill:0", "roomId": "comms", "routeId": "comms-drill", "a": [16.6, 1], "b": [19.4, 1], "width": 2.8 }, { "id": "medical:dome-medical:0", "roomId": "medical", "routeId": "dome-medical", "a": [-13, -1.6], "b": [-13, 1.6], "width": 3.2 }, { "id": "medical:north-bypass:0", "roomId": "medical", "routeId": "north-bypass", "a": [-16.6, 5], "b": [-19.4, 5], "width": 2.8 }, { "id": "medical:laboratory-medical:0", "roomId": "medical", "routeId": "laboratory-medical", "a": [-19.4, -3], "b": [-16.6, -3], "width": 2.8 }, { "id": "habitat:dome-habitat:0", "roomId": "habitat", "routeId": "dome-habitat", "a": [-0.6, 12], "b": [2.6, 12], "width": 3.2 }, { "id": "habitat:hangar-habitat:0", "roomId": "habitat", "routeId": "hangar-habitat", "a": [-8, 19.454439], "b": [-8, 16.58904], "width": 2.865399 }, { "id": "habitat:habitat-observatory:0", "roomId": "habitat", "routeId": "habitat-observatory", "a": [4, 15.58904], "b": [4, 18.454439], "width": 2.865399 }, { "id": "laboratory:south-transverse:0", "roomId": "laboratory", "routeId": "south-transverse", "a": [-19, -14.8], "b": [-19, -11.2], "width": 3.6 }, { "id": "laboratory:specimen-laboratory:0", "roomId": "laboratory", "routeId": "specimen-laboratory", "a": [-25.4, -18], "b": [-22.6, -18], "width": 2.8 }, { "id": "laboratory:laboratory-medical:0", "roomId": "laboratory", "routeId": "laboratory-medical", "a": [-23.6, -8], "b": [-26.4, -8], "width": 2.8 }, { "id": "specimen:power-specimen:0", "roomId": "specimen", "routeId": "power-specimen", "a": [-9, -28.4], "b": [-9, -25.6], "width": 2.8 }, { "id": "specimen:specimen-laboratory:0", "roomId": "specimen", "routeId": "specimen-laboratory", "a": [-11.6, -23.5], "b": [-14.4, -23.5], "width": 2.8 }, { "id": "power:power-south-junction:0", "roomId": "power", "routeId": "power-south-junction", "a": [3.6, -14], "b": [0.4, -14], "width": 3.2 }, { "id": "power:deep-power:0", "roomId": "power", "routeId": "deep-power", "a": [7, -19.4], "b": [7, -16.6], "width": 2.8 }, { "id": "power:power-specimen:0", "roomId": "power", "routeId": "power-specimen", "a": [-3, -16.6], "b": [-3, -19.4], "width": 2.8 }, { "id": "drill:east-junction-drill:0", "roomId": "drill", "routeId": "east-junction-drill", "a": [20, -9.983982], "b": [20, -13.877404], "width": 3.893422 }, { "id": "drill:comms-drill:0", "roomId": "drill", "routeId": "comms-drill", "a": [27.4, -6], "b": [24.6, -6], "width": 2.8 }, { "id": "drill:drill-deep:0", "roomId": "drill", "routeId": "drill-deep", "a": [24.6, -18], "b": [27.4, -18], "width": 2.8 }, { "id": "deep:drill-deep:0", "roomId": "deep", "routeId": "drill-deep", "a": [21.4, -23], "b": [18.6, -23], "width": 2.8 }, { "id": "deep:deep-power:0", "roomId": "deep", "routeId": "deep-power", "a": [15, -25.6], "b": [15, -28.4], "width": 2.8 }], "tasks": [{ "id": "dome-circuit", "roomId": "dome", "name": "基地回線を復旧", "mode": "circuit", "position": [-3.3, 5.25], "facing": [0, -1], "instrument": "BASE CIRCUIT ROUTING", "roomName": "中央ドーム", "footprint": { "outline": [[-4.08, 5.69], [-4.08, 4.81], [-2.52, 4.81], [-2.52, 5.69]], "holes": [] }, "approach": [-3.3, 3.6] }, { "id": "dome-clocks", "roomId": "dome", "name": "基準時計を同期", "mode": "clocks", "position": [3.3, -5.25], "facing": [0, 1], "instrument": "MASTER CLOCK SYNCHRONIZATION", "roomName": "中央ドーム", "footprint": { "outline": [[4.08, -5.69], [4.08, -4.81], [2.52, -4.81], [2.52, -5.69]], "holes": [] }, "approach": [3.3, -3.6] }, { "id": "hangar-cargo", "roomId": "hangar", "name": "貨物の重心を調整", "mode": "cargo", "position": [-31.25, 19.5], "facing": [1, 0], "instrument": "CARGO BALANCE PLATFORM", "roomName": "格納庫", "footprint": { "outline": [[-31.69, 18.72], [-30.81, 18.72], [-30.81, 20.28], [-31.69, 20.28]], "holes": [] }, "approach": [-29.6, 19.5] }, { "id": "hangar-drone", "roomId": "hangar", "name": "ドローンを着陸誘導", "mode": "drone", "position": [-22, 24.75], "facing": [0, -1], "instrument": "DRONE LANDING CONTROL", "roomName": "格納庫", "footprint": { "outline": [[-22.78, 25.19], [-22.78, 24.31], [-21.22, 24.31], [-21.22, 25.19]], "holes": [] }, "approach": [-22, 23.1] }, { "id": "observatory-stars", "roomId": "observatory", "name": "星図を照合", "mode": "stars", "position": [24.25, 19.4], "facing": [-1, 0], "instrument": "CONSTELLATION MATCH", "roomName": "観測室", "footprint": { "outline": [[24.69, 20.18], [23.81, 20.18], [23.81, 18.62], [24.69, 18.62]], "holes": [] }, "approach": [22.6, 19.4] }, { "id": "observatory-defrost", "roomId": "observatory", "name": "望遠鏡の霜を除去", "mode": "defrost", "position": [16.2, 17.75], "facing": [0, 1], "instrument": "OPTICAL LENS DEFROST", "roomName": "観測室", "footprint": { "outline": [[16.98, 17.31], [16.98, 18.19], [15.42, 18.19], [15.42, 17.31]], "holes": [] }, "approach": [16.2, 19.4] }, { "id": "comms-triangulate", "roomId": "comms", "name": "救難信号を測位", "mode": "triangulate", "position": [21.25, 8.25], "facing": [0, -1], "instrument": "DISTRESS SIGNAL TRIANGULATION", "roomName": "通信室", "footprint": { "outline": [[20.47, 8.69], [20.47, 7.81], [22.03, 7.81], [22.03, 8.69]], "holes": [] }, "approach": [21.25, 6.6] }, { "id": "comms-waveform", "roomId": "comms", "name": "欠損した信号を復元", "mode": "waveform", "position": [14.9, 1.75], "facing": [0, 1], "instrument": "SIGNAL RECONSTRUCTION", "roomName": "通信室", "footprint": { "outline": [[15.68, 1.31], [15.68, 2.19], [14.12, 2.19], [14.12, 1.31]], "holes": [] }, "approach": [14.9, 3.4] }, { "id": "medical-tubing", "roomId": "medical", "name": "採血ラインを固定", "mode": "tubing", "position": [-22.25, 2.3], "facing": [1, 0], "instrument": "STERILE TUBING ASSEMBLY", "roomName": "医療室", "footprint": { "outline": [[-22.69, 1.52], [-21.81, 1.52], [-21.81, 3.08], [-22.69, 3.08]], "holes": [] }, "approach": [-20.6, 2.3] }, { "id": "medical-medicine", "roomId": "medical", "name": "治療薬を調合", "mode": "medicine", "position": [-22.25, -0.8], "facing": [1, 0], "instrument": "MEDICINE DOSING STATION", "roomName": "医療室", "footprint": { "outline": [[-22.69, -1.58], [-21.81, -1.58], [-21.81, -0.02], [-22.69, -0.02]], "holes": [] }, "approach": [-20.6, -0.8] }, { "id": "habitat-irrigation", "roomId": "habitat", "name": "温室の散水を管理", "mode": "irrigation", "position": [-5, 21.25], "facing": [0, -1], "instrument": "GREENHOUSE IRRIGATION", "roomName": "居住区", "footprint": { "outline": [[-5.78, 21.69], [-5.78, 20.81], [-4.22, 20.81], [-4.22, 21.69]], "holes": [] }, "approach": [-5, 19.6] }, { "id": "habitat-fins", "roomId": "habitat", "name": "放熱フィンを組み直す", "mode": "fins", "position": [-1.4, 21.25], "facing": [0, -1], "instrument": "RADIATOR FIN DEPLOYMENT", "roomName": "居住区", "footprint": { "outline": [[-2.18, 21.69], [-2.18, 20.81], [-0.62, 20.81], [-0.62, 21.69]], "holes": [] }, "approach": [-1.4, 19.6] }, { "id": "laboratory-core", "roomId": "laboratory", "name": "氷コアの地層を採取", "mode": "core", "position": [-30.25, -11.5], "facing": [1, 0], "instrument": "ICE CORE STRATUM EXTRACTION", "roomName": "研究室", "footprint": { "outline": [[-30.69, -12.28], [-29.81, -12.28], [-29.81, -10.72], [-30.69, -10.72]], "holes": [] }, "approach": [-28.6, -11.5] }, { "id": "laboratory-centrifuge", "roomId": "laboratory", "name": "遠心分離機を安定化", "mode": "centrifuge", "position": [-30.25, -14.8], "facing": [1, 0], "instrument": "CENTRIFUGE STABILIZATION", "roomName": "研究室", "footprint": { "outline": [[-30.69, -15.58], [-29.81, -15.58], [-29.81, -14.02], [-30.69, -14.02]], "holes": [] }, "approach": [-28.6, -14.8] }, { "id": "specimen-sterile", "roomId": "specimen", "name": "検体を無菌移送", "mode": "sterile", "position": [-16.25, -26], "facing": [1, 0], "instrument": "SEALED SPECIMEN TRANSFER", "roomName": "検体室", "footprint": { "outline": [[-16.69, -26.78], [-15.81, -26.78], [-15.81, -25.22], [-16.69, -25.22]], "holes": [] }, "approach": [-14.6, -26] }, { "id": "specimen-freezer", "roomId": "specimen", "name": "冷凍保管庫を調整", "mode": "freezer", "position": [-16.25, -28.2], "facing": [1, 0], "instrument": "CRYOGENIC STORAGE REGULATION", "roomName": "検体室", "footprint": { "outline": [[-16.69, -28.98], [-15.81, -28.98], [-15.81, -27.42], [-16.69, -27.42]], "holes": [] }, "approach": [-14.6, -28.2] }, { "id": "power-overcurrent", "roomId": "power", "name": "過電流の原因を遮断", "mode": "overcurrent", "position": [0, -21.25], "facing": [0, 1], "instrument": "OVERCURRENT ISOLATION", "roomName": "電力室", "footprint": { "outline": [[0.78, -21.69], [0.78, -20.81], [-0.78, -20.81], [-0.78, -21.69]], "holes": [] }, "approach": [0, -19.6] }, { "id": "power-battery", "roomId": "power", "name": "蓄電池を交換", "mode": "battery", "position": [4.6, -21.25], "facing": [0, 1], "instrument": "BATTERY REPLACEMENT", "roomName": "電力室", "footprint": { "outline": [[5.38, -21.69], [5.38, -20.81], [3.82, -20.81], [3.82, -21.69]], "holes": [] }, "approach": [4.6, -19.6] }, { "id": "drill-release", "roomId": "drill", "name": "ドリルの噛み込みを解消", "mode": "drill", "position": [31.25, -9.8], "facing": [-1, 0], "instrument": "DRILL TORQUE RELEASE", "roomName": "掘削区", "footprint": { "outline": [[31.69, -9.02], [30.81, -9.02], [30.81, -10.58], [31.69, -10.58]], "holes": [] }, "approach": [29.6, -9.8] }, { "id": "drill-seal", "roomId": "drill", "name": "岩盤の亀裂を封止", "mode": "seal", "position": [31.25, -13.9], "facing": [-1, 0], "instrument": "FRACTURE FOAM SEALANT", "roomName": "掘削区", "footprint": { "outline": [[31.69, -13.12], [30.81, -13.12], [30.81, -14.68], [31.69, -14.68]], "holes": [] }, "approach": [29.6, -13.9] }, { "id": "deep-radar", "roomId": "deep", "name": "地中レーダーを走査", "mode": "radar", "position": [24.25, -24.9], "facing": [-1, 0], "instrument": "SUBSURFACE RADAR SCAN", "roomName": "地底調査室", "footprint": { "outline": [[24.69, -24.12], [23.81, -24.12], [23.81, -25.68], [24.69, -25.68]], "holes": [] }, "approach": [22.6, -24.9] }, { "id": "deep-rover", "roomId": "deep", "name": "探査ローバーを回収", "mode": "rover", "position": [24.25, -28.2], "facing": [-1, 0], "instrument": "ROVER RECOVERY WINCH", "roomName": "地底調査室", "footprint": { "outline": [[24.69, -27.42], [23.81, -27.42], [23.81, -28.98], [24.69, -28.98]], "holes": [] }, "approach": [22.6, -28.2] }, { "id": "oxygen-habitat", "roomId": "habitat", "name": "居住区の酸素供給を復旧", "mode": "emergency-oxygen", "sabotage": "oxygen", "position": [-4.8, 12.75], "facing": [0, 1], "instrument": "OXYGEN RESTORATION", "roomName": "居住区", "footprint": { "outline": [[-4.02, 12.31], [-4.02, 13.19], [-5.58, 13.19], [-5.58, 12.31]], "holes": [] }, "approach": [-4.8, 14.4] }, { "id": "oxygen-medical", "roomId": "medical", "name": "医療室の酸素供給を復旧", "mode": "emergency-oxygen", "sabotage": "oxygen", "position": [-15.2, 4.25], "facing": [0, -1], "instrument": "OXYGEN RESTORATION", "roomName": "医療室", "footprint": { "outline": [[-15.98, 4.69], [-15.98, 3.81], [-14.42, 3.81], [-14.42, 4.69]], "holes": [] }, "approach": [-15.2, 2.6] }, { "id": "reactor-power", "roomId": "power", "name": "冷却炉の安全認証", "mode": "emergency-reactor", "sabotage": "reactor", "position": [2.3, -21.25], "facing": [0, 1], "instrument": "COOLANT SAFETY INTERLOCK", "roomName": "電力室", "footprint": { "outline": [[3.08, -21.69], [3.08, -20.81], [1.52, -20.81], [1.52, -21.69]], "holes": [] }, "approach": [2.3, -19.6] }, { "id": "reactor-drill", "roomId": "drill", "name": "掘削系統の安全認証", "mode": "emergency-reactor", "sabotage": "reactor", "position": [22.6, -6.75], "facing": [0, -1], "instrument": "COOLANT SAFETY INTERLOCK", "roomName": "掘削区", "footprint": { "outline": [[21.82, -6.31], [21.82, -7.19], [23.38, -7.19], [23.38, -6.31]], "holes": [] }, "approach": [22.6, -8.4] }, { "id": "lights-hangar", "roomId": "hangar", "name": "格納庫のブレーカーを復旧", "mode": "emergency-lights", "sabotage": "lights", "position": [-27, 24.75], "facing": [0, -1], "instrument": "CIRCUIT BREAKER", "roomName": "格納庫", "footprint": { "outline": [[-27.78, 25.19], [-27.78, 24.31], [-26.22, 24.31], [-26.22, 25.19]], "holes": [] }, "approach": [-27, 23.1] }, { "id": "lights-laboratory", "roomId": "laboratory", "name": "研究系統のブレーカーを復旧", "mode": "emergency-lights", "sabotage": "lights", "position": [-21.65, -8.75], "facing": [0, -1], "instrument": "CIRCUIT BREAKER", "roomName": "研究室", "footprint": { "outline": [[-22.43, -8.31], [-22.43, -9.19], [-20.87, -9.19], [-20.87, -8.31]], "holes": [] }, "approach": [-21.65, -10.4] }, { "id": "lights-power", "roomId": "power", "name": "主電源のブレーカーを復旧", "mode": "emergency-lights", "sabotage": "lights", "position": [-1.1, -14.75], "facing": [0, -1], "instrument": "CIRCUIT BREAKER", "roomName": "電力室", "footprint": { "outline": [[-1.88, -14.31], [-1.88, -15.19], [-0.32, -15.19], [-0.32, -14.31]], "holes": [] }, "approach": [-1.1, -16.4] }, { "id": "lights-deep", "roomId": "deep", "name": "地下系統のブレーカーを復旧", "mode": "emergency-lights", "sabotage": "lights", "position": [18, -30.25], "facing": [0, 1], "instrument": "CIRCUIT BREAKER", "roomName": "地底調査室", "footprint": { "outline": [[18.78, -30.69], [18.78, -29.81], [17.22, -29.81], [17.22, -30.69]], "holes": [] }, "approach": [18, -28.6] }, { "id": "comms-repair", "roomId": "comms", "name": "通信周波数を復旧", "mode": "emergency-comms", "sabotage": "comms", "position": [22.25, 4.95], "facing": [-1, 0], "instrument": "COMMUNICATIONS RECOVERY", "roomName": "通信室", "footprint": { "outline": [[22.69, 5.73], [21.81, 5.73], [21.81, 4.17], [22.69, 4.17]], "holes": [] }, "approach": [20.6, 4.95] }], "meeting": { "id": "emergency-meeting", "name": "緊急会議", "position": [0, 0], "radius": 1.02, "approach": [0, -2.3], "footprint": { "outline": [[1.02, 0], [1.011274, 0.133137], [0.985244, 0.263995], [0.942357, 0.390337], [0.883346, 0.51], [0.80922, 0.620937], [0.721249, 0.721249], [0.620937, 0.80922], [0.51, 0.883346], [0.390337, 0.942357], [0.263995, 0.985244], [0.133137, 1.011274], [0, 1.02], [-0.133137, 1.011274], [-0.263995, 0.985244], [-0.390337, 0.942357], [-0.51, 0.883346], [-0.620937, 0.80922], [-0.721249, 0.721249], [-0.80922, 0.620937], [-0.883346, 0.51], [-0.942357, 0.390337], [-0.985244, 0.263995], [-1.011274, 0.133137], [-1.02, 0], [-1.011274, -0.133137], [-0.985244, -0.263995], [-0.942357, -0.390337], [-0.883346, -0.51], [-0.80922, -0.620937], [-0.721249, -0.721249], [-0.620937, -0.80922], [-0.51, -0.883346], [-0.390337, -0.942357], [-0.263995, -0.985244], [-0.133137, -1.011274], [0, -1.02], [0.133137, -1.011274], [0.263995, -0.985244], [0.390337, -0.942357], [0.51, -0.883346], [0.620937, -0.80922], [0.721249, -0.721249], [0.80922, -0.620937], [0.883346, -0.51], [0.942357, -0.390337], [0.985244, -0.263995], [1.011274, -0.133137]], "holes": [] } }, "vents": [{ "id": "A1", "roomId": "hangar", "position": [-20, 16.1], "kind": "vent", "name": "ベント", "roomName": "格納庫", "network": "A", "color": "#71dce9", "facing": [-0.788502306, 0.615031799], "exit": [-21.103903, 16.961045], "links": ["A2"], "footprint": { "outline": [[-19.186739, 16.264639], [-20.038321, 16.928874], [-20.813261, 15.935361], [-19.961679, 15.271126]], "holes": [] }, "opening": { "outline": [[-19.349012, 16.251708], [-20.011354, 16.768335], [-20.650988, 15.948292], [-19.988646, 15.431665]], "holes": [] } }, { "id": "A2", "roomId": "habitat", "position": [1.65, 14.55], "kind": "vent", "name": "ベント", "roomName": "居住区", "network": "A", "color": "#71dce9", "facing": [-0.83029632, 0.557322188], "exit": [0.487585, 15.330251], "links": ["A1", "A3"], "footprint": { "outline": [[2.449473, 14.772133], [1.552753, 15.374041], [0.850527, 14.327867], [1.747247, 13.725959]], "holes": [] }, "opening": { "outline": [[2.288532, 14.747679], [1.591083, 15.215829], [1.011468, 14.352321], [1.708917, 13.884171]], "holes": [] } }, { "id": "A3", "roomId": "observatory", "position": [22.7, 23.5], "kind": "vent", "name": "ベント", "roomName": "観測室", "network": "A", "color": "#71dce9", "facing": [-0.828588969, -0.559857411], "exit": [21.539975, 22.7162], "links": ["A2"], "footprint": { "outline": [[22.794728, 24.324334], [21.899852, 23.719688], [22.605272, 22.675666], [23.500148, 23.280312]], "holes": [] }, "opening": { "outline": [[22.756882, 24.166006], [22.060867, 23.695726], [22.643118, 22.833994], [23.339133, 23.304274]], "holes": [] } }, { "id": "B1", "roomId": "medical", "position": [-15.1, -1.25], "kind": "vent", "name": "ベント", "roomName": "医療室", "network": "B", "color": "#b7a7ff", "facing": [-0.790085155, 0.612997103], "exit": [-16.206119, -0.391804], "links": ["B2"], "footprint": { "outline": [[-14.287166, -1.083265], [-15.140458, -0.421228], [-15.912834, -1.416735], [-15.059542, -2.078772]], "holes": [] }, "opening": { "outline": [[-14.449406, -1.096615], [-15.113077, -0.581697], [-15.750594, -1.403385], [-15.086923, -1.918303]], "holes": [] } }, { "id": "B2", "roomId": "laboratory", "position": [-21.3, -15.6], "kind": "vent", "name": "ベント", "roomName": "研究室", "network": "B", "color": "#b7a7ff", "facing": [-0.818191697, 0.574945517], "exit": [-22.445468, -14.795076], "links": ["B1", "B3"], "footprint": { "outline": [[-20.495961, -15.39501], [-21.379608, -14.774069], [-22.104039, -15.80499], [-21.220392, -16.425931]], "holes": [] }, "opening": { "outline": [[-20.657388, -15.416017], [-21.344669, -14.933063], [-21.942612, -15.783983], [-21.255331, -16.266937]], "holes": [] } }, { "id": "B3", "roomId": "specimen", "position": [-11.4, -29.55], "kind": "vent", "name": "ベント", "roomName": "検体室", "network": "B", "color": "#b7a7ff", "facing": [-0.531491071, 0.847063895], "exit": [-12.144087, -28.364111], "links": ["B2"], "footprint": { "outline": [[-10.579345, -29.672575], [-11.153355, -28.757746], [-12.220655, -29.427425], [-11.646645, -30.342254]], "holes": [] }, "opening": { "outline": [[-10.736301, -29.629391], [-11.182753, -28.917858], [-12.063699, -29.470609], [-11.617247, -30.182142]], "holes": [] } }, { "id": "C1", "roomId": "comms", "position": [15.2, 7.4], "kind": "vent", "name": "ベント", "roomName": "通信室", "network": "C", "color": "#ffc58b", "facing": [0.759256602, -0.650791373], "exit": [16.262959, 6.488892], "links": ["C2"], "footprint": { "outline": [[14.380003, 7.273096], [15.2, 6.570241], [16.019997, 7.526904], [15.2, 8.229759]], "holes": [] }, "opening": { "outline": [[14.542701, 7.278519], [15.180476, 6.731854], [15.857299, 7.521481], [15.219524, 8.068146]], "holes": [] } }, { "id": "C2", "roomId": "drill", "position": [29.4, -16.1], "kind": "vent", "name": "ベント", "roomName": "掘削区", "network": "C", "color": "#ffc58b", "facing": [-0.63833587, 0.76975796], "exit": [28.50633, -15.022339], "links": ["C1", "C3"], "footprint": { "outline": [[30.229649, -16.113518], [29.540246, -15.282179], [28.570351, -16.086482], [29.259754, -16.917821]], "holes": [] }, "opening": { "outline": [[30.068375, -16.091364], [29.532173, -15.444767], [28.731625, -16.108636], [29.267827, -16.755233]], "holes": [] } }, { "id": "C3", "roomId": "deep", "position": [16.8, -24.65], "kind": "vent", "name": "ベント", "roomName": "地底調査室", "network": "C", "color": "#ffc58b", "facing": [0.806004429, -0.591909503], "exit": [17.928406, -25.478673], "links": ["C2", "C4"], "footprint": { "outline": [[15.991855, -24.838152], [16.862339, -25.477414], [17.608145, -24.461848], [16.737661, -23.822586]], "holes": [] }, "opening": { "outline": [[16.153685, -24.82052], [16.830729, -25.317724], [17.446315, -24.47948], [16.769271, -23.982276]], "holes": [] } }, { "id": "C4", "roomId": "power", "position": [5.3, -15.8], "kind": "vent", "name": "ベント", "roomName": "電力室", "network": "C", "color": "#ffc58b", "facing": [-0.832050294, -0.554700196], "exit": [4.13513, -16.57658], "links": ["C3"], "footprint": { "outline": [[5.399846, -14.97627], [4.501232, -15.575346], [5.200154, -16.62373], [6.098768, -16.024654]], "holes": [] }, "opening": { "outline": [[5.361017, -15.13436], [4.662095, -15.600308], [5.238983, -16.46564], [5.937905, -15.999692]], "holes": [] } }], "props": [{ "id": "dome-bench-1", "roomId": "dome", "kind": "bench", "position": [-5.7, -2.4], "width": 0.85, "depth": 2.2, "rotation": 0, "footprint": { "outline": [[-6.125, -3.5], [-5.275, -3.5], [-5.275, -1.3], [-6.125, -1.3]], "holes": [] } }, { "id": "dome-bench-2", "roomId": "dome", "kind": "bench", "position": [5.9, -1.5], "width": 0.85, "depth": 2.2, "rotation": 0, "footprint": { "outline": [[5.475, -2.6], [6.325, -2.6], [6.325, -0.4], [5.475, -0.4]], "holes": [] } }, { "id": "hangar-snowcat-1", "roomId": "hangar", "kind": "snowcat", "position": [-24.7, 21.6], "width": 3.4, "depth": 2.1, "rotation": 0, "footprint": { "outline": [[-26.4, 20.55], [-23, 20.55], [-23, 22.65], [-26.4, 22.65]], "holes": [] } }, { "id": "hangar-cargo-2", "roomId": "hangar", "kind": "cargo", "position": [-29.2, 23.2], "width": 1.8, "depth": 1.5, "rotation": 0, "footprint": { "outline": [[-30.1, 22.45], [-28.3, 22.45], [-28.3, 23.95], [-30.1, 23.95]], "holes": [] } }, { "id": "hangar-cargo-3", "roomId": "hangar", "kind": "cargo", "position": [-22.8, 16.1], "width": 2, "depth": 1.35, "rotation": 0, "footprint": { "outline": [[-23.8, 15.425], [-21.8, 15.425], [-21.8, 16.775], [-23.8, 16.775]], "holes": [] } }, { "id": "hangar-locker-4", "roomId": "hangar", "kind": "locker", "position": [-30, 16.9], "width": 1.2, "depth": 0.8, "rotation": 0, "footprint": { "outline": [[-30.6, 16.5], [-29.4, 16.5], [-29.4, 17.3], [-30.6, 17.3]], "holes": [] } }, { "id": "observatory-telescope-1", "roomId": "observatory", "kind": "telescope", "position": [19, 24.5], "width": 2.4, "depth": 2, "rotation": 0, "footprint": { "outline": [[17.8, 23.5], [20.2, 23.5], [20.2, 25.5], [17.8, 25.5]], "holes": [] } }, { "id": "observatory-instrument-2", "roomId": "observatory", "kind": "instrument", "position": [15, 23.4], "width": 1.25, "depth": 0.9, "rotation": 0, "footprint": { "outline": [[14.375, 22.95], [15.625, 22.95], [15.625, 23.85], [14.375, 23.85]], "holes": [] } }, { "id": "comms-server-1", "roomId": "comms", "kind": "server", "position": [19.45, 7.2], "width": 1.15, "depth": 1.7, "rotation": 0, "footprint": { "outline": [[18.875, 6.35], [20.025, 6.35], [20.025, 8.05], [18.875, 8.05]], "holes": [] } }, { "id": "comms-mission-desk-2", "roomId": "comms", "kind": "mission-desk", "position": [20.5, 2.3], "width": 2.3, "depth": 1.15, "rotation": 0, "footprint": { "outline": [[19.35, 1.725], [21.65, 1.725], [21.65, 2.875], [19.35, 2.875]], "holes": [] } }, { "id": "medical-medical-bed-1", "roomId": "medical", "kind": "medical-bed", "position": [-19.3, 2.5], "width": 1.1, "depth": 2.25, "rotation": 0, "footprint": { "outline": [[-19.85, 1.375], [-18.75, 1.375], [-18.75, 3.625], [-19.85, 3.625]], "holes": [] } }, { "id": "medical-medicine-cabinet-2", "roomId": "medical", "kind": "medicine-cabinet", "position": [-20.6, -2.1], "width": 1.5, "depth": 0.8, "rotation": 0, "footprint": { "outline": [[-21.35, -2.5], [-19.85, -2.5], [-19.85, -1.7], [-21.35, -1.7]], "holes": [] } }, { "id": "habitat-hydroponics-1", "roomId": "habitat", "kind": "hydroponics", "position": [-6.7, 14.9], "width": 1.3, "depth": 2.6, "rotation": 0, "footprint": { "outline": [[-7.35, 13.6], [-6.05, 13.6], [-6.05, 16.2], [-7.35, 16.2]], "holes": [] } }, { "id": "habitat-bunk-2", "roomId": "habitat", "kind": "bunk", "position": [1, 19.8], "width": 1.7, "depth": 1.6, "rotation": 0, "footprint": { "outline": [[0.15, 19], [1.85, 19], [1.85, 20.6], [0.15, 20.6]], "holes": [] } }, { "id": "habitat-planter-3", "roomId": "habitat", "kind": "planter", "position": [-7, 20.6], "width": 1, "depth": 0.8, "rotation": 0, "footprint": { "outline": [[-7.5, 20.2], [-6.5, 20.2], [-6.5, 21], [-7.5, 21]], "holes": [] } }, { "id": "laboratory-lab-bench-1", "roomId": "laboratory", "kind": "lab-bench", "position": [-27.5, -16.8], "width": 3.4, "depth": 1.25, "rotation": 0, "footprint": { "outline": [[-29.2, -17.425], [-25.8, -17.425], [-25.8, -16.175], [-29.2, -16.175]], "holes": [] } }, { "id": "laboratory-lab-bench-2", "roomId": "laboratory", "kind": "lab-bench", "position": [-27.4, -9.3], "width": 3.2, "depth": 1.1, "rotation": 0, "footprint": { "outline": [[-29, -9.85], [-25.8, -9.85], [-25.8, -8.75], [-29, -8.75]], "holes": [] } }, { "id": "laboratory-sample-rack-3", "roomId": "laboratory", "kind": "sample-rack", "position": [-20.3, -16.9], "width": 1, "depth": 1.1, "rotation": 0, "footprint": { "outline": [[-20.8, -17.45], [-19.8, -17.45], [-19.8, -16.35], [-20.8, -16.35]], "holes": [] } }, { "id": "specimen-cryopod-1", "roomId": "specimen", "kind": "cryopod", "position": [-14, -29.6], "width": 1.15, "depth": 1, "rotation": 0, "footprint": { "outline": [[-14.575, -30.1], [-13.425, -30.1], [-13.425, -29.1], [-14.575, -29.1]], "holes": [] } }, { "id": "specimen-cryopod-2", "roomId": "specimen", "kind": "cryopod", "position": [-10.8, -24.7], "width": 1, "depth": 1, "rotation": 0, "footprint": { "outline": [[-11.3, -25.2], [-10.3, -25.2], [-10.3, -24.2], [-11.3, -24.2]], "holes": [] } }, { "id": "specimen-freezer-3", "roomId": "specimen", "kind": "freezer", "position": [-10.2, -28.2], "width": 0.9, "depth": 0.7, "rotation": 0, "footprint": { "outline": [[-10.65, -28.55], [-9.75, -28.55], [-9.75, -27.85], [-10.65, -27.85]], "holes": [] } }, { "id": "power-generator-1", "roomId": "power", "kind": "generator", "position": [-1.65, -19.6], "width": 1.35, "depth": 1.5, "rotation": 0, "footprint": { "outline": [[-2.325, -20.35], [-0.975, -20.35], [-0.975, -18.85], [-2.325, -18.85]], "holes": [] } }, { "id": "power-coolant-2", "roomId": "power", "kind": "coolant", "position": [5.9, -19.8], "width": 0.8, "depth": 0.8, "rotation": 0, "footprint": { "outline": [[5.5, -20.2], [6.3, -20.2], [6.3, -19.4], [5.5, -19.4]], "holes": [] } }, { "id": "drill-drill-rig-1", "roomId": "drill", "kind": "drill-rig", "position": [27.8, -7.7], "width": 1.8, "depth": 1.6, "rotation": 0, "footprint": { "outline": [[26.9, -8.5], [28.7, -8.5], [28.7, -6.9], [26.9, -6.9]], "holes": [] } }, { "id": "drill-compressor-2", "roomId": "drill", "kind": "compressor", "position": [22.1, -16], "width": 1.8, "depth": 1.4, "rotation": 0, "footprint": { "outline": [[21.2, -16.7], [23, -16.7], [23, -15.3], [21.2, -15.3]], "holes": [] } }, { "id": "drill-barrels-3", "roomId": "drill", "kind": "barrels", "position": [29.5, -11.8], "width": 1.1, "depth": 1.1, "rotation": 0, "footprint": { "outline": [[28.95, -12.35], [30.05, -12.35], [30.05, -11.25], [28.95, -11.25]], "holes": [] } }, { "id": "deep-rover-1", "roomId": "deep", "kind": "rover", "position": [20.7, -29.6], "width": 2.5, "depth": 1.4, "rotation": 0, "footprint": { "outline": [[19.45, -30.3], [21.95, -30.3], [21.95, -28.9], [19.45, -28.9]], "holes": [] } }, { "id": "deep-cargo-2", "roomId": "deep", "kind": "cargo", "position": [16.3, -28.8], "width": 1.1, "depth": 1.4, "rotation": 0, "footprint": { "outline": [[15.75, -29.5], [16.85, -29.5], [16.85, -28.1], [15.75, -28.1]], "holes": [] } }, { "id": "deep-sample-rack-3", "roomId": "deep", "kind": "sample-rack", "position": [22.4, -23.8], "width": 1, "depth": 0.65, "rotation": 0, "footprint": { "outline": [[21.9, -24.125], [22.9, -24.125], [22.9, -23.475], [21.9, -23.475]], "holes": [] } }], "rooms": [{ "id": "dome", "name": "中央ドーム", "color": "#17505a", "outline": [[-4.5, -6], [4.5, -6], [7, -3.5], [7, 3.5], [4.5, 6], [-4.5, 6], [-7, 3.5], [-7, -3.5]], "label": [0, 2.6], "spawn": [-2.5, -2.6], "renderFloor": { "outline": [[-7, -3.5], [-4.5, -6], [4.5, -6], [7, -3.5], [7, 3.5], [4.5, 6], [-4.5, 6], [-7, 3.5]], "holes": [] } }, { "id": "hangar", "name": "格納庫", "color": "#42404b", "outline": [[-32, 16.5], [-29, 14.5], [-17, 14.5], [-17, 25.5], [-29, 25.5], [-32, 22.5]], "label": [-25, 20], "spawn": [-24.5, 19.5], "renderFloor": { "outline": [[-32, 22.5], [-32, 16.5], [-29, 14.5], [-17, 14.5], [-17, 25.5], [-29, 25.5]], "holes": [[[-20.011354, 16.768335], [-19.349012, 16.251708], [-19.988646, 15.431665], [-20.650988, 15.948292]]] } }, { "id": "observatory", "name": "観測室", "color": "#233e56", "outline": [[13, 17], [25, 17], [25, 21], [25, 21], [24.991777208527445, 21.314015737457662], [24.96713137220964, 21.62717077960592], [24.926130043570826, 21.938606790241387], [24.868885604402834, 22.247470144906558], [24.79555495773441, 22.552914270615126], [24.706339097770922, 22.854101966249683], [24.60148255898321, 23.150207697271803], [24.481272745855605, 23.440419858454803], [24.346039145130206, 23.72394299843728], [24.196152422706632, 24], [24.032023407672543, 24.26783421009016], [23.854101966249686, 24.52671151375484], [23.662875768741827, 24.775922346299026], [23.458868952864364, 25.014783638153148], [23.242640687119284, 25.242640687119284], [23.014783638153148, 25.458868952864364], [22.775922346299026, 25.662875768741827], [22.52671151375484, 25.854101966249686], [22.267834210090165, 26.032023407672543], [22, 26.196152422706632], [21.72394299843728, 26.346039145130206], [21.440419858454803, 26.481272745855605], [21.150207697271803, 26.60148255898321], [20.854101966249686, 26.706339097770922], [20.552914270615126, 26.79555495773441], [20.247470144906554, 26.868885604402834], [19.938606790241387, 26.926130043570826], [19.62717077960592, 26.96713137220964], [19.314015737457662, 26.991777208527445], [19, 27], [18.685984262542338, 26.991777208527445], [18.37282922039408, 26.96713137220964], [18.061393209758617, 26.926130043570826], [17.752529855093442, 26.868885604402834], [17.447085729384877, 26.79555495773441], [17.145898033750317, 26.706339097770922], [16.849792302728197, 26.60148255898321], [16.5595801415452, 26.481272745855605], [16.27605700156272, 26.346039145130206], [16, 26.196152422706632], [15.732165789909839, 26.032023407672547], [15.47328848624516, 25.854101966249686], [15.224077653700977, 25.662875768741827], [14.985216361846852, 25.458868952864368], [14.757359312880716, 25.242640687119284], [14.541131047135636, 25.01478363815315], [14.337124231258175, 24.775922346299026], [14.145898033750317, 24.52671151375484], [13.967976592327457, 24.267834210090165], [13.803847577293368, 24], [13.653960854869794, 23.72394299843728], [13.518727254144395, 23.4404198584548], [13.39851744101679, 23.150207697271803], [13.293660902229078, 22.854101966249686], [13.20444504226559, 22.552914270615123], [13.131114395597166, 22.247470144906558], [13.073869956429174, 21.938606790241387], [13.03286862779036, 21.62717077960592], [13.008222791472557, 21.314015737457662], [13, 21.000000000000004]], "label": [19, 21], "spawn": [19, 22.093038467573972], "renderFloor": { "outline": [[13, 21], [13, 17], [25, 17], [25, 21], [24.991777, 21.314016], [24.967131, 21.627171], [24.92613, 21.938607], [24.868886, 22.24747], [24.795555, 22.552914], [24.706339, 22.854102], [24.601483, 23.150208], [24.481273, 23.44042], [24.346039, 23.723943], [24.196152, 24], [24.032023, 24.267834], [23.854102, 24.526712], [23.662876, 24.775922], [23.458869, 25.014784], [23.242641, 25.242641], [23.014784, 25.458869], [22.775922, 25.662876], [22.526712, 25.854102], [22.267834, 26.032023], [22, 26.196152], [21.723943, 26.346039], [21.44042, 26.481273], [21.150208, 26.601483], [20.854102, 26.706339], [20.552914, 26.795555], [20.24747, 26.868886], [19.938607, 26.92613], [19.627171, 26.967131], [19.314016, 26.991777], [19, 27], [18.685984, 26.991777], [18.372829, 26.967131], [18.061393, 26.92613], [17.75253, 26.868886], [17.447086, 26.795555], [17.145898, 26.706339], [16.849792, 26.601483], [16.55958, 26.481273], [16.276057, 26.346039], [16, 26.196152], [15.732166, 26.032023], [15.473288, 25.854102], [15.224078, 25.662876], [14.985216, 25.458869], [14.757359, 25.242641], [14.541131, 25.014784], [14.337124, 24.775922], [14.145898, 24.526712], [13.967977, 24.267834], [13.803848, 24], [13.653961, 23.723943], [13.518727, 23.44042], [13.398517, 23.150208], [13.293661, 22.854102], [13.204445, 22.552914], [13.131114, 22.24747], [13.07387, 21.938607], [13.032869, 21.627171], [13.008223, 21.314016]], "holes": [[[22.060867, 23.695726], [22.756882, 24.166006], [23.339133, 23.304274], [22.643118, 22.833994]]] } }, { "id": "comms", "name": "通信室", "color": "#233e56", "outline": [[14.2, 1], [21.8, 1], [23, 2.2], [23, 7.800000000000001], [21.8, 9], [14.2, 9], [13, 7.800000000000001], [13, 2.2]], "label": [18, 5], "spawn": [18, 5], "renderFloor": { "outline": [[13, 2.2], [14.2, 1], [21.8, 1], [23, 2.2], [23, 7.8], [21.8, 9], [14.2, 9], [13, 7.8]], "holes": [[[15.857299, 7.521481], [15.180476, 6.731854], [14.542701, 7.278519], [15.219524, 8.068146]]] } }, { "id": "medical", "name": "医療室", "color": "#224344", "outline": [[-21.8, -3], [-14.2, -3], [-13, -1.7999999999999998], [-13, 3.8], [-14.2, 5], [-21.8, 5], [-23, 3.8], [-23, -1.7999999999999998]], "label": [-18, 1], "spawn": [-18, 1], "renderFloor": { "outline": [[-23, -1.8], [-21.8, -3], [-14.2, -3], [-13, -1.8], [-13, 3.8], [-14.2, 5], [-21.8, 5], [-23, 3.8]], "holes": [[[-15.750594, -1.403385], [-15.113077, -0.581697], [-14.449406, -1.096615], [-15.086923, -1.918303]]] } }, { "id": "habitat", "name": "居住区", "color": "#333e57", "outline": [[-8, 13], [-7, 12], [3, 12], [4, 13], [4, 19], [1, 22], [-7, 22], [-8, 21]], "label": [-2, 17], "spawn": [-2, 16], "renderFloor": { "outline": [[-8, 21], [-8, 13], [-7, 12], [3, 12], [4, 13], [4, 19], [1, 22], [-7, 22]], "holes": [[[1.011468, 14.352321], [1.591083, 15.215829], [2.288532, 14.747679], [1.708917, 13.884171]]] } }, { "id": "laboratory", "name": "研究室", "color": "#224344", "outline": [[-31, -16], [-29, -18], [-20, -18], [-19, -17], [-19, -9], [-20, -8], [-29, -8], [-31, -10]], "label": [-25, -13], "spawn": [-25, -13], "renderFloor": { "outline": [[-31, -10], [-31, -16], [-29, -18], [-20, -18], [-19, -17], [-19, -9], [-20, -8], [-29, -8]], "holes": [[[-21.344669, -14.933063], [-20.657388, -15.416017], [-21.255331, -16.266937], [-21.942612, -15.783983]]] } }, { "id": "specimen", "name": "検体室", "color": "#224344", "outline": [[-15.5, -30.5], [-10.5, -30.5], [-9, -29], [-9, -25], [-10.5, -23.5], [-15.5, -23.5], [-17, -25], [-17, -29]], "label": [-13, -27], "spawn": [-13, -27], "renderFloor": { "outline": [[-17, -29], [-15.5, -30.5], [-10.5, -30.5], [-9, -29], [-9, -25], [-10.5, -23.5], [-15.5, -23.5], [-17, -25]], "holes": [[[-12.063699, -29.470609], [-11.182753, -28.917858], [-10.736301, -29.629391], [-11.617247, -30.182142]]] } }, { "id": "power", "name": "電力室", "color": "#494039", "outline": [[-3, -21], [-2, -22], [7, -22], [7, -16], [5, -14], [-2, -14], [-3, -15]], "label": [2, -18], "spawn": [2, -18.5], "renderFloor": { "outline": [[-3, -15], [-3, -21], [-2, -22], [7, -22], [7, -16], [5, -14], [-2, -14]], "holes": [[[4.662095, -15.600308], [5.361017, -15.13436], [5.937905, -15.999692], [5.238983, -16.46564]]] } }, { "id": "drill", "name": "掘削区", "color": "#494039", "outline": [[20, -16], [22, -18], [29, -18], [32, -15], [32, -9], [29, -6], [22, -6], [20, -8]], "label": [26, -12], "spawn": [26, -12], "renderFloor": { "outline": [[20, -8], [20, -16], [22, -18], [29, -18], [32, -15], [32, -9], [29, -6], [22, -6]], "holes": [[[28.731625, -16.108636], [29.532173, -15.444767], [30.068375, -16.091364], [29.267827, -16.755233]]] } }, { "id": "deep", "name": "地底調査室", "color": "#494039", "outline": [[16, -31], [24, -31], [25, -30], [25, -24], [24, -23], [16, -23], [15, -24], [15, -30]], "label": [20, -27], "spawn": [20, -27], "renderFloor": { "outline": [[15, -30], [16, -31], [24, -31], [25, -30], [25, -24], [24, -23], [16, -23], [15, -24]], "holes": [[[17.446315, -24.47948], [16.830729, -25.317724], [16.153685, -24.82052], [16.769271, -23.982276]]] } }], "routes": [{ "id": "dome-habitat", "rooms": ["dome", "habitat"], "points": [[1, 2.7], [1, 15.3]], "width": 3.2, "floor": { "outline": [[-0.6, 15.3], [-0.6, 2.7], [2.6, 2.7], [2.6, 15.3]], "holes": [] } }, { "id": "dome-medical", "rooms": ["dome", "medical"], "points": [[-3.7, 0], [-16.3, 0]], "width": 3.2, "floor": { "outline": [[-16.3, -1.6], [-3.7, -1.6], [-3.7, 1.6], [-16.3, 1.6]], "holes": [] } }, { "id": "dome-east-junction", "rooms": ["dome"], "points": [[3.7, 2], [10, 2]], "width": 3.2, "floor": { "outline": [[10, 3.6], [3.7, 3.6], [3.7, 0.4], [10, 0.4]], "holes": [] } }, { "id": "east-junction-comms", "rooms": ["comms"], "points": [[10, 2], [15.39952685365309, 7.225348568051379]], "width": 3.2, "floor": { "outline": [[14.286853, 8.375112], [8.887326, 3.149763], [11.112674, 0.850237], [16.512201, 6.075585]], "holes": [] } }, { "id": "east-junction-drill", "rooms": ["drill"], "points": [[10, 2], [10, -5], [22.730077211540817, -13.822825790176804]], "width": 3.2, "floor": { "outline": [[11.6, -4.1622], [11.6, 2], [8.4, 2], [8.4, -5.8378], [21.818664, -15.137864], [23.64149, -12.507787]], "holes": [] } }, { "id": "dome-south-junction", "rooms": ["dome"], "points": [[0, -2.3000000000000003], [0, -10]], "width": 3.6, "floor": { "outline": [[1.8, -10], [1.8, -2.3], [-1.8, -2.3], [-1.8, -10]], "holes": [] } }, { "id": "south-transverse", "rooms": ["laboratory"], "points": [[-22.700000000000003, -13], [-13, -13], [-7, -10], [5, -10], [10, -5]], "width": 3.6, "floor": { "outline": [[-13.424922, -11.2], [-22.7, -11.2], [-22.7, -14.8], [-12.575078, -14.8], [-6.575078, -11.8], [5.745584, -11.8], [11.272792, -6.272792], [8.727208, -3.727208], [4.254416, -8.2], [-7.424922, -8.2]], "holes": [] } }, { "id": "power-south-junction", "rooms": ["power"], "points": [[2, -17.3], [2, -10]], "width": 3.2, "floor": { "outline": [[0.4, -10], [0.4, -17.3], [3.6, -17.3], [3.6, -10]], "holes": [] } }, { "id": "north-bypass", "rooms": ["medical"], "points": [[-18, 2.1000000000000005], [-18, 9], [1, 9]], "width": 2.8, "floor": { "outline": [[-19.4, 10.4], [-19.4, 2.1], [-16.6, 2.1], [-16.6, 7.6], [1, 7.6], [1, 10.4]], "holes": [] } }, { "id": "north-junction-hangar", "rooms": ["hangar"], "points": [[-18, 9], [-26.046954751080033, 16.510491101008032]], "width": 2.8, "floor": { "outline": [[-27.0022, 15.487014], [-18.955246, 7.976523], [-17.044754, 10.023477], [-25.091709, 17.533968]], "holes": [] } }, { "id": "hangar-habitat", "rooms": ["hangar", "habitat"], "points": [[-19.836093818983844, 20.594803004126923], [-5.1639061810161575, 17.405196995873077]], "width": 2.8, "floor": { "outline": [[-4.866505, 18.773244], [-19.538692, 21.96285], [-20.133495, 19.226756], [-5.461308, 16.03715]], "holes": [] } }, { "id": "habitat-observatory", "rooms": ["habitat", "observatory"], "points": [[1.1639061810161575, 16.405196995873077], [15.836093818983842, 19.594803004126923]], "width": 2.8, "floor": { "outline": [[15.538692, 20.96285], [0.866505, 17.773244], [1.461308, 15.03715], [16.133495, 18.226756]], "holes": [] } }, { "id": "observatory-comms", "rooms": ["observatory", "comms"], "points": [[21, 19.900000000000002], [21, 13], [18, 13], [18, 6.1000000000000005]], "width": 2.8, "floor": { "outline": [[22.4, 11.6], [22.4, 19.9], [19.6, 19.9], [19.6, 14.4], [16.6, 14.4], [16.6, 6.1], [19.4, 6.1], [19.4, 11.6]], "holes": [] } }, { "id": "comms-drill", "rooms": ["comms", "drill"], "points": [[18, 3.9], [18, -2], [26, -2], [26, -8.899999999999999]], "width": 2.8, "floor": { "outline": [[19.4, -0.6], [19.4, 3.9], [16.6, 3.9], [16.6, -3.4], [24.6, -3.4], [24.6, -8.9], [27.4, -8.9], [27.4, -0.6]], "holes": [] } }, { "id": "drill-deep", "rooms": ["drill", "deep"], "points": [[26, -15.099999999999998], [26, -20.5], [20, -20.5], [20, -25.900000000000002]], "width": 2.8, "floor": { "outline": [[27.4, -21.9], [27.4, -15.1], [24.6, -15.1], [24.6, -19.1], [18.6, -19.1], [18.6, -25.9], [21.4, -25.9], [21.4, -21.9]], "holes": [] } }, { "id": "deep-power", "rooms": ["deep", "power"], "points": [[17.9, -27], [11, -27], [11, -18], [4.1000000000000005, -18]], "width": 2.8, "floor": { "outline": [[9.6, -28.4], [17.9, -28.4], [17.9, -25.6], [12.4, -25.6], [12.4, -16.6], [4.1, -16.6], [4.1, -19.4], [9.6, -19.4]], "holes": [] } }, { "id": "power-specimen", "rooms": ["power", "specimen"], "points": [[-11.899999999999999, -27], [-6, -27], [-6, -18], [-0.10000000000000009, -18]], "width": 2.8, "floor": { "outline": [[-7.4, -25.6], [-11.9, -25.6], [-11.9, -28.4], [-4.6, -28.4], [-4.6, -19.4], [-0.1, -19.4], [-0.1, -16.6], [-7.4, -16.6]], "holes": [] } }, { "id": "specimen-laboratory", "rooms": ["specimen", "laboratory"], "points": [[-24, -15.099999999999998], [-24, -21], [-13, -21], [-13, -26.400000000000002]], "width": 2.8, "floor": { "outline": [[-22.6, -19.6], [-22.6, -15.1], [-25.4, -15.1], [-25.4, -22.4], [-14.4, -22.4], [-14.4, -26.4], [-11.6, -26.4], [-11.6, -19.6]], "holes": [] } }, { "id": "laboratory-medical", "rooms": ["laboratory", "medical"], "points": [[-18, -0.10000000000000009], [-18, -5.5], [-25, -5.5], [-25, -10.899999999999999]], "width": 2.8, "floor": { "outline": [[-16.6, -6.9], [-16.6, -0.1], [-19.4, -0.1], [-19.4, -4.1], [-26.4, -4.1], [-26.4, -10.9], [-23.6, -10.9], [-23.6, -6.9]], "holes": [] } }] };</w:t>
        <w:br/>
        <w:t>function shapeFrom(polygon) {</w:t>
        <w:br/>
        <w:t xml:space="preserve">  const shape = new THREE2.Shape(polygon.outline.map(([x, y]) =&gt; new THREE2.Vector2(x, y)));</w:t>
        <w:br/>
        <w:t xml:space="preserve">  for (const ring of polygon.holes || []) {</w:t>
        <w:br/>
        <w:t xml:space="preserve">    shape.holes.push(new THREE2.Path(ring.map(([x, y]) =&gt; new THREE2.Vector2(x, y))));</w:t>
        <w:br/>
        <w:t xml:space="preserve">  }</w:t>
        <w:br/>
        <w:t xml:space="preserve">  return shape;</w:t>
        <w:br/>
        <w:t>}</w:t>
        <w:br/>
        <w:t>function flatGeometry(polygon) {</w:t>
        <w:br/>
        <w:t xml:space="preserve">  return new THREE2.ShapeGeometry(shapeFrom(polygon)).rotateX(-Math.PI / 2);</w:t>
        <w:br/>
        <w:t>}</w:t>
        <w:br/>
        <w:t>function extrudedGeometry(polygons, height) {</w:t>
        <w:br/>
        <w:t xml:space="preserve">  const pieces = polygons.map((polygon) =&gt; new THREE2.ExtrudeGeometry(shapeFrom(polygon), {</w:t>
        <w:br/>
        <w:t xml:space="preserve">    depth: height,</w:t>
        <w:br/>
        <w:t xml:space="preserve">    bevelEnabled: false,</w:t>
        <w:br/>
        <w:t xml:space="preserve">    steps: 1,</w:t>
        <w:br/>
        <w:t xml:space="preserve">    curveSegments: 1</w:t>
        <w:br/>
        <w:t xml:space="preserve">  }).rotateX(-Math.PI / 2));</w:t>
        <w:br/>
        <w:t xml:space="preserve">  const merged = mergeGeometries2(pieces, false);</w:t>
        <w:br/>
        <w:t xml:space="preserve">  for (const piece of pieces) piece.dispose();</w:t>
        <w:br/>
        <w:t xml:space="preserve">  return merged;</w:t>
        <w:br/>
        <w:t>}</w:t>
        <w:br/>
        <w:t>function floorTexture() {</w:t>
        <w:br/>
        <w:t xml:space="preserve">  const canvas = document.createElement("canvas");</w:t>
        <w:br/>
        <w:t xml:space="preserve">  canvas.width = canvas.height = 256;</w:t>
        <w:br/>
        <w:t xml:space="preserve">  const context = canvas.getContext("2d");</w:t>
        <w:br/>
        <w:t xml:space="preserve">  context.fillStyle = "#e0e7e9";</w:t>
        <w:br/>
        <w:t xml:space="preserve">  context.fillRect(0, 0, 256, 256);</w:t>
        <w:br/>
        <w:t xml:space="preserve">  context.strokeStyle = "#8399a5";</w:t>
        <w:br/>
        <w:t xml:space="preserve">  context.lineWidth = 2;</w:t>
        <w:br/>
        <w:t xml:space="preserve">  context.strokeRect(1, 1, 254, 254);</w:t>
        <w:br/>
        <w:t xml:space="preserve">  context.strokeStyle = "#c3d0d6";</w:t>
        <w:br/>
        <w:t xml:space="preserve">  context.lineWidth = 1;</w:t>
        <w:br/>
        <w:t xml:space="preserve">  context.strokeRect(5, 5, 246, 246);</w:t>
        <w:br/>
        <w:t xml:space="preserve">  context.fillStyle = "#728b99";</w:t>
        <w:br/>
        <w:t xml:space="preserve">  for (const x of [12, 244]) for (const y of [12, 244]) {</w:t>
        <w:br/>
        <w:t xml:space="preserve">    context.beginPath();</w:t>
        <w:br/>
        <w:t xml:space="preserve">    context.arc(x, y, 2, 0, Math.PI * 2);</w:t>
        <w:br/>
        <w:t xml:space="preserve">    context.fill();</w:t>
        <w:br/>
        <w:t xml:space="preserve">  }</w:t>
        <w:br/>
        <w:t xml:space="preserve">  context.strokeStyle = "#d4dfe3";</w:t>
        <w:br/>
        <w:t xml:space="preserve">  for (let i = 0; i &lt; 22; i++) {</w:t>
        <w:br/>
        <w:t xml:space="preserve">    const x = i * 71 % 224 + 16, y = i * 107 % 224 + 16;</w:t>
        <w:br/>
        <w:t xml:space="preserve">    context.beginPath();</w:t>
        <w:br/>
        <w:t xml:space="preserve">    context.moveTo(x, y);</w:t>
        <w:br/>
        <w:t xml:space="preserve">    context.lineTo(x + 6, y + 2);</w:t>
        <w:br/>
        <w:t xml:space="preserve">    context.stroke();</w:t>
        <w:br/>
        <w:t xml:space="preserve">  }</w:t>
        <w:br/>
        <w:t xml:space="preserve">  const texture = new THREE2.CanvasTexture(canvas);</w:t>
        <w:br/>
        <w:t xml:space="preserve">  texture.wrapS = texture.wrapT = THREE2.RepeatWrapping;</w:t>
        <w:br/>
        <w:t xml:space="preserve">  texture.repeat.set(0.5, 0.5);</w:t>
        <w:br/>
        <w:t xml:space="preserve">  texture.colorSpace = THREE2.SRGBColorSpace;</w:t>
        <w:br/>
        <w:t xml:space="preserve">  texture.anisotropy = 4;</w:t>
        <w:br/>
        <w:t xml:space="preserve">  return texture;</w:t>
        <w:br/>
        <w:t>}</w:t>
        <w:br/>
        <w:t>function wallTexture() {</w:t>
        <w:br/>
        <w:t xml:space="preserve">  const canvas = document.createElement("canvas");</w:t>
        <w:br/>
        <w:t xml:space="preserve">  canvas.width = canvas.height = 256;</w:t>
        <w:br/>
        <w:t xml:space="preserve">  const context = canvas.getContext("2d");</w:t>
        <w:br/>
        <w:t xml:space="preserve">  context.fillStyle = "#d7e2e9";</w:t>
        <w:br/>
        <w:t xml:space="preserve">  context.fillRect(0, 0, 256, 256);</w:t>
        <w:br/>
        <w:t xml:space="preserve">  context.fillStyle = "#d5dfe7";</w:t>
        <w:br/>
        <w:t xml:space="preserve">  context.fillRect(0, 0, 3, 256);</w:t>
        <w:br/>
        <w:t xml:space="preserve">  context.fillStyle = "#f3f7fa";</w:t>
        <w:br/>
        <w:t xml:space="preserve">  context.fillRect(4, 0, 1, 256);</w:t>
        <w:br/>
        <w:t xml:space="preserve">  context.strokeStyle = "#bdcdd7";</w:t>
        <w:br/>
        <w:t xml:space="preserve">  context.lineWidth = 2;</w:t>
        <w:br/>
        <w:t xml:space="preserve">  context.strokeRect(12, 22, 232, 206);</w:t>
        <w:br/>
        <w:t xml:space="preserve">  context.fillStyle = "#a8bdca";</w:t>
        <w:br/>
        <w:t xml:space="preserve">  for (let i = 0; i &lt; 6; i++) context.fillRect(28 + i * 7, 186, 3, 18);</w:t>
        <w:br/>
        <w:t xml:space="preserve">  const texture = new THREE2.CanvasTexture(canvas);</w:t>
        <w:br/>
        <w:t xml:space="preserve">  texture.wrapS = texture.wrapT = THREE2.RepeatWrapping;</w:t>
        <w:br/>
        <w:t xml:space="preserve">  texture.repeat.set(0.4, 1);</w:t>
        <w:br/>
        <w:t xml:space="preserve">  texture.colorSpace = THREE2.SRGBColorSpace;</w:t>
        <w:br/>
        <w:t xml:space="preserve">  return texture;</w:t>
        <w:br/>
        <w:t>}</w:t>
        <w:br/>
        <w:t>function labelTexture(room) {</w:t>
        <w:br/>
        <w:t xml:space="preserve">  const canvas = document.createElement("canvas");</w:t>
        <w:br/>
        <w:t xml:space="preserve">  canvas.width = 1024;</w:t>
        <w:br/>
        <w:t xml:space="preserve">  canvas.height = 256;</w:t>
        <w:br/>
        <w:t xml:space="preserve">  const context = canvas.getContext("2d");</w:t>
        <w:br/>
        <w:t xml:space="preserve">  context.textAlign = "center";</w:t>
        <w:br/>
        <w:t xml:space="preserve">  context.textBaseline = "middle";</w:t>
        <w:br/>
        <w:t xml:space="preserve">  context.font = '600 112px "Noto Sans JP", "Noto Sans CJK JP", "Hiragino Sans", sans-serif';</w:t>
        <w:br/>
        <w:t xml:space="preserve">  context.fillStyle = room.id === "dome" ? "#baffec" : "#e6f0f6";</w:t>
        <w:br/>
        <w:t xml:space="preserve">  context.fillText(room.name, 512, 112);</w:t>
        <w:br/>
        <w:t xml:space="preserve">  context.fillStyle = "#74cec6";</w:t>
        <w:br/>
        <w:t xml:space="preserve">  context.fillRect(466, 198, 92, 3);</w:t>
        <w:br/>
        <w:t xml:space="preserve">  const texture = new THREE2.CanvasTexture(canvas);</w:t>
        <w:br/>
        <w:t xml:space="preserve">  texture.colorSpace = THREE2.SRGBColorSpace;</w:t>
        <w:br/>
        <w:t xml:space="preserve">  texture.anisotropy = 4;</w:t>
        <w:br/>
        <w:t xml:space="preserve">  return texture;</w:t>
        <w:br/>
        <w:t>}</w:t>
        <w:br/>
        <w:t>function createFrostMap() {</w:t>
        <w:br/>
        <w:t xml:space="preserve">  const root = new THREE2.Group();</w:t>
        <w:br/>
        <w:t xml:space="preserve">  root.name = "FROST / approved layout 07";</w:t>
        <w:br/>
        <w:t xml:space="preserve">  const labels = new THREE2.Group();</w:t>
        <w:br/>
        <w:t xml:space="preserve">  labels.name = "Floor wayfinding";</w:t>
        <w:br/>
        <w:t xml:space="preserve">  const wallLayer = new THREE2.Group();</w:t>
        <w:br/>
        <w:t xml:space="preserve">  wallLayer.name = "FROST wall presentation";</w:t>
        <w:br/>
        <w:t xml:space="preserve">  root.add(wallLayer);</w:t>
        <w:br/>
        <w:t xml:space="preserve">  const textures = [];</w:t>
        <w:br/>
        <w:t xml:space="preserve">  const tileTexture = floorTexture();</w:t>
        <w:br/>
        <w:t xml:space="preserve">  const panelTexture = wallTexture();</w:t>
        <w:br/>
        <w:t xml:space="preserve">  textures.push(tileTexture, panelTexture);</w:t>
        <w:br/>
        <w:t xml:space="preserve">  function mesh(name, geometry, material, y = 0, parent2 = root) {</w:t>
        <w:br/>
        <w:t xml:space="preserve">    const object = new THREE2.Mesh(geometry, material);</w:t>
        <w:br/>
        <w:t xml:space="preserve">    object.name = name;</w:t>
        <w:br/>
        <w:t xml:space="preserve">    object.position.y = y;</w:t>
        <w:br/>
        <w:t xml:space="preserve">    object.receiveShadow = true;</w:t>
        <w:br/>
        <w:t xml:space="preserve">    parent2.add(object);</w:t>
        <w:br/>
        <w:t xml:space="preserve">    return object;</w:t>
        <w:br/>
        <w:t xml:space="preserve">  }</w:t>
        <w:br/>
        <w:t xml:space="preserve">  const foundation = mesh(</w:t>
        <w:br/>
        <w:t xml:space="preserve">    "Continuous floor slab",</w:t>
        <w:br/>
        <w:t xml:space="preserve">    extrudedGeometry([data.renderFloor || data.floor], 0.22),</w:t>
        <w:br/>
        <w:t xml:space="preserve">    new THREE2.MeshStandardMaterial({ color: "#172c3e", roughness: 0.85 }),</w:t>
        <w:br/>
        <w:t xml:space="preserve">    -0.22</w:t>
        <w:br/>
        <w:t xml:space="preserve">  );</w:t>
        <w:br/>
        <w:t xml:space="preserve">  foundation.castShadow = true;</w:t>
        <w:br/>
        <w:t xml:space="preserve">  const floor = mesh(</w:t>
        <w:br/>
        <w:t xml:space="preserve">    "Walkable floor",</w:t>
        <w:br/>
        <w:t xml:space="preserve">    flatGeometry(data.renderFloor || data.floor),</w:t>
        <w:br/>
        <w:t xml:space="preserve">    new THREE2.MeshStandardMaterial({ color: "#526e7c", map: tileTexture, roughness: 0.76 }),</w:t>
        <w:br/>
        <w:t xml:space="preserve">    0.016</w:t>
        <w:br/>
        <w:t xml:space="preserve">  );</w:t>
        <w:br/>
        <w:t xml:space="preserve">  for (const room of data.rooms) {</w:t>
        <w:br/>
        <w:t xml:space="preserve">    mesh(room.name + " / floor", flatGeometry(room.renderFloor || room), new THREE2.MeshStandardMaterial({</w:t>
        <w:br/>
        <w:t xml:space="preserve">      color: frostRoomFinishes[room.id] || "#859fac",</w:t>
        <w:br/>
        <w:t xml:space="preserve">      map: tileTexture,</w:t>
        <w:br/>
        <w:t xml:space="preserve">      roughness: 0.64,</w:t>
        <w:br/>
        <w:t xml:space="preserve">      metalness: 0.13</w:t>
        <w:br/>
        <w:t xml:space="preserve">    }), 0.03);</w:t>
        <w:br/>
        <w:t xml:space="preserve">    const texture = labelTexture(room);</w:t>
        <w:br/>
        <w:t xml:space="preserve">    textures.push(texture);</w:t>
        <w:br/>
        <w:t xml:space="preserve">    const label2 = new THREE2.Mesh(</w:t>
        <w:br/>
        <w:t xml:space="preserve">      new THREE2.PlaneGeometry(7.2, 1.8),</w:t>
        <w:br/>
        <w:t xml:space="preserve">      new THREE2.MeshBasicMaterial({ map: texture, transparent: true, depthWrite: false, toneMapped: false })</w:t>
        <w:br/>
        <w:t xml:space="preserve">    );</w:t>
        <w:br/>
        <w:t xml:space="preserve">    label2.name = room.name;</w:t>
        <w:br/>
        <w:t xml:space="preserve">    label2.rotation.x = -Math.PI / 2;</w:t>
        <w:br/>
        <w:t xml:space="preserve">    label2.position.set(room.label[0], 0.09, -room.label[1]);</w:t>
        <w:br/>
        <w:t xml:space="preserve">    labels.add(label2);</w:t>
        <w:br/>
        <w:t xml:space="preserve">  }</w:t>
        <w:br/>
        <w:t xml:space="preserve">  root.add(labels);</w:t>
        <w:br/>
        <w:t xml:space="preserve">  const wallMaterial = new THREE2.MeshStandardMaterial({</w:t>
        <w:br/>
        <w:t xml:space="preserve">    color: "#9eafbf",</w:t>
        <w:br/>
        <w:t xml:space="preserve">    map: panelTexture,</w:t>
        <w:br/>
        <w:t xml:space="preserve">    roughness: 0.67,</w:t>
        <w:br/>
        <w:t xml:space="preserve">    metalness: 0.12</w:t>
        <w:br/>
        <w:t xml:space="preserve">  });</w:t>
        <w:br/>
        <w:t xml:space="preserve">  const walls = mesh(</w:t>
        <w:br/>
        <w:t xml:space="preserve">    "All exterior and courtyard walls",</w:t>
        <w:br/>
        <w:t xml:space="preserve">    extrudedGeometry(data.walls, data.wallHeight),</w:t>
        <w:br/>
        <w:t xml:space="preserve">    wallMaterial,</w:t>
        <w:br/>
        <w:t xml:space="preserve">    0,</w:t>
        <w:br/>
        <w:t xml:space="preserve">    wallLayer</w:t>
        <w:br/>
        <w:t xml:space="preserve">  );</w:t>
        <w:br/>
        <w:t xml:space="preserve">  walls.castShadow = true;</w:t>
        <w:br/>
        <w:t xml:space="preserve">  mesh(</w:t>
        <w:br/>
        <w:t xml:space="preserve">    "Wall base",</w:t>
        <w:br/>
        <w:t xml:space="preserve">    extrudedGeometry(data.walls, 0.18),</w:t>
        <w:br/>
        <w:t xml:space="preserve">    new THREE2.MeshStandardMaterial({</w:t>
        <w:br/>
        <w:t xml:space="preserve">      color: "#344b5f",</w:t>
        <w:br/>
        <w:t xml:space="preserve">      roughness: 0.68,</w:t>
        <w:br/>
        <w:t xml:space="preserve">      polygonOffset: true,</w:t>
        <w:br/>
        <w:t xml:space="preserve">      polygonOffsetFactor: -2,</w:t>
        <w:br/>
        <w:t xml:space="preserve">      polygonOffsetUnits: -2</w:t>
        <w:br/>
        <w:t xml:space="preserve">    }),</w:t>
        <w:br/>
        <w:t xml:space="preserve">    6e-3,</w:t>
        <w:br/>
        <w:t xml:space="preserve">    wallLayer</w:t>
        <w:br/>
        <w:t xml:space="preserve">  );</w:t>
        <w:br/>
        <w:t xml:space="preserve">  mesh(</w:t>
        <w:br/>
        <w:t xml:space="preserve">    "Wall cap",</w:t>
        <w:br/>
        <w:t xml:space="preserve">    extrudedGeometry(data.walls, 0.075),</w:t>
        <w:br/>
        <w:t xml:space="preserve">    new THREE2.MeshStandardMaterial({ color: "#d6e7ef", roughness: 0.4, metalness: 0.2 }),</w:t>
        <w:br/>
        <w:t xml:space="preserve">    data.wallHeight,</w:t>
        <w:br/>
        <w:t xml:space="preserve">    wallLayer</w:t>
        <w:br/>
        <w:t xml:space="preserve">  );</w:t>
        <w:br/>
        <w:t xml:space="preserve">  mesh(</w:t>
        <w:br/>
        <w:t xml:space="preserve">    "Continuous upper wall trim",</w:t>
        <w:br/>
        <w:t xml:space="preserve">    extrudedGeometry(data.walls, 0.045),</w:t>
        <w:br/>
        <w:t xml:space="preserve">    new THREE2.MeshStandardMaterial({</w:t>
        <w:br/>
        <w:t xml:space="preserve">      color: "#70c8cd",</w:t>
        <w:br/>
        <w:t xml:space="preserve">      emissive: "#4eb3bf",</w:t>
        <w:br/>
        <w:t xml:space="preserve">      emissiveIntensity: 0.65,</w:t>
        <w:br/>
        <w:t xml:space="preserve">      roughness: 0.45,</w:t>
        <w:br/>
        <w:t xml:space="preserve">      polygonOffset: true,</w:t>
        <w:br/>
        <w:t xml:space="preserve">      polygonOffsetFactor: -2,</w:t>
        <w:br/>
        <w:t xml:space="preserve">      polygonOffsetUnits: -2</w:t>
        <w:br/>
        <w:t xml:space="preserve">    }),</w:t>
        <w:br/>
        <w:t xml:space="preserve">    data.wallHeight - 0.22,</w:t>
        <w:br/>
        <w:t xml:space="preserve">    wallLayer</w:t>
        <w:br/>
        <w:t xml:space="preserve">  );</w:t>
        <w:br/>
        <w:t xml:space="preserve">  const edges = new THREE2.LineSegments(</w:t>
        <w:br/>
        <w:t xml:space="preserve">    new THREE2.EdgesGeometry(walls.geometry, 32),</w:t>
        <w:br/>
        <w:t xml:space="preserve">    new THREE2.LineBasicMaterial({ color: "#8fa8ba", transparent: true, opacity: 0.22 })</w:t>
        <w:br/>
        <w:t xml:space="preserve">  );</w:t>
        <w:br/>
        <w:t xml:space="preserve">  edges.name = "Wall corners";</w:t>
        <w:br/>
        <w:t xml:space="preserve">  wallLayer.add(edges);</w:t>
        <w:br/>
        <w:t xml:space="preserve">  const interiors = createFrostInteriors(data, wallLayer);</w:t>
        <w:br/>
        <w:t xml:space="preserve">  root.add(interiors.root);</w:t>
        <w:br/>
        <w:t xml:space="preserve">  textures.push(...interiors.textures);</w:t>
        <w:br/>
        <w:t xml:space="preserve">  function dispose() {</w:t>
        <w:br/>
        <w:t xml:space="preserve">    const geometries = /* @__PURE__ */ new Set();</w:t>
        <w:br/>
        <w:t xml:space="preserve">    const materials = /* @__PURE__ */ new Set();</w:t>
        <w:br/>
        <w:t xml:space="preserve">    root.traverse((object) =&gt; {</w:t>
        <w:br/>
        <w:t xml:space="preserve">      if (object.isInstancedMesh) object.dispose();</w:t>
        <w:br/>
        <w:t xml:space="preserve">      if (object.geometry) geometries.add(object.geometry);</w:t>
        <w:br/>
        <w:t xml:space="preserve">      for (const material of [].concat(object.material || [])) materials.add(material);</w:t>
        <w:br/>
        <w:t xml:space="preserve">    });</w:t>
        <w:br/>
        <w:t xml:space="preserve">    for (const geometry of geometries) geometry.dispose();</w:t>
        <w:br/>
        <w:t xml:space="preserve">    for (const material of materials) material.dispose();</w:t>
        <w:br/>
        <w:t xml:space="preserve">    for (const texture of textures) texture.dispose();</w:t>
        <w:br/>
        <w:t xml:space="preserve">  }</w:t>
        <w:br/>
        <w:t xml:space="preserve">  return { root, floor, walls, wallLayer, labels, interiors, dispose };</w:t>
        <w:br/>
        <w:t>}</w:t>
        <w:br/>
        <w:br/>
        <w:t>// frost-meeting.js</w:t>
        <w:br/>
        <w:t>import * as THREE3 from "three";</w:t>
        <w:br/>
        <w:t>function createFrostMeetingButton(definition, onPress) {</w:t>
        <w:br/>
        <w:t xml:space="preserve">  const root = new THREE3.Group();</w:t>
        <w:br/>
        <w:t xml:space="preserve">  root.name = "Central dome / emergency meeting button";</w:t>
        <w:br/>
        <w:t xml:space="preserve">  root.position.set(definition.position[0], 0, -definition.position[1]);</w:t>
        <w:br/>
        <w:t xml:space="preserve">  const metal = new THREE3.MeshStandardMaterial({ color: "#677f91", metalness: 0.65, roughness: 0.35 });</w:t>
        <w:br/>
        <w:t xml:space="preserve">  const dark = new THREE3.MeshStandardMaterial({ color: "#20384d", metalness: 0.5, roughness: 0.4 });</w:t>
        <w:br/>
        <w:t xml:space="preserve">  const rubber = new THREE3.MeshStandardMaterial({ color: "#0c1d2a", roughness: 0.85 });</w:t>
        <w:br/>
        <w:t xml:space="preserve">  const red = new THREE3.MeshPhysicalMaterial({ color: "#e84958", emissive: "#c52b41", emissiveIntensity: 0.25, clearcoat: 0.9, roughness: 0.27 });</w:t>
        <w:br/>
        <w:t xml:space="preserve">  const light = new THREE3.MeshStandardMaterial({ color: "#a3efda", emissive: "#64d5c7", emissiveIntensity: 0.5 });</w:t>
        <w:br/>
        <w:t xml:space="preserve">  function mesh(geometry, material, y = 0, parent2 = root) {</w:t>
        <w:br/>
        <w:t xml:space="preserve">    const object = new THREE3.Mesh(geometry, material);</w:t>
        <w:br/>
        <w:t xml:space="preserve">    object.position.y = y;</w:t>
        <w:br/>
        <w:t xml:space="preserve">    object.castShadow = object.receiveShadow = true;</w:t>
        <w:br/>
        <w:t xml:space="preserve">    parent2.add(object);</w:t>
        <w:br/>
        <w:t xml:space="preserve">    return object;</w:t>
        <w:br/>
        <w:t xml:space="preserve">  }</w:t>
        <w:br/>
        <w:t xml:space="preserve">  mesh(new THREE3.CylinderGeometry(0.88, 0.95, 0.2, 40), dark, 0.12);</w:t>
        <w:br/>
        <w:t xml:space="preserve">  mesh(new THREE3.CylinderGeometry(0.43, 0.55, 0.5, 32), metal, 0.45);</w:t>
        <w:br/>
        <w:t xml:space="preserve">  mesh(new THREE3.CylinderGeometry(0.87, 0.87, 0.16, 40), metal, 0.76);</w:t>
        <w:br/>
        <w:t xml:space="preserve">  mesh(new THREE3.CylinderGeometry(0.44, 0.44, 0.065, 40), rubber, 0.867);</w:t>
        <w:br/>
        <w:t xml:space="preserve">  const cap = mesh(new THREE3.CylinderGeometry(0.31, 0.35, 0.15, 48), red, 0.96);</w:t>
        <w:br/>
        <w:t xml:space="preserve">  const rim = mesh(new THREE3.TorusGeometry(0.38, 0.035, 8, 40), light, 0.91);</w:t>
        <w:br/>
        <w:t xml:space="preserve">  rim.rotation.x = Math.PI / 2;</w:t>
        <w:br/>
        <w:t xml:space="preserve">  const floorRing = mesh(new THREE3.TorusGeometry(1.03, 0.018, 6, 64), light, 0.04);</w:t>
        <w:br/>
        <w:t xml:space="preserve">  floorRing.rotation.x = Math.PI / 2;</w:t>
        <w:br/>
        <w:t xml:space="preserve">  const hinge = new THREE3.Group();</w:t>
        <w:br/>
        <w:t xml:space="preserve">  hinge.position.set(0, 0.89, -0.48);</w:t>
        <w:br/>
        <w:t xml:space="preserve">  hinge.rotation.x = -1.04;</w:t>
        <w:br/>
        <w:t xml:space="preserve">  root.add(hinge);</w:t>
        <w:br/>
        <w:t xml:space="preserve">  const glassGeometry = new THREE3.BoxGeometry(1.04, 0.04, 1);</w:t>
        <w:br/>
        <w:t xml:space="preserve">  const glass = mesh(glassGeometry, new THREE3.MeshPhysicalMaterial({</w:t>
        <w:br/>
        <w:t xml:space="preserve">    color: "#b3e1ef",</w:t>
        <w:br/>
        <w:t xml:space="preserve">    transparent: true,</w:t>
        <w:br/>
        <w:t xml:space="preserve">    opacity: 0.32,</w:t>
        <w:br/>
        <w:t xml:space="preserve">    roughness: 0.13,</w:t>
        <w:br/>
        <w:t xml:space="preserve">    clearcoat: 1,</w:t>
        <w:br/>
        <w:t xml:space="preserve">    depthWrite: false,</w:t>
        <w:br/>
        <w:t xml:space="preserve">    side: THREE3.DoubleSide</w:t>
        <w:br/>
        <w:t xml:space="preserve">  }), 0, hinge);</w:t>
        <w:br/>
        <w:t xml:space="preserve">  glass.position.z = 0.5;</w:t>
        <w:br/>
        <w:t xml:space="preserve">  glass.castShadow = false;</w:t>
        <w:br/>
        <w:t xml:space="preserve">  const border = new THREE3.LineSegments(new THREE3.EdgesGeometry(glassGeometry), new THREE3.LineBasicMaterial({ color: "#bad8e4" }));</w:t>
        <w:br/>
        <w:t xml:space="preserve">  border.position.z = 0.5;</w:t>
        <w:br/>
        <w:t xml:space="preserve">  hinge.add(border);</w:t>
        <w:br/>
        <w:t xml:space="preserve">  const canvas = document.createElement("canvas");</w:t>
        <w:br/>
        <w:t xml:space="preserve">  canvas.width = 512;</w:t>
        <w:br/>
        <w:t xml:space="preserve">  canvas.height = 128;</w:t>
        <w:br/>
        <w:t xml:space="preserve">  const context = canvas.getContext("2d");</w:t>
        <w:br/>
        <w:t xml:space="preserve">  context.fillStyle = "#0a1b2a";</w:t>
        <w:br/>
        <w:t xml:space="preserve">  context.fillRect(0, 0, 512, 128);</w:t>
        <w:br/>
        <w:t xml:space="preserve">  context.fillStyle = "#eaf6f4";</w:t>
        <w:br/>
        <w:t xml:space="preserve">  context.font = '700 66px "Noto Sans CJK JP", sans-serif';</w:t>
        <w:br/>
        <w:t xml:space="preserve">  context.textAlign = "center";</w:t>
        <w:br/>
        <w:t xml:space="preserve">  context.textBaseline = "middle";</w:t>
        <w:br/>
        <w:t xml:space="preserve">  context.fillText("緊急会議", 256, 66);</w:t>
        <w:br/>
        <w:t xml:space="preserve">  const texture = new THREE3.CanvasTexture(canvas);</w:t>
        <w:br/>
        <w:t xml:space="preserve">  texture.colorSpace = THREE3.SRGBColorSpace;</w:t>
        <w:br/>
        <w:t xml:space="preserve">  const plateMount = mesh(new THREE3.BoxGeometry(1.12, 0.23, 0.12), dark, 0.75);</w:t>
        <w:br/>
        <w:t xml:space="preserve">  plateMount.position.z = 0.86;</w:t>
        <w:br/>
        <w:t xml:space="preserve">  const plate = mesh(new THREE3.PlaneGeometry(1, 0.2), new THREE3.MeshBasicMaterial({ map: texture, toneMapped: false }), 0.75);</w:t>
        <w:br/>
        <w:t xml:space="preserve">  plate.position.z = 0.925;</w:t>
        <w:br/>
        <w:t xml:space="preserve">  const picker = mesh(new THREE3.CylinderGeometry(0.7, 0.7, 0.9, 16), new THREE3.MeshBasicMaterial({ visible: false }), 0.8);</w:t>
        <w:br/>
        <w:t xml:space="preserve">  picker.castShadow = picker.receiveShadow = false;</w:t>
        <w:br/>
        <w:t xml:space="preserve">  let pressedAt = -Infinity;</w:t>
        <w:br/>
        <w:t xml:space="preserve">  let animating = false;</w:t>
        <w:br/>
        <w:t xml:space="preserve">  let pressCount = 0;</w:t>
        <w:br/>
        <w:t xml:space="preserve">  return {</w:t>
        <w:br/>
        <w:t xml:space="preserve">    root,</w:t>
        <w:br/>
        <w:t xml:space="preserve">    press() {</w:t>
        <w:br/>
        <w:t xml:space="preserve">      if (animating) return false;</w:t>
        <w:br/>
        <w:t xml:space="preserve">      pressedAt = performance.now();</w:t>
        <w:br/>
        <w:t xml:space="preserve">      animating = true;</w:t>
        <w:br/>
        <w:t xml:space="preserve">      pressCount++;</w:t>
        <w:br/>
        <w:t xml:space="preserve">      onPress?.();</w:t>
        <w:br/>
        <w:t xml:space="preserve">      return true;</w:t>
        <w:br/>
        <w:t xml:space="preserve">    },</w:t>
        <w:br/>
        <w:t xml:space="preserve">    update(time) {</w:t>
        <w:br/>
        <w:t xml:space="preserve">      if (!animating) return false;</w:t>
        <w:br/>
        <w:t xml:space="preserve">      const age = time - pressedAt;</w:t>
        <w:br/>
        <w:t xml:space="preserve">      cap.position.y = 0.96 - Math.sin(Math.min(1, age / 600) * Math.PI) * 0.11;</w:t>
        <w:br/>
        <w:t xml:space="preserve">      red.emissiveIntensity = 0.25 + Math.max(0, 1 - age / 1600) * 1.3;</w:t>
        <w:br/>
        <w:t xml:space="preserve">      if (age &gt; 1600) {</w:t>
        <w:br/>
        <w:t xml:space="preserve">        animating = false;</w:t>
        <w:br/>
        <w:t xml:space="preserve">        cap.position.y = 0.96;</w:t>
        <w:br/>
        <w:t xml:space="preserve">        red.emissiveIntensity = 0.25;</w:t>
        <w:br/>
        <w:t xml:space="preserve">      }</w:t>
        <w:br/>
        <w:t xml:space="preserve">      return true;</w:t>
        <w:br/>
        <w:t xml:space="preserve">    },</w:t>
        <w:br/>
        <w:t xml:space="preserve">    pick(raycaster) {</w:t>
        <w:br/>
        <w:t xml:space="preserve">      root.updateMatrixWorld(true);</w:t>
        <w:br/>
        <w:t xml:space="preserve">      const hit = raycaster.intersectObject(picker, false)[0];</w:t>
        <w:br/>
        <w:t xml:space="preserve">      return hit ? { task: definition, distance: hit.distance } : null;</w:t>
        <w:br/>
        <w:t xml:space="preserve">    },</w:t>
        <w:br/>
        <w:t xml:space="preserve">    get pressed() {</w:t>
        <w:br/>
        <w:t xml:space="preserve">      return animating;</w:t>
        <w:br/>
        <w:t xml:space="preserve">    },</w:t>
        <w:br/>
        <w:t xml:space="preserve">    get pressCount() {</w:t>
        <w:br/>
        <w:t xml:space="preserve">      return pressCount;</w:t>
        <w:br/>
        <w:t xml:space="preserve">    },</w:t>
        <w:br/>
        <w:t xml:space="preserve">    dispose() {</w:t>
        <w:br/>
        <w:t xml:space="preserve">      texture.dispose();</w:t>
        <w:br/>
        <w:t xml:space="preserve">    }</w:t>
        <w:br/>
        <w:t xml:space="preserve">  };</w:t>
        <w:br/>
        <w:t>}</w:t>
        <w:br/>
        <w:br/>
        <w:t>// frost-game-layout.js</w:t>
        <w:br/>
        <w:t>var point = ([x, y]) =&gt; ({ x, z: -y });</w:t>
        <w:br/>
        <w:t>function region(source, id, label2 = "") {</w:t>
        <w:br/>
        <w:t xml:space="preserve">  const polygon = source.outline.map(point);</w:t>
        <w:br/>
        <w:t xml:space="preserve">  const xs = polygon.map((p) =&gt; p.x), zs = polygon.map((p) =&gt; p.z);</w:t>
        <w:br/>
        <w:t xml:space="preserve">  const minX = Math.min(...xs), maxX = Math.max(...xs), minZ = Math.min(...zs), maxZ = Math.max(...zs);</w:t>
        <w:br/>
        <w:t xml:space="preserve">  return {</w:t>
        <w:br/>
        <w:t xml:space="preserve">    id,</w:t>
        <w:br/>
        <w:t xml:space="preserve">    name: label2 || id,</w:t>
        <w:br/>
        <w:t xml:space="preserve">    label: label2,</w:t>
        <w:br/>
        <w:t xml:space="preserve">    color: source.color || "#486b80",</w:t>
        <w:br/>
        <w:t xml:space="preserve">    polygon,</w:t>
        <w:br/>
        <w:t xml:space="preserve">    holes: (source.holes || []).map((ring) =&gt; ring.map(point)),</w:t>
        <w:br/>
        <w:t xml:space="preserve">    x: (minX + maxX) / 2,</w:t>
        <w:br/>
        <w:t xml:space="preserve">    z: (minZ + maxZ) / 2,</w:t>
        <w:br/>
        <w:t xml:space="preserve">    w: maxX - minX,</w:t>
        <w:br/>
        <w:t xml:space="preserve">    d: maxZ - minZ</w:t>
        <w:br/>
        <w:t xml:space="preserve">  };</w:t>
        <w:br/>
        <w:t>}</w:t>
        <w:br/>
        <w:t>function createFrostGameLayout(data2) {</w:t>
        <w:br/>
        <w:t xml:space="preserve">  const rooms = data2.rooms.map((room) =&gt; region(room, room.id, room.name));</w:t>
        <w:br/>
        <w:t xml:space="preserve">  const corridors = data2.routes.map((route) =&gt; region(route.floor, route.id));</w:t>
        <w:br/>
        <w:t xml:space="preserve">  const walls = [];</w:t>
        <w:br/>
        <w:t xml:space="preserve">  for (const ring of [data2.floor.outline, ...data2.floor.holes]) {</w:t>
        <w:br/>
        <w:t xml:space="preserve">    ring.forEach((a, i) =&gt; {</w:t>
        <w:br/>
        <w:t xml:space="preserve">      const b = ring[(i + 1) % ring.length], az = -a[1], bz = -b[1];</w:t>
        <w:br/>
        <w:t xml:space="preserve">      const dx = b[0] - a[0], dz = bz - az;</w:t>
        <w:br/>
        <w:t xml:space="preserve">      walls.push({</w:t>
        <w:br/>
        <w:t xml:space="preserve">        ax: a[0],</w:t>
        <w:br/>
        <w:t xml:space="preserve">        az,</w:t>
        <w:br/>
        <w:t xml:space="preserve">        bx: b[0],</w:t>
        <w:br/>
        <w:t xml:space="preserve">        bz,</w:t>
        <w:br/>
        <w:t xml:space="preserve">        x: (a[0] + b[0]) / 2,</w:t>
        <w:br/>
        <w:t xml:space="preserve">        z: (az + bz) / 2,</w:t>
        <w:br/>
        <w:t xml:space="preserve">        w: Math.hypot(dx, dz),</w:t>
        <w:br/>
        <w:t xml:space="preserve">        d: data2.wallThickness,</w:t>
        <w:br/>
        <w:t xml:space="preserve">        angle: -Math.atan2(dz, dx)</w:t>
        <w:br/>
        <w:t xml:space="preserve">      });</w:t>
        <w:br/>
        <w:t xml:space="preserve">    });</w:t>
        <w:br/>
        <w:t xml:space="preserve">  }</w:t>
        <w:br/>
        <w:t xml:space="preserve">  const tasks = data2.tasks.filter((task) =&gt; !task.sabotage).map((task) =&gt; ({</w:t>
        <w:br/>
        <w:t xml:space="preserve">    ...task,</w:t>
        <w:br/>
        <w:t xml:space="preserve">    ...point(task.position),</w:t>
        <w:br/>
        <w:t xml:space="preserve">    room: task.roomId,</w:t>
        <w:br/>
        <w:t xml:space="preserve">    mapMode: "frost"</w:t>
        <w:br/>
        <w:t xml:space="preserve">  }));</w:t>
        <w:br/>
        <w:t xml:space="preserve">  const emergencyPanels = data2.tasks.filter((task) =&gt; task.sabotage).map((task) =&gt; ({</w:t>
        <w:br/>
        <w:t xml:space="preserve">    ...task,</w:t>
        <w:br/>
        <w:t xml:space="preserve">    ...point(task.position),</w:t>
        <w:br/>
        <w:t xml:space="preserve">    room: task.sabotage,</w:t>
        <w:br/>
        <w:t xml:space="preserve">    mapMode: "frost"</w:t>
        <w:br/>
        <w:t xml:space="preserve">  }));</w:t>
        <w:br/>
        <w:t xml:space="preserve">  const vents = data2.vents.map((vent) =&gt; ({</w:t>
        <w:br/>
        <w:t xml:space="preserve">    ...vent,</w:t>
        <w:br/>
        <w:t xml:space="preserve">    ...point(vent.position),</w:t>
        <w:br/>
        <w:t xml:space="preserve">    room: vent.roomName,</w:t>
        <w:br/>
        <w:t xml:space="preserve">    rotationY: Math.atan2(vent.facing[0], -vent.facing[1]),</w:t>
        <w:br/>
        <w:t xml:space="preserve">    exitPoint: point(vent.exit)</w:t>
        <w:br/>
        <w:t xml:space="preserve">  }));</w:t>
        <w:br/>
        <w:t xml:space="preserve">  const doors = data2.doors.map((door) =&gt; {</w:t>
        <w:br/>
        <w:t xml:space="preserve">    const a = point(door.a), b = point(door.b);</w:t>
        <w:br/>
        <w:t xml:space="preserve">    return {</w:t>
        <w:br/>
        <w:t xml:space="preserve">      id: "frost-" + door.id,</w:t>
        <w:br/>
        <w:t xml:space="preserve">      map: "frost",</w:t>
        <w:br/>
        <w:t xml:space="preserve">      roomIds: [door.roomId],</w:t>
        <w:br/>
        <w:t xml:space="preserve">      groupId: "frost-" + door.roomId,</w:t>
        <w:br/>
        <w:t xml:space="preserve">      x: (a.x + b.x) / 2,</w:t>
        <w:br/>
        <w:t xml:space="preserve">      z: (a.z + b.z) / 2,</w:t>
        <w:br/>
        <w:t xml:space="preserve">      w: door.width,</w:t>
        <w:br/>
        <w:t xml:space="preserve">      d: 0.24,</w:t>
        <w:br/>
        <w:t xml:space="preserve">      ax: a.x,</w:t>
        <w:br/>
        <w:t xml:space="preserve">      az: a.z,</w:t>
        <w:br/>
        <w:t xml:space="preserve">      bx: b.x,</w:t>
        <w:br/>
        <w:t xml:space="preserve">      bz: b.z,</w:t>
        <w:br/>
        <w:t xml:space="preserve">      tx: (b.x - a.x) / door.width,</w:t>
        <w:br/>
        <w:t xml:space="preserve">      tz: (b.z - a.z) / door.width</w:t>
        <w:br/>
        <w:t xml:space="preserve">    };</w:t>
        <w:br/>
        <w:t xml:space="preserve">  });</w:t>
        <w:br/>
        <w:t xml:space="preserve">  const colliders = [{ ...point(data2.meeting.position), radius: data2.meeting.radius }];</w:t>
        <w:br/>
        <w:t xml:space="preserve">  for (const task of data2.tasks) {</w:t>
        <w:br/>
        <w:t xml:space="preserve">    const points = task.footprint.outline.map(point), xs = points.map((p) =&gt; p.x), zs = points.map((p) =&gt; p.z);</w:t>
        <w:br/>
        <w:t xml:space="preserve">    colliders.push({ ...point(task.position), w: Math.max(...xs) - Math.min(...xs), d: Math.max(...zs) - Math.min(...zs) });</w:t>
        <w:br/>
        <w:t xml:space="preserve">  }</w:t>
        <w:br/>
        <w:t xml:space="preserve">  for (const prop2 of data2.props || []) {</w:t>
        <w:br/>
        <w:t xml:space="preserve">    colliders.push({</w:t>
        <w:br/>
        <w:t xml:space="preserve">      id: prop2.id,</w:t>
        <w:br/>
        <w:t xml:space="preserve">      roomId: prop2.roomId,</w:t>
        <w:br/>
        <w:t xml:space="preserve">      kind: prop2.kind,</w:t>
        <w:br/>
        <w:t xml:space="preserve">      ...point(prop2.position),</w:t>
        <w:br/>
        <w:t xml:space="preserve">      w: prop2.width,</w:t>
        <w:br/>
        <w:t xml:space="preserve">      d: prop2.depth</w:t>
        <w:br/>
        <w:t xml:space="preserve">    });</w:t>
        <w:br/>
        <w:t xml:space="preserve">  }</w:t>
        <w:br/>
        <w:t xml:space="preserve">  const spawnPoints = [];</w:t>
        <w:br/>
        <w:t xml:space="preserve">  for (const radius of [2.8, 4.1, 4.8]) {</w:t>
        <w:br/>
        <w:t xml:space="preserve">    for (let i = 0; i &lt; 18; i++) {</w:t>
        <w:br/>
        <w:t xml:space="preserve">      const angle = i / 18 * Math.PI * 2 + (radius === 4.1 ? 0.17 : 0);</w:t>
        <w:br/>
        <w:t xml:space="preserve">      const x = data2.meeting.position[0] + Math.cos(angle) * radius;</w:t>
        <w:br/>
        <w:t xml:space="preserve">      const y = data2.meeting.position[1] + Math.sin(angle) * radius;</w:t>
        <w:br/>
        <w:t xml:space="preserve">      if (!pointInPolygon(x, y, data2.navigation)) continue;</w:t>
        <w:br/>
        <w:t xml:space="preserve">      if (spawnPoints.some((p) =&gt; Math.hypot(p.x - x, p.z + y) &lt; 0.85)) continue;</w:t>
        <w:br/>
        <w:t xml:space="preserve">      spawnPoints.push({ x, z: -y });</w:t>
        <w:br/>
        <w:t xml:space="preserve">    }</w:t>
        <w:br/>
        <w:t xml:space="preserve">  }</w:t>
        <w:br/>
        <w:t xml:space="preserve">  if (spawnPoints.length &lt; 20) throw new Error("FROST spawn capacity is below 20");</w:t>
        <w:br/>
        <w:t xml:space="preserve">  return {</w:t>
        <w:br/>
        <w:t xml:space="preserve">    id: "frost",</w:t>
        <w:br/>
        <w:t xml:space="preserve">    name: data2.name,</w:t>
        <w:br/>
        <w:t xml:space="preserve">    rooms,</w:t>
        <w:br/>
        <w:t xml:space="preserve">    corridors,</w:t>
        <w:br/>
        <w:t xml:space="preserve">    walls,</w:t>
        <w:br/>
        <w:t xml:space="preserve">    tasks,</w:t>
        <w:br/>
        <w:t xml:space="preserve">    emergencyPanels,</w:t>
        <w:br/>
        <w:t xml:space="preserve">    vents,</w:t>
        <w:br/>
        <w:t xml:space="preserve">    doors,</w:t>
        <w:br/>
        <w:t xml:space="preserve">    colliders,</w:t>
        <w:br/>
        <w:t xml:space="preserve">    spawnPoints,</w:t>
        <w:br/>
        <w:t xml:space="preserve">    meetingPoint: point(data2.meeting.position),</w:t>
        <w:br/>
        <w:t xml:space="preserve">    bounds: {</w:t>
        <w:br/>
        <w:t xml:space="preserve">      minX: data2.bounds[0] - 1,</w:t>
        <w:br/>
        <w:t xml:space="preserve">      maxX: data2.bounds[2] + 1,</w:t>
        <w:br/>
        <w:t xml:space="preserve">      minZ: -data2.bounds[3] - 1,</w:t>
        <w:br/>
        <w:t xml:space="preserve">      maxZ: -data2.bounds[1] + 1</w:t>
        <w:br/>
        <w:t xml:space="preserve">    }</w:t>
        <w:br/>
        <w:t xml:space="preserve">  };</w:t>
        <w:br/>
        <w:t>}</w:t>
        <w:br/>
        <w:t>function requiredTaskIdsFor(tasks) {</w:t>
        <w:br/>
        <w:t xml:space="preserve">  const legacy = ["power", "numbers", "card"].filter((id) =&gt; tasks.some((task) =&gt; task.id === id));</w:t>
        <w:br/>
        <w:t xml:space="preserve">  return legacy.length ? legacy : tasks.slice(0, 3).map((task) =&gt; task.id);</w:t>
        <w:br/>
        <w:t>}</w:t>
        <w:br/>
        <w:br/>
        <w:t>// frost-task-stations.js</w:t>
        <w:br/>
        <w:t>import * as THREE4 from "three";</w:t>
        <w:br/>
        <w:br/>
        <w:t>// task-station-models.js</w:t>
        <w:br/>
        <w:t>import { mergeGeometries as mergeGeometries3 } from "three/addons/utils/BufferGeometryUtils.js";</w:t>
        <w:br/>
        <w:t>function createWorldTaskMachine(THREE8, task) {</w:t>
        <w:br/>
        <w:t xml:space="preserve">  const root = new THREE8.Group(), materials = /* @__PURE__ */ new Map(), geometries = /* @__PURE__ */ new Set(), moving = [];</w:t>
        <w:br/>
        <w:t xml:space="preserve">  const text = [task.mode, task.machine, task.kind, task.id, task.name, task.room].filter(Boolean).join(" ").toLowerCase();</w:t>
        <w:br/>
        <w:t xml:space="preserve">  const type = /fuel|燃料/.test(text) ? "fuel" : /wire|circuit|配線|回線|電力|電流|battery|蓄電/.test(text) ? "wires" : /card|swipe|idコード/.test(text) ? "card" : /radar|stars|defrost|望遠|星図|triangulate|signal|nav|操縦/.test(text) ? "radar" : /medic|medicine|tubing|centrifuge|sterile|specimen|検体|採血|治療|medical|freezer/.test(text) ? "lab" : /trash|garbage|清掃|filter|酸素/.test(text) ? "filter" : /cargo|貨物|金庫|荷物/.test(text) ? "cargo" : /drill|core|seal|採取|亀裂/.test(text) ? "drill" : /shield|シールド/.test(text) ? "shield" : /weapon|asteroid|照準|武器/.test(text) ? "weapons" : "terminal";</w:t>
        <w:br/>
        <w:t xml:space="preserve">  root.name = "task-machine:" + task.id;</w:t>
        <w:br/>
        <w:t xml:space="preserve">  root.userData.taskMachineType = type;</w:t>
        <w:br/>
        <w:t xml:space="preserve">  function mat2(c, light = false) {</w:t>
        <w:br/>
        <w:t xml:space="preserve">    const key = c + ":" + light;</w:t>
        <w:br/>
        <w:t xml:space="preserve">    if (!materials.has(key)) materials.set(key, new THREE8.MeshStandardMaterial({ color: c, metalness: 0.48, roughness: 0.42, ...light ? { emissive: c, emissiveIntensity: 0.45 } : {} }));</w:t>
        <w:br/>
        <w:t xml:space="preserve">    return materials.get(key);</w:t>
        <w:br/>
        <w:t xml:space="preserve">  }</w:t>
        <w:br/>
        <w:t xml:space="preserve">  const steel = mat2(6454414), dark = mat2(1452603), trim = mat2(11913419), rubber = mat2(2307139), cyan = mat2(7457727, true), amber = mat2(13871978, true);</w:t>
        <w:br/>
        <w:t xml:space="preserve">  function mesh(g, m, p = root) {</w:t>
        <w:br/>
        <w:t xml:space="preserve">    geometries.add(g);</w:t>
        <w:br/>
        <w:t xml:space="preserve">    const o = new THREE8.Mesh(g, m);</w:t>
        <w:br/>
        <w:t xml:space="preserve">    o.castShadow = false;</w:t>
        <w:br/>
        <w:t xml:space="preserve">    o.receiveShadow = true;</w:t>
        <w:br/>
        <w:t xml:space="preserve">    p.add(o);</w:t>
        <w:br/>
        <w:t xml:space="preserve">    return o;</w:t>
        <w:br/>
        <w:t xml:space="preserve">  }</w:t>
        <w:br/>
        <w:t xml:space="preserve">  function box2(m, x, y, z, w, h, d, p = root) {</w:t>
        <w:br/>
        <w:t xml:space="preserve">    const o = mesh(new THREE8.BoxGeometry(w, h, d, 2, 2, 2), m, p);</w:t>
        <w:br/>
        <w:t xml:space="preserve">    o.position.set(x, y, z);</w:t>
        <w:br/>
        <w:t xml:space="preserve">    return o;</w:t>
        <w:br/>
        <w:t xml:space="preserve">  }</w:t>
        <w:br/>
        <w:t xml:space="preserve">  function cylinder2(m, x, y, z, r, h, p = root) {</w:t>
        <w:br/>
        <w:t xml:space="preserve">    const o = mesh(new THREE8.CylinderGeometry(r, r, h, 20), m, p);</w:t>
        <w:br/>
        <w:t xml:space="preserve">    o.position.set(x, y, z);</w:t>
        <w:br/>
        <w:t xml:space="preserve">    return o;</w:t>
        <w:br/>
        <w:t xml:space="preserve">  }</w:t>
        <w:br/>
        <w:t xml:space="preserve">  function ring(m, x, y, z, r, p = root) {</w:t>
        <w:br/>
        <w:t xml:space="preserve">    const o = mesh(new THREE8.TorusGeometry(r, 0.018, 6, 32), m, p);</w:t>
        <w:br/>
        <w:t xml:space="preserve">    o.position.set(x, y, z);</w:t>
        <w:br/>
        <w:t xml:space="preserve">    return o;</w:t>
        <w:br/>
        <w:t xml:space="preserve">  }</w:t>
        <w:br/>
        <w:t xml:space="preserve">  function tube2(m, points, r = 0.035) {</w:t>
        <w:br/>
        <w:t xml:space="preserve">    return mesh(new THREE8.TubeGeometry(new THREE8.CatmullRomCurve3(points.map((p) =&gt; new THREE8.Vector3(...p))), 18, r, 6, false), m);</w:t>
        <w:br/>
        <w:t xml:space="preserve">  }</w:t>
        <w:br/>
        <w:t xml:space="preserve">  function screen(x, y, z, w = 0.5, h = 0.3) {</w:t>
        <w:br/>
        <w:t xml:space="preserve">    box2(dark, x, y, z, w + 0.08, h + 0.08, 0.07);</w:t>
        <w:br/>
        <w:t xml:space="preserve">    box2(cyan, x, y, z + 0.044, w, h, 0.012);</w:t>
        <w:br/>
        <w:t xml:space="preserve">    for (let i = 0; i &lt; 3; i++) box2(dark, x - w * 0.12, y - 0.07 + i * 0.065, z + 0.054, w * 0.55, 0.018, 8e-3);</w:t>
        <w:br/>
        <w:t xml:space="preserve">  }</w:t>
        <w:br/>
        <w:t xml:space="preserve">  function feet(w = 0.8) {</w:t>
        <w:br/>
        <w:t xml:space="preserve">    box2(dark, 0, 0.08, 0, w, 0.16, 0.56);</w:t>
        <w:br/>
        <w:t xml:space="preserve">    for (const x of [-w * 0.38, w * 0.38]) box2(trim, x, 0.1, 0.25, 0.09, 0.035, 0.045);</w:t>
        <w:br/>
        <w:t xml:space="preserve">  }</w:t>
        <w:br/>
        <w:t xml:space="preserve">  feet();</w:t>
        <w:br/>
        <w:t xml:space="preserve">  if (type === "fuel") {</w:t>
        <w:br/>
        <w:t xml:space="preserve">    cylinder2(steel, -0.16, 0.7, -0.04, 0.25, 1.05);</w:t>
        <w:br/>
        <w:t xml:space="preserve">    for (const y of [0.22, 1.18]) cylinder2(rubber, -0.16, y, -0.04, 0.27, 0.075);</w:t>
        <w:br/>
        <w:t xml:space="preserve">    screen(-0.16, 1, 0.22, 0.27, 0.18);</w:t>
        <w:br/>
        <w:t xml:space="preserve">    box2(amber, -0.16, 0.63, 0.22, 0.28, 0.18, 0.035);</w:t>
        <w:br/>
        <w:t xml:space="preserve">    tube2(rubber, [[0.12, 1.1, 0.02], [0.4, 0.97, 0.08], [0.48, 0.33, 0.2], [0.22, 0.3, 0.35], [0.19, 0.75, 0.35]], 0.045);</w:t>
        <w:br/>
        <w:t xml:space="preserve">    box2(trim, 0.18, 0.82, 0.35, 0.09, 0.26, 0.09).rotation.z = -0.22;</w:t>
        <w:br/>
        <w:t xml:space="preserve">    box2(dark, 0.18, 0.7, 0.35, 0.15, 0.055, 0.1);</w:t>
        <w:br/>
        <w:t xml:space="preserve">  } else if (type === "wires") {</w:t>
        <w:br/>
        <w:t xml:space="preserve">    box2(steel, 0, 0.84, -0.06, 0.82, 1.35, 0.28);</w:t>
        <w:br/>
        <w:t xml:space="preserve">    box2(dark, 0, 0.86, 0.1, 0.68, 1.16, 0.045);</w:t>
        <w:br/>
        <w:t xml:space="preserve">    for (let i = 0; i &lt; 4; i++) {</w:t>
        <w:br/>
        <w:t xml:space="preserve">      const c = mat2([13138819, 7775173, 13350258, 8170386][i]);</w:t>
        <w:br/>
        <w:t xml:space="preserve">      const x = -0.24 + i * 0.16;</w:t>
        <w:br/>
        <w:t xml:space="preserve">      tube2(c, [[x, 1.29, 0.15], [x + 0.04, 1.12, 0.19], [x - 0.035, 0.84, 0.18], [x, 0.45, 0.15]], 0.023);</w:t>
        <w:br/>
        <w:t xml:space="preserve">      for (const y of [0.43, 1.31]) box2(trim, x, y, 0.16, 0.1, 0.075, 0.055);</w:t>
        <w:br/>
        <w:t xml:space="preserve">    }</w:t>
        <w:br/>
        <w:t xml:space="preserve">    screen(0, 0.27, 0.14, 0.46, 0.1);</w:t>
        <w:br/>
        <w:t xml:space="preserve">    for (const x of [-0.35, 0.35]) for (const y of [0.3, 1.42]) cylinder2(trim, x, y, 0.11, 0.025, 0.018).rotation.x = Math.PI / 2;</w:t>
        <w:br/>
        <w:t xml:space="preserve">  } else if (type === "card") {</w:t>
        <w:br/>
        <w:t xml:space="preserve">    box2(steel, 0, 0.75, -0.02, 0.7, 1.14, 0.34);</w:t>
        <w:br/>
        <w:t xml:space="preserve">    screen(0, 1.05, 0.17, 0.48, 0.27);</w:t>
        <w:br/>
        <w:t xml:space="preserve">    box2(dark, 0.1, 0.62, 0.19, 0.41, 0.2, 0.09);</w:t>
        <w:br/>
        <w:t xml:space="preserve">    box2(rubber, 0.1, 0.65, 0.25, 0.35, 0.022, 0.03);</w:t>
        <w:br/>
        <w:t xml:space="preserve">    box2(trim, -0.2, 0.61, 0.25, 0.13, 0.23, 0.025);</w:t>
        <w:br/>
        <w:t xml:space="preserve">    box2(amber, -0.2, 0.64, 0.269, 0.08, 0.06, 8e-3);</w:t>
        <w:br/>
        <w:t xml:space="preserve">    box2(steel, 0, 0.3, 0.19, 0.56, 0.17, 0.08);</w:t>
        <w:br/>
        <w:t xml:space="preserve">    for (let i = 0; i &lt; 3; i++) box2(trim, -0.13 + i * 0.13, 0.31, 0.24, 0.08, 0.035, 0.02);</w:t>
        <w:br/>
        <w:t xml:space="preserve">  } else if (type === "radar") {</w:t>
        <w:br/>
        <w:t xml:space="preserve">    cylinder2(steel, 0, 0.52, -0.07, 0.16, 0.74);</w:t>
        <w:br/>
        <w:t xml:space="preserve">    const dish = new THREE8.Group();</w:t>
        <w:br/>
        <w:t xml:space="preserve">    dish.position.set(0, 1.13, -0.05);</w:t>
        <w:br/>
        <w:t xml:space="preserve">    dish.rotation.x = 0.58;</w:t>
        <w:br/>
        <w:t xml:space="preserve">    root.add(dish);</w:t>
        <w:br/>
        <w:t xml:space="preserve">    const bowl = mesh(new THREE8.SphereGeometry(0.42, 24, 12, 0, Math.PI * 2, 0, Math.PI / 2), steel, dish);</w:t>
        <w:br/>
        <w:t xml:space="preserve">    bowl.scale.y = 0.32;</w:t>
        <w:br/>
        <w:t xml:space="preserve">    bowl.rotation.x = Math.PI;</w:t>
        <w:br/>
        <w:t xml:space="preserve">    ring(trim, 0, 0, 0, 0.42, dish).rotation.x = Math.PI / 2;</w:t>
        <w:br/>
        <w:t xml:space="preserve">    cylinder2(dark, 0, -0.12, 0, 0.025, 0.32, dish);</w:t>
        <w:br/>
        <w:t xml:space="preserve">    screen(0, 0.63, 0.27, 0.46, 0.23);</w:t>
        <w:br/>
        <w:t xml:space="preserve">    moving.push({ node: dish, axis: "y", amount: 0.14, base: 0, speed: 0.7 });</w:t>
        <w:br/>
        <w:t xml:space="preserve">  } else if (type === "lab") {</w:t>
        <w:br/>
        <w:t xml:space="preserve">    box2(steel, 0, 0.67, -0.03, 0.86, 0.95, 0.44);</w:t>
        <w:br/>
        <w:t xml:space="preserve">    box2(dark, 0, 0.89, 0.21, 0.71, 0.42, 0.025);</w:t>
        <w:br/>
        <w:t xml:space="preserve">    for (let i = 0; i &lt; 3; i++) {</w:t>
        <w:br/>
        <w:t xml:space="preserve">      cylinder2(trim, -0.23 + i * 0.23, 0.89, 0.23, 0.055, 0.29);</w:t>
        <w:br/>
        <w:t xml:space="preserve">      cylinder2(i === 1 ? amber : cyan, -0.23 + i * 0.23, 0.84, 0.235, 0.035, 0.16);</w:t>
        <w:br/>
        <w:t xml:space="preserve">      box2(rubber, -0.23 + i * 0.23, 1.065, 0.23, 0.1, 0.045, 0.09);</w:t>
        <w:br/>
        <w:t xml:space="preserve">    }</w:t>
        <w:br/>
        <w:t xml:space="preserve">    screen(0, 0.45, 0.22, 0.42, 0.2);</w:t>
        <w:br/>
        <w:t xml:space="preserve">    const lid = box2(trim, 0, 1.19, -0.02, 0.9, 0.07, 0.48);</w:t>
        <w:br/>
        <w:t xml:space="preserve">    tube2(rubber, [[-0.32, 0.57, -0.22], [-0.44, 0.69, -0.2], [-0.44, 1.16, -0.14], [-0.23, 1.16, 0.05]], 0.025);</w:t>
        <w:br/>
        <w:t xml:space="preserve">  } else if (type === "filter") {</w:t>
        <w:br/>
        <w:t xml:space="preserve">    box2(steel, 0, 0.79, -0.03, 0.8, 1.2, 0.35);</w:t>
        <w:br/>
        <w:t xml:space="preserve">    box2(dark, 0, 0.98, 0.16, 0.65, 0.57, 0.035);</w:t>
        <w:br/>
        <w:t xml:space="preserve">    for (let i = 0; i &lt; 6; i++) box2(trim, 0, 0.77 + i * 0.078, 0.19, 0.59, 0.027, 0.055);</w:t>
        <w:br/>
        <w:t xml:space="preserve">    screen(0, 0.42, 0.17, 0.4, 0.15);</w:t>
        <w:br/>
        <w:t xml:space="preserve">    box2(amber, 0.28, 0.43, 0.19, 0.08, 0.09, 0.035);</w:t>
        <w:br/>
        <w:t xml:space="preserve">    tube2(rubber, [[-0.28, 1.35, -0.04], [-0.28, 1.48, -0.05], [0.27, 1.48, -0.05], [0.27, 1.3, -0.04]], 0.035);</w:t>
        <w:br/>
        <w:t xml:space="preserve">  } else if (type === "cargo") {</w:t>
        <w:br/>
        <w:t xml:space="preserve">    box2(steel, 0, 0.51, -0.02, 0.86, 0.68, 0.6);</w:t>
        <w:br/>
        <w:t xml:space="preserve">    box2(dark, 0, 0.63, 0.3, 0.65, 0.3, 0.04);</w:t>
        <w:br/>
        <w:t xml:space="preserve">    for (const x of [-0.25, 0.25]) box2(trim, x, 0.59, 0.34, 0.045, 0.51, 0.05);</w:t>
        <w:br/>
        <w:t xml:space="preserve">    const wheel = ring(amber, 0.08, 0.66, 0.35, 0.12);</w:t>
        <w:br/>
        <w:t xml:space="preserve">    box2(trim, -0.21, 0.67, 0.35, 0.12, 0.07, 0.04);</w:t>
        <w:br/>
        <w:t xml:space="preserve">    screen(0, 1.02, -0.03, 0.47, 0.25);</w:t>
        <w:br/>
        <w:t xml:space="preserve">    box2(steel, 0, 0.85, -0.07, 0.12, 0.31, 0.12);</w:t>
        <w:br/>
        <w:t xml:space="preserve">    moving.push({ node: wheel, axis: "z", amount: 0.05, base: 0, speed: 1.2 });</w:t>
        <w:br/>
        <w:t xml:space="preserve">  } else if (type === "drill") {</w:t>
        <w:br/>
        <w:t xml:space="preserve">    box2(steel, 0, 0.58, 0, 0.72, 0.85, 0.48);</w:t>
        <w:br/>
        <w:t xml:space="preserve">    for (const x of [-0.28, 0.28]) cylinder2(trim, x, 1.03, 0, 0.035, 0.65);</w:t>
        <w:br/>
        <w:t xml:space="preserve">    const head = cylinder2(dark, 0, 1.04, 0, 0.19, 0.29);</w:t>
        <w:br/>
        <w:t xml:space="preserve">    mesh(new THREE8.ConeGeometry(0.14, 0.32, 16), trim).position.set(0, 0.76, 0);</w:t>
        <w:br/>
        <w:t xml:space="preserve">    screen(0, 0.47, 0.25, 0.42, 0.23);</w:t>
        <w:br/>
        <w:t xml:space="preserve">    moving.push({ node: head, axis: "y", amount: 0.18, base: 0, speed: 1.5 });</w:t>
        <w:br/>
        <w:t xml:space="preserve">  } else if (type === "shield" || type === "weapons") {</w:t>
        <w:br/>
        <w:t xml:space="preserve">    box2(steel, 0, 0.79, -0.03, 0.84, 1.16, 0.32);</w:t>
        <w:br/>
        <w:t xml:space="preserve">    box2(dark, 0, 0.97, 0.15, 0.68, 0.53, 0.035);</w:t>
        <w:br/>
        <w:t xml:space="preserve">    for (let i = 0; i &lt; 6; i++) {</w:t>
        <w:br/>
        <w:t xml:space="preserve">      const x = (i % 3 - 1) * 0.2, y = 0.88 + Math.floor(i / 3) * 0.2;</w:t>
        <w:br/>
        <w:t xml:space="preserve">      const hex = mesh(new THREE8.CylinderGeometry(0.079, 0.079, 0.018, 6), i % 2 ? cyan : amber);</w:t>
        <w:br/>
        <w:t xml:space="preserve">      hex.rotation.x = Math.PI / 2;</w:t>
        <w:br/>
        <w:t xml:space="preserve">      hex.position.set(x, y, 0.19);</w:t>
        <w:br/>
        <w:t xml:space="preserve">    }</w:t>
        <w:br/>
        <w:t xml:space="preserve">    screen(0, 0.45, 0.15, 0.47, 0.19);</w:t>
        <w:br/>
        <w:t xml:space="preserve">  } else {</w:t>
        <w:br/>
        <w:t xml:space="preserve">    box2(steel, 0, 0.6, -0.05, 0.42, 0.92, 0.3);</w:t>
        <w:br/>
        <w:t xml:space="preserve">    box2(steel, 0, 1.18, -0.06, 0.85, 0.62, 0.24);</w:t>
        <w:br/>
        <w:t xml:space="preserve">    screen(0, 1.2, 0.08, 0.7, 0.46);</w:t>
        <w:br/>
        <w:t xml:space="preserve">    const tray = box2(trim, 0, 0.86, 0.15, 0.84, 0.065, 0.48);</w:t>
        <w:br/>
        <w:t xml:space="preserve">    tray.rotation.x = 0.12;</w:t>
        <w:br/>
        <w:t xml:space="preserve">    for (let i = 0; i &lt; 5; i++) box2(dark, -0.22 + i * 0.11, 0.91, 0.2, 0.07, 0.028, 0.085);</w:t>
        <w:br/>
        <w:t xml:space="preserve">    box2(amber, 0.29, 0.91, 0.18, 0.075, 0.04, 0.075);</w:t>
        <w:br/>
        <w:t xml:space="preserve">  }</w:t>
        <w:br/>
        <w:t xml:space="preserve">  const animated = new Set(moving.map((p) =&gt; p.node)), byMaterial = /* @__PURE__ */ new Map();</w:t>
        <w:br/>
        <w:t xml:space="preserve">  root.updateMatrixWorld(true);</w:t>
        <w:br/>
        <w:t xml:space="preserve">  root.traverse((o) =&gt; {</w:t>
        <w:br/>
        <w:t xml:space="preserve">    if (!o.isMesh || animated.has(o) || o.parent !== root) return;</w:t>
        <w:br/>
        <w:t xml:space="preserve">    const a = byMaterial.get(o.material) || [];</w:t>
        <w:br/>
        <w:t xml:space="preserve">    a.push(o);</w:t>
        <w:br/>
        <w:t xml:space="preserve">    byMaterial.set(o.material, a);</w:t>
        <w:br/>
        <w:t xml:space="preserve">  });</w:t>
        <w:br/>
        <w:t xml:space="preserve">  for (const [material, list] of byMaterial) {</w:t>
        <w:br/>
        <w:t xml:space="preserve">    if (list.length &lt; 2) continue;</w:t>
        <w:br/>
        <w:t xml:space="preserve">    const copies = list.map((o) =&gt; {</w:t>
        <w:br/>
        <w:t xml:space="preserve">      o.updateMatrix();</w:t>
        <w:br/>
        <w:t xml:space="preserve">      return o.geometry.clone().applyMatrix4(o.matrix);</w:t>
        <w:br/>
        <w:t xml:space="preserve">    }), g = mergeGeometries3(copies, false);</w:t>
        <w:br/>
        <w:t xml:space="preserve">    copies.forEach((g2) =&gt; g2.dispose());</w:t>
        <w:br/>
        <w:t xml:space="preserve">    if (!g) continue;</w:t>
        <w:br/>
        <w:t xml:space="preserve">    geometries.add(g);</w:t>
        <w:br/>
        <w:t xml:space="preserve">    const merged = new THREE8.Mesh(g, material);</w:t>
        <w:br/>
        <w:t xml:space="preserve">    merged.receiveShadow = true;</w:t>
        <w:br/>
        <w:t xml:space="preserve">    root.add(merged);</w:t>
        <w:br/>
        <w:t xml:space="preserve">    list.forEach((o) =&gt; o.removeFromParent());</w:t>
        <w:br/>
        <w:t xml:space="preserve">  }</w:t>
        <w:br/>
        <w:t xml:space="preserve">  return { root, type, dynamicNodes: moving.map((p) =&gt; p.node), setOpacity(a) {</w:t>
        <w:br/>
        <w:t xml:space="preserve">    for (const m of materials.values()) {</w:t>
        <w:br/>
        <w:t xml:space="preserve">      m.transparent = a &lt; 0.99;</w:t>
        <w:br/>
        <w:t xml:space="preserve">      m.opacity = a;</w:t>
        <w:br/>
        <w:t xml:space="preserve">      m.depthWrite = a &gt; 0.98;</w:t>
        <w:br/>
        <w:t xml:space="preserve">    }</w:t>
        <w:br/>
        <w:t xml:space="preserve">  }, setComplete(done) {</w:t>
        <w:br/>
        <w:t xml:space="preserve">    cyan.emissiveIntensity = done ? 0.1 : 0.42;</w:t>
        <w:br/>
        <w:t xml:space="preserve">  }, update(ms) {</w:t>
        <w:br/>
        <w:t xml:space="preserve">    for (const p of moving) p.node.rotation[p.axis] = p.base + Math.sin(ms * 1e-3 * p.speed) * p.amount;</w:t>
        <w:br/>
        <w:t xml:space="preserve">  }, dispose() {</w:t>
        <w:br/>
        <w:t xml:space="preserve">    root.removeFromParent();</w:t>
        <w:br/>
        <w:t xml:space="preserve">    geometries.forEach((g) =&gt; g.dispose());</w:t>
        <w:br/>
        <w:t xml:space="preserve">    materials.forEach((m) =&gt; m.dispose());</w:t>
        <w:br/>
        <w:t xml:space="preserve">  } };</w:t>
        <w:br/>
        <w:t>}</w:t>
        <w:br/>
        <w:br/>
        <w:t>// frost-task-stations.js</w:t>
        <w:br/>
        <w:t>import { mergeGeometries as mergeGeometries4 } from "three/addons/utils/BufferGeometryUtils.js";</w:t>
        <w:br/>
        <w:t>function createFrostTaskStations(tasks, taskState) {</w:t>
        <w:br/>
        <w:t xml:space="preserve">  const root = new THREE4.Group();</w:t>
        <w:br/>
        <w:t xml:space="preserve">  root.name = "FROST task stations";</w:t>
        <w:br/>
        <w:t xml:space="preserve">  const machines = tasks.map((task) =&gt; {</w:t>
        <w:br/>
        <w:t xml:space="preserve">    const m = createWorldTaskMachine(THREE4, task);</w:t>
        <w:br/>
        <w:t xml:space="preserve">    m.root.position.set(task.position[0], 0, -task.position[1]);</w:t>
        <w:br/>
        <w:t xml:space="preserve">    m.root.rotation.y = Math.atan2(task.facing[0], -task.facing[1]);</w:t>
        <w:br/>
        <w:t xml:space="preserve">    root.add(m.root);</w:t>
        <w:br/>
        <w:t xml:space="preserve">    return m;</w:t>
        <w:br/>
        <w:t xml:space="preserve">  });</w:t>
        <w:br/>
        <w:t xml:space="preserve">  const batches = /* @__PURE__ */ new Map();</w:t>
        <w:br/>
        <w:t xml:space="preserve">  root.updateWorldMatrix(true, true);</w:t>
        <w:br/>
        <w:t xml:space="preserve">  for (const machine of machines) {</w:t>
        <w:br/>
        <w:t xml:space="preserve">    const animated = new Set(machine.dynamicNodes), pieces = [];</w:t>
        <w:br/>
        <w:t xml:space="preserve">    machine.root.traverse((o) =&gt; {</w:t>
        <w:br/>
        <w:t xml:space="preserve">      if (!o.isMesh) return;</w:t>
        <w:br/>
        <w:t xml:space="preserve">      for (let p = o; p &amp;&amp; p !== machine.root; p = p.parent) if (animated.has(p)) return;</w:t>
        <w:br/>
        <w:t xml:space="preserve">      pieces.push(o);</w:t>
        <w:br/>
        <w:t xml:space="preserve">    });</w:t>
        <w:br/>
        <w:t xml:space="preserve">    for (const o of pieces) {</w:t>
        <w:br/>
        <w:t xml:space="preserve">      const m = o.material, key = [m.color.getHex(), m.emissive.getHex(), m.emissiveIntensity, m.metalness, m.roughness].join(":");</w:t>
        <w:br/>
        <w:t xml:space="preserve">      let batch = batches.get(key);</w:t>
        <w:br/>
        <w:t xml:space="preserve">      if (!batch) {</w:t>
        <w:br/>
        <w:t xml:space="preserve">        batch = { material: m.clone(), pieces: [] };</w:t>
        <w:br/>
        <w:t xml:space="preserve">        batches.set(key, batch);</w:t>
        <w:br/>
        <w:t xml:space="preserve">      }</w:t>
        <w:br/>
        <w:t xml:space="preserve">      batch.pieces.push(o.geometry.clone().applyMatrix4(o.matrixWorld));</w:t>
        <w:br/>
        <w:t xml:space="preserve">      o.removeFromParent();</w:t>
        <w:br/>
        <w:t xml:space="preserve">    }</w:t>
        <w:br/>
        <w:t xml:space="preserve">  }</w:t>
        <w:br/>
        <w:t xml:space="preserve">  for (const { material, pieces } of batches.values()) {</w:t>
        <w:br/>
        <w:t xml:space="preserve">    const geometry2 = mergeGeometries4(pieces, false);</w:t>
        <w:br/>
        <w:t xml:space="preserve">    pieces.forEach((g) =&gt; g.dispose());</w:t>
        <w:br/>
        <w:t xml:space="preserve">    const mesh = new THREE4.Mesh(geometry2, material);</w:t>
        <w:br/>
        <w:t xml:space="preserve">    mesh.receiveShadow = true;</w:t>
        <w:br/>
        <w:t xml:space="preserve">    root.add(mesh);</w:t>
        <w:br/>
        <w:t xml:space="preserve">  }</w:t>
        <w:br/>
        <w:t xml:space="preserve">  const geometry = new THREE4.BoxGeometry(1, 1, 1), matrix = new THREE4.Matrix4(), quaternion = new THREE4.Quaternion(), axis = new THREE4.Vector3(0, 1, 0), position2 = new THREE4.Vector3(), scale = new THREE4.Vector3();</w:t>
        <w:br/>
        <w:t xml:space="preserve">  const lights = new THREE4.InstancedMesh(geometry, new THREE4.MeshStandardMaterial({ color: 16777215, emissive: 16777215, emissiveIntensity: 0.45, roughness: 0.5 }), tasks.length);</w:t>
        <w:br/>
        <w:t xml:space="preserve">  lights.name = "Task status indicators";</w:t>
        <w:br/>
        <w:t xml:space="preserve">  root.add(lights);</w:t>
        <w:br/>
        <w:t xml:space="preserve">  const picker = new THREE4.InstancedMesh(geometry, new THREE4.MeshBasicMaterial({ visible: false }), tasks.length);</w:t>
        <w:br/>
        <w:t xml:space="preserve">  picker.name = "Task interaction volumes";</w:t>
        <w:br/>
        <w:t xml:space="preserve">  picker.frustumCulled = false;</w:t>
        <w:br/>
        <w:t xml:space="preserve">  root.add(picker);</w:t>
        <w:br/>
        <w:t xml:space="preserve">  function transform(task, x, y, z, w, h, d) {</w:t>
        <w:br/>
        <w:t xml:space="preserve">    const [nx, ny] = task.facing;</w:t>
        <w:br/>
        <w:t xml:space="preserve">    quaternion.setFromAxisAngle(axis, Math.atan2(nx, -ny));</w:t>
        <w:br/>
        <w:t xml:space="preserve">    position2.set(task.position[0] - ny * x + nx * z, y, -task.position[1] - nx * x - ny * z);</w:t>
        <w:br/>
        <w:t xml:space="preserve">    scale.set(w, h, d);</w:t>
        <w:br/>
        <w:t xml:space="preserve">    return matrix.compose(position2, quaternion, scale);</w:t>
        <w:br/>
        <w:t xml:space="preserve">  }</w:t>
        <w:br/>
        <w:t xml:space="preserve">  tasks.forEach((task, i) =&gt; {</w:t>
        <w:br/>
        <w:t xml:space="preserve">    lights.setMatrixAt(i, transform(task, 0, 1.58, -0.08, 0.45, 0.035, 0.12));</w:t>
        <w:br/>
        <w:t xml:space="preserve">    picker.setMatrixAt(i, transform(task, 0, 1, 0.05, 1.65, 2.1, 0.95));</w:t>
        <w:br/>
        <w:t xml:space="preserve">  });</w:t>
        <w:br/>
        <w:t xml:space="preserve">  lights.instanceMatrix.needsUpdate = picker.instanceMatrix.needsUpdate = true;</w:t>
        <w:br/>
        <w:t xml:space="preserve">  const palette2 = { task: 7855306, complete: 10283957, standby: 6588828, emergency: 16751478 }, color = new THREE4.Color();</w:t>
        <w:br/>
        <w:t xml:space="preserve">  function refresh() {</w:t>
        <w:br/>
        <w:t xml:space="preserve">    tasks.forEach((task, i) =&gt; lights.setColorAt(i, color.set(palette2[taskState.status(task)] || palette2.task)));</w:t>
        <w:br/>
        <w:t xml:space="preserve">    if (lights.instanceColor) lights.instanceColor.needsUpdate = true;</w:t>
        <w:br/>
        <w:t xml:space="preserve">  }</w:t>
        <w:br/>
        <w:t xml:space="preserve">  refresh();</w:t>
        <w:br/>
        <w:t xml:space="preserve">  return {</w:t>
        <w:br/>
        <w:t xml:space="preserve">    root,</w:t>
        <w:br/>
        <w:t xml:space="preserve">    refresh,</w:t>
        <w:br/>
        <w:t xml:space="preserve">    update(stamp) {</w:t>
        <w:br/>
        <w:t xml:space="preserve">      machines.forEach((m) =&gt; m.update(stamp));</w:t>
        <w:br/>
        <w:t xml:space="preserve">    },</w:t>
        <w:br/>
        <w:t xml:space="preserve">    pick(raycaster) {</w:t>
        <w:br/>
        <w:t xml:space="preserve">      root.updateMatrixWorld(true);</w:t>
        <w:br/>
        <w:t xml:space="preserve">      const hit = raycaster.intersectObject(picker, false)[0];</w:t>
        <w:br/>
        <w:t xml:space="preserve">      return hit ? { task: tasks[hit.instanceId], distance: hit.distance } : null;</w:t>
        <w:br/>
        <w:t xml:space="preserve">    },</w:t>
        <w:br/>
        <w:t xml:space="preserve">    dispose() {</w:t>
        <w:br/>
        <w:t xml:space="preserve">      machines.forEach((m2) =&gt; m2.dispose());</w:t>
        <w:br/>
        <w:t xml:space="preserve">      const g = /* @__PURE__ */ new Set(), m = /* @__PURE__ */ new Set();</w:t>
        <w:br/>
        <w:t xml:space="preserve">      root.traverse((o) =&gt; {</w:t>
        <w:br/>
        <w:t xml:space="preserve">        if (o.geometry) g.add(o.geometry);</w:t>
        <w:br/>
        <w:t xml:space="preserve">        if (o.material) m.add(o.material);</w:t>
        <w:br/>
        <w:t xml:space="preserve">      });</w:t>
        <w:br/>
        <w:t xml:space="preserve">      g.forEach((o) =&gt; o.dispose());</w:t>
        <w:br/>
        <w:t xml:space="preserve">      m.forEach((o) =&gt; o.dispose());</w:t>
        <w:br/>
        <w:t xml:space="preserve">      root.removeFromParent();</w:t>
        <w:br/>
        <w:t xml:space="preserve">    }</w:t>
        <w:br/>
        <w:t xml:space="preserve">  };</w:t>
        <w:br/>
        <w:t>}</w:t>
        <w:br/>
        <w:br/>
        <w:t>// frost-game-map.js</w:t>
        <w:br/>
        <w:t>var frostGameLayout = createFrostGameLayout(data);</w:t>
        <w:br/>
        <w:t>function buildFrostGameMap() {</w:t>
        <w:br/>
        <w:t xml:space="preserve">  const map = createFrostMap();</w:t>
        <w:br/>
        <w:t xml:space="preserve">  map.root.userData.mapSpecific = "frost";</w:t>
        <w:br/>
        <w:t xml:space="preserve">  const meeting = createFrostMeetingButton(data.meeting);</w:t>
        <w:br/>
        <w:t xml:space="preserve">  map.root.add(meeting.root);</w:t>
        <w:br/>
        <w:t xml:space="preserve">  let completed = {}, sabotage = null, previousKey = "";</w:t>
        <w:br/>
        <w:t xml:space="preserve">  const stations = createFrostTaskStations(data.tasks, { status(task) {</w:t>
        <w:br/>
        <w:t xml:space="preserve">    if (!task.sabotage) return completed[task.id] ? "complete" : "task";</w:t>
        <w:br/>
        <w:t xml:space="preserve">    if (task.sabotage !== sabotage?.type) return "standby";</w:t>
        <w:br/>
        <w:t xml:space="preserve">    return sabotage.panels?.[task.id] || sabotage.switches?.[task.id] ? "complete" : "emergency";</w:t>
        <w:br/>
        <w:t xml:space="preserve">  } });</w:t>
        <w:br/>
        <w:t xml:space="preserve">  map.root.add(stations.root);</w:t>
        <w:br/>
        <w:t xml:space="preserve">  return {</w:t>
        <w:br/>
        <w:t xml:space="preserve">    root: map.root,</w:t>
        <w:br/>
        <w:t xml:space="preserve">    layout: frostGameLayout,</w:t>
        <w:br/>
        <w:t xml:space="preserve">    colliders: frostGameLayout.colliders,</w:t>
        <w:br/>
        <w:t xml:space="preserve">    layers: { walls: map.wallLayer },</w:t>
        <w:br/>
        <w:t xml:space="preserve">    syncTasks(tasks, incident) {</w:t>
        <w:br/>
        <w:t xml:space="preserve">      const key = JSON.stringify([tasks || {}, incident?.id, incident?.type, incident?.panels, incident?.switches]);</w:t>
        <w:br/>
        <w:t xml:space="preserve">      if (key === previousKey) return;</w:t>
        <w:br/>
        <w:t xml:space="preserve">      previousKey = key;</w:t>
        <w:br/>
        <w:t xml:space="preserve">      completed = tasks || {};</w:t>
        <w:br/>
        <w:t xml:space="preserve">      sabotage = incident || null;</w:t>
        <w:br/>
        <w:t xml:space="preserve">      stations.refresh();</w:t>
        <w:br/>
        <w:t xml:space="preserve">    },</w:t>
        <w:br/>
        <w:t xml:space="preserve">    update(stamp) {</w:t>
        <w:br/>
        <w:t xml:space="preserve">      stations.update(stamp);</w:t>
        <w:br/>
        <w:t xml:space="preserve">    },</w:t>
        <w:br/>
        <w:t xml:space="preserve">    dispose() {</w:t>
        <w:br/>
        <w:t xml:space="preserve">      stations.dispose();</w:t>
        <w:br/>
        <w:t xml:space="preserve">      meeting.dispose();</w:t>
        <w:br/>
        <w:t xml:space="preserve">      map.dispose();</w:t>
        <w:br/>
        <w:t xml:space="preserve">    }</w:t>
        <w:br/>
        <w:t xml:space="preserve">  };</w:t>
        <w:br/>
        <w:t>}</w:t>
        <w:br/>
        <w:br/>
        <w:t>// frost-task-rules.js</w:t>
        <w:br/>
        <w:t>var FROST_TASK_MODES = [</w:t>
        <w:br/>
        <w:t xml:space="preserve">  "circuit",</w:t>
        <w:br/>
        <w:t xml:space="preserve">  "clocks",</w:t>
        <w:br/>
        <w:t xml:space="preserve">  "cargo",</w:t>
        <w:br/>
        <w:t xml:space="preserve">  "drone",</w:t>
        <w:br/>
        <w:t xml:space="preserve">  "stars",</w:t>
        <w:br/>
        <w:t xml:space="preserve">  "defrost",</w:t>
        <w:br/>
        <w:t xml:space="preserve">  "triangulate",</w:t>
        <w:br/>
        <w:t xml:space="preserve">  "waveform",</w:t>
        <w:br/>
        <w:t xml:space="preserve">  "tubing",</w:t>
        <w:br/>
        <w:t xml:space="preserve">  "medicine",</w:t>
        <w:br/>
        <w:t xml:space="preserve">  "irrigation",</w:t>
        <w:br/>
        <w:t xml:space="preserve">  "fins",</w:t>
        <w:br/>
        <w:t xml:space="preserve">  "core",</w:t>
        <w:br/>
        <w:t xml:space="preserve">  "centrifuge",</w:t>
        <w:br/>
        <w:t xml:space="preserve">  "sterile",</w:t>
        <w:br/>
        <w:t xml:space="preserve">  "freezer",</w:t>
        <w:br/>
        <w:t xml:space="preserve">  "overcurrent",</w:t>
        <w:br/>
        <w:t xml:space="preserve">  "battery",</w:t>
        <w:br/>
        <w:t xml:space="preserve">  "drill",</w:t>
        <w:br/>
        <w:t xml:space="preserve">  "seal",</w:t>
        <w:br/>
        <w:t xml:space="preserve">  "radar",</w:t>
        <w:br/>
        <w:t xml:space="preserve">  "rover"</w:t>
        <w:br/>
        <w:t>];</w:t>
        <w:br/>
        <w:t>var taskInstructions = {</w:t>
        <w:br/>
        <w:t xml:space="preserve">  circuit: "回路を回して、3つの区画へつなぐ",</w:t>
        <w:br/>
        <w:t xml:space="preserve">  clocks: "針が光る目盛りに来たら止める",</w:t>
        <w:br/>
        <w:t xml:space="preserve">  cargo: "貨物を動かして、台を水平にする",</w:t>
        <w:br/>
        <w:t xml:space="preserve">  drone: "右のパッドで誘導。着陸枠でゆっくり止まる",</w:t>
        <w:br/>
        <w:t xml:space="preserve">  stars: "光る星を、1から5の順番に押す",</w:t>
        <w:br/>
        <w:t xml:space="preserve">  defrost: "レンズをなぞって霜を落とす",</w:t>
        <w:br/>
        <w:t xml:space="preserve">  triangulate: "アンテナを回し、3本とも信号を最大にする",</w:t>
        <w:br/>
        <w:t xml:space="preserve">  waveform: "波形がつながる順に断片を並べる",</w:t>
        <w:br/>
        <w:t xml:space="preserve">  tubing: "チューブの先を、光る固定具へ順に通す",</w:t>
        <w:br/>
        <w:t xml:space="preserve">  medicine: "＋を押して注入。入れすぎたら−で吸い戻す",</w:t>
        <w:br/>
        <w:t xml:space="preserve">  irrigation: "苗床を押して給水。3つとも緑の湿度へ",</w:t>
        <w:br/>
        <w:t xml:space="preserve">  fins: "3枚の放熱板をタップして開き、固定を押す",</w:t>
        <w:br/>
        <w:t xml:space="preserve">  core: "刃を光る地層に合わせて採取し、右へ引き出す",</w:t>
        <w:br/>
        <w:t xml:space="preserve">  centrifuge: "右のパッドで軸を中心へ戻して安定させる",</w:t>
        <w:br/>
        <w:t xml:space="preserve">  sterile: "右のパッドでトレーを傾け、汚染壁を避けて右下へ",</w:t>
        <w:br/>
        <w:t xml:space="preserve">  freezer: "温度変化の遅れを見ながら、−18℃に保つ",</w:t>
        <w:br/>
        <w:t xml:space="preserve">  overcurrent: "電流計を見て、過電流の回線だけを切る",</w:t>
        <w:br/>
        <w:t xml:space="preserve">  battery: "−端子から外し、固定具を解除して電池を交換",</w:t>
        <w:br/>
        <w:t xml:space="preserve">  drill: "矢印の向きへ工具を回す。力をかけすぎない",</w:t>
        <w:br/>
        <w:t xml:space="preserve">  seal: "亀裂をなぞり、発泡材で隙間を埋める",</w:t>
        <w:br/>
        <w:t xml:space="preserve">  radar: "探査ヘッドを左右へ走査。見つけた空洞を押す",</w:t>
        <w:br/>
        <w:t xml:space="preserve">  rover: "巻くを長押し。引っ掛かったら、緩めるを長押し"</w:t>
        <w:br/>
        <w:t>};</w:t>
        <w:br/>
        <w:t>var clamp2 = (x, a, b) =&gt; Math.max(a, Math.min(b, x));</w:t>
        <w:br/>
        <w:t>var angleDelta = (a, b) =&gt; Math.atan2(Math.sin(a - b), Math.cos(a - b));</w:t>
        <w:br/>
        <w:t>var tubeClips = [[-2.8, 1.1], [-1.4, 0.35], [0, 1], [1.3, -0.5], [2.8, -1.1]];</w:t>
        <w:br/>
        <w:t>var antennaBases = [[-2.5, -1.05], [0, -1.05], [2.5, -1.05]];</w:t>
        <w:br/>
        <w:t>var signalSource = [0.65, 1.65];</w:t>
        <w:br/>
        <w:t>var starPoints = [[-0.9, 0.85], [-0.35, -0.3], [0.1, 0.4], [0.9, -0.7], [1.25, 0.5], [-1.3, -0.8], [0.8, 1.3], [-0.3, 1.4]];</w:t>
        <w:br/>
        <w:t>var frostPixels = Array.from({ length: 11 * 7 }, (_, i) =&gt; [-2.6 + i % 11 * 0.52, -1.5 + Math.floor(i / 11) * 0.5]).filter(([x, y]) =&gt; (x / 3) ** 2 + (y / 1.85) ** 2 &lt; 0.94);</w:t>
        <w:br/>
        <w:t>var crackPoints = [</w:t>
        <w:br/>
        <w:t xml:space="preserve">  [-2.8, 1.1],</w:t>
        <w:br/>
        <w:t xml:space="preserve">  [-2.3, 0.9],</w:t>
        <w:br/>
        <w:t xml:space="preserve">  [-1.8, 0.5],</w:t>
        <w:br/>
        <w:t xml:space="preserve">  [-1.3, 0.65],</w:t>
        <w:br/>
        <w:t xml:space="preserve">  [-0.8, 0.15],</w:t>
        <w:br/>
        <w:t xml:space="preserve">  [-0.3, 0.3],</w:t>
        <w:br/>
        <w:t xml:space="preserve">  [0.2, -0.15],</w:t>
        <w:br/>
        <w:t xml:space="preserve">  [0.7, -0.45],</w:t>
        <w:br/>
        <w:t xml:space="preserve">  [1.2, -0.35],</w:t>
        <w:br/>
        <w:t xml:space="preserve">  [1.7, -0.85],</w:t>
        <w:br/>
        <w:t xml:space="preserve">  [2.2, -0.7],</w:t>
        <w:br/>
        <w:t xml:space="preserve">  [2.8, -1.1],</w:t>
        <w:br/>
        <w:t xml:space="preserve">  [-0.8, 1.4],</w:t>
        <w:br/>
        <w:t xml:space="preserve">  [-0.8, 0.95],</w:t>
        <w:br/>
        <w:t xml:space="preserve">  [-0.8, 0.55],</w:t>
        <w:br/>
        <w:t xml:space="preserve">  [0.5, 1.3],</w:t>
        <w:br/>
        <w:t xml:space="preserve">  [0.4, 0.8],</w:t>
        <w:br/>
        <w:t xml:space="preserve">  [0.3, 0.35]</w:t>
        <w:br/>
        <w:t>];</w:t>
        <w:br/>
        <w:t>var rotatePorts = (mask, turns) =&gt; (mask &lt;&lt; turns | mask &gt;&gt; 4 - turns) &amp; 15;</w:t>
        <w:br/>
        <w:t>var circuitPorts = [0, 6, 10, 10, 15, 10, 0, 3, 10];</w:t>
        <w:br/>
        <w:t>function connectedCircuit(turns) {</w:t>
        <w:br/>
        <w:t xml:space="preserve">  const ports = circuitPorts.map((p, i) =&gt; rotatePorts(p, turns[i]));</w:t>
        <w:br/>
        <w:t xml:space="preserve">  const visited = /* @__PURE__ */ new Set(), queue = [3], outputs = /* @__PURE__ */ new Set();</w:t>
        <w:br/>
        <w:t xml:space="preserve">  if (!(ports[3] &amp; 8)) return { visited, outputs, valid: false };</w:t>
        <w:br/>
        <w:t xml:space="preserve">  let leak = false;</w:t>
        <w:br/>
        <w:t xml:space="preserve">  while (queue.length) {</w:t>
        <w:br/>
        <w:t xml:space="preserve">    const i = queue.shift();</w:t>
        <w:br/>
        <w:t xml:space="preserve">    if (visited.has(i)) continue;</w:t>
        <w:br/>
        <w:t xml:space="preserve">    visited.add(i);</w:t>
        <w:br/>
        <w:t xml:space="preserve">    for (const [bit, dx, dy, opposite] of [[1, 0, -1, 4], [2, 1, 0, 8], [4, 0, 1, 1], [8, -1, 0, 2]]) {</w:t>
        <w:br/>
        <w:t xml:space="preserve">      if (!(ports[i] &amp; bit)) continue;</w:t>
        <w:br/>
        <w:t xml:space="preserve">      const x = i % 3 + dx, y = Math.floor(i / 3) + dy;</w:t>
        <w:br/>
        <w:t xml:space="preserve">      if (i === 3 &amp;&amp; bit === 8) continue;</w:t>
        <w:br/>
        <w:t xml:space="preserve">      if (x === 3 &amp;&amp; bit === 2) {</w:t>
        <w:br/>
        <w:t xml:space="preserve">        outputs.add(i);</w:t>
        <w:br/>
        <w:t xml:space="preserve">        continue;</w:t>
        <w:br/>
        <w:t xml:space="preserve">      }</w:t>
        <w:br/>
        <w:t xml:space="preserve">      if (x &lt; 0 || x &gt; 2 || y &lt; 0 || y &gt; 2 || !(ports[y * 3 + x] &amp; opposite)) {</w:t>
        <w:br/>
        <w:t xml:space="preserve">        leak = true;</w:t>
        <w:br/>
        <w:t xml:space="preserve">        continue;</w:t>
        <w:br/>
        <w:t xml:space="preserve">      }</w:t>
        <w:br/>
        <w:t xml:space="preserve">      queue.push(y * 3 + x);</w:t>
        <w:br/>
        <w:t xml:space="preserve">    }</w:t>
        <w:br/>
        <w:t xml:space="preserve">  }</w:t>
        <w:br/>
        <w:t xml:space="preserve">  return { visited, outputs, valid: !leak &amp;&amp; outputs.size === 3 };</w:t>
        <w:br/>
        <w:t>}</w:t>
        <w:br/>
        <w:t>var distanceToSegment = (p, a, b) =&gt; {</w:t>
        <w:br/>
        <w:t xml:space="preserve">  const dx = b[0] - a[0], dy = b[1] - a[1], d = dx * dx + dy * dy;</w:t>
        <w:br/>
        <w:t xml:space="preserve">  const t = d ? clamp2(((p[0] - a[0]) * dx + (p[1] - a[1]) * dy) / d, 0, 1) : 0;</w:t>
        <w:br/>
        <w:t xml:space="preserve">  return Math.hypot(p[0] - a[0] - dx * t, p[1] - a[1] - dy * t);</w:t>
        <w:br/>
        <w:t>};</w:t>
        <w:br/>
        <w:t>function createFrostTaskRun(task, onComplete = () =&gt; {</w:t>
        <w:br/>
        <w:t>}) {</w:t>
        <w:br/>
        <w:t xml:space="preserve">  if (!FROST_TASK_MODES.includes(task.mode)) throw new Error("Unknown FROST task: " + task.mode);</w:t>
        <w:br/>
        <w:t xml:space="preserve">  const mode = task.mode;</w:t>
        <w:br/>
        <w:t xml:space="preserve">  const s = {</w:t>
        <w:br/>
        <w:t xml:space="preserve">    task,</w:t>
        <w:br/>
        <w:t xml:space="preserve">    mode,</w:t>
        <w:br/>
        <w:t xml:space="preserve">    elapsed: 0,</w:t>
        <w:br/>
        <w:t xml:space="preserve">    progress: 0,</w:t>
        <w:br/>
        <w:t xml:space="preserve">    finished: false,</w:t>
        <w:br/>
        <w:t xml:space="preserve">    accepting: true,</w:t>
        <w:br/>
        <w:t xml:space="preserve">    feedback: "",</w:t>
        <w:br/>
        <w:t xml:space="preserve">    errorUntil: 0,</w:t>
        <w:br/>
        <w:t xml:space="preserve">    hold: "",</w:t>
        <w:br/>
        <w:t xml:space="preserve">    pointer: null,</w:t>
        <w:br/>
        <w:t xml:space="preserve">    steady: 0,</w:t>
        <w:br/>
        <w:t xml:space="preserve">    touched: false</w:t>
        <w:br/>
        <w:t xml:space="preserve">  };</w:t>
        <w:br/>
        <w:t xml:space="preserve">  const initializers = {</w:t>
        <w:br/>
        <w:t xml:space="preserve">    circuit: () =&gt; ({ turns: [0, 1, 1, 1, 0, 1, 0, 2, 1] }),</w:t>
        <w:br/>
        <w:t xml:space="preserve">    clocks: () =&gt; ({ angles: [-1.1, 0.1, 3.7], locked: [false, false, false] }),</w:t>
        <w:br/>
        <w:t xml:space="preserve">    cargo: () =&gt; ({ cargo: [-2.4, -0.3, 1.6], weights: [1, 2, 3], torque: 1.8 }),</w:t>
        <w:br/>
        <w:t xml:space="preserve">    drone: () =&gt; ({ x: -2.8, y: 1.05, vx: 0, vy: 0, control: [0, 0] }),</w:t>
        <w:br/>
        <w:t xml:space="preserve">    stars: () =&gt; ({ selected: [], rotation: 0 }),</w:t>
        <w:br/>
        <w:t xml:space="preserve">    defrost: () =&gt; ({ clear: frostPixels.map(() =&gt; false), previous: null }),</w:t>
        <w:br/>
        <w:t xml:space="preserve">    triangulate: () =&gt; ({ angles: [0.6, 1.9, 2.55], strength: [0, 0, 0] }),</w:t>
        <w:br/>
        <w:t xml:space="preserve">    waveform: () =&gt; ({ order: [2, 0, 3, 1], dragging: -1, dragX: 0 }),</w:t>
        <w:br/>
        <w:t xml:space="preserve">    tubing: () =&gt; ({ clips: 0, tip: [-3.3, -1.2] }),</w:t>
        <w:br/>
        <w:t xml:space="preserve">    medicine: () =&gt; ({ levels: [0, 0, 0], targets: [0.35, 0.65, 0.5] }),</w:t>
        <w:br/>
        <w:t xml:space="preserve">    irrigation: () =&gt; ({ moisture: [0.18, 0.7, 0.3], water: -1 }),</w:t>
        <w:br/>
        <w:t xml:space="preserve">    fins: () =&gt; ({ open: [false, false, false], extension: [0, 0, 0], latchRequested: false }),</w:t>
        <w:br/>
        <w:t xml:space="preserve">    core: () =&gt; ({ depth: 0.15, target: 0.63, cut: false, extraction: 0 }),</w:t>
        <w:br/>
        <w:t xml:space="preserve">    centrifuge: () =&gt; ({ x: 0.55, y: -0.3, control: [0, 0], rotor: 0 }),</w:t>
        <w:br/>
        <w:t xml:space="preserve">    sterile: () =&gt; ({ x: -2.8, y: 1.1, vx: 0, vy: 0, control: [0, 0], collisions: 0 }),</w:t>
        <w:br/>
        <w:t xml:space="preserve">    freezer: () =&gt; ({ temperature: -10, rate: 0, power: 0 }),</w:t>
        <w:br/>
        <w:t xml:space="preserve">    overcurrent: () =&gt; ({ switches: [true, true, true, true, true], fault: 2, amps: [4, 6, 18, 5, 3] }),</w:t>
        <w:br/>
        <w:t xml:space="preserve">    battery: () =&gt; ({ stage: 0, oldX: 0, newX: 3, orientation: 1 }),</w:t>
        <w:br/>
        <w:t xml:space="preserve">    drill: () =&gt; ({ direction: -1, turns: 0, angle: 0, torque: 0, swings: 0 }),</w:t>
        <w:br/>
        <w:t xml:space="preserve">    seal: () =&gt; ({ fill: crackPoints.map(() =&gt; 0) }),</w:t>
        <w:br/>
        <w:t xml:space="preserve">    radar: () =&gt; ({ head: -3, scanned: Array(25).fill(false), cavity: [0.85, -0.5] }),</w:t>
        <w:br/>
        <w:t xml:space="preserve">    rover: () =&gt; ({ recovered: 0, tension: 0.38, winch: 0, snagged: false, unhooked: false, releaseTime: 0, wheel: 0 })</w:t>
        <w:br/>
        <w:t xml:space="preserve">  };</w:t>
        <w:br/>
        <w:t xml:space="preserve">  Object.assign(s, initializers[mode]());</w:t>
        <w:br/>
        <w:t xml:space="preserve">  const error = (message) =&gt; {</w:t>
        <w:br/>
        <w:t xml:space="preserve">    s.feedback = message;</w:t>
        <w:br/>
        <w:t xml:space="preserve">    s.errorUntil = s.elapsed + 1.4;</w:t>
        <w:br/>
        <w:t xml:space="preserve">  };</w:t>
        <w:br/>
        <w:t xml:space="preserve">  function complete() {</w:t>
        <w:br/>
        <w:t xml:space="preserve">    if (s.finished) return;</w:t>
        <w:br/>
        <w:t xml:space="preserve">    s.finished = true;</w:t>
        <w:br/>
        <w:t xml:space="preserve">    s.accepting = false;</w:t>
        <w:br/>
        <w:t xml:space="preserve">    s.progress = 1;</w:t>
        <w:br/>
        <w:t xml:space="preserve">    s.feedback = "タスク完了";</w:t>
        <w:br/>
        <w:t xml:space="preserve">    s.errorUntil = 0;</w:t>
        <w:br/>
        <w:t xml:space="preserve">    release();</w:t>
        <w:br/>
        <w:t xml:space="preserve">    onComplete(task);</w:t>
        <w:br/>
        <w:t xml:space="preserve">  }</w:t>
        <w:br/>
        <w:t xml:space="preserve">  function release() {</w:t>
        <w:br/>
        <w:t xml:space="preserve">    s.hold = "";</w:t>
        <w:br/>
        <w:t xml:space="preserve">    s.pointer = null;</w:t>
        <w:br/>
        <w:t xml:space="preserve">    if (s.control) s.control = [0, 0];</w:t>
        <w:br/>
        <w:t xml:space="preserve">    if (mode === "irrigation") s.water = -1;</w:t>
        <w:br/>
        <w:t xml:space="preserve">    if (mode === "freezer") s.power = 0;</w:t>
        <w:br/>
        <w:t xml:space="preserve">    if (mode === "rover") s.winch = 0;</w:t>
        <w:br/>
        <w:t xml:space="preserve">    if (mode === "defrost") s.previous = null;</w:t>
        <w:br/>
        <w:t xml:space="preserve">  }</w:t>
        <w:br/>
        <w:t xml:space="preserve">  function dispatch(event) {</w:t>
        <w:br/>
        <w:t xml:space="preserve">    if (!s.accepting) return false;</w:t>
        <w:br/>
        <w:t xml:space="preserve">    if (!event || !["press", "drag", "release", "rotate"].includes(event.type)) return false;</w:t>
        <w:br/>
        <w:t xml:space="preserve">    const { type, id = "" } = event;</w:t>
        <w:br/>
        <w:t xml:space="preserve">    const x = Number(event.x), y = Number(event.y), n = Number(id.split(":")[1]);</w:t>
        <w:br/>
        <w:t xml:space="preserve">    if (type === "release") {</w:t>
        <w:br/>
        <w:t xml:space="preserve">      if (mode === "waveform" &amp;&amp; s.dragging &gt;= 0) {</w:t>
        <w:br/>
        <w:t xml:space="preserve">        const from = s.order.indexOf(s.dragging), to = clamp2(Math.round((s.dragX + 2.7) / 1.8), 0, 3);</w:t>
        <w:br/>
        <w:t xml:space="preserve">        [s.order[from], s.order[to]] = [s.order[to], s.order[from]];</w:t>
        <w:br/>
        <w:t xml:space="preserve">        s.dragging = -1;</w:t>
        <w:br/>
        <w:t xml:space="preserve">        if (s.order.every((part2, i) =&gt; part2 === i)) complete();</w:t>
        <w:br/>
        <w:t xml:space="preserve">      }</w:t>
        <w:br/>
        <w:t xml:space="preserve">      release();</w:t>
        <w:br/>
        <w:t xml:space="preserve">      return true;</w:t>
        <w:br/>
        <w:t xml:space="preserve">    }</w:t>
        <w:br/>
        <w:t xml:space="preserve">    if (type === "drag" &amp;&amp; (!Number.isFinite(x) || !Number.isFinite(y))) return false;</w:t>
        <w:br/>
        <w:t xml:space="preserve">    s.touched = true;</w:t>
        <w:br/>
        <w:t xml:space="preserve">    if (type === "press") {</w:t>
        <w:br/>
        <w:t xml:space="preserve">      s.hold = id;</w:t>
        <w:br/>
        <w:t xml:space="preserve">      if (mode === "circuit" &amp;&amp; id.startsWith("tile:") &amp;&amp; n &gt;= 0 &amp;&amp; n &lt; 9 &amp;&amp; circuitPorts[n]) s.turns[n] = (s.turns[n] + 1) % 4;</w:t>
        <w:br/>
        <w:t xml:space="preserve">      if (mode === "clocks" &amp;&amp; n &gt;= 0 &amp;&amp; n &lt; 3) {</w:t>
        <w:br/>
        <w:t xml:space="preserve">        if (Math.abs(angleDelta(s.angles[n], Math.PI / 2)) &lt; 0.3) s.locked[n] = true;</w:t>
        <w:br/>
        <w:t xml:space="preserve">        else error("光る目盛りでもう一度");</w:t>
        <w:br/>
        <w:t xml:space="preserve">      }</w:t>
        <w:br/>
        <w:t xml:space="preserve">      if (mode === "stars" &amp;&amp; id.startsWith("star:") &amp;&amp; Number.isInteger(n) &amp;&amp; n &gt;= 0 &amp;&amp; n &lt; 8) {</w:t>
        <w:br/>
        <w:t xml:space="preserve">        if (n === s.selected.length) {</w:t>
        <w:br/>
        <w:t xml:space="preserve">          s.feedback = "";</w:t>
        <w:br/>
        <w:t xml:space="preserve">          s.errorUntil = 0;</w:t>
        <w:br/>
        <w:t xml:space="preserve">          s.selected.push(n);</w:t>
        <w:br/>
        <w:t xml:space="preserve">          if (s.selected.length === 5) complete();</w:t>
        <w:br/>
        <w:t xml:space="preserve">        } else if (!s.selected.includes(n)) error("次に光っている星を押す");</w:t>
        <w:br/>
        <w:t xml:space="preserve">      }</w:t>
        <w:br/>
        <w:t xml:space="preserve">      if (mode === "waveform" &amp;&amp; n &gt;= 0 &amp;&amp; n &lt; 4) {</w:t>
        <w:br/>
        <w:t xml:space="preserve">        s.dragging = n;</w:t>
        <w:br/>
        <w:t xml:space="preserve">        s.dragX = -2.7 + s.order.indexOf(n) * 1.8;</w:t>
        <w:br/>
        <w:t xml:space="preserve">      }</w:t>
        <w:br/>
        <w:t xml:space="preserve">      if (mode === "irrigation" &amp;&amp; n &gt;= 0 &amp;&amp; n &lt; 3) s.water = n;</w:t>
        <w:br/>
        <w:t xml:space="preserve">      if (mode === "fins") {</w:t>
        <w:br/>
        <w:t xml:space="preserve">        if (id === "latch") {</w:t>
        <w:br/>
        <w:t xml:space="preserve">          if (s.open.every(Boolean)) s.latchRequested = true;</w:t>
        <w:br/>
        <w:t xml:space="preserve">          else error("まだ閉じている放熱板をタップ");</w:t>
        <w:br/>
        <w:t xml:space="preserve">        } else if (id.startsWith("fin:") &amp;&amp; Number.isInteger(n) &amp;&amp; n &gt;= 0 &amp;&amp; n &lt; 3) {</w:t>
        <w:br/>
        <w:t xml:space="preserve">          s.open[n] = true;</w:t>
        <w:br/>
        <w:t xml:space="preserve">          s.feedback = "";</w:t>
        <w:br/>
        <w:t xml:space="preserve">          s.errorUntil = 0;</w:t>
        <w:br/>
        <w:t xml:space="preserve">        }</w:t>
        <w:br/>
        <w:t xml:space="preserve">      }</w:t>
        <w:br/>
        <w:t xml:space="preserve">      if (mode === "core" &amp;&amp; id === "cut") {</w:t>
        <w:br/>
        <w:t xml:space="preserve">        if (Math.abs(s.depth - s.target) &lt; 0.035) s.cut = true;</w:t>
        <w:br/>
        <w:t xml:space="preserve">        else error("刃を黄色の地層へ合わせる");</w:t>
        <w:br/>
        <w:t xml:space="preserve">      }</w:t>
        <w:br/>
        <w:t xml:space="preserve">      if (mode === "freezer") s.power = id === "cool" ? -1 : id === "heat" ? 1 : 0;</w:t>
        <w:br/>
        <w:t xml:space="preserve">      if (mode === "overcurrent" &amp;&amp; n &gt;= 0 &amp;&amp; n &lt; 5) {</w:t>
        <w:br/>
        <w:t xml:space="preserve">        s.switches[n] = !s.switches[n];</w:t>
        <w:br/>
        <w:t xml:space="preserve">        if (!s.switches[n] &amp;&amp; n !== s.fault) error("正常な回線はつないだままにする");</w:t>
        <w:br/>
        <w:t xml:space="preserve">        if (s.switches.every((on, i) =&gt; on === (i !== s.fault))) complete();</w:t>
        <w:br/>
        <w:t xml:space="preserve">      }</w:t>
        <w:br/>
        <w:t xml:space="preserve">      if (mode === "battery") {</w:t>
        <w:br/>
        <w:t xml:space="preserve">        const expected = ["negative", "positive", "clamp", "", "", "rotate", "clamp", "positive", "negative"][s.stage];</w:t>
        <w:br/>
        <w:t xml:space="preserve">        if (id === expected) {</w:t>
        <w:br/>
        <w:t xml:space="preserve">          if (id === "rotate") s.orientation = 0;</w:t>
        <w:br/>
        <w:t xml:space="preserve">          if (++s.stage === 9) complete();</w:t>
        <w:br/>
        <w:t xml:space="preserve">        } else if (["negative", "positive", "clamp", "rotate"].includes(id)) error(s.stage === 0 ? "まず−端子を外す" : "光る接続箇所を確認");</w:t>
        <w:br/>
        <w:t xml:space="preserve">      }</w:t>
        <w:br/>
        <w:t xml:space="preserve">      if (mode === "rover") s.winch = id === "wind" ? 1 : id === "unwind" ? -1 : 0;</w:t>
        <w:br/>
        <w:t xml:space="preserve">      if (mode === "radar" &amp;&amp; id === "mark" &amp;&amp; s.scanned.filter(Boolean).length &gt;= 20) {</w:t>
        <w:br/>
        <w:t xml:space="preserve">        if (Math.hypot(x - s.cavity[0], y - s.cavity[1]) &lt; 0.48) complete();</w:t>
        <w:br/>
        <w:t xml:space="preserve">        else error("反射が途切れる空洞を指定する");</w:t>
        <w:br/>
        <w:t xml:space="preserve">      }</w:t>
        <w:br/>
        <w:t xml:space="preserve">    }</w:t>
        <w:br/>
        <w:t xml:space="preserve">    if (type === "drag" || type === "press" &amp;&amp; Number.isFinite(x) &amp;&amp; Number.isFinite(y)) {</w:t>
        <w:br/>
        <w:t xml:space="preserve">      if (mode === "cargo" &amp;&amp; id.startsWith("cargo:") &amp;&amp; n &gt;= 0 &amp;&amp; n &lt; 3) s.cargo[n] = clamp2(x, -2.8, 2.8);</w:t>
        <w:br/>
        <w:t xml:space="preserve">      if (["drone", "centrifuge", "sterile"].includes(mode) &amp;&amp; id === "pad") s.control = [clamp2((x - 3.15) / 0.7, -1, 1), clamp2((y + 0.9) / 0.7, -1, 1)];</w:t>
        <w:br/>
        <w:t xml:space="preserve">      if (mode === "defrost") {</w:t>
        <w:br/>
        <w:t xml:space="preserve">        const p = [x, y], from = s.previous || p;</w:t>
        <w:br/>
        <w:t xml:space="preserve">        frostPixels.forEach((cell, i) =&gt; {</w:t>
        <w:br/>
        <w:t xml:space="preserve">          if (distanceToSegment(cell, from, p) &lt; 0.46) s.clear[i] = true;</w:t>
        <w:br/>
        <w:t xml:space="preserve">        });</w:t>
        <w:br/>
        <w:t xml:space="preserve">        s.previous = p;</w:t>
        <w:br/>
        <w:t xml:space="preserve">      }</w:t>
        <w:br/>
        <w:t xml:space="preserve">      if (mode === "triangulate" &amp;&amp; n &gt;= 0 &amp;&amp; n &lt; 3 &amp;&amp; Math.hypot(x - antennaBases[n][0], y - antennaBases[n][1]) &gt; 0.2) s.angles[n] = clamp2(Math.atan2(y - antennaBases[n][1], x - antennaBases[n][0]), 0.08, Math.PI - 0.08);</w:t>
        <w:br/>
        <w:t xml:space="preserve">      if (mode === "waveform" &amp;&amp; s.dragging &gt;= 0) s.dragX = clamp2(x, -2.7, 2.7);</w:t>
        <w:br/>
        <w:t xml:space="preserve">      if (mode === "tubing" &amp;&amp; id === "tube") {</w:t>
        <w:br/>
        <w:t xml:space="preserve">        const next = tubeClips[s.clips];</w:t>
        <w:br/>
        <w:t xml:space="preserve">        if (next &amp;&amp; distanceToSegment(next, s.tip, [x, y]) &lt; 0.32) s.clips++;</w:t>
        <w:br/>
        <w:t xml:space="preserve">        s.tip = [clamp2(x, -3.5, 3.5), clamp2(y, -1.6, 1.6)];</w:t>
        <w:br/>
        <w:t xml:space="preserve">        if (s.clips === tubeClips.length) complete();</w:t>
        <w:br/>
        <w:t xml:space="preserve">      }</w:t>
        <w:br/>
        <w:t xml:space="preserve">      if (mode === "core" &amp;&amp; id === "depth" &amp;&amp; !s.cut) s.depth = clamp2((1.5 - y) / 3, 0, 1);</w:t>
        <w:br/>
        <w:t xml:space="preserve">      if (mode === "core" &amp;&amp; id === "extract" &amp;&amp; s.cut) {</w:t>
        <w:br/>
        <w:t xml:space="preserve">        s.extraction = clamp2((x + 0.4) / 3.5, 0, 1);</w:t>
        <w:br/>
        <w:t xml:space="preserve">        if (s.extraction &gt; 0.93) complete();</w:t>
        <w:br/>
        <w:t xml:space="preserve">      }</w:t>
        <w:br/>
        <w:t xml:space="preserve">      if (mode === "battery" &amp;&amp; s.stage === 3 &amp;&amp; id === "old") {</w:t>
        <w:br/>
        <w:t xml:space="preserve">        s.oldX = clamp2(x, -3.2, 0);</w:t>
        <w:br/>
        <w:t xml:space="preserve">        if (x &lt; -2.5) s.stage = 4;</w:t>
        <w:br/>
        <w:t xml:space="preserve">      }</w:t>
        <w:br/>
        <w:t xml:space="preserve">      if (mode === "battery" &amp;&amp; s.stage === 4 &amp;&amp; id === "new") {</w:t>
        <w:br/>
        <w:t xml:space="preserve">        s.newX = clamp2(x, 0, 3.2);</w:t>
        <w:br/>
        <w:t xml:space="preserve">        if (x &lt; 0.35) s.stage = 5;</w:t>
        <w:br/>
        <w:t xml:space="preserve">      }</w:t>
        <w:br/>
        <w:t xml:space="preserve">      if (mode === "seal") s.pointer = [x, y];</w:t>
        <w:br/>
        <w:t xml:space="preserve">      if (mode === "radar" &amp;&amp; id === "head") {</w:t>
        <w:br/>
        <w:t xml:space="preserve">        const previous = s.head;</w:t>
        <w:br/>
        <w:t xml:space="preserve">        s.head = clamp2(x, -3, 3);</w:t>
        <w:br/>
        <w:t xml:space="preserve">        s.scanned.forEach((_, i) =&gt; {</w:t>
        <w:br/>
        <w:t xml:space="preserve">          const at = -3 + i * 0.25;</w:t>
        <w:br/>
        <w:t xml:space="preserve">          if (at &gt;= Math.min(previous, s.head) - 0.18 &amp;&amp; at &lt;= Math.max(previous, s.head) + 0.18) s.scanned[i] = true;</w:t>
        <w:br/>
        <w:t xml:space="preserve">        });</w:t>
        <w:br/>
        <w:t xml:space="preserve">      }</w:t>
        <w:br/>
        <w:t xml:space="preserve">    }</w:t>
        <w:br/>
        <w:t xml:space="preserve">    if (mode === "drill" &amp;&amp; type === "rotate" &amp;&amp; Number.isFinite(event.delta)) {</w:t>
        <w:br/>
        <w:t xml:space="preserve">      const delta = clamp2(event.delta, -0.55, 0.55);</w:t>
        <w:br/>
        <w:t xml:space="preserve">      s.angle += delta;</w:t>
        <w:br/>
        <w:t xml:space="preserve">      if (delta * s.direction &gt; 0) {</w:t>
        <w:br/>
        <w:t xml:space="preserve">        s.turns += Math.abs(delta);</w:t>
        <w:br/>
        <w:t xml:space="preserve">        s.torque = clamp2(s.torque + Math.abs(delta) * 0.35, 0, 1.2);</w:t>
        <w:br/>
        <w:t xml:space="preserve">        if (s.torque &gt; 1) {</w:t>
        <w:br/>
        <w:t xml:space="preserve">          s.turns = 0;</w:t>
        <w:br/>
        <w:t xml:space="preserve">          s.torque = 0.2;</w:t>
        <w:br/>
        <w:t xml:space="preserve">          error("ゆっくり回してトルクを下げる");</w:t>
        <w:br/>
        <w:t xml:space="preserve">        }</w:t>
        <w:br/>
        <w:t xml:space="preserve">        if (s.turns &gt;= 0.9) {</w:t>
        <w:br/>
        <w:t xml:space="preserve">          s.swings++;</w:t>
        <w:br/>
        <w:t xml:space="preserve">          s.turns = 0;</w:t>
        <w:br/>
        <w:t xml:space="preserve">          s.torque = 0.2;</w:t>
        <w:br/>
        <w:t xml:space="preserve">          s.direction *= -1;</w:t>
        <w:br/>
        <w:t xml:space="preserve">          if (s.swings &gt;= 4) complete();</w:t>
        <w:br/>
        <w:t xml:space="preserve">        }</w:t>
        <w:br/>
        <w:t xml:space="preserve">      } else s.torque = Math.max(0, s.torque - Math.abs(delta) * 0.3);</w:t>
        <w:br/>
        <w:t xml:space="preserve">    }</w:t>
        <w:br/>
        <w:t xml:space="preserve">    evaluate();</w:t>
        <w:br/>
        <w:t xml:space="preserve">    return true;</w:t>
        <w:br/>
        <w:t xml:space="preserve">  }</w:t>
        <w:br/>
        <w:t xml:space="preserve">  function evaluate() {</w:t>
        <w:br/>
        <w:t xml:space="preserve">    if (s.finished) {</w:t>
        <w:br/>
        <w:t xml:space="preserve">      s.progress = 1;</w:t>
        <w:br/>
        <w:t xml:space="preserve">      return;</w:t>
        <w:br/>
        <w:t xml:space="preserve">    }</w:t>
        <w:br/>
        <w:t xml:space="preserve">    switch (mode) {</w:t>
        <w:br/>
        <w:t xml:space="preserve">      case "circuit": {</w:t>
        <w:br/>
        <w:t xml:space="preserve">        const net = connectedCircuit(s.turns);</w:t>
        <w:br/>
        <w:t xml:space="preserve">        s.powered = net.visited;</w:t>
        <w:br/>
        <w:t xml:space="preserve">        s.progress = net.outputs.size / 3;</w:t>
        <w:br/>
        <w:t xml:space="preserve">        if (net.valid) complete();</w:t>
        <w:br/>
        <w:t xml:space="preserve">        break;</w:t>
        <w:br/>
        <w:t xml:space="preserve">      }</w:t>
        <w:br/>
        <w:t xml:space="preserve">      case "clocks":</w:t>
        <w:br/>
        <w:t xml:space="preserve">        s.progress = s.locked.filter(Boolean).length / 3;</w:t>
        <w:br/>
        <w:t xml:space="preserve">        if (s.locked.every(Boolean)) complete();</w:t>
        <w:br/>
        <w:t xml:space="preserve">        break;</w:t>
        <w:br/>
        <w:t xml:space="preserve">      case "cargo":</w:t>
        <w:br/>
        <w:t xml:space="preserve">        s.torque = s.cargo.reduce((sum, x, i) =&gt; sum + x * s.weights[i], 0);</w:t>
        <w:br/>
        <w:t xml:space="preserve">        s.progress = clamp2(1 - Math.abs(s.torque) / 10, 0, 0.9);</w:t>
        <w:br/>
        <w:t xml:space="preserve">        break;</w:t>
        <w:br/>
        <w:t xml:space="preserve">      case "stars":</w:t>
        <w:br/>
        <w:t xml:space="preserve">        s.progress = s.selected.length / 5;</w:t>
        <w:br/>
        <w:t xml:space="preserve">        break;</w:t>
        <w:br/>
        <w:t xml:space="preserve">      case "defrost":</w:t>
        <w:br/>
        <w:t xml:space="preserve">        s.progress = s.clear.filter(Boolean).length / s.clear.length;</w:t>
        <w:br/>
        <w:t xml:space="preserve">        if (s.progress &gt; 0.92) complete();</w:t>
        <w:br/>
        <w:t xml:space="preserve">        break;</w:t>
        <w:br/>
        <w:t xml:space="preserve">      case "triangulate":</w:t>
        <w:br/>
        <w:t xml:space="preserve">        s.strength = s.angles.map((a, i) =&gt; clamp2(1 - Math.abs(angleDelta(a, Math.atan2(signalSource[1] - antennaBases[i][1], signalSource[0] - antennaBases[i][0]))) / 0.65, 0, 1));</w:t>
        <w:br/>
        <w:t xml:space="preserve">        s.progress = s.strength.reduce((a, b) =&gt; a + b, 0) / 3;</w:t>
        <w:br/>
        <w:t xml:space="preserve">        if (s.strength.every((v) =&gt; v &gt; 0.9)) complete();</w:t>
        <w:br/>
        <w:t xml:space="preserve">        break;</w:t>
        <w:br/>
        <w:t xml:space="preserve">      case "waveform":</w:t>
        <w:br/>
        <w:t xml:space="preserve">        s.progress = s.order.filter((p, i) =&gt; p === i).length / 4;</w:t>
        <w:br/>
        <w:t xml:space="preserve">        break;</w:t>
        <w:br/>
        <w:t xml:space="preserve">      case "tubing":</w:t>
        <w:br/>
        <w:t xml:space="preserve">        s.progress = s.clips / tubeClips.length;</w:t>
        <w:br/>
        <w:t xml:space="preserve">        break;</w:t>
        <w:br/>
        <w:t xml:space="preserve">      case "medicine":</w:t>
        <w:br/>
        <w:t xml:space="preserve">        s.progress = s.levels.reduce((a, v, i) =&gt; a + clamp2(1 - Math.abs(v - s.targets[i]) / s.targets[i], 0, 1), 0) / 3;</w:t>
        <w:br/>
        <w:t xml:space="preserve">        break;</w:t>
        <w:br/>
        <w:t xml:space="preserve">      case "irrigation":</w:t>
        <w:br/>
        <w:t xml:space="preserve">        s.progress = s.moisture.filter((v) =&gt; v &gt;= 0.45 &amp;&amp; v &lt;= 0.75).length / 3;</w:t>
        <w:br/>
        <w:t xml:space="preserve">        break;</w:t>
        <w:br/>
        <w:t xml:space="preserve">      case "fins":</w:t>
        <w:br/>
        <w:t xml:space="preserve">        s.progress = s.open.filter(Boolean).length / 4;</w:t>
        <w:br/>
        <w:t xml:space="preserve">        if (s.latchRequested &amp;&amp; s.extension.every((v) =&gt; v &gt; 0.98)) complete();</w:t>
        <w:br/>
        <w:t xml:space="preserve">        break;</w:t>
        <w:br/>
        <w:t xml:space="preserve">      case "core":</w:t>
        <w:br/>
        <w:t xml:space="preserve">        s.progress = s.cut ? 0.6 + 0.4 * s.extraction : Math.abs(s.depth - s.target) &lt; 0.035 ? 0.4 : 0;</w:t>
        <w:br/>
        <w:t xml:space="preserve">        break;</w:t>
        <w:br/>
        <w:t xml:space="preserve">      case "battery":</w:t>
        <w:br/>
        <w:t xml:space="preserve">        s.progress = s.stage / 9;</w:t>
        <w:br/>
        <w:t xml:space="preserve">        break;</w:t>
        <w:br/>
        <w:t xml:space="preserve">      case "drill":</w:t>
        <w:br/>
        <w:t xml:space="preserve">        s.progress = (s.swings + s.turns / 0.9) / 4;</w:t>
        <w:br/>
        <w:t xml:space="preserve">        break;</w:t>
        <w:br/>
        <w:t xml:space="preserve">      case "seal":</w:t>
        <w:br/>
        <w:t xml:space="preserve">        s.progress = s.fill.reduce((a, b) =&gt; a + b, 0) / s.fill.length;</w:t>
        <w:br/>
        <w:t xml:space="preserve">        if (s.fill.every((v) =&gt; v &gt;= 0.85)) complete();</w:t>
        <w:br/>
        <w:t xml:space="preserve">        break;</w:t>
        <w:br/>
        <w:t xml:space="preserve">      case "radar":</w:t>
        <w:br/>
        <w:t xml:space="preserve">        s.progress = s.scanned.filter(Boolean).length / 26;</w:t>
        <w:br/>
        <w:t xml:space="preserve">        break;</w:t>
        <w:br/>
        <w:t xml:space="preserve">      case "rover":</w:t>
        <w:br/>
        <w:t xml:space="preserve">        s.progress = s.recovered;</w:t>
        <w:br/>
        <w:t xml:space="preserve">        if (s.recovered &gt;= 1) complete();</w:t>
        <w:br/>
        <w:t xml:space="preserve">        break;</w:t>
        <w:br/>
        <w:t xml:space="preserve">    }</w:t>
        <w:br/>
        <w:t xml:space="preserve">  }</w:t>
        <w:br/>
        <w:t xml:space="preserve">  function step(seconds) {</w:t>
        <w:br/>
        <w:t xml:space="preserve">    if (!s.accepting || !Number.isFinite(seconds) || seconds &lt;= 0) return;</w:t>
        <w:br/>
        <w:t xml:space="preserve">    const dt = Math.min(seconds, 0.05);</w:t>
        <w:br/>
        <w:t xml:space="preserve">    s.elapsed += dt;</w:t>
        <w:br/>
        <w:t xml:space="preserve">    if (s.feedback &amp;&amp; s.elapsed &gt; s.errorUntil) s.feedback = "";</w:t>
        <w:br/>
        <w:t xml:space="preserve">    if (mode === "clocks") s.angles = s.angles.map((a, i) =&gt; s.locked[i] ? a : a + [0.8, -1.05, 1.3][i] * dt);</w:t>
        <w:br/>
        <w:t xml:space="preserve">    if (mode === "cargo") {</w:t>
        <w:br/>
        <w:t xml:space="preserve">      s.steady = s.touched &amp;&amp; Math.abs(s.torque) &lt; 0.32 &amp;&amp; !s.hold ? s.steady + dt : 0;</w:t>
        <w:br/>
        <w:t xml:space="preserve">      if (s.steady &gt; 0.85) complete();</w:t>
        <w:br/>
        <w:t xml:space="preserve">    }</w:t>
        <w:br/>
        <w:t xml:space="preserve">    if (mode === "drone") {</w:t>
        <w:br/>
        <w:t xml:space="preserve">      s.vx += (s.control[0] * 2.7 + Math.sin(s.elapsed * 0.8) * 0.16 - s.vx * 2.1) * dt;</w:t>
        <w:br/>
        <w:t xml:space="preserve">      s.vy += (s.control[1] * 2.7 - s.vy * 2.1) * dt;</w:t>
        <w:br/>
        <w:t xml:space="preserve">      s.x = clamp2(s.x + s.vx * dt, -3.4, 1.75);</w:t>
        <w:br/>
        <w:t xml:space="preserve">      s.y = clamp2(s.y + s.vy * dt, -1.5, 1.5);</w:t>
        <w:br/>
        <w:t xml:space="preserve">      s.steady = Math.hypot(s.x - 0.65, s.y + 0.85) &lt; 0.43 &amp;&amp; Math.hypot(s.vx, s.vy) &lt; 0.3 ? s.steady + dt : 0;</w:t>
        <w:br/>
        <w:t xml:space="preserve">      s.progress = clamp2(1 - Math.hypot(s.x - 0.65, s.y + 0.85) / 4.8, 0, 0.9);</w:t>
        <w:br/>
        <w:t xml:space="preserve">      if (s.steady &gt; 0.85) complete();</w:t>
        <w:br/>
        <w:t xml:space="preserve">    }</w:t>
        <w:br/>
        <w:t xml:space="preserve">    if (mode === "medicine") {</w:t>
        <w:br/>
        <w:t xml:space="preserve">      const match = s.hold.match(/^dose:(\d)([+-])$/);</w:t>
        <w:br/>
        <w:t xml:space="preserve">      if (match) {</w:t>
        <w:br/>
        <w:t xml:space="preserve">        const i = Number(match[1]);</w:t>
        <w:br/>
        <w:t xml:space="preserve">        if (i &lt; 3) {</w:t>
        <w:br/>
        <w:t xml:space="preserve">          const flow = 0.32 * clamp2(Math.abs(s.levels[i] - s.targets[i]) / 0.2, 0.25, 1);</w:t>
        <w:br/>
        <w:t xml:space="preserve">          s.levels[i] = clamp2(s.levels[i] + (match[2] === "+" ? 1 : -1) * dt * flow, 0, 1);</w:t>
        <w:br/>
        <w:t xml:space="preserve">        }</w:t>
        <w:br/>
        <w:t xml:space="preserve">      }</w:t>
        <w:br/>
        <w:t xml:space="preserve">      s.steady = s.levels.every((v, i) =&gt; Math.abs(v - s.targets[i]) &lt; 0.04) &amp;&amp; !s.hold ? s.steady + dt : 0;</w:t>
        <w:br/>
        <w:t xml:space="preserve">      if (s.steady &gt; 0.5) complete();</w:t>
        <w:br/>
        <w:t xml:space="preserve">    }</w:t>
        <w:br/>
        <w:t xml:space="preserve">    if (mode === "irrigation") {</w:t>
        <w:br/>
        <w:t xml:space="preserve">      s.moisture = s.moisture.map((v, i) =&gt; clamp2(v + (s.water === i ? 0.5 : -[0.027, 0.018, 0.035][i]) * dt, 0, 1));</w:t>
        <w:br/>
        <w:t xml:space="preserve">      s.steady = s.moisture.every((v) =&gt; v &gt;= 0.45 &amp;&amp; v &lt;= 0.75) ? s.steady + dt : 0;</w:t>
        <w:br/>
        <w:t xml:space="preserve">      if (s.steady &gt; 0.8) complete();</w:t>
        <w:br/>
        <w:t xml:space="preserve">    }</w:t>
        <w:br/>
        <w:t xml:space="preserve">    if (mode === "fins") s.extension = s.extension.map((v, i) =&gt; Math.min(s.open[i] ? 1 : 0, v + dt * 2.8));</w:t>
        <w:br/>
        <w:t xml:space="preserve">    if (mode === "centrifuge") {</w:t>
        <w:br/>
        <w:t xml:space="preserve">      s.rotor += dt * 12;</w:t>
        <w:br/>
        <w:t xml:space="preserve">      s.x = clamp2(s.x + (s.control[0] * 0.95 + Math.cos(s.elapsed * 2) * 0.09) * dt, -0.85, 0.85);</w:t>
        <w:br/>
        <w:t xml:space="preserve">      s.y = clamp2(s.y + (s.control[1] * 0.95 + Math.sin(s.elapsed * 1.7) * 0.09) * dt, -0.85, 0.85);</w:t>
        <w:br/>
        <w:t xml:space="preserve">      s.steady = s.touched &amp;&amp; Math.hypot(s.x, s.y) &lt; 0.23 ? s.steady + dt : Math.max(0, s.steady - dt * 1.5);</w:t>
        <w:br/>
        <w:t xml:space="preserve">      s.progress = s.steady / 2.5;</w:t>
        <w:br/>
        <w:t xml:space="preserve">      if (s.steady &gt;= 2.5) complete();</w:t>
        <w:br/>
        <w:t xml:space="preserve">    }</w:t>
        <w:br/>
        <w:t xml:space="preserve">    if (mode === "sterile") {</w:t>
        <w:br/>
        <w:t xml:space="preserve">      s.vx += (s.control[0] * 3.8 - s.vx * 3) * dt;</w:t>
        <w:br/>
        <w:t xml:space="preserve">      s.vy += (s.control[1] * 3.8 - s.vy * 3) * dt;</w:t>
        <w:br/>
        <w:t xml:space="preserve">      const nx = clamp2(s.x + s.vx * dt, -3.25, 1.75), ny = clamp2(s.y + s.vy * dt, -1.45, 1.45);</w:t>
        <w:br/>
        <w:t xml:space="preserve">      const collision2 = Math.abs(nx + 1.3) &lt; 0.28 &amp;&amp; ny &lt; 0.35 || Math.abs(nx - 0.3) &lt; 0.28 &amp;&amp; ny &gt; -0.35;</w:t>
        <w:br/>
        <w:t xml:space="preserve">      if (collision2) {</w:t>
        <w:br/>
        <w:t xml:space="preserve">        s.vx *= -0.4;</w:t>
        <w:br/>
        <w:t xml:space="preserve">        s.vy *= -0.4;</w:t>
        <w:br/>
        <w:t xml:space="preserve">        s.collisions++;</w:t>
        <w:br/>
        <w:t xml:space="preserve">        error("汚染壁を避ける");</w:t>
        <w:br/>
        <w:t xml:space="preserve">      } else {</w:t>
        <w:br/>
        <w:t xml:space="preserve">        s.x = nx;</w:t>
        <w:br/>
        <w:t xml:space="preserve">        s.y = ny;</w:t>
        <w:br/>
        <w:t xml:space="preserve">      }</w:t>
        <w:br/>
        <w:t xml:space="preserve">      s.progress = clamp2((s.x + 2.8) / 4.2, 0, 0.95);</w:t>
        <w:br/>
        <w:t xml:space="preserve">      if (Math.hypot(s.x - 1.35, s.y + 1.05) &lt; 0.32 &amp;&amp; Math.hypot(s.vx, s.vy) &lt; 0.5) complete();</w:t>
        <w:br/>
        <w:t xml:space="preserve">    }</w:t>
        <w:br/>
        <w:t xml:space="preserve">    if (mode === "freezer") {</w:t>
        <w:br/>
        <w:t xml:space="preserve">      const capacity = 3.2 * clamp2(Math.abs(s.temperature + 18) / 5, 0.24, 1);</w:t>
        <w:br/>
        <w:t xml:space="preserve">      s.rate += (s.power * capacity + 0.12 - s.rate) * dt * 1.8;</w:t>
        <w:br/>
        <w:t xml:space="preserve">      s.temperature = clamp2(s.temperature + s.rate * dt, -30, 5);</w:t>
        <w:br/>
        <w:t xml:space="preserve">      s.steady = s.touched &amp;&amp; Math.abs(s.temperature + 18) &lt; 1 &amp;&amp; Math.abs(s.rate) &lt; 0.65 ? s.steady + dt : 0;</w:t>
        <w:br/>
        <w:t xml:space="preserve">      s.progress = s.steady / 2;</w:t>
        <w:br/>
        <w:t xml:space="preserve">      if (s.steady &gt; 2) complete();</w:t>
        <w:br/>
        <w:t xml:space="preserve">    }</w:t>
        <w:br/>
        <w:t xml:space="preserve">    if (mode === "drill") s.torque = Math.max(0, s.torque - dt * 0.3);</w:t>
        <w:br/>
        <w:t xml:space="preserve">    if (mode === "seal" &amp;&amp; s.pointer) crackPoints.forEach((p, i) =&gt; {</w:t>
        <w:br/>
        <w:t xml:space="preserve">      if (Math.hypot(p[0] - s.pointer[0], p[1] - s.pointer[1]) &lt; 0.47) s.fill[i] = Math.min(1, s.fill[i] + dt * 2.8);</w:t>
        <w:br/>
        <w:t xml:space="preserve">    });</w:t>
        <w:br/>
        <w:t xml:space="preserve">    if (mode === "rover") {</w:t>
        <w:br/>
        <w:t xml:space="preserve">      s.tension = clamp2(s.tension + (s.winch &gt; 0 ? 0.1 : s.winch &lt; 0 ? -0.9 : -0.08) * dt, 0, 1);</w:t>
        <w:br/>
        <w:t xml:space="preserve">      if (!s.unhooked &amp;&amp; s.recovered &gt;= 0.44) s.snagged = true;</w:t>
        <w:br/>
        <w:t xml:space="preserve">      if (s.snagged) {</w:t>
        <w:br/>
        <w:t xml:space="preserve">        s.releaseTime = s.winch &lt; 0 ? s.releaseTime + dt : 0;</w:t>
        <w:br/>
        <w:t xml:space="preserve">        if (s.releaseTime &gt;= 0.4) {</w:t>
        <w:br/>
        <w:t xml:space="preserve">          s.unhooked = true;</w:t>
        <w:br/>
        <w:t xml:space="preserve">          s.snagged = false;</w:t>
        <w:br/>
        <w:t xml:space="preserve">        }</w:t>
        <w:br/>
        <w:t xml:space="preserve">      }</w:t>
        <w:br/>
        <w:t xml:space="preserve">      if (s.winch &gt; 0 &amp;&amp; s.tension &gt;= 0.1 &amp;&amp; s.tension &lt;= 0.95 &amp;&amp; !s.snagged) s.recovered = Math.min(1, s.recovered + dt * 0.28);</w:t>
        <w:br/>
        <w:t xml:space="preserve">      s.wheel += s.winch * dt * 3;</w:t>
        <w:br/>
        <w:t xml:space="preserve">    }</w:t>
        <w:br/>
        <w:t xml:space="preserve">    evaluate();</w:t>
        <w:br/>
        <w:t xml:space="preserve">  }</w:t>
        <w:br/>
        <w:t xml:space="preserve">  evaluate();</w:t>
        <w:br/>
        <w:t xml:space="preserve">  return { state: s, dispatch, step, release };</w:t>
        <w:br/>
        <w:t>}</w:t>
        <w:br/>
        <w:br/>
        <w:t>// frost-task-machine.js</w:t>
        <w:br/>
        <w:t>import * as THREE5 from "three";</w:t>
        <w:br/>
        <w:t>var idleTaskRenderer = null;</w:t>
        <w:br/>
        <w:t>function prepareFrostTaskRenderer() {</w:t>
        <w:br/>
        <w:t xml:space="preserve">  if (idleTaskRenderer?.getContext().isContextLost()) {</w:t>
        <w:br/>
        <w:t xml:space="preserve">    idleTaskRenderer.dispose();</w:t>
        <w:br/>
        <w:t xml:space="preserve">    idleTaskRenderer = null;</w:t>
        <w:br/>
        <w:t xml:space="preserve">  }</w:t>
        <w:br/>
        <w:t xml:space="preserve">  if (!idleTaskRenderer) {</w:t>
        <w:br/>
        <w:t xml:space="preserve">    const renderer2 = new THREE5.WebGLRenderer({ alpha: true, antialias: true, powerPreference: "low-power" });</w:t>
        <w:br/>
        <w:t xml:space="preserve">    renderer2.setPixelRatio(Math.min(window.devicePixelRatio || 1, 1.6));</w:t>
        <w:br/>
        <w:t xml:space="preserve">    renderer2.outputColorSpace = THREE5.SRGBColorSpace;</w:t>
        <w:br/>
        <w:t xml:space="preserve">    renderer2.toneMapping = THREE5.ACESFilmicToneMapping;</w:t>
        <w:br/>
        <w:t xml:space="preserve">    renderer2.toneMappingExposure = 1.15;</w:t>
        <w:br/>
        <w:t xml:space="preserve">    idleTaskRenderer = renderer2;</w:t>
        <w:br/>
        <w:t xml:space="preserve">  }</w:t>
        <w:br/>
        <w:t xml:space="preserve">  return idleTaskRenderer;</w:t>
        <w:br/>
        <w:t>}</w:t>
        <w:br/>
        <w:t>if (typeof window !== "undefined") window.addEventListener("pagehide", (event) =&gt; {</w:t>
        <w:br/>
        <w:t xml:space="preserve">  if (event.persisted) return;</w:t>
        <w:br/>
        <w:t xml:space="preserve">  idleTaskRenderer?.dispose();</w:t>
        <w:br/>
        <w:t xml:space="preserve">  idleTaskRenderer?.forceContextLoss();</w:t>
        <w:br/>
        <w:t xml:space="preserve">  idleTaskRenderer = null;</w:t>
        <w:br/>
        <w:t>});</w:t>
        <w:br/>
        <w:t>function createFrostTaskMachine(host, run, { onUnavailable, onClose } = {}) {</w:t>
        <w:br/>
        <w:t xml:space="preserve">  const s = run.state, mode = s.mode;</w:t>
        <w:br/>
        <w:t xml:space="preserve">  const scene2 = new THREE5.Scene();</w:t>
        <w:br/>
        <w:t xml:space="preserve">  const camera2 = new THREE5.OrthographicCamera(-5.4, 5.4, 2.65, -2.65, 0.1, 50);</w:t>
        <w:br/>
        <w:t xml:space="preserve">  camera2.position.set(0, 0.4, 16);</w:t>
        <w:br/>
        <w:t xml:space="preserve">  camera2.lookAt(0, 0, 0);</w:t>
        <w:br/>
        <w:t xml:space="preserve">  const renderer2 = prepareFrostTaskRenderer();</w:t>
        <w:br/>
        <w:t xml:space="preserve">  idleTaskRenderer = null;</w:t>
        <w:br/>
        <w:t xml:space="preserve">  const canvas = renderer2.domElement;</w:t>
        <w:br/>
        <w:t xml:space="preserve">  canvas.style.cssText = "width:100%;height:100%;display:block;touch-action:none;user-select:none;outline:none";</w:t>
        <w:br/>
        <w:t xml:space="preserve">  canvas.tabIndex = 0;</w:t>
        <w:br/>
        <w:t xml:space="preserve">  canvas.setAttribute("role", "application");</w:t>
        <w:br/>
        <w:t xml:space="preserve">  canvas.setAttribute("aria-label", s.task.name + "。" + taskInstructions[mode] + "。Tabで操作箇所、矢印で調整、Enterで操作、Escapeで閉じる。");</w:t>
        <w:br/>
        <w:t xml:space="preserve">  host.replaceChildren(canvas);</w:t>
        <w:br/>
        <w:t xml:space="preserve">  scene2.add(new THREE5.HemisphereLight("#d9f5ff", "#102235", 2.6));</w:t>
        <w:br/>
        <w:t xml:space="preserve">  for (const [color, intensity, x, y, z] of [["#e2f1ff", 4, -4, 6, 9], ["#65d5e8", 2.5, 7, 1, 5], ["#e8ad70", 1.4, -6, -4, 4]]) {</w:t>
        <w:br/>
        <w:t xml:space="preserve">    const light = new THREE5.DirectionalLight(color, intensity);</w:t>
        <w:br/>
        <w:t xml:space="preserve">    light.position.set(x, y, z);</w:t>
        <w:br/>
        <w:t xml:space="preserve">    scene2.add(light);</w:t>
        <w:br/>
        <w:t xml:space="preserve">  }</w:t>
        <w:br/>
        <w:t xml:space="preserve">  const geometries = /* @__PURE__ */ new Set(), materials = /* @__PURE__ */ new Set(), textures = /* @__PURE__ */ new Set(), updates = [], controls = [];</w:t>
        <w:br/>
        <w:t xml:space="preserve">  const own = (g) =&gt; (geometries.add(g), g);</w:t>
        <w:br/>
        <w:t xml:space="preserve">  const material = (color, options = {}) =&gt; {</w:t>
        <w:br/>
        <w:t xml:space="preserve">    const m = new THREE5.MeshStandardMaterial({ color, metalness: 0.48, roughness: 0.35, ...options });</w:t>
        <w:br/>
        <w:t xml:space="preserve">    materials.add(m);</w:t>
        <w:br/>
        <w:t xml:space="preserve">    return m;</w:t>
        <w:br/>
        <w:t xml:space="preserve">  };</w:t>
        <w:br/>
        <w:t xml:space="preserve">  const glow = (color, opacity = 1) =&gt; {</w:t>
        <w:br/>
        <w:t xml:space="preserve">    const m = new THREE5.MeshBasicMaterial({ color, transparent: opacity &lt; 1, opacity, depthWrite: opacity === 1, toneMapped: false });</w:t>
        <w:br/>
        <w:t xml:space="preserve">    materials.add(m);</w:t>
        <w:br/>
        <w:t xml:space="preserve">    return m;</w:t>
        <w:br/>
        <w:t xml:space="preserve">  };</w:t>
        <w:br/>
        <w:t xml:space="preserve">  const metal = material("#314c60"), trim = material("#94b5c2", { metalness: 0.78, roughness: 0.27 });</w:t>
        <w:br/>
        <w:t xml:space="preserve">  const dark = material("#081b29", { roughness: 0.72 }), rubber = material("#102b3b", { metalness: 0, roughness: 0.8 });</w:t>
        <w:br/>
        <w:t xml:space="preserve">  const white = material("#e4edf0"), brass = material("#cba879", { metalness: 0.8 });</w:t>
        <w:br/>
        <w:t xml:space="preserve">  const cyan = glow("#68e7ea"), green = glow("#78ebbc"), amber = glow("#ffd58b"), red = glow("#ff7182");</w:t>
        <w:br/>
        <w:t xml:space="preserve">  const blue = material("#447ca3"), violet = material("#8e73ab");</w:t>
        <w:br/>
        <w:t xml:space="preserve">  const glass = material("#bde8ed", { transparent: true, opacity: 0.2, metalness: 0.1, roughness: 0.15, depthWrite: false });</w:t>
        <w:br/>
        <w:t xml:space="preserve">  const mesh = (g, m, x = 0, y = 0, z = 0, parent2 = scene2) =&gt; {</w:t>
        <w:br/>
        <w:t xml:space="preserve">    const o = new THREE5.Mesh(own(g), m);</w:t>
        <w:br/>
        <w:t xml:space="preserve">    o.position.set(x, y, z);</w:t>
        <w:br/>
        <w:t xml:space="preserve">    parent2.add(o);</w:t>
        <w:br/>
        <w:t xml:space="preserve">    return o;</w:t>
        <w:br/>
        <w:t xml:space="preserve">  };</w:t>
        <w:br/>
        <w:t xml:space="preserve">  const box2 = (w, h, d, m, x = 0, y = 0, z = 0, p = scene2) =&gt; mesh(new THREE5.BoxGeometry(w, h, d), m, x, y, z, p);</w:t>
        <w:br/>
        <w:t xml:space="preserve">  const ball = (r, m, x = 0, y = 0, z = 0, p = scene2) =&gt; mesh(new THREE5.SphereGeometry(r, 20, 12), m, x, y, z, p);</w:t>
        <w:br/>
        <w:t xml:space="preserve">  function plate(w, h, d, m, x = 0, y = 0, z = 0, p = scene2, radius = 0.12) {</w:t>
        <w:br/>
        <w:t xml:space="preserve">    const sh = new THREE5.Shape(), a = -w / 2, b = -h / 2, r = Math.min(radius, w / 3, h / 3);</w:t>
        <w:br/>
        <w:t xml:space="preserve">    sh.moveTo(a + r, b);</w:t>
        <w:br/>
        <w:t xml:space="preserve">    sh.lineTo(a + w - r, b);</w:t>
        <w:br/>
        <w:t xml:space="preserve">    sh.quadraticCurveTo(a + w, b, a + w, b + r);</w:t>
        <w:br/>
        <w:t xml:space="preserve">    sh.lineTo(a + w, b + h - r);</w:t>
        <w:br/>
        <w:t xml:space="preserve">    sh.quadraticCurveTo(a + w, b + h, a + w - r, b + h);</w:t>
        <w:br/>
        <w:t xml:space="preserve">    sh.lineTo(a + r, b + h);</w:t>
        <w:br/>
        <w:t xml:space="preserve">    sh.quadraticCurveTo(a, b + h, a, b + h - r);</w:t>
        <w:br/>
        <w:t xml:space="preserve">    sh.lineTo(a, b + r);</w:t>
        <w:br/>
        <w:t xml:space="preserve">    sh.quadraticCurveTo(a, b, a + r, b);</w:t>
        <w:br/>
        <w:t xml:space="preserve">    return mesh(new THREE5.ExtrudeGeometry(sh, { depth: d, bevelEnabled: true, bevelSize: 0.035, bevelThickness: 0.035, bevelSegments: 2, curveSegments: 5 }), m, x, y, z, p);</w:t>
        <w:br/>
        <w:t xml:space="preserve">  }</w:t>
        <w:br/>
        <w:t xml:space="preserve">  function disc(r, depth, m, x = 0, y = 0, z = 0, p = scene2) {</w:t>
        <w:br/>
        <w:t xml:space="preserve">    const o = mesh(new THREE5.CylinderGeometry(r, r, depth, 40), m, x, y, z, p);</w:t>
        <w:br/>
        <w:t xml:space="preserve">    o.rotation.x = Math.PI / 2;</w:t>
        <w:br/>
        <w:t xml:space="preserve">    return o;</w:t>
        <w:br/>
        <w:t xml:space="preserve">  }</w:t>
        <w:br/>
        <w:t xml:space="preserve">  const ring = (r, t, m, x = 0, y = 0, z = 0, p = scene2) =&gt; mesh(new THREE5.TorusGeometry(r, t, 8, 64), m, x, y, z, p);</w:t>
        <w:br/>
        <w:t xml:space="preserve">  const group = (x = 0, y = 0, z = 0, p = scene2) =&gt; {</w:t>
        <w:br/>
        <w:t xml:space="preserve">    const g = new THREE5.Group();</w:t>
        <w:br/>
        <w:t xml:space="preserve">    g.position.set(x, y, z);</w:t>
        <w:br/>
        <w:t xml:space="preserve">    p.add(g);</w:t>
        <w:br/>
        <w:t xml:space="preserve">    return g;</w:t>
        <w:br/>
        <w:t xml:space="preserve">  };</w:t>
        <w:br/>
        <w:t xml:space="preserve">  const labelCache = /* @__PURE__ */ new Map();</w:t>
        <w:br/>
        <w:t xml:space="preserve">  function label2(text, x, y, z = 0.65, width = 2, color = "#dceff3", parent2 = scene2, maxHeight = 0.3) {</w:t>
        <w:br/>
        <w:t xml:space="preserve">    const key = text + color;</w:t>
        <w:br/>
        <w:t xml:space="preserve">    let texture = labelCache.get(key);</w:t>
        <w:br/>
        <w:t xml:space="preserve">    if (!texture) {</w:t>
        <w:br/>
        <w:t xml:space="preserve">      const c = document.createElement("canvas"), ctx = c.getContext("2d");</w:t>
        <w:br/>
        <w:t xml:space="preserve">      ctx.font = "600 48px system-ui,sans-serif";</w:t>
        <w:br/>
        <w:t xml:space="preserve">      c.width = Math.min(1800, Math.ceil(ctx.measureText(text).width) + 28);</w:t>
        <w:br/>
        <w:t xml:space="preserve">      c.height = 72;</w:t>
        <w:br/>
        <w:t xml:space="preserve">      ctx.font = "600 48px system-ui,sans-serif";</w:t>
        <w:br/>
        <w:t xml:space="preserve">      ctx.textAlign = "center";</w:t>
        <w:br/>
        <w:t xml:space="preserve">      ctx.textBaseline = "middle";</w:t>
        <w:br/>
        <w:t xml:space="preserve">      ctx.fillStyle = color;</w:t>
        <w:br/>
        <w:t xml:space="preserve">      ctx.fillText(text, c.width / 2, 37, c.width - 16);</w:t>
        <w:br/>
        <w:t xml:space="preserve">      texture = new THREE5.CanvasTexture(c);</w:t>
        <w:br/>
        <w:t xml:space="preserve">      texture.colorSpace = THREE5.SRGBColorSpace;</w:t>
        <w:br/>
        <w:t xml:space="preserve">      textures.add(texture);</w:t>
        <w:br/>
        <w:t xml:space="preserve">      labelCache.set(key, texture);</w:t>
        <w:br/>
        <w:t xml:space="preserve">    }</w:t>
        <w:br/>
        <w:t xml:space="preserve">    const m = new THREE5.SpriteMaterial({ map: texture, depthWrite: false, transparent: true });</w:t>
        <w:br/>
        <w:t xml:space="preserve">    materials.add(m);</w:t>
        <w:br/>
        <w:t xml:space="preserve">    const o = new THREE5.Sprite(m), aspect = texture.image.width / 72, h = Math.min(width / aspect, maxHeight);</w:t>
        <w:br/>
        <w:t xml:space="preserve">    o.position.set(x, y, z);</w:t>
        <w:br/>
        <w:t xml:space="preserve">    o.scale.set(h * aspect, h, 1);</w:t>
        <w:br/>
        <w:t xml:space="preserve">    parent2.add(o);</w:t>
        <w:br/>
        <w:t xml:space="preserve">    return o;</w:t>
        <w:br/>
        <w:t xml:space="preserve">  }</w:t>
        <w:br/>
        <w:t xml:space="preserve">  function screen(x, y, w, h, bezel = true) {</w:t>
        <w:br/>
        <w:t xml:space="preserve">    const housing = bezel ? plate(w + 0.15, h + 0.15, 0.12, trim, x, y, 0.05) : null;</w:t>
        <w:br/>
        <w:t xml:space="preserve">    const c = document.createElement("canvas");</w:t>
        <w:br/>
        <w:t xml:space="preserve">    c.width = 768;</w:t>
        <w:br/>
        <w:t xml:space="preserve">    c.height = Math.round(768 * h / w);</w:t>
        <w:br/>
        <w:t xml:space="preserve">    const ctx = c.getContext("2d"), tex = new THREE5.CanvasTexture(c);</w:t>
        <w:br/>
        <w:t xml:space="preserve">    tex.colorSpace = THREE5.SRGBColorSpace;</w:t>
        <w:br/>
        <w:t xml:space="preserve">    textures.add(tex);</w:t>
        <w:br/>
        <w:t xml:space="preserve">    const m = new THREE5.MeshBasicMaterial({ map: tex, toneMapped: false, transparent: !bezel, depthWrite: bezel });</w:t>
        <w:br/>
        <w:t xml:space="preserve">    materials.add(m);</w:t>
        <w:br/>
        <w:t xml:space="preserve">    const surface = mesh(new THREE5.PlaneGeometry(w, h), m, x, y, 0.21);</w:t>
        <w:br/>
        <w:t xml:space="preserve">    let key;</w:t>
        <w:br/>
        <w:t xml:space="preserve">    const paint = (nextKey, draw) =&gt; {</w:t>
        <w:br/>
        <w:t xml:space="preserve">      if (key === nextKey) return;</w:t>
        <w:br/>
        <w:t xml:space="preserve">      key = nextKey;</w:t>
        <w:br/>
        <w:t xml:space="preserve">      ctx.clearRect(0, 0, c.width, c.height);</w:t>
        <w:br/>
        <w:t xml:space="preserve">      if (bezel) {</w:t>
        <w:br/>
        <w:t xml:space="preserve">        ctx.fillStyle = "#051622";</w:t>
        <w:br/>
        <w:t xml:space="preserve">        ctx.fillRect(0, 0, c.width, c.height);</w:t>
        <w:br/>
        <w:t xml:space="preserve">      }</w:t>
        <w:br/>
        <w:t xml:space="preserve">      draw(ctx, c.width, c.height);</w:t>
        <w:br/>
        <w:t xml:space="preserve">      tex.needsUpdate = true;</w:t>
        <w:br/>
        <w:t xml:space="preserve">    };</w:t>
        <w:br/>
        <w:t xml:space="preserve">    paint.setVisible = (visible) =&gt; {</w:t>
        <w:br/>
        <w:t xml:space="preserve">      surface.visible = visible;</w:t>
        <w:br/>
        <w:t xml:space="preserve">      if (housing) housing.visible = visible;</w:t>
        <w:br/>
        <w:t xml:space="preserve">    };</w:t>
        <w:br/>
        <w:t xml:space="preserve">    return paint;</w:t>
        <w:br/>
        <w:t xml:space="preserve">  }</w:t>
        <w:br/>
        <w:t xml:space="preserve">  function segment(a, b, m = trim, radius = 0.035, parent2 = scene2) {</w:t>
        <w:br/>
        <w:t xml:space="preserve">    const av = new THREE5.Vector3(...a), bv = new THREE5.Vector3(...b), delta = bv.clone().sub(av);</w:t>
        <w:br/>
        <w:t xml:space="preserve">    const o = mesh(new THREE5.CylinderGeometry(radius, radius, Math.max(1e-3, delta.length()), 8), m, ...av.clone().add(bv).multiplyScalar(0.5).toArray(), parent2);</w:t>
        <w:br/>
        <w:t xml:space="preserve">    o.quaternion.setFromUnitVectors(new THREE5.Vector3(0, 1, 0), delta.normalize());</w:t>
        <w:br/>
        <w:t xml:space="preserve">    return o;</w:t>
        <w:br/>
        <w:t xml:space="preserve">  }</w:t>
        <w:br/>
        <w:t xml:space="preserve">  function line(points, color = "#7ce3e8", parent2 = scene2) {</w:t>
        <w:br/>
        <w:t xml:space="preserve">    const g = own(new THREE5.BufferGeometry().setFromPoints(points.map((p) =&gt; new THREE5.Vector3(...p))));</w:t>
        <w:br/>
        <w:t xml:space="preserve">    const m = new THREE5.LineBasicMaterial({ color, transparent: true, opacity: 0.9, toneMapped: false });</w:t>
        <w:br/>
        <w:t xml:space="preserve">    materials.add(m);</w:t>
        <w:br/>
        <w:t xml:space="preserve">    const o = new THREE5.Line(g, m);</w:t>
        <w:br/>
        <w:t xml:space="preserve">    parent2.add(o);</w:t>
        <w:br/>
        <w:t xml:space="preserve">    return o;</w:t>
        <w:br/>
        <w:t xml:space="preserve">  }</w:t>
        <w:br/>
        <w:t xml:space="preserve">  function hit(id, x, y, w = 0.85, h = 0.85, kind = "tap", parent2 = scene2, z = 1.2) {</w:t>
        <w:br/>
        <w:t xml:space="preserve">    const m = new THREE5.MeshBasicMaterial({ visible: false });</w:t>
        <w:br/>
        <w:t xml:space="preserve">    materials.add(m);</w:t>
        <w:br/>
        <w:t xml:space="preserve">    const o = box2(w, h, 0.05, m, x, y, z, parent2);</w:t>
        <w:br/>
        <w:t xml:space="preserve">    o.userData.taskControl = { id, drag: kind === "tap" ? "" : kind, index: controls.length };</w:t>
        <w:br/>
        <w:t xml:space="preserve">    controls.push(o);</w:t>
        <w:br/>
        <w:t xml:space="preserve">    return o;</w:t>
        <w:br/>
        <w:t xml:space="preserve">  }</w:t>
        <w:br/>
        <w:t xml:space="preserve">  function button(text, id, x, y, w = 1.3, m = metal) {</w:t>
        <w:br/>
        <w:t xml:space="preserve">    plate(w, 0.62, 0.15, rubber, x, y, 0.25);</w:t>
        <w:br/>
        <w:t xml:space="preserve">    const cap = plate(w - 0.13, 0.48, 0.12, m, x, y + 0.02, 0.42);</w:t>
        <w:br/>
        <w:t xml:space="preserve">    label2(text, x, y + 0.02, 0.68, w - 0.18);</w:t>
        <w:br/>
        <w:t xml:space="preserve">    hit(id, x, y, w + 0.08, 0.8);</w:t>
        <w:br/>
        <w:t xml:space="preserve">    updates.push(() =&gt; {</w:t>
        <w:br/>
        <w:t xml:space="preserve">      cap.position.z = s.hold === id ? 0.36 : 0.42;</w:t>
        <w:br/>
        <w:t xml:space="preserve">    });</w:t>
        <w:br/>
        <w:t xml:space="preserve">    return cap;</w:t>
        <w:br/>
        <w:t xml:space="preserve">  }</w:t>
        <w:br/>
        <w:t xml:space="preserve">  function gauge(x, y, w, value, target = null) {</w:t>
        <w:br/>
        <w:t xml:space="preserve">    plate(w, 0.2, 0.06, rubber, x, y, 0.3);</w:t>
        <w:br/>
        <w:t xml:space="preserve">    if (target) box2((target[1] - target[0]) * (w - 0.1), 0.25, 0.025, glow("#58b694", 0.28), x - (w - 0.1) / 2 + (target[0] + target[1]) / 2 * (w - 0.1), y, 0.39);</w:t>
        <w:br/>
        <w:t xml:space="preserve">    const fill = box2(1, 0.1, 0.03, cyan, x - w / 2, y, 0.45);</w:t>
        <w:br/>
        <w:t xml:space="preserve">    updates.push(() =&gt; {</w:t>
        <w:br/>
        <w:t xml:space="preserve">      const v = clamp2(value(), 1e-3, 1);</w:t>
        <w:br/>
        <w:t xml:space="preserve">      fill.scale.x = (w - 0.1) * v;</w:t>
        <w:br/>
        <w:t xml:space="preserve">      fill.position.x = x - (w - 0.1) / 2 + fill.scale.x / 2;</w:t>
        <w:br/>
        <w:t xml:space="preserve">    });</w:t>
        <w:br/>
        <w:t xml:space="preserve">  }</w:t>
        <w:br/>
        <w:t xml:space="preserve">  function pad() {</w:t>
        <w:br/>
        <w:t xml:space="preserve">    disc(0.85, 0.17, metal, 3.15, -0.9, 0.2);</w:t>
        <w:br/>
        <w:t xml:space="preserve">    ring(0.74, 0.025, trim, 3.15, -0.9, 0.34);</w:t>
        <w:br/>
        <w:t xml:space="preserve">    box2(0.04, 1.25, 0.04, trim, 3.15, -0.9, 0.37);</w:t>
        <w:br/>
        <w:t xml:space="preserve">    box2(1.25, 0.04, 0.04, trim, 3.15, -0.9, 0.37);</w:t>
        <w:br/>
        <w:t xml:space="preserve">    const knob = disc(0.28, 0.2, rubber, 3.15, -0.9, 0.5), knobRing = ring(0.27, 0.035, cyan, 3.15, -0.9, 0.63);</w:t>
        <w:br/>
        <w:t xml:space="preserve">    hit("pad", 3.15, -0.9, 1.9, 1.9, "pad");</w:t>
        <w:br/>
        <w:t xml:space="preserve">    updates.push(() =&gt; {</w:t>
        <w:br/>
        <w:t xml:space="preserve">      knob.position.x = 3.15 + s.control[0] * 0.5;</w:t>
        <w:br/>
        <w:t xml:space="preserve">      knob.position.y = -0.9 + s.control[1] * 0.5;</w:t>
        <w:br/>
        <w:t xml:space="preserve">      knobRing.position.set(knob.position.x, knob.position.y, 0.63);</w:t>
        <w:br/>
        <w:t xml:space="preserve">    });</w:t>
        <w:br/>
        <w:t xml:space="preserve">    label2("誘導", 3.15, 0.25, 0.6, 1.2);</w:t>
        <w:br/>
        <w:t xml:space="preserve">  }</w:t>
        <w:br/>
        <w:t xml:space="preserve">  function grid(x, y, w, h) {</w:t>
        <w:br/>
        <w:t xml:space="preserve">    plate(w, h, 0.08, dark, x, y, -0.05);</w:t>
        <w:br/>
        <w:t xml:space="preserve">    for (let i = -3; i &lt;= 3; i++) {</w:t>
        <w:br/>
        <w:t xml:space="preserve">      box2(0.012, h - 0.1, 0.01, rubber, x + i * (w - 0.1) / 6, y, 0.06);</w:t>
        <w:br/>
        <w:t xml:space="preserve">      box2(w - 0.1, 0.012, 0.01, rubber, x, y + i * (h - 0.1) / 6, 0.06);</w:t>
        <w:br/>
        <w:t xml:space="preserve">    }</w:t>
        <w:br/>
        <w:t xml:space="preserve">  }</w:t>
        <w:br/>
        <w:t xml:space="preserve">  plate(10, 4.95, 0.24, metal, 0, 0, -0.55, scene2, 0.23);</w:t>
        <w:br/>
        <w:t xml:space="preserve">  plate(9.68, 4.62, 0.08, dark, 0, 0, -0.25, scene2, 0.2);</w:t>
        <w:br/>
        <w:t xml:space="preserve">  for (const x of [-4.75, 4.75]) for (const y of [-2.2, 2.2]) {</w:t>
        <w:br/>
        <w:t xml:space="preserve">    disc(0.075, 0.06, trim, x, y, -0.03);</w:t>
        <w:br/>
        <w:t xml:space="preserve">    box2(0.085, 0.014, 0.02, dark, x, y, 0.02);</w:t>
        <w:br/>
        <w:t xml:space="preserve">  }</w:t>
        <w:br/>
        <w:t xml:space="preserve">  box2(8.7, 0.02, 0.02, metal, 0, 1.84, 0);</w:t>
        <w:br/>
        <w:t xml:space="preserve">  label2(s.task.instrument || s.task.name, 0, 2.13, 0.3, 7.9, "#bddee8", scene2, 0.29);</w:t>
        <w:br/>
        <w:t xml:space="preserve">  const instruction = label2(taskInstructions[mode], 0, -2.15, 0.75, 8.9, "#a6c9d5", scene2, 0.25);</w:t>
        <w:br/>
        <w:t xml:space="preserve">  const statusScreen = screen(0, -1.83, 7.5, 0.26, false);</w:t>
        <w:br/>
        <w:t xml:space="preserve">  const progressLight = box2(0.035, 0.035, 0.035, green, -4.3, 2.12, 0.2);</w:t>
        <w:br/>
        <w:t xml:space="preserve">  if (mode === "circuit") {</w:t>
        <w:br/>
        <w:t xml:space="preserve">    const tiles = [];</w:t>
        <w:br/>
        <w:t xml:space="preserve">    circuitPorts.forEach((ports, i) =&gt; {</w:t>
        <w:br/>
        <w:t xml:space="preserve">      const x = -2.4 + i % 3 * 1.8, y = 1.1 - Math.floor(i / 3) * 1.12;</w:t>
        <w:br/>
        <w:t xml:space="preserve">      const g = group(x, y, 0.12);</w:t>
        <w:br/>
        <w:t xml:space="preserve">      plate(1.56, 0.95, 0.1, metal, 0, 0, 0, g);</w:t>
        <w:br/>
        <w:t xml:space="preserve">      const wiring = group(0, 0, 0.15, g), traces = [];</w:t>
        <w:br/>
        <w:t xml:space="preserve">      for (const bit of [1, 2, 4, 8]) if (ports &amp; bit) traces.push(segment([0, 0, 0], [0, 0.43, 0], brass, 0.05, wiring));</w:t>
        <w:br/>
        <w:t xml:space="preserve">      const led = disc(0.1, 0.05, ports ? amber : rubber, 0, 0, 0.06, wiring);</w:t>
        <w:br/>
        <w:t xml:space="preserve">      if (ports &amp;&amp; ports !== 15) hit("tile:" + i, x, y, 1.63, 1);</w:t>
        <w:br/>
        <w:t xml:space="preserve">      tiles.push({ wiring, traces, led, ports });</w:t>
        <w:br/>
        <w:t xml:space="preserve">    });</w:t>
        <w:br/>
        <w:t xml:space="preserve">    label2("電源", -3.8, 0, 0.5, 1);</w:t>
        <w:br/>
        <w:t xml:space="preserve">    disc(0.15, 0.12, cyan, -3.5, 0, 0.1);</w:t>
        <w:br/>
        <w:t xml:space="preserve">    for (let i = 0; i &lt; 3; i++) {</w:t>
        <w:br/>
        <w:t xml:space="preserve">      disc(0.16, 0.1, green, 3.6, 1.1 - i * 1.12, 0.1);</w:t>
        <w:br/>
        <w:t xml:space="preserve">      label2(String(i + 1), 4, 1.1 - i * 1.12, 0.4, 0.45);</w:t>
        <w:br/>
        <w:t xml:space="preserve">    }</w:t>
        <w:br/>
        <w:t xml:space="preserve">    updates.push(() =&gt; tiles.forEach(({ traces, led, ports }, i) =&gt; {</w:t>
        <w:br/>
        <w:t xml:space="preserve">      const bits = [1, 2, 4, 8].filter((bit) =&gt; ports &amp; bit);</w:t>
        <w:br/>
        <w:t xml:space="preserve">      traces.forEach((trace, j) =&gt; {</w:t>
        <w:br/>
        <w:t xml:space="preserve">        const direction = (Math.log2(bits[j]) + s.turns[i]) % 4;</w:t>
        <w:br/>
        <w:t xml:space="preserve">        const dx = [0, 0.74, 0, -0.74][direction], dy = [0.43, 0, -0.43, 0][direction];</w:t>
        <w:br/>
        <w:t xml:space="preserve">        trace.position.set(dx / 2, dy / 2, 0);</w:t>
        <w:br/>
        <w:t xml:space="preserve">        trace.scale.y = Math.hypot(dx, dy) / 0.43;</w:t>
        <w:br/>
        <w:t xml:space="preserve">        trace.quaternion.setFromUnitVectors(new THREE5.Vector3(0, 1, 0), new THREE5.Vector3(dx, dy, 0).normalize());</w:t>
        <w:br/>
        <w:t xml:space="preserve">      });</w:t>
        <w:br/>
        <w:t xml:space="preserve">      led.material = s.powered?.has(i) ? green : rubber;</w:t>
        <w:br/>
        <w:t xml:space="preserve">      for (const t of traces) t.material = s.powered?.has(i) ? cyan : brass;</w:t>
        <w:br/>
        <w:t xml:space="preserve">    }));</w:t>
        <w:br/>
        <w:t xml:space="preserve">  } else if (mode === "clocks") {</w:t>
        <w:br/>
        <w:t xml:space="preserve">    for (let i = 0; i &lt; 3; i++) {</w:t>
        <w:br/>
        <w:t xml:space="preserve">      const g = group((i - 1) * 2.8, 0.15, 0.1);</w:t>
        <w:br/>
        <w:t xml:space="preserve">      disc(1.13, 0.2, trim, 0, 0, 0, g);</w:t>
        <w:br/>
        <w:t xml:space="preserve">      disc(1.02, 0.08, dark, 0, 0, 0.14, g);</w:t>
        <w:br/>
        <w:t xml:space="preserve">      for (let k = 0; k &lt; 24; k++) {</w:t>
        <w:br/>
        <w:t xml:space="preserve">        const a = k / 24 * Math.PI * 2, tick2 = box2(k % 6 ? 0.025 : 0.05, k % 6 ? 0.09 : 0.18, 0.025, k === 6 ? green : trim, Math.cos(a) * 0.9, Math.sin(a) * 0.9, 0.22, g);</w:t>
        <w:br/>
        <w:t xml:space="preserve">        tick2.rotation.z = a - Math.PI / 2;</w:t>
        <w:br/>
        <w:t xml:space="preserve">      }</w:t>
        <w:br/>
        <w:t xml:space="preserve">      const target = ring(0.22, 0.035, green, 0, 0.9, 0.25, g);</w:t>
        <w:br/>
        <w:t xml:space="preserve">      const needle = group(0, 0, 0.3, g);</w:t>
        <w:br/>
        <w:t xml:space="preserve">      box2(0.82, 0.04, 0.05, amber, 0.34, 0, 0, needle);</w:t>
        <w:br/>
        <w:t xml:space="preserve">      disc(0.1, 0.1, brass, 0, 0, 0.04, needle);</w:t>
        <w:br/>
        <w:t xml:space="preserve">      const lock = label2("✓", 0, -0.58, 0.55, 0.55, "#78ebbc", g);</w:t>
        <w:br/>
        <w:t xml:space="preserve">      hit("clock:" + i, (i - 1) * 2.8, 0.15, 2.4, 2.5);</w:t>
        <w:br/>
        <w:t xml:space="preserve">      updates.push(() =&gt; {</w:t>
        <w:br/>
        <w:t xml:space="preserve">        needle.rotation.z = s.angles[i];</w:t>
        <w:br/>
        <w:t xml:space="preserve">        lock.visible = s.locked[i];</w:t>
        <w:br/>
        <w:t xml:space="preserve">        target.material = s.locked[i] ? green : amber;</w:t>
        <w:br/>
        <w:t xml:space="preserve">      });</w:t>
        <w:br/>
        <w:t xml:space="preserve">      label2("0" + (i + 1), (i - 1) * 2.8, -1.28, 0.6, 1.1);</w:t>
        <w:br/>
        <w:t xml:space="preserve">    }</w:t>
        <w:br/>
        <w:t xml:space="preserve">  } else if (mode === "cargo") {</w:t>
        <w:br/>
        <w:t xml:space="preserve">    const platform = group(0, -0.7, 0.2);</w:t>
        <w:br/>
        <w:t xml:space="preserve">    plate(7, 0.35, 0.5, trim, 0, 0, 0, platform);</w:t>
        <w:br/>
        <w:t xml:space="preserve">    mesh(new THREE5.ConeGeometry(0.35, 0.8, 3), brass, 0, -1.24, 0.1);</w:t>
        <w:br/>
        <w:t xml:space="preserve">    const crates = s.weights.map((weight, i) =&gt; {</w:t>
        <w:br/>
        <w:t xml:space="preserve">      const g = group(s.cargo[i], -0.12, 0.7);</w:t>
        <w:br/>
        <w:t xml:space="preserve">      const size = 0.6 + weight * 0.12;</w:t>
        <w:br/>
        <w:t xml:space="preserve">      plate(size, size, 0.45, [blue, violet, metal][i], 0, 0, 0, g);</w:t>
        <w:br/>
        <w:t xml:space="preserve">      for (const dx of [-0.25, 0.25]) box2(0.08, size + 0.04, 0.06, trim, dx, 0, 0.48, g);</w:t>
        <w:br/>
        <w:t xml:space="preserve">      label2(["A", "B", "C"][i], 0, 0, 0.54, 0.5, "#e4f4fa", g);</w:t>
        <w:br/>
        <w:t xml:space="preserve">      const control = hit("cargo:" + i, 0, 0, size + 0.18, 1.1, "drag", g, 0.7);</w:t>
        <w:br/>
        <w:t xml:space="preserve">      return { g, control };</w:t>
        <w:br/>
        <w:t xml:space="preserve">    });</w:t>
        <w:br/>
        <w:t xml:space="preserve">    gauge(0, 1.2, 5, () =&gt; 0.5 + s.torque / 20, [0.48, 0.52]);</w:t>
        <w:br/>
        <w:t xml:space="preserve">    label2("重心", -3.8, 1.2, 0.5, 0.9);</w:t>
        <w:br/>
        <w:t xml:space="preserve">    updates.push(() =&gt; {</w:t>
        <w:br/>
        <w:t xml:space="preserve">      platform.rotation.z = clamp2(-s.torque * 0.025, -0.18, 0.18);</w:t>
        <w:br/>
        <w:t xml:space="preserve">      crates.forEach(({ g }, i) =&gt; {</w:t>
        <w:br/>
        <w:t xml:space="preserve">        g.position.x = s.cargo[i];</w:t>
        <w:br/>
        <w:t xml:space="preserve">        g.position.y = -0.12 + s.cargo[i] * platform.rotation.z;</w:t>
        <w:br/>
        <w:t xml:space="preserve">        g.rotation.z = platform.rotation.z;</w:t>
        <w:br/>
        <w:t xml:space="preserve">      });</w:t>
        <w:br/>
        <w:t xml:space="preserve">    });</w:t>
        <w:br/>
        <w:t xml:space="preserve">  } else if (mode === "drone") {</w:t>
        <w:br/>
        <w:t xml:space="preserve">    grid(-0.85, 0.05, 5.4, 3.2);</w:t>
        <w:br/>
        <w:t xml:space="preserve">    ring(0.48, 0.045, green, 0.65, -0.85, 0.1);</w:t>
        <w:br/>
        <w:t xml:space="preserve">    box2(0.5, 0.035, 0.02, green, 0.65, -0.85, 0.13);</w:t>
        <w:br/>
        <w:t xml:space="preserve">    const drone = group(s.x, s.y, 0.55);</w:t>
        <w:br/>
        <w:t xml:space="preserve">    const body = ball(0.24, white, 0, 0, 0, drone);</w:t>
        <w:br/>
        <w:t xml:space="preserve">    body.scale.set(1, 0.65, 1);</w:t>
        <w:br/>
        <w:t xml:space="preserve">    const propellers = [];</w:t>
        <w:br/>
        <w:t xml:space="preserve">    for (const dx of [-0.35, 0.35]) for (const dy of [-0.24, 0.24]) {</w:t>
        <w:br/>
        <w:t xml:space="preserve">      segment([0, 0, 0], [dx, dy, 0], trim, 0.035, drone);</w:t>
        <w:br/>
        <w:t xml:space="preserve">      disc(0.12, 0.09, metal, dx, dy, 0, drone);</w:t>
        <w:br/>
        <w:t xml:space="preserve">      const prop2 = group(dx, dy, 0.1, drone);</w:t>
        <w:br/>
        <w:t xml:space="preserve">      box2(0.42, 0.05, 0.025, dark, 0, 0, 0, prop2);</w:t>
        <w:br/>
        <w:t xml:space="preserve">      propellers.push(prop2);</w:t>
        <w:br/>
        <w:t xml:space="preserve">      ring(0.25, 0.018, glow("#8ad7e8", 0.18), dx, dy, 0.08, drone);</w:t>
        <w:br/>
        <w:t xml:space="preserve">    }</w:t>
        <w:br/>
        <w:t xml:space="preserve">    disc(0.07, 0.02, cyan, 0, -0.12, 0.24, drone);</w:t>
        <w:br/>
        <w:t xml:space="preserve">    pad();</w:t>
        <w:br/>
        <w:t xml:space="preserve">    const wind = label2("➜", -0.9, 1.3, 0.4, 1, "#89c8df");</w:t>
        <w:br/>
        <w:t xml:space="preserve">    updates.push(() =&gt; {</w:t>
        <w:br/>
        <w:t xml:space="preserve">      drone.position.set(s.x, s.y, 0.55);</w:t>
        <w:br/>
        <w:t xml:space="preserve">      drone.rotation.z = -s.vx * 0.1;</w:t>
        <w:br/>
        <w:t xml:space="preserve">      propellers.forEach((p) =&gt; {</w:t>
        <w:br/>
        <w:t xml:space="preserve">        p.rotation.z = s.elapsed * 32;</w:t>
        <w:br/>
        <w:t xml:space="preserve">      });</w:t>
        <w:br/>
        <w:t xml:space="preserve">      wind.position.x = -1.4 + Math.sin(s.elapsed * 0.8) * 0.5;</w:t>
        <w:br/>
        <w:t xml:space="preserve">    });</w:t>
        <w:br/>
        <w:t xml:space="preserve">  } else if (mode === "stars") {</w:t>
        <w:br/>
        <w:t xml:space="preserve">    grid(-2.85, 0.1, 2.3, 2.7);</w:t>
        <w:br/>
        <w:t xml:space="preserve">    grid(1.35, 0.1, 5.2, 3.1);</w:t>
        <w:br/>
        <w:t xml:space="preserve">    const ref2 = starPoints.slice(0, 5).map(([x, y]) =&gt; [-2.9 + x * 0.68, y * 0.68 + 0.1, 0.3]);</w:t>
        <w:br/>
        <w:t xml:space="preserve">    line(ref2);</w:t>
        <w:br/>
        <w:t xml:space="preserve">    ref2.forEach(([x, y], i) =&gt; {</w:t>
        <w:br/>
        <w:t xml:space="preserve">      ball(0.065, white, x, y, 0.35);</w:t>
        <w:br/>
        <w:t xml:space="preserve">      label2(String(i + 1), x + 0.15, y + 0.14, 0.5, 0.25);</w:t>
        <w:br/>
        <w:t xml:space="preserve">    });</w:t>
        <w:br/>
        <w:t xml:space="preserve">    const spots = starPoints.map(([x, y], i) =&gt; {</w:t>
        <w:br/>
        <w:t xml:space="preserve">      const px = 1.3 + x * 1.3, py = y;</w:t>
        <w:br/>
        <w:t xml:space="preserve">      const star = ball(i &lt; 5 ? 0.12 : 0.065, i &lt; 5 ? white : metal, px, py, 0.35);</w:t>
        <w:br/>
        <w:t xml:space="preserve">      const guide = ring(0.25, 0.025, cyan, px, py, 0.3);</w:t>
        <w:br/>
        <w:t xml:space="preserve">      if (i &lt; 5) label2(String(i + 1), px, py + 0.3, 0.55, 0.4, "#dceff3", scene2, 0.34);</w:t>
        <w:br/>
        <w:t xml:space="preserve">      updates.push(() =&gt; {</w:t>
        <w:br/>
        <w:t xml:space="preserve">        guide.visible = i === s.selected.length &amp;&amp; !s.finished;</w:t>
        <w:br/>
        <w:t xml:space="preserve">        guide.scale.setScalar(1 + Math.sin(s.elapsed * 4) * 0.1);</w:t>
        <w:br/>
        <w:t xml:space="preserve">      });</w:t>
        <w:br/>
        <w:t xml:space="preserve">      hit("star:" + i, px, py, 0.8, 0.8);</w:t>
        <w:br/>
        <w:t xml:space="preserve">      return star;</w:t>
        <w:br/>
        <w:t xml:space="preserve">    });</w:t>
        <w:br/>
        <w:t xml:space="preserve">    const connections = line([[0, 0, 0.4], [0, 0, 0.4]]);</w:t>
        <w:br/>
        <w:t xml:space="preserve">    let count = -1;</w:t>
        <w:br/>
        <w:t xml:space="preserve">    updates.push(() =&gt; {</w:t>
        <w:br/>
        <w:t xml:space="preserve">      spots.forEach((star, i) =&gt; {</w:t>
        <w:br/>
        <w:t xml:space="preserve">        star.material = s.selected.includes(i) ? cyan : white;</w:t>
        <w:br/>
        <w:t xml:space="preserve">      });</w:t>
        <w:br/>
        <w:t xml:space="preserve">      if (count !== s.selected.length) {</w:t>
        <w:br/>
        <w:t xml:space="preserve">        count = s.selected.length;</w:t>
        <w:br/>
        <w:t xml:space="preserve">        connections.geometry.dispose();</w:t>
        <w:br/>
        <w:t xml:space="preserve">        const points = s.selected.map((i) =&gt; spots[i].position.clone());</w:t>
        <w:br/>
        <w:t xml:space="preserve">        connections.geometry = own(new THREE5.BufferGeometry().setFromPoints(points.length ? points : [new THREE5.Vector3()]));</w:t>
        <w:br/>
        <w:t xml:space="preserve">      }</w:t>
        <w:br/>
        <w:t xml:space="preserve">    });</w:t>
        <w:br/>
        <w:t xml:space="preserve">  } else if (mode === "defrost") {</w:t>
        <w:br/>
        <w:t xml:space="preserve">    const lens = disc(1.85, 0.2, trim, 0, 0, 0);</w:t>
        <w:br/>
        <w:t xml:space="preserve">    lens.scale.x = 1.62;</w:t>
        <w:br/>
        <w:t xml:space="preserve">    ring(1.76, 0.035, cyan, 0, 0, 0.14).scale.x = 1.62;</w:t>
        <w:br/>
        <w:t xml:space="preserve">    disc(1.72, 0.06, dark, 0, 0, 0.16).scale.x = 1.62;</w:t>
        <w:br/>
        <w:t xml:space="preserve">    for (let i = 0; i &lt; 45; i++) {</w:t>
        <w:br/>
        <w:t xml:space="preserve">      const a = i * 2.4, r = Math.sqrt((i + 1) / 45);</w:t>
        <w:br/>
        <w:t xml:space="preserve">      ball(i % 5 ? 0.022 : 0.045, i % 3 ? white : cyan, Math.cos(a) * r * 2.6, Math.sin(a) * r * 1.55, 0.22);</w:t>
        <w:br/>
        <w:t xml:space="preserve">    }</w:t>
        <w:br/>
        <w:t xml:space="preserve">    const planet = ball(0.45, blue, 0.8, 0.35, 0.25);</w:t>
        <w:br/>
        <w:t xml:space="preserve">    ring(0.7, 0.03, brass, 0.8, 0.35, 0.25).rotation.x = 0.5;</w:t>
        <w:br/>
        <w:t xml:space="preserve">    const iceMat = material("#c8eef5", { transparent: true, opacity: 0.9, roughness: 0.2, metalness: 0.05 });</w:t>
        <w:br/>
        <w:t xml:space="preserve">    const ice = frostPixels.map(([x, y], i) =&gt; {</w:t>
        <w:br/>
        <w:t xml:space="preserve">      const shard = mesh(new THREE5.CylinderGeometry(0.34, 0.29, 0.06 + i % 3 * 0.025, 6), iceMat, x, y, 0.38);</w:t>
        <w:br/>
        <w:t xml:space="preserve">      shard.rotation.set(Math.PI / 2, 0, i * 0.4);</w:t>
        <w:br/>
        <w:t xml:space="preserve">      return shard;</w:t>
        <w:br/>
        <w:t xml:space="preserve">    });</w:t>
        <w:br/>
        <w:t xml:space="preserve">    const brush = ring(0.4, 0.02, cyan, 0, 0, 0.7);</w:t>
        <w:br/>
        <w:t xml:space="preserve">    hit("wipe", 0, 0, 6.1, 3.65, "surface");</w:t>
        <w:br/>
        <w:t xml:space="preserve">    updates.push(() =&gt; {</w:t>
        <w:br/>
        <w:t xml:space="preserve">      ice.forEach((o, i) =&gt; {</w:t>
        <w:br/>
        <w:t xml:space="preserve">        o.visible = !s.clear[i];</w:t>
        <w:br/>
        <w:t xml:space="preserve">      });</w:t>
        <w:br/>
        <w:t xml:space="preserve">      brush.visible = !!s.previous;</w:t>
        <w:br/>
        <w:t xml:space="preserve">      if (s.previous) brush.position.set(...s.previous, 0.7);</w:t>
        <w:br/>
        <w:t xml:space="preserve">      planet.rotation.y = s.elapsed * 0.1;</w:t>
        <w:br/>
        <w:t xml:space="preserve">    });</w:t>
        <w:br/>
        <w:t xml:space="preserve">  } else if (mode === "triangulate") {</w:t>
        <w:br/>
        <w:t xml:space="preserve">    grid(0, 0.15, 7.7, 3.15);</w:t>
        <w:br/>
        <w:t xml:space="preserve">    for (let i = 0; i &lt; 3; i++) {</w:t>
        <w:br/>
        <w:t xml:space="preserve">      const [x, y] = antennaBases[i];</w:t>
        <w:br/>
        <w:t xml:space="preserve">      disc(0.32, 0.2, metal, x, y, 0.22);</w:t>
        <w:br/>
        <w:t xml:space="preserve">      ring(0.29, 0.03, trim, x, y, 0.36);</w:t>
        <w:br/>
        <w:t xml:space="preserve">      const dish = group(x, y, 0.46);</w:t>
        <w:br/>
        <w:t xml:space="preserve">      const bowl = mesh(new THREE5.ConeGeometry(0.48, 0.65, 32, 1, true), trim, 0, 0.23, 0, dish);</w:t>
        <w:br/>
        <w:t xml:space="preserve">      bowl.rotation.x = Math.PI / 2;</w:t>
        <w:br/>
        <w:t xml:space="preserve">      segment([0, 0, 0.1], [0, 0.55, 0.1], brass, 0.035, dish);</w:t>
        <w:br/>
        <w:t xml:space="preserve">      ball(0.09, cyan, 0, 0.58, 0.1, dish);</w:t>
        <w:br/>
        <w:t xml:space="preserve">      const beam = box2(0.025, 2.7, 0.02, glow("#66e5df", 0.55), 0, 1.35, -0.05, dish);</w:t>
        <w:br/>
        <w:t xml:space="preserve">      const led = disc(0.08, 0.05, amber, x - 0.45, y, 0.5);</w:t>
        <w:br/>
        <w:t xml:space="preserve">      hit("antenna:" + i, x, y, 1.25, 1.15, "aim");</w:t>
        <w:br/>
        <w:t xml:space="preserve">      gauge(x, 1.38, 1.9, () =&gt; s.strength[i]);</w:t>
        <w:br/>
        <w:t xml:space="preserve">      updates.push(() =&gt; {</w:t>
        <w:br/>
        <w:t xml:space="preserve">        dish.rotation.z = s.angles[i] - Math.PI / 2;</w:t>
        <w:br/>
        <w:t xml:space="preserve">        led.material = s.strength[i] &gt; 0.9 ? green : amber;</w:t>
        <w:br/>
        <w:t xml:space="preserve">        beam.material.opacity = 0.14 + s.strength[i] * 0.65;</w:t>
        <w:br/>
        <w:t xml:space="preserve">      });</w:t>
        <w:br/>
        <w:t xml:space="preserve">    }</w:t>
        <w:br/>
        <w:t xml:space="preserve">    const beacon = ring(0.15, 0.018, glow("#85ddd8", 0.25), ...signalSource, 0.2);</w:t>
        <w:br/>
        <w:t xml:space="preserve">    updates.push(() =&gt; {</w:t>
        <w:br/>
        <w:t xml:space="preserve">      beacon.material.opacity = 0.15 + Math.min(...s.strength) * 0.85;</w:t>
        <w:br/>
        <w:t xml:space="preserve">    });</w:t>
        <w:br/>
        <w:t xml:space="preserve">  } else if (mode === "waveform") {</w:t>
        <w:br/>
        <w:t xml:space="preserve">    grid(0, 0.1, 7.5, 2.6);</w:t>
        <w:br/>
        <w:t xml:space="preserve">    const pieces = [];</w:t>
        <w:br/>
        <w:t xml:space="preserve">    for (let i = 0; i &lt; 4; i++) {</w:t>
        <w:br/>
        <w:t xml:space="preserve">      const g = group(0, 0.1, 0.3);</w:t>
        <w:br/>
        <w:t xml:space="preserve">      plate(1.63, 2.1, 0.13, metal, 0, 0, 0, g);</w:t>
        <w:br/>
        <w:t xml:space="preserve">      plate(1.46, 1.8, 0.04, dark, 0, 0, 0.17, g);</w:t>
        <w:br/>
        <w:t xml:space="preserve">      const f = (t) =&gt; Math.sin(t * 1.8) * 0.6 + Math.sin(t * 4.5) * 0.2;</w:t>
        <w:br/>
        <w:t xml:space="preserve">      line(Array.from({ length: 45 }, (_, j) =&gt; [-0.7 + j / 44 * 1.4, f(i + j / 44), 0.27]), "#6be8dd", g);</w:t>
        <w:br/>
        <w:t xml:space="preserve">      for (const side of [-1, 1]) {</w:t>
        <w:br/>
        <w:t xml:space="preserve">        const end = f(i + (side &gt; 0 ? 1 : 0));</w:t>
        <w:br/>
        <w:t xml:space="preserve">        disc(0.07, 0.07, brass, side * 0.77, end, 0.28, g);</w:t>
        <w:br/>
        <w:t xml:space="preserve">      }</w:t>
        <w:br/>
        <w:t xml:space="preserve">      hit("wave:" + i, 0, 0, 1.65, 2.25, "drag", g, 0.7);</w:t>
        <w:br/>
        <w:t xml:space="preserve">      pieces.push(g);</w:t>
        <w:br/>
        <w:t xml:space="preserve">    }</w:t>
        <w:br/>
        <w:t xml:space="preserve">    updates.push(() =&gt; pieces.forEach((g, i) =&gt; {</w:t>
        <w:br/>
        <w:t xml:space="preserve">      g.position.x = s.dragging === i ? s.dragX : -2.7 + s.order.indexOf(i) * 1.8;</w:t>
        <w:br/>
        <w:t xml:space="preserve">      g.position.z = s.dragging === i ? 0.8 : 0.3;</w:t>
        <w:br/>
        <w:t xml:space="preserve">      g.rotation.z = s.dragging === i ? 0.025 : 0;</w:t>
        <w:br/>
        <w:t xml:space="preserve">    }));</w:t>
        <w:br/>
        <w:t xml:space="preserve">  } else if (mode === "tubing") {</w:t>
        <w:br/>
        <w:t xml:space="preserve">    grid(0, 0, 7.3, 3.2);</w:t>
        <w:br/>
        <w:t xml:space="preserve">    const clips = tubeClips.map(([x, y], i) =&gt; {</w:t>
        <w:br/>
        <w:t xml:space="preserve">      plate(0.45, 0.42, 0.12, trim, x, y, 0.1);</w:t>
        <w:br/>
        <w:t xml:space="preserve">      ring(0.16, 0.045, brass, x, y, 0.3);</w:t>
        <w:br/>
        <w:t xml:space="preserve">      return disc(0.07, 0.04, amber, x + 0.27, y, 0.27);</w:t>
        <w:br/>
        <w:t xml:space="preserve">    });</w:t>
        <w:br/>
        <w:t xml:space="preserve">    const tubing = group(), tip = group(s.tip[0], s.tip[1], 0.55);</w:t>
        <w:br/>
        <w:t xml:space="preserve">    disc(0.18, 0.36, white, 0, 0, 0, tip);</w:t>
        <w:br/>
        <w:t xml:space="preserve">    ring(0.15, 0.04, cyan, 0, 0, 0.2, tip);</w:t>
        <w:br/>
        <w:t xml:space="preserve">    hit("tube", 0, 0, 0.85, 0.85, "drag", tip, 0.6);</w:t>
        <w:br/>
        <w:t xml:space="preserve">    let oldPath = "";</w:t>
        <w:br/>
        <w:t xml:space="preserve">    updates.push(() =&gt; {</w:t>
        <w:br/>
        <w:t xml:space="preserve">      const points = [[-3.3, -1.2, 0.35], ...tubeClips.slice(0, s.clips).map((p) =&gt; [...p, 0.35]), [...s.tip, 0.4]], key = JSON.stringify(points);</w:t>
        <w:br/>
        <w:t xml:space="preserve">      if (key !== oldPath) {</w:t>
        <w:br/>
        <w:t xml:space="preserve">        oldPath = key;</w:t>
        <w:br/>
        <w:t xml:space="preserve">        while (tubing.children.length) {</w:t>
        <w:br/>
        <w:t xml:space="preserve">          const child = tubing.children[0];</w:t>
        <w:br/>
        <w:t xml:space="preserve">          child.geometry.dispose();</w:t>
        <w:br/>
        <w:t xml:space="preserve">          geometries.delete(child.geometry);</w:t>
        <w:br/>
        <w:t xml:space="preserve">          tubing.remove(child);</w:t>
        <w:br/>
        <w:t xml:space="preserve">        }</w:t>
        <w:br/>
        <w:t xml:space="preserve">        for (let i = 1; i &lt; points.length; i++) segment(points[i - 1], points[i], i &lt;= s.clips ? green : cyan, 0.065, tubing);</w:t>
        <w:br/>
        <w:t xml:space="preserve">      }</w:t>
        <w:br/>
        <w:t xml:space="preserve">      tip.position.set(...s.tip, 0.55);</w:t>
        <w:br/>
        <w:t xml:space="preserve">      clips.forEach((o, i) =&gt; {</w:t>
        <w:br/>
        <w:t xml:space="preserve">        o.material = i &lt; s.clips ? green : i === s.clips ? amber : rubber;</w:t>
        <w:br/>
        <w:t xml:space="preserve">      });</w:t>
        <w:br/>
        <w:t xml:space="preserve">    });</w:t>
        <w:br/>
        <w:t xml:space="preserve">  } else if (mode === "medicine") {</w:t>
        <w:br/>
        <w:t xml:space="preserve">    for (let i = 0; i &lt; 3; i++) {</w:t>
        <w:br/>
        <w:t xml:space="preserve">      const x = (i - 1) * 2.6;</w:t>
        <w:br/>
        <w:t xml:space="preserve">      plate(1.95, 2.25, 0.09, metal, x, 0.3, 0);</w:t>
        <w:br/>
        <w:t xml:space="preserve">      const liquidMat = material(["#6de4dd", "#edabdd", "#b0e687"][i], { metalness: 0, roughness: 0.15, transparent: true, opacity: 0.9 });</w:t>
        <w:br/>
        <w:t xml:space="preserve">      const liquid = mesh(new THREE5.CylinderGeometry(0.35, 0.35, 1, 32), liquidMat, x, -0.65, 0.4);</w:t>
        <w:br/>
        <w:t xml:space="preserve">      mesh(new THREE5.CylinderGeometry(0.39, 0.39, 1.75, 32, 1, true), glass, x, 0.2, 0.4);</w:t>
        <w:br/>
        <w:t xml:space="preserve">      for (const y of [-0.68, 1.08]) disc(0.42, 0.08, trim, x, y, 0.4).rotation.x = 0;</w:t>
        <w:br/>
        <w:t xml:space="preserve">      box2(0.9, 0.025, 0.03, green, x, -0.65 + s.targets[i] * 1.65, 0.86);</w:t>
        <w:br/>
        <w:t xml:space="preserve">      label2(Math.round(s.targets[i] * 100) + " ml", x + 0.6, 0.7, 0.7, 0.7, "#a1f2c7");</w:t>
        <w:br/>
        <w:t xml:space="preserve">      button("−", "dose:" + i + "-", x - 0.46, -1.22, 0.82);</w:t>
        <w:br/>
        <w:t xml:space="preserve">      button("＋", "dose:" + i + "+", x + 0.46, -1.22, 0.82);</w:t>
        <w:br/>
        <w:t xml:space="preserve">      updates.push(() =&gt; {</w:t>
        <w:br/>
        <w:t xml:space="preserve">        liquid.scale.y = Math.max(5e-3, s.levels[i] * 1.65);</w:t>
        <w:br/>
        <w:t xml:space="preserve">        liquid.position.y = -0.65 + liquid.scale.y / 2;</w:t>
        <w:br/>
        <w:t xml:space="preserve">      });</w:t>
        <w:br/>
        <w:t xml:space="preserve">    }</w:t>
        <w:br/>
        <w:t xml:space="preserve">  } else if (mode === "irrigation") {</w:t>
        <w:br/>
        <w:t xml:space="preserve">    for (let i = 0; i &lt; 3; i++) {</w:t>
        <w:br/>
        <w:t xml:space="preserve">      const x = (i - 1) * 2.6;</w:t>
        <w:br/>
        <w:t xml:space="preserve">      plate(2.1, 1.4, 0.35, metal, x, -0.65, 0.1);</w:t>
        <w:br/>
        <w:t xml:space="preserve">      plate(1.85, 0.95, 0.08, material("#423c35", { roughness: 1, metalness: 0 }), x, -0.5, 0.52);</w:t>
        <w:br/>
        <w:t xml:space="preserve">      const leaves = [];</w:t>
        <w:br/>
        <w:t xml:space="preserve">      for (let k = 0; k &lt; 3; k++) {</w:t>
        <w:br/>
        <w:t xml:space="preserve">        const px = x + (k - 1) * 0.52;</w:t>
        <w:br/>
        <w:t xml:space="preserve">        segment([px, -0.6, 0.7], [px, 0.5, 0.7], brass, 0.025);</w:t>
        <w:br/>
        <w:t xml:space="preserve">        for (const sign of [-1, 1]) {</w:t>
        <w:br/>
        <w:t xml:space="preserve">          const leaf = ball(0.25, material("#6cbf92", { metalness: 0, roughness: 0.7 }), px + sign * 0.16, 0.1 + k * 0.12, 0.73);</w:t>
        <w:br/>
        <w:t xml:space="preserve">          leaf.scale.set(0.85, 0.42, 0.2);</w:t>
        <w:br/>
        <w:t xml:space="preserve">          leaf.rotation.z = sign * 0.5;</w:t>
        <w:br/>
        <w:t xml:space="preserve">          leaves.push(leaf);</w:t>
        <w:br/>
        <w:t xml:space="preserve">        }</w:t>
        <w:br/>
        <w:t xml:space="preserve">      }</w:t>
        <w:br/>
        <w:t xml:space="preserve">      segment([x - 0.85, 0.9, 0.2], [x, 1.15, 0.3]);</w:t>
        <w:br/>
        <w:t xml:space="preserve">      disc(0.17, 0.1, trim, x, 1.08, 0.4);</w:t>
        <w:br/>
        <w:t xml:space="preserve">      const drops = Array.from({ length: 6 }, (_, k) =&gt; ball(0.03, cyan, x + Math.sin(k) * 0.3, 0.4, 0.75));</w:t>
        <w:br/>
        <w:t xml:space="preserve">      gauge(x, -1.35, 2, () =&gt; s.moisture[i], [0.45, 0.75]);</w:t>
        <w:br/>
        <w:t xml:space="preserve">      hit("bed:" + i, x, 0.2, 2.25, 2.8, "hold");</w:t>
        <w:br/>
        <w:t xml:space="preserve">      updates.push(() =&gt; {</w:t>
        <w:br/>
        <w:t xml:space="preserve">        leaves.forEach((leaf, k) =&gt; {</w:t>
        <w:br/>
        <w:t xml:space="preserve">          leaf.rotation.z = (k % 2 ? 1 : -1) * (0.15 + s.moisture[i] * 0.5);</w:t>
        <w:br/>
        <w:t xml:space="preserve">        });</w:t>
        <w:br/>
        <w:t xml:space="preserve">        drops.forEach((drop, k) =&gt; {</w:t>
        <w:br/>
        <w:t xml:space="preserve">          drop.visible = s.water === i;</w:t>
        <w:br/>
        <w:t xml:space="preserve">          drop.position.y = 0.9 - (s.elapsed * 1.6 + k / 6) % 1.4;</w:t>
        <w:br/>
        <w:t xml:space="preserve">        });</w:t>
        <w:br/>
        <w:t xml:space="preserve">      });</w:t>
        <w:br/>
        <w:t xml:space="preserve">    }</w:t>
        <w:br/>
        <w:t xml:space="preserve">  } else if (mode === "fins") {</w:t>
        <w:br/>
        <w:t xml:space="preserve">    const hinges = [], indicators = [];</w:t>
        <w:br/>
        <w:t xml:space="preserve">    for (let i = 0; i &lt; 3; i++) {</w:t>
        <w:br/>
        <w:t xml:space="preserve">      const x = (i - 1) * 2.35;</w:t>
        <w:br/>
        <w:t xml:space="preserve">      plate(2.15, 2.6, 0.22, metal, x, 0.1, 0);</w:t>
        <w:br/>
        <w:t xml:space="preserve">      indicators.push(ring(0.15, 0.035, amber, x, 1.18, 0.68));</w:t>
        <w:br/>
        <w:t xml:space="preserve">      label2(String(i + 1), x, 1.18, 0.72, 0.18);</w:t>
        <w:br/>
        <w:t xml:space="preserve">      const hinge = group(x - 0.85, 0.1, 0.4);</w:t>
        <w:br/>
        <w:t xml:space="preserve">      for (let j = 0; j &lt; 7; j++) box2(0.12, 2.1, 0.4, j % 2 ? trim : blue, 0.14 + j * 0.23, 0, 0, hinge);</w:t>
        <w:br/>
        <w:t xml:space="preserve">      for (const y of [-1, 1]) disc(0.12, 0.15, brass, x - 0.85, y + 0.1, 0.55);</w:t>
        <w:br/>
        <w:t xml:space="preserve">      hit("fin:" + i, x, 0.1, 2.1, 2.7);</w:t>
        <w:br/>
        <w:t xml:space="preserve">      hinges.push(hinge);</w:t>
        <w:br/>
        <w:t xml:space="preserve">    }</w:t>
        <w:br/>
        <w:t xml:space="preserve">    const latch = button("固定", "latch", 3.7, -1.25, 1.6);</w:t>
        <w:br/>
        <w:t xml:space="preserve">    updates.push(() =&gt; {</w:t>
        <w:br/>
        <w:t xml:space="preserve">      hinges.forEach((h, i) =&gt; {</w:t>
        <w:br/>
        <w:t xml:space="preserve">        h.rotation.y = -(1 - s.extension[i]) * 1.45;</w:t>
        <w:br/>
        <w:t xml:space="preserve">        indicators[i].material = s.open[i] ? green : amber;</w:t>
        <w:br/>
        <w:t xml:space="preserve">      });</w:t>
        <w:br/>
        <w:t xml:space="preserve">      latch.material = s.open.every(Boolean) ? green : metal;</w:t>
        <w:br/>
        <w:t xml:space="preserve">    });</w:t>
        <w:br/>
        <w:t xml:space="preserve">  } else if (mode === "core") {</w:t>
        <w:br/>
        <w:t xml:space="preserve">    plate(3.3, 3.25, 0.2, metal, -0.9, 0.03, -0.05);</w:t>
        <w:br/>
        <w:t xml:space="preserve">    const ice = material("#90cbdc", { metalness: 0.1, roughness: 0.2, transparent: true, opacity: 0.8 });</w:t>
        <w:br/>
        <w:t xml:space="preserve">    for (let i = 0; i &lt; 13; i++) mesh(new THREE5.CylinderGeometry(0.53, 0.53, 0.22, 32), i === 8 ? brass : ice, -0.8, 1.4 - i * 0.23, 0.35);</w:t>
        <w:br/>
        <w:t xml:space="preserve">    for (const x of [-1.8, 0.2]) box2(0.06, 3.1, 0.08, trim, x, 0, 0.1);</w:t>
        <w:br/>
        <w:t xml:space="preserve">    const blade = group(-0.8, 0, 0.95);</w:t>
        <w:br/>
        <w:t xml:space="preserve">    plate(2.4, 0.13, 0.15, white, 0, 0, 0, blade);</w:t>
        <w:br/>
        <w:t xml:space="preserve">    box2(0.48, 0.27, 0.2, brass, 1.25, 0, 0.1, blade);</w:t>
        <w:br/>
        <w:t xml:space="preserve">    const depthHit = hit("depth", 0.5, 0, 1.1, 0.9, "drag");</w:t>
        <w:br/>
        <w:t xml:space="preserve">    const sample = mesh(new THREE5.CylinderGeometry(0.52, 0.52, 0.18, 32), brass, -0.8, 1.5 - s.target * 3, 0.45);</w:t>
        <w:br/>
        <w:t xml:space="preserve">    const sampleHit = hit("extract", -0.8, 1.5 - s.target * 3, 1.6, 0.9, "drag");</w:t>
        <w:br/>
        <w:t xml:space="preserve">    plate(2, 0.8, 0.18, trim, 2.9, -1.05, 0.1);</w:t>
        <w:br/>
        <w:t xml:space="preserve">    label2("保管", 2.9, -0.4, 0.5, 1.2);</w:t>
        <w:br/>
        <w:t xml:space="preserve">    button("採取", "cut", 2.9, 0.7, 1.7);</w:t>
        <w:br/>
        <w:t xml:space="preserve">    updates.push(() =&gt; {</w:t>
        <w:br/>
        <w:t xml:space="preserve">      blade.position.y = 1.5 - s.depth * 3;</w:t>
        <w:br/>
        <w:t xml:space="preserve">      depthHit.position.y = blade.position.y;</w:t>
        <w:br/>
        <w:t xml:space="preserve">      depthHit.visible = !s.cut;</w:t>
        <w:br/>
        <w:t xml:space="preserve">      sample.visible = s.cut;</w:t>
        <w:br/>
        <w:t xml:space="preserve">      sample.position.x = -0.8 + s.extraction * 3.6;</w:t>
        <w:br/>
        <w:t xml:space="preserve">      sampleHit.visible = s.cut;</w:t>
        <w:br/>
        <w:t xml:space="preserve">      sampleHit.position.x = sample.position.x;</w:t>
        <w:br/>
        <w:t xml:space="preserve">    });</w:t>
        <w:br/>
        <w:t xml:space="preserve">  } else if (mode === "centrifuge") {</w:t>
        <w:br/>
        <w:t xml:space="preserve">    disc(1.65, 0.35, metal, -1.3, 0.1, 0.05);</w:t>
        <w:br/>
        <w:t xml:space="preserve">    disc(1.43, 0.08, dark, -1.3, 0.1, 0.3);</w:t>
        <w:br/>
        <w:t xml:space="preserve">    ring(1.35, 0.045, trim, -1.3, 0.1, 0.4);</w:t>
        <w:br/>
        <w:t xml:space="preserve">    ring(0.27, 0.025, green, -1.3, 0.1, 0.8);</w:t>
        <w:br/>
        <w:t xml:space="preserve">    box2(0.7, 0.015, 0.01, cyan, -1.3, 0.1, 0.82);</w:t>
        <w:br/>
        <w:t xml:space="preserve">    box2(0.015, 0.7, 0.01, cyan, -1.3, 0.1, 0.82);</w:t>
        <w:br/>
        <w:t xml:space="preserve">    const rotor = group(-1.3, 0.1, 0.55);</w:t>
        <w:br/>
        <w:t xml:space="preserve">    disc(0.28, 0.15, brass, 0, 0, 0, rotor);</w:t>
        <w:br/>
        <w:t xml:space="preserve">    for (let i = 0; i &lt; 6; i++) {</w:t>
        <w:br/>
        <w:t xml:space="preserve">      const a = i / 6 * Math.PI * 2;</w:t>
        <w:br/>
        <w:t xml:space="preserve">      segment([0, 0, 0], [Math.cos(a) * 1.02, Math.sin(a) * 1.02, 0], trim, 0.065, rotor);</w:t>
        <w:br/>
        <w:t xml:space="preserve">      const tube2 = plate(0.2, 0.55, 0.14, i % 2 ? blue : white, Math.cos(a) * 1.02, Math.sin(a) * 1.02, 0.1, rotor);</w:t>
        <w:br/>
        <w:t xml:space="preserve">      tube2.rotation.z = a;</w:t>
        <w:br/>
        <w:t xml:space="preserve">    }</w:t>
        <w:br/>
        <w:t xml:space="preserve">    pad();</w:t>
        <w:br/>
        <w:t xml:space="preserve">    gauge(0, 1.52, 5, () =&gt; s.steady / 2.5);</w:t>
        <w:br/>
        <w:t xml:space="preserve">    updates.push(() =&gt; {</w:t>
        <w:br/>
        <w:t xml:space="preserve">      rotor.position.set(-1.3 + s.x, 0.1 + s.y, 0.55);</w:t>
        <w:br/>
        <w:t xml:space="preserve">      rotor.rotation.z = s.rotor;</w:t>
        <w:br/>
        <w:t xml:space="preserve">    });</w:t>
        <w:br/>
        <w:t xml:space="preserve">  } else if (mode === "sterile") {</w:t>
        <w:br/>
        <w:t xml:space="preserve">    plate(5.65, 3.25, 0.25, trim, -0.8, 0.05, -0.02);</w:t>
        <w:br/>
        <w:t xml:space="preserve">    grid(-0.8, 0.05, 5.3, 2.95);</w:t>
        <w:br/>
        <w:t xml:space="preserve">    for (const [x, y, h] of [[-1.3, -0.6, 1.9], [0.3, 0.6, 1.9]]) {</w:t>
        <w:br/>
        <w:t xml:space="preserve">      plate(0.26, h, 0.25, rubber, x, y, 0.2);</w:t>
        <w:br/>
        <w:t xml:space="preserve">      box2(0.08, h - 0.12, 0.02, red, x, y, 0.5);</w:t>
        <w:br/>
        <w:t xml:space="preserve">    }</w:t>
        <w:br/>
        <w:t xml:space="preserve">    ring(0.3, 0.035, green, 1.35, -1.05, 0.3);</w:t>
        <w:br/>
        <w:t xml:space="preserve">    const sample = group(s.x, s.y, 0.5);</w:t>
        <w:br/>
        <w:t xml:space="preserve">    ball(0.15, white, 0, 0, 0, sample);</w:t>
        <w:br/>
        <w:t xml:space="preserve">    ring(0.16, 0.025, cyan, 0, 0, 0.09, sample);</w:t>
        <w:br/>
        <w:t xml:space="preserve">    pad();</w:t>
        <w:br/>
        <w:t xml:space="preserve">    updates.push(() =&gt; {</w:t>
        <w:br/>
        <w:t xml:space="preserve">      sample.position.set(s.x, s.y, 0.5);</w:t>
        <w:br/>
        <w:t xml:space="preserve">      sample.rotation.z = s.x * 2;</w:t>
        <w:br/>
        <w:t xml:space="preserve">    });</w:t>
        <w:br/>
        <w:t xml:space="preserve">  } else if (mode === "freezer") {</w:t>
        <w:br/>
        <w:t xml:space="preserve">    plate(3.9, 3.15, 0.35, metal, -1.8, 0.05, -0.05);</w:t>
        <w:br/>
        <w:t xml:space="preserve">    plate(3.3, 2.65, 0.12, rubber, -1.8, 0.05, 0.35);</w:t>
        <w:br/>
        <w:t xml:space="preserve">    for (let i = 0; i &lt; 7; i++) {</w:t>
        <w:br/>
        <w:t xml:space="preserve">      const pipe = ring(0.22, 0.045, trim, -2.8 + i % 2 * 0.12, -0.9 + i * 0.3, 0.55);</w:t>
        <w:br/>
        <w:t xml:space="preserve">      pipe.scale.x = 3.4;</w:t>
        <w:br/>
        <w:t xml:space="preserve">    }</w:t>
        <w:br/>
        <w:t xml:space="preserve">    const snow = material("#b5deec", { roughness: 0.15 });</w:t>
        <w:br/>
        <w:t xml:space="preserve">    for (let i = 0; i &lt; 4; i++) mesh(new THREE5.OctahedronGeometry(0.22), snow, -2.5 + i * 0.6, -0.4 + i % 2 * 0.6, 0.8);</w:t>
        <w:br/>
        <w:t xml:space="preserve">    const readout = screen(1.5, 0.65, 2.4, 1.1);</w:t>
        <w:br/>
        <w:t xml:space="preserve">    label2("目標 −18℃", 1.5, 1.46, 0.5, 2);</w:t>
        <w:br/>
        <w:t xml:space="preserve">    button("冷却", "cool", 0.65, -0.75, 1.5, blue);</w:t>
        <w:br/>
        <w:t xml:space="preserve">    button("加熱", "heat", 2.55, -0.75, 1.5, brass);</w:t>
        <w:br/>
        <w:t xml:space="preserve">    gauge(1.5, -1.4, 3.7, () =&gt; (s.temperature + 30) / 35, [11 / 35, 13 / 35]);</w:t>
        <w:br/>
        <w:t xml:space="preserve">    updates.push(() =&gt; readout(Math.round(s.temperature * 10) + ":" + Math.round(s.rate * 5), (ctx, w, h) =&gt; {</w:t>
        <w:br/>
        <w:t xml:space="preserve">      ctx.fillStyle = Math.abs(s.temperature + 18) &lt; 1 ? "#7aefbd" : "#c2e9f5";</w:t>
        <w:br/>
        <w:t xml:space="preserve">      ctx.font = "600 76px monospace";</w:t>
        <w:br/>
        <w:t xml:space="preserve">      ctx.textAlign = "center";</w:t>
        <w:br/>
        <w:t xml:space="preserve">      ctx.fillText(s.temperature.toFixed(1) + "°C", w / 2, h * 0.6);</w:t>
        <w:br/>
        <w:t xml:space="preserve">      ctx.font = "28px sans-serif";</w:t>
        <w:br/>
        <w:t xml:space="preserve">      ctx.fillText(s.rate &lt; -0.3 ? "▼ 冷却中" : s.rate &gt; 0.3 ? "▲ 上昇中" : "安定", w / 2, h * 0.88);</w:t>
        <w:br/>
        <w:t xml:space="preserve">    }));</w:t>
        <w:br/>
        <w:t xml:space="preserve">  } else if (mode === "overcurrent") {</w:t>
        <w:br/>
        <w:t xml:space="preserve">    box2(7.6, 0.12, 0.08, brass, 0, 1.35, 0.1);</w:t>
        <w:br/>
        <w:t xml:space="preserve">    for (let i = 0; i &lt; 5; i++) {</w:t>
        <w:br/>
        <w:t xml:space="preserve">      const x = (i - 2) * 1.65;</w:t>
        <w:br/>
        <w:t xml:space="preserve">      plate(1.4, 2.65, 0.2, metal, x, -0.05, 0.05);</w:t>
        <w:br/>
        <w:t xml:space="preserve">      box2(0.05, 0.32, 0.06, brass, x, 1.2, 0.12);</w:t>
        <w:br/>
        <w:t xml:space="preserve">      disc(0.48, 0.07, dark, x, 0.65, 0.3);</w:t>
        <w:br/>
        <w:t xml:space="preserve">      const a = Math.PI * 0.85 - s.amps[i] / 20 * Math.PI * 0.7;</w:t>
        <w:br/>
        <w:t xml:space="preserve">      const needle = box2(0.36, 0.025, 0.02, i === s.fault ? red : cyan, x + Math.cos(a) * 0.14, 0.65 + Math.sin(a) * 0.14, 0.45);</w:t>
        <w:br/>
        <w:t xml:space="preserve">      needle.rotation.z = a;</w:t>
        <w:br/>
        <w:t xml:space="preserve">      label2(s.amps[i] + "A", x, 0.35, 0.6, 1, i === s.fault ? "#ff8a90" : "#98edd1");</w:t>
        <w:br/>
        <w:t xml:space="preserve">      const lever = group(x, -0.6, 0.5);</w:t>
        <w:br/>
        <w:t xml:space="preserve">      plate(0.32, 0.65, 0.16, trim, 0, 0, 0, lever);</w:t>
        <w:br/>
        <w:t xml:space="preserve">      box2(0.52, 0.14, 0.2, rubber, 0, 0.2, 0.12, lever);</w:t>
        <w:br/>
        <w:t xml:space="preserve">      hit("breaker:" + i, x, -0.4, 1.45, 2.2);</w:t>
        <w:br/>
        <w:t xml:space="preserve">      label2("0" + (i + 1), x, -1.42, 0.6, 0.75);</w:t>
        <w:br/>
        <w:t xml:space="preserve">      updates.push(() =&gt; {</w:t>
        <w:br/>
        <w:t xml:space="preserve">        lever.rotation.x = s.switches[i] ? -0.35 : 0.65;</w:t>
        <w:br/>
        <w:t xml:space="preserve">      });</w:t>
        <w:br/>
        <w:t xml:space="preserve">    }</w:t>
        <w:br/>
        <w:t xml:space="preserve">  } else if (mode === "battery") {</w:t>
        <w:br/>
        <w:t xml:space="preserve">    let pack = function(x, color) {</w:t>
        <w:br/>
        <w:t xml:space="preserve">      const g = group(x, 0, 0.6);</w:t>
        <w:br/>
        <w:t xml:space="preserve">      plate(1.8, 1.8, 0.4, color, 0, 0, 0, g);</w:t>
        <w:br/>
        <w:t xml:space="preserve">      for (const y of [-0.62, -0.3, 0.02, 0.34, 0.66]) box2(1.45, 0.08, 0.03, trim, 0, y, 0.45, g);</w:t>
        <w:br/>
        <w:t xml:space="preserve">      label2("＋", -0.55, 0.62, 0.55, 0.4, "#ffadb1", g);</w:t>
        <w:br/>
        <w:t xml:space="preserve">      label2("−", 0.55, 0.62, 0.55, 0.4, "#94e6f4", g);</w:t>
        <w:br/>
        <w:t xml:space="preserve">      return g;</w:t>
        <w:br/>
        <w:t xml:space="preserve">    };</w:t>
        <w:br/>
        <w:t xml:space="preserve">    plate(3.45, 2.7, 0.35, metal, 0, 0, 0);</w:t>
        <w:br/>
        <w:t xml:space="preserve">    plate(2.6, 2.25, 0.15, rubber, 0, 0, 0.4);</w:t>
        <w:br/>
        <w:t xml:space="preserve">    const old = pack(0, metal), fresh = pack(3, blue);</w:t>
        <w:br/>
        <w:t xml:space="preserve">    const oldHit = hit("old", 0, 0, 1.8, 1.8, "drag", old, 0.9), newHit = hit("new", 0, 0, 1.8, 1.8, "drag", fresh, 0.9);</w:t>
        <w:br/>
        <w:t xml:space="preserve">    const negative = button("−端子", "negative", 1.25, 1.2, 1.25), positive = button("＋端子", "positive", -1.25, 1.2, 1.25);</w:t>
        <w:br/>
        <w:t xml:space="preserve">    const latch = button("固定具", "clamp", 0, -1.38, 1.8);</w:t>
        <w:br/>
        <w:t xml:space="preserve">    button("回す", "rotate", 3.35, -1.3, 1.2);</w:t>
        <w:br/>
        <w:t xml:space="preserve">    updates.push(() =&gt; {</w:t>
        <w:br/>
        <w:t xml:space="preserve">      old.position.x = s.oldX;</w:t>
        <w:br/>
        <w:t xml:space="preserve">      old.visible = s.stage &lt; 4;</w:t>
        <w:br/>
        <w:t xml:space="preserve">      fresh.position.x = s.newX;</w:t>
        <w:br/>
        <w:t xml:space="preserve">      fresh.rotation.z = s.orientation * Math.PI;</w:t>
        <w:br/>
        <w:t xml:space="preserve">      oldHit.visible = s.stage === 3;</w:t>
        <w:br/>
        <w:t xml:space="preserve">      newHit.visible = s.stage === 4;</w:t>
        <w:br/>
        <w:t xml:space="preserve">      negative.material = [0, 8].includes(s.stage) ? cyan : metal;</w:t>
        <w:br/>
        <w:t xml:space="preserve">      positive.material = [1, 7].includes(s.stage) ? red : metal;</w:t>
        <w:br/>
        <w:t xml:space="preserve">      latch.material = [2, 6].includes(s.stage) ? amber : metal;</w:t>
        <w:br/>
        <w:t xml:space="preserve">    });</w:t>
        <w:br/>
        <w:t xml:space="preserve">  } else if (mode === "drill") {</w:t>
        <w:br/>
        <w:t xml:space="preserve">    disc(1.52, 0.4, metal, -0.85, 0, 0.05);</w:t>
        <w:br/>
        <w:t xml:space="preserve">    ring(1.37, 0.075, trim, -0.85, 0, 0.32);</w:t>
        <w:br/>
        <w:t xml:space="preserve">    for (let i = 0; i &lt; 16; i++) {</w:t>
        <w:br/>
        <w:t xml:space="preserve">      const a = i / 16 * Math.PI * 2, tooth = box2(0.23, 0.23, 0.18, trim, -0.85 + Math.cos(a) * 1.45, Math.sin(a) * 1.45, 0.23);</w:t>
        <w:br/>
        <w:t xml:space="preserve">      tooth.rotation.z = a;</w:t>
        <w:br/>
        <w:t xml:space="preserve">    }</w:t>
        <w:br/>
        <w:t xml:space="preserve">    const wrench = group(-0.85, 0, 0.55);</w:t>
        <w:br/>
        <w:t xml:space="preserve">    disc(0.42, 0.15, brass, 0, 0, 0, wrench);</w:t>
        <w:br/>
        <w:t xml:space="preserve">    plate(0.28, 2.6, 0.17, trim, 0, -0.85, 0.05, wrench);</w:t>
        <w:br/>
        <w:t xml:space="preserve">    plate(0.43, 0.85, 0.22, rubber, 0, -1.72, 0.13, wrench);</w:t>
        <w:br/>
        <w:t xml:space="preserve">    hit("wrench", -0.85, 0, 3.7, 3.6, "rotate");</w:t>
        <w:br/>
        <w:t xml:space="preserve">    const left = label2("↶", 2.75, 0.65, 0.65, 1.4, "#ffd58b", scene2, 0.9), right = label2("↷", 2.75, 0.65, 0.65, 1.4, "#ffd58b", scene2, 0.9);</w:t>
        <w:br/>
        <w:t xml:space="preserve">    label2("トルク", 2.75, -0.25, 0.6, 1.6);</w:t>
        <w:br/>
        <w:t xml:space="preserve">    gauge(2.75, -0.8, 2.3, () =&gt; s.torque, [0.15, 0.8]);</w:t>
        <w:br/>
        <w:t xml:space="preserve">    updates.push(() =&gt; {</w:t>
        <w:br/>
        <w:t xml:space="preserve">      wrench.rotation.z = s.angle;</w:t>
        <w:br/>
        <w:t xml:space="preserve">      left.visible = s.direction &gt; 0;</w:t>
        <w:br/>
        <w:t xml:space="preserve">      right.visible = s.direction &lt; 0;</w:t>
        <w:br/>
        <w:t xml:space="preserve">    });</w:t>
        <w:br/>
        <w:t xml:space="preserve">  } else if (mode === "seal") {</w:t>
        <w:br/>
        <w:t xml:space="preserve">    const rock = material("#526572", { metalness: 0.1, roughness: 1 });</w:t>
        <w:br/>
        <w:t xml:space="preserve">    plate(7.4, 3.3, 0.2, rock, 0, 0, 0.03);</w:t>
        <w:br/>
        <w:t xml:space="preserve">    for (let i = 0; i &lt; crackPoints.length; i++) {</w:t>
        <w:br/>
        <w:t xml:space="preserve">      const [x, y] = crackPoints[i];</w:t>
        <w:br/>
        <w:t xml:space="preserve">      if (i &amp;&amp; i !== 12 &amp;&amp; i !== 15) segment([...crackPoints[i - 1], 0.32], [x, y, 0.32], dark, 0.065);</w:t>
        <w:br/>
        <w:t xml:space="preserve">      const foam = ball(0.26, material("#bde9c5", { roughness: 0.7, metalness: 0 }), x, y, 0.42);</w:t>
        <w:br/>
        <w:t xml:space="preserve">      updates.push(() =&gt; {</w:t>
        <w:br/>
        <w:t xml:space="preserve">        foam.scale.set(0.1 + s.fill[i] * 1.2, 0.1 + s.fill[i] * 0.85, 0.1 + s.fill[i]);</w:t>
        <w:br/>
        <w:t xml:space="preserve">        foam.visible = s.fill[i] &gt; 0.01;</w:t>
        <w:br/>
        <w:t xml:space="preserve">      });</w:t>
        <w:br/>
        <w:t xml:space="preserve">    }</w:t>
        <w:br/>
        <w:t xml:space="preserve">    const nozzle = group(0, 0, 0.8);</w:t>
        <w:br/>
        <w:t xml:space="preserve">    disc(0.16, 0.4, trim, 0, 0, 0, nozzle);</w:t>
        <w:br/>
        <w:t xml:space="preserve">    ring(0.13, 0.035, amber, 0, 0, 0.23, nozzle);</w:t>
        <w:br/>
        <w:t xml:space="preserve">    hit("foam", 0, 0, 7.7, 3.4, "surface");</w:t>
        <w:br/>
        <w:t xml:space="preserve">    updates.push(() =&gt; {</w:t>
        <w:br/>
        <w:t xml:space="preserve">      nozzle.visible = !!s.pointer;</w:t>
        <w:br/>
        <w:t xml:space="preserve">      if (s.pointer) nozzle.position.set(...s.pointer, 0.8);</w:t>
        <w:br/>
        <w:t xml:space="preserve">    });</w:t>
        <w:br/>
        <w:t xml:space="preserve">  } else if (mode === "radar") {</w:t>
        <w:br/>
        <w:t xml:space="preserve">    const paint = screen(0, -0.1, 6.9, 2.7);</w:t>
        <w:br/>
        <w:t xml:space="preserve">    const carriage = group(s.head, 1.37, 0.7);</w:t>
        <w:br/>
        <w:t xml:space="preserve">    plate(0.75, 0.42, 0.2, trim, 0, 0, 0, carriage);</w:t>
        <w:br/>
        <w:t xml:space="preserve">    box2(0.12, 0.23, 0.15, cyan, 0, -0.2, 0.06, carriage);</w:t>
        <w:br/>
        <w:t xml:space="preserve">    box2(6.8, 0.07, 0.07, brass, 0, 1.38, 0.1);</w:t>
        <w:br/>
        <w:t xml:space="preserve">    hit("head", 0, 0, 0.95, 0.85, "drag", carriage, 0.5);</w:t>
        <w:br/>
        <w:t xml:space="preserve">    hit("mark", 0, -0.2, 6.8, 2.5, "tap", scene2, 0.5);</w:t>
        <w:br/>
        <w:t xml:space="preserve">    updates.push(() =&gt; {</w:t>
        <w:br/>
        <w:t xml:space="preserve">      carriage.position.x = s.head;</w:t>
        <w:br/>
        <w:t xml:space="preserve">      paint(s.scanned.map(Number).join(""), (ctx, w, h) =&gt; {</w:t>
        <w:br/>
        <w:t xml:space="preserve">        ctx.strokeStyle = "#174354";</w:t>
        <w:br/>
        <w:t xml:space="preserve">        ctx.lineWidth = 1;</w:t>
        <w:br/>
        <w:t xml:space="preserve">        for (let i = 0; i &lt; 12; i++) {</w:t>
        <w:br/>
        <w:t xml:space="preserve">          ctx.beginPath();</w:t>
        <w:br/>
        <w:t xml:space="preserve">          ctx.moveTo(0, i / 12 * h);</w:t>
        <w:br/>
        <w:t xml:space="preserve">          ctx.lineTo(w, i / 12 * h);</w:t>
        <w:br/>
        <w:t xml:space="preserve">          ctx.stroke();</w:t>
        <w:br/>
        <w:t xml:space="preserve">        }</w:t>
        <w:br/>
        <w:t xml:space="preserve">        for (let i = 0; i &lt; 25; i++) {</w:t>
        <w:br/>
        <w:t xml:space="preserve">          const px = (i + 0.5) / 25 * w;</w:t>
        <w:br/>
        <w:t xml:space="preserve">          if (!s.scanned[i]) continue;</w:t>
        <w:br/>
        <w:t xml:space="preserve">          ctx.fillStyle = "#0d3443";</w:t>
        <w:br/>
        <w:t xml:space="preserve">          ctx.fillRect(i / 25 * w, 0, w / 25 + 1, h);</w:t>
        <w:br/>
        <w:t xml:space="preserve">          for (let j = 0; j &lt; 5; j++) {</w:t>
        <w:br/>
        <w:t xml:space="preserve">            const yy = (0.12 + j * 0.17 + Math.sin(i * 0.35 + j) * 0.03) * h;</w:t>
        <w:br/>
        <w:t xml:space="preserve">            ctx.fillStyle = j % 2 ? "#83d7d7" : "#498b9c";</w:t>
        <w:br/>
        <w:t xml:space="preserve">            ctx.fillRect(px - w / 50, yy, w / 25 + 1, 2);</w:t>
        <w:br/>
        <w:t xml:space="preserve">          }</w:t>
        <w:br/>
        <w:t xml:space="preserve">          if (i &gt;= 14 &amp;&amp; i &lt;= 17) {</w:t>
        <w:br/>
        <w:t xml:space="preserve">            ctx.fillStyle = "#020f1b";</w:t>
        <w:br/>
        <w:t xml:space="preserve">            ctx.fillRect(i / 25 * w, h * 0.52, w / 25 + 1, h * 0.28);</w:t>
        <w:br/>
        <w:t xml:space="preserve">            ctx.fillStyle = "#c6f3e8";</w:t>
        <w:br/>
        <w:t xml:space="preserve">            ctx.fillRect(i / 25 * w, h * 0.52, w / 25 + 1, 4);</w:t>
        <w:br/>
        <w:t xml:space="preserve">          }</w:t>
        <w:br/>
        <w:t xml:space="preserve">        }</w:t>
        <w:br/>
        <w:t xml:space="preserve">      });</w:t>
        <w:br/>
        <w:t xml:space="preserve">    });</w:t>
        <w:br/>
        <w:t xml:space="preserve">  } else if (mode === "rover") {</w:t>
        <w:br/>
        <w:t xml:space="preserve">    grid(0, 0.1, 7.7, 3.1);</w:t>
        <w:br/>
        <w:t xml:space="preserve">    const winch = group(-3, 0.4, 0.3);</w:t>
        <w:br/>
        <w:t xml:space="preserve">    disc(0.63, 0.2, trim, 0, 0, 0, winch);</w:t>
        <w:br/>
        <w:t xml:space="preserve">    const wheel = disc(0.45, 0.12, rubber, 0, 0, 0.2, winch);</w:t>
        <w:br/>
        <w:t xml:space="preserve">    for (let i = 0; i &lt; 6; i++) {</w:t>
        <w:br/>
        <w:t xml:space="preserve">      const a = i / 6 * Math.PI * 2;</w:t>
        <w:br/>
        <w:t xml:space="preserve">      segment([0, 0, 0.1], [Math.cos(a) * 0.4, Math.sin(a) * 0.4, 0.1], brass, 0.04, wheel);</w:t>
        <w:br/>
        <w:t xml:space="preserve">    }</w:t>
        <w:br/>
        <w:t xml:space="preserve">    const rover = group(2.5, 0.35, 0.4);</w:t>
        <w:br/>
        <w:t xml:space="preserve">    plate(1.1, 0.65, 0.38, blue, 0, 0, 0, rover);</w:t>
        <w:br/>
        <w:t xml:space="preserve">    box2(0.5, 0.3, 0.25, white, 0, 0.4, 0.1, rover);</w:t>
        <w:br/>
        <w:t xml:space="preserve">    for (const x of [-0.4, 0.4]) for (const y of [-0.32, 0.32]) disc(0.18, 0.2, rubber, x, y, 0.12, rover);</w:t>
        <w:br/>
        <w:t xml:space="preserve">    const tether = box2(5, 0.035, 0.035, brass, -0.5, 0.4, 0.25);</w:t>
        <w:br/>
        <w:t xml:space="preserve">    const snag = mesh(new THREE5.DodecahedronGeometry(0.28), metal, 0.5, 0.35, 0.3);</w:t>
        <w:br/>
        <w:t xml:space="preserve">    button("巻く", "wind", -0.9, -1.15, 1.8, blue);</w:t>
        <w:br/>
        <w:t xml:space="preserve">    button("緩める", "unwind", 1.35, -1.15, 1.8);</w:t>
        <w:br/>
        <w:t xml:space="preserve">    label2("張力", -0.4, 1.25, 0.5, 0.9);</w:t>
        <w:br/>
        <w:t xml:space="preserve">    gauge(1.65, 1.25, 3.3, () =&gt; s.tension, [0.1, 0.95]);</w:t>
        <w:br/>
        <w:t xml:space="preserve">    updates.push(() =&gt; {</w:t>
        <w:br/>
        <w:t xml:space="preserve">      rover.position.x = 2.5 - s.recovered * 4;</w:t>
        <w:br/>
        <w:t xml:space="preserve">      wheel.rotation.z = s.wheel;</w:t>
        <w:br/>
        <w:t xml:space="preserve">      tether.scale.x = (rover.position.x + 3) / 5;</w:t>
        <w:br/>
        <w:t xml:space="preserve">      tether.position.x = (-3 + rover.position.x) / 2;</w:t>
        <w:br/>
        <w:t xml:space="preserve">      snag.material = s.snagged ? red : metal;</w:t>
        <w:br/>
        <w:t xml:space="preserve">    });</w:t>
        <w:br/>
        <w:t xml:space="preserve">  }</w:t>
        <w:br/>
        <w:t xml:space="preserve">  const ray = new THREE5.Raycaster(), pointer = new THREE5.Vector2(), plane = new THREE5.Plane(new THREE5.Vector3(0, 0, 1), -0.85);</w:t>
        <w:br/>
        <w:t xml:space="preserve">  let dragging = null, disposed = false, raf = 0, previous = performance.now(), lastW = 0, lastH = 0, keyboardIndex = 0;</w:t>
        <w:br/>
        <w:t xml:space="preserve">  function rayAt(event) {</w:t>
        <w:br/>
        <w:t xml:space="preserve">    const r = canvas.getBoundingClientRect();</w:t>
        <w:br/>
        <w:t xml:space="preserve">    pointer.set((event.clientX - r.left) / r.width * 2 - 1, -(event.clientY - r.top) / r.height * 2 + 1);</w:t>
        <w:br/>
        <w:t xml:space="preserve">    ray.setFromCamera(pointer, camera2);</w:t>
        <w:br/>
        <w:t xml:space="preserve">    return ray;</w:t>
        <w:br/>
        <w:t xml:space="preserve">  }</w:t>
        <w:br/>
        <w:t xml:space="preserve">  function world(event) {</w:t>
        <w:br/>
        <w:t xml:space="preserve">    return rayAt(event).ray.intersectPlane(plane, new THREE5.Vector3());</w:t>
        <w:br/>
        <w:t xml:space="preserve">  }</w:t>
        <w:br/>
        <w:t xml:space="preserve">  function enabled(object) {</w:t>
        <w:br/>
        <w:t xml:space="preserve">    for (let o = object; o; o = o.parent) if (!o.visible) return false;</w:t>
        <w:br/>
        <w:t xml:space="preserve">    return true;</w:t>
        <w:br/>
        <w:t xml:space="preserve">  }</w:t>
        <w:br/>
        <w:t xml:space="preserve">  function controlAt(event) {</w:t>
        <w:br/>
        <w:t xml:space="preserve">    scene2.updateMatrixWorld(true);</w:t>
        <w:br/>
        <w:t xml:space="preserve">    return rayAt(event).intersectObjects(controls, false).find((h) =&gt; enabled(h.object))?.object;</w:t>
        <w:br/>
        <w:t xml:space="preserve">  }</w:t>
        <w:br/>
        <w:t xml:space="preserve">  function down(event) {</w:t>
        <w:br/>
        <w:t xml:space="preserve">    if (!s.accepting || dragging || event.button !== void 0 &amp;&amp; event.button !== 0) return;</w:t>
        <w:br/>
        <w:t xml:space="preserve">    const object = controlAt(event), p = world(event);</w:t>
        <w:br/>
        <w:t xml:space="preserve">    if (!object || !p) return;</w:t>
        <w:br/>
        <w:t xml:space="preserve">    event.preventDefault();</w:t>
        <w:br/>
        <w:t xml:space="preserve">    event.stopPropagation();</w:t>
        <w:br/>
        <w:t xml:space="preserve">    canvas.focus({ preventScroll: true });</w:t>
        <w:br/>
        <w:t xml:space="preserve">    canvas.setPointerCapture(event.pointerId);</w:t>
        <w:br/>
        <w:t xml:space="preserve">    const c = object.userData.taskControl, center = object.getWorldPosition(new THREE5.Vector3());</w:t>
        <w:br/>
        <w:t xml:space="preserve">    keyboardIndex = c.index;</w:t>
        <w:br/>
        <w:t xml:space="preserve">    dragging = { pointer: event.pointerId, id: c.id, kind: c.drag, center, offset: c.drag === "drag" ? [p.x - center.x, p.y - center.y] : [0, 0], angle: Math.atan2(p.y - center.y, p.x - center.x) };</w:t>
        <w:br/>
        <w:t xml:space="preserve">    run.dispatch({ type: "press", id: c.id, x: p.x - dragging.offset[0], y: p.y - dragging.offset[1] });</w:t>
        <w:br/>
        <w:t xml:space="preserve">    update2(0);</w:t>
        <w:br/>
        <w:t xml:space="preserve">  }</w:t>
        <w:br/>
        <w:t xml:space="preserve">  function move(event) {</w:t>
        <w:br/>
        <w:t xml:space="preserve">    if (!dragging || event.pointerId !== dragging.pointer) {</w:t>
        <w:br/>
        <w:t xml:space="preserve">      canvas.style.cursor = s.accepting &amp;&amp; controlAt(event) ? "pointer" : "default";</w:t>
        <w:br/>
        <w:t xml:space="preserve">      return;</w:t>
        <w:br/>
        <w:t xml:space="preserve">    }</w:t>
        <w:br/>
        <w:t xml:space="preserve">    event.preventDefault();</w:t>
        <w:br/>
        <w:t xml:space="preserve">    event.stopPropagation();</w:t>
        <w:br/>
        <w:t xml:space="preserve">    const p = world(event);</w:t>
        <w:br/>
        <w:t xml:space="preserve">    if (!p) return;</w:t>
        <w:br/>
        <w:t xml:space="preserve">    const d = dragging;</w:t>
        <w:br/>
        <w:t xml:space="preserve">    if (d.kind === "rotate") {</w:t>
        <w:br/>
        <w:t xml:space="preserve">      const angle = Math.atan2(p.y - d.center.y, p.x - d.center.x);</w:t>
        <w:br/>
        <w:t xml:space="preserve">      if (Math.hypot(p.x - d.center.x, p.y - d.center.y) &gt; 0.15) {</w:t>
        <w:br/>
        <w:t xml:space="preserve">        run.dispatch({ type: "rotate", id: d.id, delta: angleDelta(angle, d.angle) });</w:t>
        <w:br/>
        <w:t xml:space="preserve">        d.angle = angle;</w:t>
        <w:br/>
        <w:t xml:space="preserve">      }</w:t>
        <w:br/>
        <w:t xml:space="preserve">    } else if (d.kind) run.dispatch({ type: "drag", id: d.id, x: p.x - d.offset[0], y: p.y - d.offset[1] });</w:t>
        <w:br/>
        <w:t xml:space="preserve">    update2(0);</w:t>
        <w:br/>
        <w:t xml:space="preserve">  }</w:t>
        <w:br/>
        <w:t xml:space="preserve">  function release(event) {</w:t>
        <w:br/>
        <w:t xml:space="preserve">    if (!dragging || event &amp;&amp; event.pointerId !== dragging.pointer) return;</w:t>
        <w:br/>
        <w:t xml:space="preserve">    const d = dragging;</w:t>
        <w:br/>
        <w:t xml:space="preserve">    dragging = null;</w:t>
        <w:br/>
        <w:t xml:space="preserve">    run.dispatch({ type: "release", id: d.id });</w:t>
        <w:br/>
        <w:t xml:space="preserve">    if (canvas.hasPointerCapture(d.pointer)) canvas.releasePointerCapture(d.pointer);</w:t>
        <w:br/>
        <w:t xml:space="preserve">    if (!disposed) update2(0);</w:t>
        <w:br/>
        <w:t xml:space="preserve">  }</w:t>
        <w:br/>
        <w:t xml:space="preserve">  function keyboard(event) {</w:t>
        <w:br/>
        <w:t xml:space="preserve">    if (event.key === "Escape") {</w:t>
        <w:br/>
        <w:t xml:space="preserve">      event.preventDefault();</w:t>
        <w:br/>
        <w:t xml:space="preserve">      event.stopPropagation();</w:t>
        <w:br/>
        <w:t xml:space="preserve">      onClose?.();</w:t>
        <w:br/>
        <w:t xml:space="preserve">      return;</w:t>
        <w:br/>
        <w:t xml:space="preserve">    }</w:t>
        <w:br/>
        <w:t xml:space="preserve">    if (event.key === "Tab") {</w:t>
        <w:br/>
        <w:t xml:space="preserve">      event.preventDefault();</w:t>
        <w:br/>
        <w:t xml:space="preserve">      const visible = controls.filter(enabled);</w:t>
        <w:br/>
        <w:t xml:space="preserve">      const index = visible.indexOf(controls[keyboardIndex]);</w:t>
        <w:br/>
        <w:t xml:space="preserve">      keyboardIndex = visible[(index + (event.shiftKey ? visible.length - 1 : 1)) % visible.length]?.userData.taskControl.index ?? 0;</w:t>
        <w:br/>
        <w:t xml:space="preserve">      return;</w:t>
        <w:br/>
        <w:t xml:space="preserve">    }</w:t>
        <w:br/>
        <w:t xml:space="preserve">    const object = controls[keyboardIndex];</w:t>
        <w:br/>
        <w:t xml:space="preserve">    if (!object || !enabled(object)) return;</w:t>
        <w:br/>
        <w:t xml:space="preserve">    const c = object.userData.taskControl, p = object.getWorldPosition(new THREE5.Vector3());</w:t>
        <w:br/>
        <w:t xml:space="preserve">    if (["Enter", " "].includes(event.key)) {</w:t>
        <w:br/>
        <w:t xml:space="preserve">      event.preventDefault();</w:t>
        <w:br/>
        <w:t xml:space="preserve">      event.stopPropagation();</w:t>
        <w:br/>
        <w:t xml:space="preserve">      if (!event.repeat) run.dispatch({ type: "press", id: c.id, x: p.x, y: p.y });</w:t>
        <w:br/>
        <w:t xml:space="preserve">      return;</w:t>
        <w:br/>
        <w:t xml:space="preserve">    }</w:t>
        <w:br/>
        <w:t xml:space="preserve">    if (!event.key.startsWith("Arrow")) return;</w:t>
        <w:br/>
        <w:t xml:space="preserve">    event.preventDefault();</w:t>
        <w:br/>
        <w:t xml:space="preserve">    event.stopPropagation();</w:t>
        <w:br/>
        <w:t xml:space="preserve">    const dx = event.key === "ArrowRight" ? 1 : event.key === "ArrowLeft" ? -1 : 0, dy = event.key === "ArrowUp" ? 1 : event.key === "ArrowDown" ? -1 : 0;</w:t>
        <w:br/>
        <w:t xml:space="preserve">    if (c.drag === "rotate") run.dispatch({ type: "rotate", id: c.id, delta: (dx || dy) * 0.12 });</w:t>
        <w:br/>
        <w:t xml:space="preserve">    else if (c.drag === "pad") run.dispatch({ type: "drag", id: c.id, x: 3.15 + dx * 0.7, y: -0.9 + dy * 0.7 });</w:t>
        <w:br/>
        <w:t xml:space="preserve">    else run.dispatch({ type: "drag", id: c.id, x: p.x + dx * 0.12, y: p.y + dy * 0.12 });</w:t>
        <w:br/>
        <w:t xml:space="preserve">    update2(0);</w:t>
        <w:br/>
        <w:t xml:space="preserve">  }</w:t>
        <w:br/>
        <w:t xml:space="preserve">  function keyup(event) {</w:t>
        <w:br/>
        <w:t xml:space="preserve">    if (event.key.startsWith("Arrow") || ["Enter", " "].includes(event.key)) run.dispatch({ type: "release" });</w:t>
        <w:br/>
        <w:t xml:space="preserve">  }</w:t>
        <w:br/>
        <w:t xml:space="preserve">  function pause() {</w:t>
        <w:br/>
        <w:t xml:space="preserve">    release();</w:t>
        <w:br/>
        <w:t xml:space="preserve">    run.release();</w:t>
        <w:br/>
        <w:t xml:space="preserve">    previous = performance.now();</w:t>
        <w:br/>
        <w:t xml:space="preserve">  }</w:t>
        <w:br/>
        <w:t xml:space="preserve">  function resize2() {</w:t>
        <w:br/>
        <w:t xml:space="preserve">    const w = Math.max(1, host.clientWidth), h = Math.max(1, host.clientHeight);</w:t>
        <w:br/>
        <w:t xml:space="preserve">    if (w === lastW &amp;&amp; h === lastH) return;</w:t>
        <w:br/>
        <w:t xml:space="preserve">    lastW = w;</w:t>
        <w:br/>
        <w:t xml:space="preserve">    lastH = h;</w:t>
        <w:br/>
        <w:t xml:space="preserve">    renderer2.setSize(w, h, false);</w:t>
        <w:br/>
        <w:t xml:space="preserve">    const a = w / h, v = Math.max(2.62, 5.2 / a);</w:t>
        <w:br/>
        <w:t xml:space="preserve">    camera2.left = -v * a;</w:t>
        <w:br/>
        <w:t xml:space="preserve">    camera2.right = v * a;</w:t>
        <w:br/>
        <w:t xml:space="preserve">    camera2.top = v;</w:t>
        <w:br/>
        <w:t xml:space="preserve">    camera2.bottom = -v;</w:t>
        <w:br/>
        <w:t xml:space="preserve">    camera2.updateProjectionMatrix();</w:t>
        <w:br/>
        <w:t xml:space="preserve">  }</w:t>
        <w:br/>
        <w:t xml:space="preserve">  function update2(dt) {</w:t>
        <w:br/>
        <w:t xml:space="preserve">    for (let remaining = dt; remaining &gt; 0; remaining -= 0.02) run.step(Math.min(0.02, remaining));</w:t>
        <w:br/>
        <w:t xml:space="preserve">    for (const fn of updates) fn();</w:t>
        <w:br/>
        <w:t xml:space="preserve">    const roverPrompt = mode === "rover" ? s.snagged ? "引っ掛かり！「緩める」を長押し" : s.tension &gt; 0.95 ? "張りすぎ！「緩める」を長押し" : "「巻く」を長押しで回収" : "";</w:t>
        <w:br/>
        <w:t xml:space="preserve">    const message = s.finished ? "タスク完了" : s.feedback || roverPrompt;</w:t>
        <w:br/>
        <w:t xml:space="preserve">    statusScreen.setVisible(!!message);</w:t>
        <w:br/>
        <w:t xml:space="preserve">    statusScreen(message, (ctx, w, h) =&gt; {</w:t>
        <w:br/>
        <w:t xml:space="preserve">      ctx.fillStyle = s.errorUntil &gt; s.elapsed ? "#ff9ba5" : "#8df1c7";</w:t>
        <w:br/>
        <w:t xml:space="preserve">      ctx.textAlign = "center";</w:t>
        <w:br/>
        <w:t xml:space="preserve">      ctx.textBaseline = "middle";</w:t>
        <w:br/>
        <w:t xml:space="preserve">      ctx.font = "600 30px system-ui,sans-serif";</w:t>
        <w:br/>
        <w:t xml:space="preserve">      ctx.fillText(message, w / 2, h / 2, w - 10);</w:t>
        <w:br/>
        <w:t xml:space="preserve">    });</w:t>
        <w:br/>
        <w:t xml:space="preserve">    progressLight.scale.x = Math.max(0.3, Math.min(1, s.progress) * 18);</w:t>
        <w:br/>
        <w:t xml:space="preserve">    progressLight.material = s.finished ? green : cyan;</w:t>
        <w:br/>
        <w:t xml:space="preserve">    instruction.material.opacity = s.finished ? 0.4 : 1;</w:t>
        <w:br/>
        <w:t xml:space="preserve">    scene2.updateMatrixWorld(true);</w:t>
        <w:br/>
        <w:t xml:space="preserve">  }</w:t>
        <w:br/>
        <w:t xml:space="preserve">  function tick(now2) {</w:t>
        <w:br/>
        <w:t xml:space="preserve">    if (disposed) return;</w:t>
        <w:br/>
        <w:t xml:space="preserve">    raf = requestAnimationFrame(tick);</w:t>
        <w:br/>
        <w:t xml:space="preserve">    const dt = Math.min(0.2, Math.max(0, (now2 - previous) / 1e3));</w:t>
        <w:br/>
        <w:t xml:space="preserve">    previous = now2;</w:t>
        <w:br/>
        <w:t xml:space="preserve">    if (document.hidden) return;</w:t>
        <w:br/>
        <w:t xml:space="preserve">    resize2();</w:t>
        <w:br/>
        <w:t xml:space="preserve">    update2(dt);</w:t>
        <w:br/>
        <w:t xml:space="preserve">    renderer2.render(scene2, camera2);</w:t>
        <w:br/>
        <w:t xml:space="preserve">  }</w:t>
        <w:br/>
        <w:t xml:space="preserve">  function lost(event) {</w:t>
        <w:br/>
        <w:t xml:space="preserve">    event.preventDefault();</w:t>
        <w:br/>
        <w:t xml:space="preserve">    dispose();</w:t>
        <w:br/>
        <w:t xml:space="preserve">    onUnavailable?.();</w:t>
        <w:br/>
        <w:t xml:space="preserve">  }</w:t>
        <w:br/>
        <w:t xml:space="preserve">  const observer = new ResizeObserver(resize2);</w:t>
        <w:br/>
        <w:t xml:space="preserve">  observer.observe(host);</w:t>
        <w:br/>
        <w:t xml:space="preserve">  const handlers = [["pointerdown", down], ["pointermove", move], ["pointerup", release], ["pointercancel", release], ["lostpointercapture", release], ["keydown", keyboard], ["keyup", keyup], ["blur", pause], ["contextmenu", (event) =&gt; event.preventDefault()], ["webglcontextlost", lost]];</w:t>
        <w:br/>
        <w:t xml:space="preserve">  for (const [name, fn] of handlers) canvas.addEventListener(name, fn);</w:t>
        <w:br/>
        <w:t xml:space="preserve">  document.addEventListener("visibilitychange", pause);</w:t>
        <w:br/>
        <w:t xml:space="preserve">  function dispose() {</w:t>
        <w:br/>
        <w:t xml:space="preserve">    if (disposed) return;</w:t>
        <w:br/>
        <w:t xml:space="preserve">    disposed = true;</w:t>
        <w:br/>
        <w:t xml:space="preserve">    pause();</w:t>
        <w:br/>
        <w:t xml:space="preserve">    cancelAnimationFrame(raf);</w:t>
        <w:br/>
        <w:t xml:space="preserve">    observer.disconnect();</w:t>
        <w:br/>
        <w:t xml:space="preserve">    for (const [name, fn] of handlers) canvas.removeEventListener(name, fn);</w:t>
        <w:br/>
        <w:t xml:space="preserve">    document.removeEventListener("visibilitychange", pause);</w:t>
        <w:br/>
        <w:t xml:space="preserve">    for (const g of geometries) g.dispose();</w:t>
        <w:br/>
        <w:t xml:space="preserve">    for (const m of materials) m.dispose();</w:t>
        <w:br/>
        <w:t xml:space="preserve">    for (const t of textures) t.dispose();</w:t>
        <w:br/>
        <w:t xml:space="preserve">    renderer2.setRenderTarget(null);</w:t>
        <w:br/>
        <w:t xml:space="preserve">    renderer2.clear();</w:t>
        <w:br/>
        <w:t xml:space="preserve">    renderer2.renderLists.dispose();</w:t>
        <w:br/>
        <w:t xml:space="preserve">    canvas.remove();</w:t>
        <w:br/>
        <w:t xml:space="preserve">    if (renderer2.getContext().isContextLost() || idleTaskRenderer) {</w:t>
        <w:br/>
        <w:t xml:space="preserve">      renderer2.dispose();</w:t>
        <w:br/>
        <w:t xml:space="preserve">      renderer2.forceContextLoss();</w:t>
        <w:br/>
        <w:t xml:space="preserve">    } else idleTaskRenderer = renderer2;</w:t>
        <w:br/>
        <w:t xml:space="preserve">  }</w:t>
        <w:br/>
        <w:t xml:space="preserve">  resize2();</w:t>
        <w:br/>
        <w:t xml:space="preserve">  update2(0);</w:t>
        <w:br/>
        <w:t xml:space="preserve">  renderer2.render(scene2, camera2);</w:t>
        <w:br/>
        <w:t xml:space="preserve">  raf = requestAnimationFrame(tick);</w:t>
        <w:br/>
        <w:t xml:space="preserve">  return { canvas, scene: scene2, camera: camera2, renderer: renderer2, controls, run, dispose };</w:t>
        <w:br/>
        <w:t>}</w:t>
        <w:br/>
        <w:br/>
        <w:t>// skeld-tasks.js</w:t>
        <w:br/>
        <w:t>var SKELD_TASK_INTERACTIONS = Object.freeze({</w:t>
        <w:br/>
        <w:t xml:space="preserve">  power: { terminalIndex: 0, interaction: "wires" },</w:t>
        <w:br/>
        <w:t xml:space="preserve">  convert: { mode: "overcurrent", name: "過電流の回線を遮断", instrument: "NAVIGATION POWER ISOLATION" },</w:t>
        <w:br/>
        <w:t xml:space="preserve">  air: { mode: "tubing", name: "酸素ラインを接続", instrument: "OXYGEN LINE ASSEMBLY" },</w:t>
        <w:br/>
        <w:t xml:space="preserve">  card: { terminalIndex: 5, interaction: "card" },</w:t>
        <w:br/>
        <w:t xml:space="preserve">  med: { terminalIndex: 4, interaction: "scan", name: "身体をスキャン" },</w:t>
        <w:br/>
        <w:t xml:space="preserve">  reactor: { mode: "circuit", name: "リアクター回路を復旧", instrument: "REACTOR CIRCUIT ROUTING" },</w:t>
        <w:br/>
        <w:t xml:space="preserve">  weapons: { mode: "triangulate", name: "照準アンテナを調整", instrument: "WEAPON TARGET TRIANGULATION" },</w:t>
        <w:br/>
        <w:t xml:space="preserve">  shields: { mode: "fins", name: "シールド放熱板を展開", instrument: "SHIELD RADIATOR DEPLOYMENT" },</w:t>
        <w:br/>
        <w:t xml:space="preserve">  storage: { terminalIndex: 6, interaction: "fuel" },</w:t>
        <w:br/>
        <w:t xml:space="preserve">  security: { mode: "radar", name: "船体レーダーを走査", instrument: "HULL RADAR SCAN" },</w:t>
        <w:br/>
        <w:t xml:space="preserve">  upload: { terminalIndex: 1, interaction: "upload" },</w:t>
        <w:br/>
        <w:t xml:space="preserve">  numbers: { terminalIndex: 2, interaction: "numbers" },</w:t>
        <w:br/>
        <w:t xml:space="preserve">  cafeteria: { mode: "cargo", name: "配膳台の重心を調整", instrument: "CAFETERIA BALANCE PLATFORM" },</w:t>
        <w:br/>
        <w:t xml:space="preserve">  engine: { terminalIndex: 3, interaction: "calibrate" },</w:t>
        <w:br/>
        <w:t xml:space="preserve">  "nav-chart": { mode: "stars", name: "航路の星図を照合", instrument: "NAVIGATION STAR CHART" },</w:t>
        <w:br/>
        <w:t xml:space="preserve">  "shields-relay": { mode: "waveform", name: "シールド中継信号を復元", instrument: "SHIELD SIGNAL RECONSTRUCTION" },</w:t>
        <w:br/>
        <w:t xml:space="preserve">  "o2-filter-check": { mode: "defrost", name: "フィルターの霜を除去", instrument: "OXYGEN FILTER DEFROST" },</w:t>
        <w:br/>
        <w:t xml:space="preserve">  "right-weapons-calibrate": { mode: "drone", name: "整備ドローンを着陸誘導", instrument: "MAINTENANCE DRONE LANDING" },</w:t>
        <w:br/>
        <w:t xml:space="preserve">  "right-nav-chart": { mode: "clocks", name: "航法時計を同期", instrument: "NAVIGATION CLOCK SYNCHRONIZATION" },</w:t>
        <w:br/>
        <w:t xml:space="preserve">  "right-shields-power": { mode: "battery", name: "シールド蓄電池を交換", instrument: "SHIELD BATTERY REPLACEMENT" }</w:t>
        <w:br/>
        <w:t>});</w:t>
        <w:br/>
        <w:t>function configureSkeldTask(station) {</w:t>
        <w:br/>
        <w:t xml:space="preserve">  const interaction = SKELD_TASK_INTERACTIONS[station.id];</w:t>
        <w:br/>
        <w:t xml:space="preserve">  if (!interaction) throw new Error("Missing Skeld task interaction: " + station.id);</w:t>
        <w:br/>
        <w:t xml:space="preserve">  return { ...station, ...interaction, taskEngine: interaction.mode ? "frost" : "terminal" };</w:t>
        <w:br/>
        <w:t>}</w:t>
        <w:br/>
        <w:br/>
        <w:t>// suit-colors.js</w:t>
        <w:br/>
        <w:t>var WHITE_SUIT_HUE = 0.999;</w:t>
        <w:br/>
        <w:t>var BLACK_SUIT_HUE = 0.998;</w:t>
        <w:br/>
        <w:t>function colorForSuitHue(THREE8, hue, saturation = 0.72, lightness = 0.52) {</w:t>
        <w:br/>
        <w:t xml:space="preserve">  const h = Number(hue) || 0;</w:t>
        <w:br/>
        <w:t xml:space="preserve">  if (Math.abs(h - WHITE_SUIT_HUE) &lt; 1e-6) return new THREE8.Color("#f0f3f5");</w:t>
        <w:br/>
        <w:t xml:space="preserve">  if (Math.abs(h - BLACK_SUIT_HUE) &lt; 1e-6) return new THREE8.Color("#24262e");</w:t>
        <w:br/>
        <w:t xml:space="preserve">  return new THREE8.Color().setHSL(h, saturation, lightness);</w:t>
        <w:br/>
        <w:t>}</w:t>
        <w:br/>
        <w:t>function hueFromSuitColor(THREE8, color) {</w:t>
        <w:br/>
        <w:t xml:space="preserve">  const value = new THREE8.Color(color), hex = value.getHexString();</w:t>
        <w:br/>
        <w:t xml:space="preserve">  if (hex === "f0f3f5") return WHITE_SUIT_HUE;</w:t>
        <w:br/>
        <w:t xml:space="preserve">  if (hex === "24262e") return BLACK_SUIT_HUE;</w:t>
        <w:br/>
        <w:t xml:space="preserve">  const hsl = value.getHSL({});</w:t>
        <w:br/>
        <w:t xml:space="preserve">  if (hsl.s &lt; 0.15 &amp;&amp; hsl.l &gt; 0.7) return WHITE_SUIT_HUE;</w:t>
        <w:br/>
        <w:t xml:space="preserve">  if (hsl.s &lt; 0.25 &amp;&amp; hsl.l &lt; 0.22) return BLACK_SUIT_HUE;</w:t>
        <w:br/>
        <w:t xml:space="preserve">  return hsl.h;</w:t>
        <w:br/>
        <w:t>}</w:t>
        <w:br/>
        <w:t>function suitHueDistance(a, b) {</w:t>
        <w:br/>
        <w:t xml:space="preserve">  const neutral = (h) =&gt; Math.abs(h - WHITE_SUIT_HUE) &lt; 1e-6 || Math.abs(h - BLACK_SUIT_HUE) &lt; 1e-6;</w:t>
        <w:br/>
        <w:t xml:space="preserve">  if (neutral(a) || neutral(b)) return Math.abs(a - b) &lt; 1e-6 ? 0 : 1;</w:t>
        <w:br/>
        <w:t xml:space="preserve">  const d = Math.abs(a - b) % 1;</w:t>
        <w:br/>
        <w:t xml:space="preserve">  return Math.min(d, 1 - d);</w:t>
        <w:br/>
        <w:t>}</w:t>
        <w:br/>
        <w:br/>
        <w:t>// game-viewport.js</w:t>
        <w:br/>
        <w:t>function installGameViewportSync({ viewport, resize: resize2 }) {</w:t>
        <w:br/>
        <w:t xml:space="preserve">  let frame2 = 0, previous = "";</w:t>
        <w:br/>
        <w:t xml:space="preserve">  const update2 = () =&gt; {</w:t>
        <w:br/>
        <w:t xml:space="preserve">    frame2 = 0;</w:t>
        <w:br/>
        <w:t xml:space="preserve">    if (document.hidden || !viewport?.isConnected) return;</w:t>
        <w:br/>
        <w:t xml:space="preserve">    const editing = document.activeElement?.matches?.('input,textarea,select,[contenteditable="true"]');</w:t>
        <w:br/>
        <w:t xml:space="preserve">    if (!editing &amp;&amp; (window.scrollX || window.scrollY)) window.scrollTo(0, 0);</w:t>
        <w:br/>
        <w:t xml:space="preserve">    const rect = viewport.getBoundingClientRect();</w:t>
        <w:br/>
        <w:t xml:space="preserve">    const key = [rect.x, rect.y, rect.width, rect.height, window.devicePixelRatio].join("|");</w:t>
        <w:br/>
        <w:t xml:space="preserve">    if (key === previous) return;</w:t>
        <w:br/>
        <w:t xml:space="preserve">    previous = key;</w:t>
        <w:br/>
        <w:t xml:space="preserve">    resize2();</w:t>
        <w:br/>
        <w:t xml:space="preserve">  };</w:t>
        <w:br/>
        <w:t xml:space="preserve">  const schedule = () =&gt; {</w:t>
        <w:br/>
        <w:t xml:space="preserve">    if (!frame2) frame2 = requestAnimationFrame(update2);</w:t>
        <w:br/>
        <w:t xml:space="preserve">  };</w:t>
        <w:br/>
        <w:t xml:space="preserve">  const resume = () =&gt; {</w:t>
        <w:br/>
        <w:t xml:space="preserve">    previous = "";</w:t>
        <w:br/>
        <w:t xml:space="preserve">    schedule();</w:t>
        <w:br/>
        <w:t xml:space="preserve">  };</w:t>
        <w:br/>
        <w:t xml:space="preserve">  const observer = new ResizeObserver(schedule);</w:t>
        <w:br/>
        <w:t xml:space="preserve">  observer.observe(viewport);</w:t>
        <w:br/>
        <w:t xml:space="preserve">  for (const event of ["resize", "orientationchange", "pageshow"]) window.addEventListener(event, resume, { passive: true });</w:t>
        <w:br/>
        <w:t xml:space="preserve">  document.addEventListener("visibilitychange", resume);</w:t>
        <w:br/>
        <w:t xml:space="preserve">  document.addEventListener("focusout", schedule);</w:t>
        <w:br/>
        <w:t xml:space="preserve">  window.visualViewport?.addEventListener("resize", schedule, { passive: true });</w:t>
        <w:br/>
        <w:t xml:space="preserve">  window.visualViewport?.addEventListener("scroll", schedule, { passive: true });</w:t>
        <w:br/>
        <w:t xml:space="preserve">  schedule();</w:t>
        <w:br/>
        <w:t xml:space="preserve">  return () =&gt; {</w:t>
        <w:br/>
        <w:t xml:space="preserve">    observer.disconnect();</w:t>
        <w:br/>
        <w:t xml:space="preserve">    cancelAnimationFrame(frame2);</w:t>
        <w:br/>
        <w:t xml:space="preserve">    for (const event of ["resize", "orientationchange", "pageshow"]) window.removeEventListener(event, resume);</w:t>
        <w:br/>
        <w:t xml:space="preserve">    document.removeEventListener("visibilitychange", resume);</w:t>
        <w:br/>
        <w:t xml:space="preserve">    document.removeEventListener("focusout", schedule);</w:t>
        <w:br/>
        <w:t xml:space="preserve">    window.visualViewport?.removeEventListener("resize", schedule);</w:t>
        <w:br/>
        <w:t xml:space="preserve">    window.visualViewport?.removeEventListener("scroll", schedule);</w:t>
        <w:br/>
        <w:t xml:space="preserve">  };</w:t>
        <w:br/>
        <w:t>}</w:t>
        <w:br/>
        <w:br/>
        <w:t>// match-recap.js</w:t>
        <w:br/>
        <w:t>function renderMatchRecapView({ container, players: players2, meetings, history, nameFor }) {</w:t>
        <w:br/>
        <w:t xml:space="preserve">  const node = (tag, className, text) =&gt; {</w:t>
        <w:br/>
        <w:t xml:space="preserve">    const element = document.createElement(tag);</w:t>
        <w:br/>
        <w:t xml:space="preserve">    if (className) element.className = className;</w:t>
        <w:br/>
        <w:t xml:space="preserve">    if (text !== void 0) element.textContent = String(text);</w:t>
        <w:br/>
        <w:t xml:space="preserve">    return element;</w:t>
        <w:br/>
        <w:t xml:space="preserve">  };</w:t>
        <w:br/>
        <w:t xml:space="preserve">  container.querySelector(".recapOverview")?.remove();</w:t>
        <w:br/>
        <w:t xml:space="preserve">  const overview = node("div", "recapOverview");</w:t>
        <w:br/>
        <w:t xml:space="preserve">  const alive = players2.filter((player) =&gt; player.alive).length;</w:t>
        <w:br/>
        <w:t xml:space="preserve">  for (const [label2, value] of [["参加者", players2.length], ["生存", alive], ["死亡", players2.length - alive], ["会議", history.length]]) {</w:t>
        <w:br/>
        <w:t xml:space="preserve">    const item = node("div", "recapStat");</w:t>
        <w:br/>
        <w:t xml:space="preserve">    item.append(node("b", "", value), node("span", "", label2));</w:t>
        <w:br/>
        <w:t xml:space="preserve">    overview.append(item);</w:t>
        <w:br/>
        <w:t xml:space="preserve">  }</w:t>
        <w:br/>
        <w:t xml:space="preserve">  container.querySelector(".matchRecapHeader").after(overview);</w:t>
        <w:br/>
        <w:t xml:space="preserve">  const roster = container.querySelector("#matchRecapPlayers");</w:t>
        <w:br/>
        <w:t xml:space="preserve">  roster.replaceChildren();</w:t>
        <w:br/>
        <w:t xml:space="preserve">  for (const player of players2) {</w:t>
        <w:br/>
        <w:t xml:space="preserve">    const card = node("article", "matchRecapPlayer");</w:t>
        <w:br/>
        <w:t xml:space="preserve">    card.dataset.team = player.team;</w:t>
        <w:br/>
        <w:t xml:space="preserve">    const head = node("div", "recapPlayerHead"), dot = node("span", "recapSuit");</w:t>
        <w:br/>
        <w:t xml:space="preserve">    dot.style.background = player.color;</w:t>
        <w:br/>
        <w:t xml:space="preserve">    const name = node("strong", "", player.name), status = node("span", "recapStatus", player.alive ? "生存" : "死亡");</w:t>
        <w:br/>
        <w:t xml:space="preserve">    status.dataset.alive = String(player.alive);</w:t>
        <w:br/>
        <w:t xml:space="preserve">    head.append(dot, name, status);</w:t>
        <w:br/>
        <w:t xml:space="preserve">    card.append(head, node("em", "matchRecapRole", player.role), node("small", "", player.detail));</w:t>
        <w:br/>
        <w:t xml:space="preserve">    roster.append(card);</w:t>
        <w:br/>
        <w:t xml:space="preserve">  }</w:t>
        <w:br/>
        <w:t xml:space="preserve">  meetings.replaceChildren();</w:t>
        <w:br/>
        <w:t xml:space="preserve">  if (!history.length) {</w:t>
        <w:br/>
        <w:t xml:space="preserve">    meetings.append(node("p", "recapEmpty", "会議なし"));</w:t>
        <w:br/>
        <w:t xml:space="preserve">    return;</w:t>
        <w:br/>
        <w:t xml:space="preserve">  }</w:t>
        <w:br/>
        <w:t xml:space="preserve">  history.forEach((record, index) =&gt; {</w:t>
        <w:br/>
        <w:t xml:space="preserve">    const card = node("article", "matchRecapMeeting"), heading = node("div", "recapMeetingHeading");</w:t>
        <w:br/>
        <w:t xml:space="preserve">    const ejected = (record.ejecteds || []).map((id) =&gt; nameFor(id, record));</w:t>
        <w:br/>
        <w:t xml:space="preserve">    const outcome = ejected.length ? ejected.join("、") + " を追放" : record.outcome === "tie" ? "同数で追放なし" : record.outcome === "no-votes" ? "無投票" : "追放なし";</w:t>
        <w:br/>
        <w:t xml:space="preserve">    heading.append(node("h4", "", `第${Number(record.round) || index + 1}回会議`), node("span", "recapOutcome", outcome));</w:t>
        <w:br/>
        <w:t xml:space="preserve">    card.append(heading);</w:t>
        <w:br/>
        <w:t xml:space="preserve">    const counts = Object.entries(record.counts || {}).sort((a, b) =&gt; (Number(b[1]) || 0) - (Number(a[1]) || 0));</w:t>
        <w:br/>
        <w:t xml:space="preserve">    const top = Math.max(1, ...counts.map(([, count]) =&gt; Number(count) || 0));</w:t>
        <w:br/>
        <w:t xml:space="preserve">    const tally = node("div", "recapTally");</w:t>
        <w:br/>
        <w:t xml:space="preserve">    for (const [id, count] of counts) {</w:t>
        <w:br/>
        <w:t xml:space="preserve">      const line = node("div", "recapTallyLine"), label2 = node("span", "", nameFor(id, record)), bar = node("span", "recapTallyTrack"), fill = node("i");</w:t>
        <w:br/>
        <w:t xml:space="preserve">      fill.style.width = Math.max(0, Number(count) || 0) / top * 100 + "%";</w:t>
        <w:br/>
        <w:t xml:space="preserve">      bar.append(fill);</w:t>
        <w:br/>
        <w:t xml:space="preserve">      line.append(label2, bar, node("b", "", `${Number(count) || 0}票`));</w:t>
        <w:br/>
        <w:t xml:space="preserve">      tally.append(line);</w:t>
        <w:br/>
        <w:t xml:space="preserve">    }</w:t>
        <w:br/>
        <w:t xml:space="preserve">    if (counts.length) card.append(tally);</w:t>
        <w:br/>
        <w:t xml:space="preserve">    const votes = Object.entries(record.votes || {});</w:t>
        <w:br/>
        <w:t xml:space="preserve">    if (record.anonymousVotes) card.append(node("p", "recapAnonymous", "匿名投票"));</w:t>
        <w:br/>
        <w:t xml:space="preserve">    else if (votes.length) {</w:t>
        <w:br/>
        <w:t xml:space="preserve">      const detail = node("details", "recapDetails");</w:t>
        <w:br/>
        <w:t xml:space="preserve">      detail.append(node("summary", "", "投票先"));</w:t>
        <w:br/>
        <w:t xml:space="preserve">      const ballots = node("div", "recapBallots");</w:t>
        <w:br/>
        <w:t xml:space="preserve">      for (const [id, vote] of votes) {</w:t>
        <w:br/>
        <w:t xml:space="preserve">        const row = node("div", "recapBallot");</w:t>
        <w:br/>
        <w:t xml:space="preserve">        row.append(node("span", "", nameFor(id, record)), node("span", "recapArrow", "→"), node("span", "", (vote.noVote ? "無投票" : nameFor(vote.target, record)) + ((Number(vote.weight) || 1) &gt; 1 ? ` ×${vote.weight}` : "")));</w:t>
        <w:br/>
        <w:t xml:space="preserve">        ballots.append(row);</w:t>
        <w:br/>
        <w:t xml:space="preserve">      }</w:t>
        <w:br/>
        <w:t xml:space="preserve">      detail.append(ballots);</w:t>
        <w:br/>
        <w:t xml:space="preserve">      card.append(detail);</w:t>
        <w:br/>
        <w:t xml:space="preserve">    }</w:t>
        <w:br/>
        <w:t xml:space="preserve">    if (record.scalesTargets?.length) card.append(node("p", "recapScales", "天秤：" + record.scalesTargets.map((id) =&gt; nameFor(id, record)).join(" ／ ")));</w:t>
        <w:br/>
        <w:t xml:space="preserve">    if (record.chat?.length) {</w:t>
        <w:br/>
        <w:t xml:space="preserve">      const detail = node("details", "recapDetails"), chat = node("div", "recapChat");</w:t>
        <w:br/>
        <w:t xml:space="preserve">      detail.append(node("summary", "", `会議チャット ${record.chat.length}`));</w:t>
        <w:br/>
        <w:t xml:space="preserve">      for (const line of record.chat) {</w:t>
        <w:br/>
        <w:t xml:space="preserve">        const message = node("p", "matchRecapChatLine");</w:t>
        <w:br/>
        <w:t xml:space="preserve">        message.append(node("strong", "", line.name || "プレイヤー"), node("span", "", line.text || ""));</w:t>
        <w:br/>
        <w:t xml:space="preserve">        chat.append(message);</w:t>
        <w:br/>
        <w:t xml:space="preserve">      }</w:t>
        <w:br/>
        <w:t xml:space="preserve">      detail.append(chat);</w:t>
        <w:br/>
        <w:t xml:space="preserve">      card.append(detail);</w:t>
        <w:br/>
        <w:t xml:space="preserve">    }</w:t>
        <w:br/>
        <w:t xml:space="preserve">    meetings.append(card);</w:t>
        <w:br/>
        <w:t xml:space="preserve">  });</w:t>
        <w:br/>
        <w:t>}</w:t>
        <w:br/>
        <w:br/>
        <w:t>// guesser-dialog.js</w:t>
        <w:br/>
        <w:t>function mountGuesserPicker({ panel, target, roles, evil = false, onConfirm }) {</w:t>
        <w:br/>
        <w:t xml:space="preserve">  const list = panel.querySelector("#guesserRoleList"), confirm = panel.querySelector("#guesserConfirm");</w:t>
        <w:br/>
        <w:t xml:space="preserve">  panel.dataset.side = evil ? "evil" : "nice";</w:t>
        <w:br/>
        <w:t xml:space="preserve">  panel.querySelector("#guesserTargetName").textContent = target.name + " の役職を推理";</w:t>
        <w:br/>
        <w:t xml:space="preserve">  list.replaceChildren();</w:t>
        <w:br/>
        <w:t xml:space="preserve">  let selected = "";</w:t>
        <w:br/>
        <w:t xml:space="preserve">  confirm.disabled = true;</w:t>
        <w:br/>
        <w:t xml:space="preserve">  confirm.textContent = "役職を選択";</w:t>
        <w:br/>
        <w:t xml:space="preserve">  for (const role of roles) {</w:t>
        <w:br/>
        <w:t xml:space="preserve">    const button = document.createElement("button");</w:t>
        <w:br/>
        <w:t xml:space="preserve">    button.type = "button";</w:t>
        <w:br/>
        <w:t xml:space="preserve">    button.dataset.guessRole = role.id;</w:t>
        <w:br/>
        <w:t xml:space="preserve">    button.className = "guesserRoleChoice";</w:t>
        <w:br/>
        <w:t xml:space="preserve">    button.setAttribute("aria-pressed", "false");</w:t>
        <w:br/>
        <w:t xml:space="preserve">    const name = document.createElement("strong");</w:t>
        <w:br/>
        <w:t xml:space="preserve">    name.textContent = role.name;</w:t>
        <w:br/>
        <w:t xml:space="preserve">    const side = role.side === "neutral" ? "third" : role.side;</w:t>
        <w:br/>
        <w:t xml:space="preserve">    const faction = document.createElement("small");</w:t>
        <w:br/>
        <w:t xml:space="preserve">    faction.textContent = { crew: "市民陣営", impostor: "人狼陣営", third: "第三陣営" }[side] || "追加役職";</w:t>
        <w:br/>
        <w:t xml:space="preserve">    button.dataset.side = side || "crew";</w:t>
        <w:br/>
        <w:t xml:space="preserve">    button.append(name, faction);</w:t>
        <w:br/>
        <w:t xml:space="preserve">    button.onclick = () =&gt; {</w:t>
        <w:br/>
        <w:t xml:space="preserve">      selected = role.id;</w:t>
        <w:br/>
        <w:t xml:space="preserve">      for (const choice of list.children) choice.setAttribute("aria-pressed", String(choice === button));</w:t>
        <w:br/>
        <w:t xml:space="preserve">      confirm.disabled = false;</w:t>
        <w:br/>
        <w:t xml:space="preserve">      confirm.textContent = role.name + " と推理する";</w:t>
        <w:br/>
        <w:t xml:space="preserve">    };</w:t>
        <w:br/>
        <w:t xml:space="preserve">    list.append(button);</w:t>
        <w:br/>
        <w:t xml:space="preserve">  }</w:t>
        <w:br/>
        <w:t xml:space="preserve">  if (!roles.length) {</w:t>
        <w:br/>
        <w:t xml:space="preserve">    const empty = document.createElement("p");</w:t>
        <w:br/>
        <w:t xml:space="preserve">    empty.textContent = "推理できる役職がありません。";</w:t>
        <w:br/>
        <w:t xml:space="preserve">    list.append(empty);</w:t>
        <w:br/>
        <w:t xml:space="preserve">  }</w:t>
        <w:br/>
        <w:t xml:space="preserve">  confirm.onclick = () =&gt; {</w:t>
        <w:br/>
        <w:t xml:space="preserve">    if (selected &amp;&amp; !confirm.disabled) {</w:t>
        <w:br/>
        <w:t xml:space="preserve">      confirm.disabled = true;</w:t>
        <w:br/>
        <w:t xml:space="preserve">      onConfirm(selected);</w:t>
        <w:br/>
        <w:t xml:space="preserve">    }</w:t>
        <w:br/>
        <w:t xml:space="preserve">  };</w:t>
        <w:br/>
        <w:t>}</w:t>
        <w:br/>
        <w:br/>
        <w:t>// voice-session.js</w:t>
        <w:br/>
        <w:t>function resolveVoiceUserId(publisher, profiles, presence2) {</w:t>
        <w:br/>
        <w:t xml:space="preserve">  const memberId = String(publisher?.id || "");</w:t>
        <w:br/>
        <w:t xml:space="preserve">  if (!memberId) return "";</w:t>
        <w:br/>
        <w:t xml:space="preserve">  for (const [uid2, state] of presence2 || []) {</w:t>
        <w:br/>
        <w:t xml:space="preserve">    if (state?.joined === true &amp;&amp; (state.memberId === memberId || state.skywayMemberId === memberId) &amp;&amp; profiles?.[uid2]) return uid2;</w:t>
        <w:br/>
        <w:t xml:space="preserve">  }</w:t>
        <w:br/>
        <w:t xml:space="preserve">  return profiles?.[memberId] ? memberId : "";</w:t>
        <w:br/>
        <w:t>}</w:t>
        <w:br/>
        <w:t>function settleVoiceCleanup(action, timeout = 1200) {</w:t>
        <w:br/>
        <w:t xml:space="preserve">  let timer;</w:t>
        <w:br/>
        <w:t xml:space="preserve">  return Promise.race([</w:t>
        <w:br/>
        <w:t xml:space="preserve">    Promise.resolve().then(action).catch(() =&gt; {</w:t>
        <w:br/>
        <w:t xml:space="preserve">    }),</w:t>
        <w:br/>
        <w:t xml:space="preserve">    new Promise((resolve) =&gt; {</w:t>
        <w:br/>
        <w:t xml:space="preserve">      timer = setTimeout(resolve, timeout);</w:t>
        <w:br/>
        <w:t xml:space="preserve">    })</w:t>
        <w:br/>
        <w:t xml:space="preserve">  ]).finally(() =&gt; clearTimeout(timer));</w:t>
        <w:br/>
        <w:t>}</w:t>
        <w:br/>
        <w:t>function voiceSessionHealthy({ joined, stream, member, room, publication }) {</w:t>
        <w:br/>
        <w:t xml:space="preserve">  return !!joined &amp;&amp; !!member &amp;&amp; !!room &amp;&amp; !!publication &amp;&amp; member.state !== "left" &amp;&amp; room.state !== "closed" &amp;&amp; !!stream?.getAudioTracks().some((track) =&gt; track.readyState !== "ended");</w:t>
        <w:br/>
        <w:t>}</w:t>
        <w:br/>
        <w:br/>
        <w:t>// lobby-spawn.js</w:t>
        <w:br/>
        <w:t>function chooseLobbyEntryPoint(id, occupied = [], preferred) {</w:t>
        <w:br/>
        <w:t xml:space="preserve">  let hash = 0;</w:t>
        <w:br/>
        <w:t xml:space="preserve">  for (const ch of String(id || "")) hash = hash * 31 + ch.charCodeAt(0) &gt;&gt;&gt; 0;</w:t>
        <w:br/>
        <w:t xml:space="preserve">  const origin = preferred || { x: (hash % 5 - 2) * 0.48, z: -4.45 };</w:t>
        <w:br/>
        <w:t xml:space="preserve">  const valid = ({ x, z }) =&gt; {</w:t>
        <w:br/>
        <w:t xml:space="preserve">    if (x &lt; -10.6 || x &gt; 10.6 || z &lt; -4.6 || z &gt; 11.8) return false;</w:t>
        <w:br/>
        <w:t xml:space="preserve">    if (Math.abs(x) &lt; 1.9 &amp;&amp; Math.abs(z - 0.7) &lt; 1.9) return false;</w:t>
        <w:br/>
        <w:t xml:space="preserve">    if (Math.hypot(x + 3.8, z + 3.8) &lt; 2.2 || Math.hypot(x - 3.75, z + 5.42) &lt; 2.05) return false;</w:t>
        <w:br/>
        <w:t xml:space="preserve">    if (Math.hypot(x + 6.3, z + 5.1) &lt; 1.35 || Math.abs(Math.abs(x) - 8.5) &lt; 1.3 &amp;&amp; Math.abs(z - 3.55) &lt; 1.3) return false;</w:t>
        <w:br/>
        <w:t xml:space="preserve">    if (Math.abs(x - 10.8) &lt; 1.55 &amp;&amp; (Math.abs(z + 1.725) &lt; 1.8 || Math.abs(z - 2.1) &lt; 1.6)) return false;</w:t>
        <w:br/>
        <w:t xml:space="preserve">    return true;</w:t>
        <w:br/>
        <w:t xml:space="preserve">  };</w:t>
        <w:br/>
        <w:t xml:space="preserve">  const others = occupied.filter((p) =&gt; Number.isFinite(Number(p.x)) &amp;&amp; Number.isFinite(Number(p.z)));</w:t>
        <w:br/>
        <w:t xml:space="preserve">  const clearance = (p) =&gt; others.reduce((gap, q) =&gt; Math.min(gap, Math.hypot(p.x - Number(q.x), p.z - Number(q.z))), Infinity);</w:t>
        <w:br/>
        <w:t xml:space="preserve">  if (valid(origin) &amp;&amp; clearance(origin) &gt;= 1.65) return { x: origin.x, z: origin.z };</w:t>
        <w:br/>
        <w:t xml:space="preserve">  const candidates = [];</w:t>
        <w:br/>
        <w:t xml:space="preserve">  for (let row = 0; row &lt; 10; row++) for (let col = -6; col &lt;= 6; col++) {</w:t>
        <w:br/>
        <w:t xml:space="preserve">    const p = { x: col * 1.7, z: -4.45 + row * 1.75 };</w:t>
        <w:br/>
        <w:t xml:space="preserve">    if (valid(p)) candidates.push(p);</w:t>
        <w:br/>
        <w:t xml:space="preserve">  }</w:t>
        <w:br/>
        <w:t xml:space="preserve">  candidates.sort((a, b) =&gt; Math.hypot(a.x - origin.x, a.z - origin.z) - Math.hypot(b.x - origin.x, b.z - origin.z));</w:t>
        <w:br/>
        <w:t xml:space="preserve">  return candidates.find((p) =&gt; clearance(p) &gt;= 1.65) || candidates.sort((a, b) =&gt; clearance(b) - clearance(a))[0] || { x: 0, z: -4.45 };</w:t>
        <w:br/>
        <w:t>}</w:t>
        <w:br/>
        <w:br/>
        <w:t>// vampire-routes.js</w:t>
        <w:br/>
        <w:t>var MAX_ROUTE_POINTS = 1024;</w:t>
        <w:br/>
        <w:t>var SAVE_INTERVAL_MS = 2e3;</w:t>
        <w:br/>
        <w:t>var point2 = (pose) =&gt; {</w:t>
        <w:br/>
        <w:t xml:space="preserve">  const x = Number(pose?.x), z = Number(pose?.z);</w:t>
        <w:br/>
        <w:t xml:space="preserve">  return Number.isFinite(x) &amp;&amp; Number.isFinite(z) ? [Math.round(x * 100) / 100, Math.round(z * 100) / 100, 0] : null;</w:t>
        <w:br/>
        <w:t>};</w:t>
        <w:br/>
        <w:t>var readPoints = (trail) =&gt; Array.isArray(trail?.points) ? trail.points.filter((p) =&gt; Array.isArray(p) &amp;&amp; Number.isFinite(p[0]) &amp;&amp; Number.isFinite(p[1])).map((p) =&gt; [p[0], p[1], p[2] ? 1 : 0]) : point2(trail) ? [point2(trail)] : [];</w:t>
        <w:br/>
        <w:t>var VampireRouteRecorder = class {</w:t>
        <w:br/>
        <w:t xml:space="preserve">  constructor() {</w:t>
        <w:br/>
        <w:t xml:space="preserve">    this.routes = /* @__PURE__ */ new Map();</w:t>
        <w:br/>
        <w:t xml:space="preserve">  }</w:t>
        <w:br/>
        <w:t xml:space="preserve">  begin(game2, victimId, pose, stamp, id) {</w:t>
        <w:br/>
        <w:t xml:space="preserve">    const start = point2(pose);</w:t>
        <w:br/>
        <w:t xml:space="preserve">    if (!start || !game2.players?.[victimId]) return;</w:t>
        <w:br/>
        <w:t xml:space="preserve">    game2.players[victimId].vampireRouteId = id;</w:t>
        <w:br/>
        <w:t xml:space="preserve">    (game2.bloodTrails ||= {})[id] = {</w:t>
        <w:br/>
        <w:t xml:space="preserve">      id,</w:t>
        <w:br/>
        <w:t xml:space="preserve">      victimId,</w:t>
        <w:br/>
        <w:t xml:space="preserve">      at: stamp,</w:t>
        <w:br/>
        <w:t xml:space="preserve">      savedAt: stamp,</w:t>
        <w:br/>
        <w:t xml:space="preserve">      recording: true,</w:t>
        <w:br/>
        <w:t xml:space="preserve">      visibleMeeting: (Number(game2.meetingCount) || 0) + 1,</w:t>
        <w:br/>
        <w:t xml:space="preserve">      x: start[0],</w:t>
        <w:br/>
        <w:t xml:space="preserve">      z: start[1],</w:t>
        <w:br/>
        <w:t xml:space="preserve">      points: [start]</w:t>
        <w:br/>
        <w:t xml:space="preserve">    };</w:t>
        <w:br/>
        <w:t xml:space="preserve">    this.routes.set(id, { points: [start], gap: false, revision: Number(game2.players[victimId].ventRevision) || 0 });</w:t>
        <w:br/>
        <w:t xml:space="preserve">  }</w:t>
        <w:br/>
        <w:t xml:space="preserve">  local(id, trail) {</w:t>
        <w:br/>
        <w:t xml:space="preserve">    let route = this.routes.get(id);</w:t>
        <w:br/>
        <w:t xml:space="preserve">    if (!route) {</w:t>
        <w:br/>
        <w:t xml:space="preserve">      route = { points: readPoints(trail), gap: false, revision: null };</w:t>
        <w:br/>
        <w:t xml:space="preserve">      this.routes.set(id, route);</w:t>
        <w:br/>
        <w:t xml:space="preserve">    }</w:t>
        <w:br/>
        <w:t xml:space="preserve">    return route;</w:t>
        <w:br/>
        <w:t xml:space="preserve">  }</w:t>
        <w:br/>
        <w:t xml:space="preserve">  append(route, pose, force = false) {</w:t>
        <w:br/>
        <w:t xml:space="preserve">    const next = point2(pose);</w:t>
        <w:br/>
        <w:t xml:space="preserve">    if (!next) return false;</w:t>
        <w:br/>
        <w:t xml:space="preserve">    const last = route.points.at(-1), distance2 = last ? Math.hypot(next[0] - last[0], next[1] - last[1]) : Infinity;</w:t>
        <w:br/>
        <w:t xml:space="preserve">    if (distance2 &lt; (force ? 0.01 : 0.2)) return false;</w:t>
        <w:br/>
        <w:t xml:space="preserve">    next[2] = route.gap || distance2 &gt; 8 ? 1 : 0;</w:t>
        <w:br/>
        <w:t xml:space="preserve">    route.gap = false;</w:t>
        <w:br/>
        <w:t xml:space="preserve">    route.points.push(next);</w:t>
        <w:br/>
        <w:t xml:space="preserve">    if (route.points.length &gt; MAX_ROUTE_POINTS) {</w:t>
        <w:br/>
        <w:t xml:space="preserve">      route.points = route.points.filter((p, i, all) =&gt; i === 0 || i === all.length - 1 || i % 2 === 0 || p[2] || all[i + 1]?.[2]);</w:t>
        <w:br/>
        <w:t xml:space="preserve">    }</w:t>
        <w:br/>
        <w:t xml:space="preserve">    return true;</w:t>
        <w:br/>
        <w:t xml:space="preserve">  }</w:t>
        <w:br/>
        <w:t xml:space="preserve">  sample(game2, locate, stamp) {</w:t>
        <w:br/>
        <w:t xml:space="preserve">    let changed = false;</w:t>
        <w:br/>
        <w:t xml:space="preserve">    for (const id of this.routes.keys()) if (!game2.bloodTrails?.[id]) this.routes.delete(id);</w:t>
        <w:br/>
        <w:t xml:space="preserve">    if (game2.phase !== "play") return false;</w:t>
        <w:br/>
        <w:t xml:space="preserve">    for (const [victimId, victim] of Object.entries(game2.players || {})) {</w:t>
        <w:br/>
        <w:t xml:space="preserve">      const id = victim.vampireRouteId, trail = game2.bloodTrails?.[id];</w:t>
        <w:br/>
        <w:t xml:space="preserve">      if (!trail?.recording) continue;</w:t>
        <w:br/>
        <w:t xml:space="preserve">      const route = this.local(id, trail), revision = Number(victim.ventRevision) || 0;</w:t>
        <w:br/>
        <w:t xml:space="preserve">      if (route.revision !== null &amp;&amp; revision !== route.revision) route.gap = true;</w:t>
        <w:br/>
        <w:t xml:space="preserve">      route.revision = revision;</w:t>
        <w:br/>
        <w:t xml:space="preserve">      if (!victim.vampireDeathAt) {</w:t>
        <w:br/>
        <w:t xml:space="preserve">        this.finish(game2, victimId, locate(victimId, victim), stamp);</w:t>
        <w:br/>
        <w:t xml:space="preserve">        changed = true;</w:t>
        <w:br/>
        <w:t xml:space="preserve">        continue;</w:t>
        <w:br/>
        <w:t xml:space="preserve">      }</w:t>
        <w:br/>
        <w:t xml:space="preserve">      if (victim.ventId) {</w:t>
        <w:br/>
        <w:t xml:space="preserve">        route.gap = true;</w:t>
        <w:br/>
        <w:t xml:space="preserve">        continue;</w:t>
        <w:br/>
        <w:t xml:space="preserve">      }</w:t>
        <w:br/>
        <w:t xml:space="preserve">      if (!victim.alive || victim.observer || victim.disconnected) {</w:t>
        <w:br/>
        <w:t xml:space="preserve">        this.finish(game2, victimId, null, stamp);</w:t>
        <w:br/>
        <w:t xml:space="preserve">        changed = true;</w:t>
        <w:br/>
        <w:t xml:space="preserve">        continue;</w:t>
        <w:br/>
        <w:t xml:space="preserve">      }</w:t>
        <w:br/>
        <w:t xml:space="preserve">      this.append(route, locate(victimId, victim));</w:t>
        <w:br/>
        <w:t xml:space="preserve">      if (stamp - Number(trail.savedAt || trail.at || 0) &gt;= SAVE_INTERVAL_MS &amp;&amp; JSON.stringify(trail.points) !== JSON.stringify(route.points)) {</w:t>
        <w:br/>
        <w:t xml:space="preserve">        trail.points = route.points.map((p) =&gt; [...p]);</w:t>
        <w:br/>
        <w:t xml:space="preserve">        trail.savedAt = stamp;</w:t>
        <w:br/>
        <w:t xml:space="preserve">        changed = true;</w:t>
        <w:br/>
        <w:t xml:space="preserve">      }</w:t>
        <w:br/>
        <w:t xml:space="preserve">    }</w:t>
        <w:br/>
        <w:t xml:space="preserve">    return changed;</w:t>
        <w:br/>
        <w:t xml:space="preserve">  }</w:t>
        <w:br/>
        <w:t xml:space="preserve">  finish(game2, victimId, pose, stamp) {</w:t>
        <w:br/>
        <w:t xml:space="preserve">    const victim = game2.players?.[victimId], id = victim?.vampireRouteId, trail = game2.bloodTrails?.[id];</w:t>
        <w:br/>
        <w:t xml:space="preserve">    if (!trail) return false;</w:t>
        <w:br/>
        <w:t xml:space="preserve">    const route = this.local(id, trail);</w:t>
        <w:br/>
        <w:t xml:space="preserve">    this.append(route, pose, true);</w:t>
        <w:br/>
        <w:t xml:space="preserve">    trail.points = route.points.map((p) =&gt; [...p]);</w:t>
        <w:br/>
        <w:t xml:space="preserve">    const last = trail.points.at(-1);</w:t>
        <w:br/>
        <w:t xml:space="preserve">    if (last) {</w:t>
        <w:br/>
        <w:t xml:space="preserve">      trail.x = last[0];</w:t>
        <w:br/>
        <w:t xml:space="preserve">      trail.z = last[1];</w:t>
        <w:br/>
        <w:t xml:space="preserve">    }</w:t>
        <w:br/>
        <w:t xml:space="preserve">    trail.recording = false;</w:t>
        <w:br/>
        <w:t xml:space="preserve">    trail.savedAt = stamp;</w:t>
        <w:br/>
        <w:t xml:space="preserve">    delete victim.vampireRouteId;</w:t>
        <w:br/>
        <w:t xml:space="preserve">    return true;</w:t>
        <w:br/>
        <w:t xml:space="preserve">  }</w:t>
        <w:br/>
        <w:t>};</w:t>
        <w:br/>
        <w:t>function vampireRouteVisible(game2, trail) {</w:t>
        <w:br/>
        <w:t xml:space="preserve">  return game2.phase === "play" &amp;&amp; trail?.recording !== true &amp;&amp; (Number(game2.meetingCount) || 0) &gt;= (Number(trail?.visibleMeeting) || Infinity);</w:t>
        <w:br/>
        <w:t>}</w:t>
        <w:br/>
        <w:t>function vampireRouteSegments(trail) {</w:t>
        <w:br/>
        <w:t xml:space="preserve">  const segments = [];</w:t>
        <w:br/>
        <w:t xml:space="preserve">  for (const p of readPoints(trail)) {</w:t>
        <w:br/>
        <w:t xml:space="preserve">    if (!segments.length || p[2]) segments.push([]);</w:t>
        <w:br/>
        <w:t xml:space="preserve">    segments.at(-1).push(p);</w:t>
        <w:br/>
        <w:t xml:space="preserve">  }</w:t>
        <w:br/>
        <w:t xml:space="preserve">  return segments;</w:t>
        <w:br/>
        <w:t>}</w:t>
        <w:br/>
        <w:t>function* vampireRouteDots(trail, spacing = 0.55) {</w:t>
        <w:br/>
        <w:t xml:space="preserve">  for (const segment of vampireRouteSegments(trail)) {</w:t>
        <w:br/>
        <w:t xml:space="preserve">    if (!segment.length) continue;</w:t>
        <w:br/>
        <w:t xml:space="preserve">    yield segment[0];</w:t>
        <w:br/>
        <w:t xml:space="preserve">    let carry = 0;</w:t>
        <w:br/>
        <w:t xml:space="preserve">    for (let i = 1; i &lt; segment.length; i++) {</w:t>
        <w:br/>
        <w:t xml:space="preserve">      const a = segment[i - 1], b = segment[i], length = Math.hypot(b[0] - a[0], b[1] - a[1]);</w:t>
        <w:br/>
        <w:t xml:space="preserve">      if (!length) continue;</w:t>
        <w:br/>
        <w:t xml:space="preserve">      for (let d = spacing - carry; d &lt;= length; d += spacing) {</w:t>
        <w:br/>
        <w:t xml:space="preserve">        yield [a[0] + (b[0] - a[0]) * d / length, a[1] + (b[1] - a[1]) * d / length];</w:t>
        <w:br/>
        <w:t xml:space="preserve">      }</w:t>
        <w:br/>
        <w:t xml:space="preserve">      carry = (carry + length) % spacing;</w:t>
        <w:br/>
        <w:t xml:space="preserve">    }</w:t>
        <w:br/>
        <w:t xml:space="preserve">  }</w:t>
        <w:br/>
        <w:t>}</w:t>
        <w:br/>
        <w:br/>
        <w:t>// task-terminal-document.js</w:t>
        <w:br/>
        <w:t>import * as THREE6 from "three";</w:t>
        <w:br/>
        <w:t>var runtimePromise;</w:t>
        <w:br/>
        <w:t>function loadTaskRuntime() {</w:t>
        <w:br/>
        <w:t xml:space="preserve">  if (!runtimePromise) runtimePromise = Promise.all([</w:t>
        <w:br/>
        <w:t xml:space="preserve">    import("three/addons/postprocessing/EffectComposer.js"),</w:t>
        <w:br/>
        <w:t xml:space="preserve">    import("three/addons/postprocessing/RenderPass.js"),</w:t>
        <w:br/>
        <w:t xml:space="preserve">    import("three/addons/postprocessing/UnrealBloomPass.js"),</w:t>
        <w:br/>
        <w:t xml:space="preserve">    import("three/addons/postprocessing/OutputPass.js")</w:t>
        <w:br/>
        <w:t xml:space="preserve">  ]).then(</w:t>
        <w:br/>
        <w:t xml:space="preserve">    ([{ EffectComposer }, { RenderPass }, { UnrealBloomPass }, { OutputPass }]) =&gt; (</w:t>
        <w:br/>
        <w:t xml:space="preserve">      // WebGL checks typed arrays in the renderer realm; srcdoc owns a different one.</w:t>
        <w:br/>
        <w:t xml:space="preserve">      Object.freeze({ THREE: THREE6, EffectComposer, RenderPass, UnrealBloomPass, OutputPass, Float32Array })</w:t>
        <w:br/>
        <w:t xml:space="preserve">    )</w:t>
        <w:br/>
        <w:t xml:space="preserve">  ).catch((error) =&gt; {</w:t>
        <w:br/>
        <w:t xml:space="preserve">    runtimePromise = null;</w:t>
        <w:br/>
        <w:t xml:space="preserve">    throw error;</w:t>
        <w:br/>
        <w:t xml:space="preserve">  });</w:t>
        <w:br/>
        <w:t xml:space="preserve">  return runtimePromise;</w:t>
        <w:br/>
        <w:t>}</w:t>
        <w:br/>
        <w:t>var TASK_TERMINAL_DOCUMENT = [</w:t>
        <w:br/>
        <w:t xml:space="preserve">  '&lt;!doctype html&gt;&lt;html lang="ja"&gt;&lt;head&gt;&lt;meta charset="utf-8"&gt;&lt;meta name="viewport" content="width=device-width,initial-scale=1,viewport-fit=cover"&gt;',</w:t>
        <w:br/>
        <w:t xml:space="preserve">  '&lt;title&gt;タスク端末&lt;/title&gt;&lt;style&gt;*{box-sizing:border-box}html,body{margin:0;height:100%;overflow:hidden;background:#04060d;color:#eaf4ff;font-family:"Hiragino Sans","Yu Gothic",system-ui,sans-serif;user-select:none}',</w:t>
        <w:br/>
        <w:t xml:space="preserve">  "canvas{display:block}#flash{position:fixed;inset:0;background:#fff;opacity:0;pointer-events:none}",</w:t>
        <w:br/>
        <w:t xml:space="preserve">  "#title{position:fixed;top:max(14px,env(safe-area-inset-top));left:0;right:0;text-align:center;pointer-events:none}#title b{display:block;font-size:15px;letter-spacing:.3em}#title span{font-size:12px;opacity:.65}",</w:t>
        <w:br/>
        <w:t xml:space="preserve">  "#bar{position:fixed;bottom:max(16px,env(safe-area-inset-bottom));left:50%;transform:translateX(-50%);display:flex;flex-wrap:wrap;gap:8px;justify-content:center;width:min(94vw,640px)}",</w:t>
        <w:br/>
        <w:t xml:space="preserve">  "button{font:inherit;font-size:14px;font-weight:800;padding:12px 16px;border-radius:12px;border:1px solid #ffffff30;background:#101828d9;color:#fff;cursor:pointer;backdrop-filter:blur(8px);touch-action:manipulation}",</w:t>
        <w:br/>
        <w:t xml:space="preserve">  "button:hover:not(:disabled){background:#1a2640}button:disabled{opacity:.45}button.on{background:#25507a;border-color:#7fd4ff}",</w:t>
        <w:br/>
        <w:t xml:space="preserve">  "label{font-size:13px;display:flex;align-items:center;gap:8px;background:#101828d9;padding:8px 12px;border-radius:12px;border:1px solid #ffffff30}input[type=range]{width:110px}",</w:t>
        <w:br/>
        <w:t xml:space="preserve">  '#caption{position:fixed;left:0;right:0;top:20%;text-align:center;font-weight:900;font-size:clamp(24px,5vw,44px);letter-spacing:.12em;text-shadow:0 3px 20px #000;opacity:0;pointer-events:none}@media(max-width:700px),(max-height:500px){#title{display:none!important}#title b{font-size:12px;letter-spacing:.16em}#title span{font-size:10px}#bar{bottom:max(6px,env(safe-area-inset-bottom));width:calc(100vw - 12px);gap:5px}#bar label{display:none!important;min-width:0!important;max-width:calc(100vw - 104px);padding:6px 8px;font-size:11px;overflow:hidden;text-overflow:ellipsis;white-space:nowrap}#bar button{padding:8px 11px;font-size:13px}}canvas{touch-action:none}&lt;/style&gt;&lt;/head&gt;&lt;body style="visibility:hidden"&gt;',</w:t>
        <w:br/>
        <w:t xml:space="preserve">  '&lt;div id="flash"&gt;&lt;/div&gt;&lt;div id="title"&gt;&lt;b id="taskTitle"&gt;タスク端末&lt;/b&gt;&lt;span id="taskHint"&gt;端末を起動しています&lt;/span&gt;&lt;/div&gt;&lt;div id="caption"&gt;&lt;/div&gt;',</w:t>
        <w:br/>
        <w:t xml:space="preserve">  '&lt;div id="bar"&gt;&lt;label id="hint" style="min-width:200px"&gt;端末を操作してください&lt;/label&gt;&lt;button id="cancel"&gt;閉じる&lt;/button&gt;&lt;/div&gt;',</w:t>
        <w:br/>
        <w:t xml:space="preserve">  '&lt;script type="module"&gt;',</w:t>
        <w:br/>
        <w:t xml:space="preserve">  "const {THREE,EffectComposer,RenderPass,UnrealBloomPass,OutputPass,Float32Array}=parent.__ssTaskTerminalRuntime;",</w:t>
        <w:br/>
        <w:t xml:space="preserve">  "const $=id=&gt;document.getElementById(id);",</w:t>
        <w:br/>
        <w:t xml:space="preserve">  "const rand=(a,b)=&gt;a+Math.random()*(b-a),clamp=(v,a,b)=&gt;v&lt;a?a:v&gt;b?b:v,lerp=(a,b,t)=&gt;a+(b-a)*t;",</w:t>
        <w:br/>
        <w:t xml:space="preserve">  "const E={lin:t=&gt;t,out:t=&gt;1-Math.pow(1-t,3),in:t=&gt;t*t*t,io:t=&gt;t&lt;.5?4*t*t*t:1-Math.pow(-2*t+2,3)/2,",</w:t>
        <w:br/>
        <w:t xml:space="preserve">  "  back:t=&gt;{const c=1.70158;return 1+(c+1)*Math.pow(t-1,3)+c*Math.pow(t-1,2);},",</w:t>
        <w:br/>
        <w:t xml:space="preserve">  "  elastic:t=&gt;t===0||t===1?t:Math.pow(2,-10*t)*Math.sin((t*10-.75)*(2*Math.PI/3))+1,",</w:t>
        <w:br/>
        <w:t xml:space="preserve">  "  bounce:t=&gt;{const n=7.5625,d=2.75;if(t&lt;1/d)return n*t*t;if(t&lt;2/d)return n*(t-=1.5/d)*t+.75;if(t&lt;2.5/d)return n*(t-=2.25/d)*t+.9375;return n*(t-=2.625/d)*t+.984375;}};",</w:t>
        <w:br/>
        <w:t xml:space="preserve">  "/* keyframes: kf(t,[[t0,v0],[t1,v1],...],ease) -&gt; eased interpolation between neighbours */",</w:t>
        <w:br/>
        <w:t xml:space="preserve">  "function kf(t,k,ease=E.io){if(t&lt;=k[0][0])return k[0][1];for(let i=0;i&lt;k.length-1;i++){if(t&lt;k[i+1][0]){const u=(t-k[i][0])/(k[i+1][0]-k[i][0]);return lerp(k[i][1],k[i+1][1],ease(u));}}return k[k.length-1][1];}",</w:t>
        <w:br/>
        <w:t xml:space="preserve">  "const add={blending:THREE.AdditiveBlending,transparent:true,depthWrite:false};",</w:t>
        <w:br/>
        <w:t xml:space="preserve">  "",</w:t>
        <w:br/>
        <w:t xml:space="preserve">  "/* ---------- renderer / scene ---------- */",</w:t>
        <w:br/>
        <w:t xml:space="preserve">  'const mobileTaskGpu=matchMedia("(pointer:coarse)").matches;',</w:t>
        <w:br/>
        <w:t xml:space="preserve">  'const renderer=new THREE.WebGLRenderer({antialias:!mobileTaskGpu,powerPreference:"low-power"});',</w:t>
        <w:br/>
        <w:t xml:space="preserve">  "renderer.setPixelRatio(Math.min(devicePixelRatio||1,mobileTaskGpu?1.15:2));renderer.setSize(innerWidth,innerHeight);",</w:t>
        <w:br/>
        <w:t xml:space="preserve">  "renderer.toneMapping=THREE.ACESFilmicToneMapping;renderer.localClippingEnabled=true;",</w:t>
        <w:br/>
        <w:t xml:space="preserve">  "renderer.shadowMap.enabled=true;renderer.shadowMap.type=THREE.PCFSoftShadowMap;",</w:t>
        <w:br/>
        <w:t xml:space="preserve">  "document.body.prepend(renderer.domElement);",</w:t>
        <w:br/>
        <w:t xml:space="preserve">  "const scene=new THREE.Scene();scene.background=new THREE.Color(0x05070e);",</w:t>
        <w:br/>
        <w:t xml:space="preserve">  "const camera=new THREE.PerspectiveCamera(42,innerWidth/innerHeight,.1,200);",</w:t>
        <w:br/>
        <w:t xml:space="preserve">  "const composer=new EffectComposer(renderer);composer.addPass(new RenderPass(scene,camera));",</w:t>
        <w:br/>
        <w:t xml:space="preserve">  "const bloom=new UnrealBloomPass(new THREE.Vector2(innerWidth,innerHeight),.3,.6,.7);composer.addPass(bloom);composer.addPass(new OutputPass());",</w:t>
        <w:br/>
        <w:t xml:space="preserve">  "scene.add(new THREE.HemisphereLight(0x9bb4e6,0x1a1420,.9));",</w:t>
        <w:br/>
        <w:t xml:space="preserve">  "const key=new THREE.DirectionalLight(0xfff0dc,2.6);key.position.set(-4,9,6);key.castShadow=true;key.shadow.mapSize.set(2048,2048);",</w:t>
        <w:br/>
        <w:t xml:space="preserve">  "Object.assign(key.shadow.camera,{left:-9,right:9,top:9,bottom:-9,near:1,far:40});key.shadow.bias=-.0003;key.shadow.normalBias=.03;scene.add(key,key.target);",</w:t>
        <w:br/>
        <w:t xml:space="preserve">  "const rim=new THREE.DirectionalLight(0x6fa8ff,1.5);rim.position.set(5,4,-7);scene.add(rim);",</w:t>
        <w:br/>
        <w:t xml:space="preserve">  "const fxLight=new THREE.PointLight(0xffffff,0,25,2);scene.add(fxLight);",</w:t>
        <w:br/>
        <w:t xml:space="preserve">  'addEventListener("resize",()=&gt;{camera.aspect=innerWidth/innerHeight;camera.updateProjectionMatrix();renderer.setSize(innerWidth,innerHeight);composer.setSize(innerWidth,innerHeight);});',</w:t>
        <w:br/>
        <w:t xml:space="preserve">  "",</w:t>
        <w:br/>
        <w:t xml:space="preserve">  "/* ---------- textures ---------- */",</w:t>
        <w:br/>
        <w:t xml:space="preserve">  'function ctex(w,h,fn){const c=document.createElement("canvas");c.width=w;c.height=h;fn(c.getContext("2d"),w,h);const t=new THREE.CanvasTexture(c);t.colorSpace=THREE.SRGBColorSpace;t.anisotropy=8;return t;}',</w:t>
        <w:br/>
        <w:t xml:space="preserve">  'const dotTex=ctex(64,64,g=&gt;{const r=g.createRadialGradient(32,32,0,32,32,32);r.addColorStop(0,"rgba(255,255,255,1)");r.addColorStop(.3,"rgba(255,255,255,.6)");r.addColorStop(1,"rgba(255,255,255,0)");g.fillStyle=r;g.fillRect(0,0,64,64);});',</w:t>
        <w:br/>
        <w:t xml:space="preserve">  "function stage({grid=true,radius=14}={}){",</w:t>
        <w:br/>
        <w:t xml:space="preserve">  "  const f=new THREE.Mesh(new THREE.CircleGeometry(radius,72),new THREE.MeshStandardMaterial({color:0x151b29,roughness:.45,metalness:.65}));",</w:t>
        <w:br/>
        <w:t xml:space="preserve">  "  f.rotation.x=-Math.PI/2;f.receiveShadow=true;scene.add(f);",</w:t>
        <w:br/>
        <w:t xml:space="preserve">  "  if(grid){const g=new THREE.GridHelper(radius*2,radius*2,0x2c4c70,0x172438);g.position.y=.01;g.material.transparent=true;g.material.opacity=.45;scene.add(g);}",</w:t>
        <w:br/>
        <w:t xml:space="preserve">  "  const n=900,p=new Float32Array(n*3);for(let i=0;i&lt;n;i++){const v=new THREE.Vector3().randomDirection().multiplyScalar(60+Math.random()*40);v.y=Math.abs(v.y)+3;p.set([v.x,v.y,v.z],i*3);}",</w:t>
        <w:br/>
        <w:t xml:space="preserve">  '  const gg=new THREE.BufferGeometry();gg.setAttribute("position",new THREE.BufferAttribute(p,3));scene.add(new THREE.Points(gg,new THREE.PointsMaterial({color:0xbcd2ff,size:.4})));',</w:t>
        <w:br/>
        <w:t xml:space="preserve">  "}",</w:t>
        <w:br/>
        <w:t xml:space="preserve">  "",</w:t>
        <w:br/>
        <w:t xml:space="preserve">  "/* ---------- crew (same silhouette as the in-game avatar: capsule body, visor, pack, two legs) ---------- */",</w:t>
        <w:br/>
        <w:t xml:space="preserve">  "function makeCrew(color=0x44c8ff,{arms=false}={}){",</w:t>
        <w:br/>
        <w:t xml:space="preserve">  "  const root=new THREE.Group(),rig=new THREE.Group();root.add(rig);",</w:t>
        <w:br/>
        <w:t xml:space="preserve">  "  const suit=new THREE.MeshStandardMaterial({color,roughness:.42,metalness:.1});",</w:t>
        <w:br/>
        <w:t xml:space="preserve">  "  const visorM=new THREE.MeshPhysicalMaterial({color:0x9fdcf0,roughness:.06,metalness:.5,clearcoat:1,emissive:0x1a5a7a,emissiveIntensity:.4});",</w:t>
        <w:br/>
        <w:t xml:space="preserve">  "  const torso=new THREE.Group();torso.position.y=.62;rig.add(torso);",</w:t>
        <w:br/>
        <w:t xml:space="preserve">  "  const body=new THREE.Mesh(new THREE.CapsuleGeometry(.43,.55,8,28),suit);body.position.y=.43;",</w:t>
        <w:br/>
        <w:t xml:space="preserve">  "  const pack=new THREE.Mesh(new THREE.CapsuleGeometry(.25,.42,6,16),suit);pack.position.set(0,.4,-.4);pack.scale.set(1,1,.7);",</w:t>
        <w:br/>
        <w:t xml:space="preserve">  "  const visor=new THREE.Mesh(new THREE.SphereGeometry(1,28,18),visorM);visor.scale.set(.37,.23,.17);visor.position.set(0,.61,.37);",</w:t>
        <w:br/>
        <w:t xml:space="preserve">  "  const shine=new THREE.Mesh(new THREE.SphereGeometry(1,12,8),new THREE.MeshBasicMaterial({color:0xe8fbff}));shine.scale.set(.19,.055,.018);shine.position.set(-.07,.69,.518);",</w:t>
        <w:br/>
        <w:t xml:space="preserve">  "  torso.add(body,pack,visor,shine);",</w:t>
        <w:br/>
        <w:t xml:space="preserve">  "  const legs=[-1,1].map(s=&gt;{const p=new THREE.Group();p.position.set(s*.23,.62,0);const m=new THREE.Mesh(new THREE.CapsuleGeometry(.18,.26,6,14),suit);m.position.y=-.3;p.add(m);rig.add(p);return p;});",</w:t>
        <w:br/>
        <w:t xml:space="preserve">  "  const armsG=[-1,1].map(s=&gt;{const p=new THREE.Group();p.position.set(s*.47,.62,.04);const m=new THREE.Mesh(new THREE.CapsuleGeometry(.1,.3,6,12),suit);m.position.y=-.27;p.add(m);",</w:t>
        <w:br/>
        <w:t xml:space="preserve">  "    const hand=new THREE.Group();hand.position.y=-.52;p.add(hand);p.userData.hand=hand;p.visible=arms;torso.add(p);return p;});",</w:t>
        <w:br/>
        <w:t xml:space="preserve">  "  root.traverse(o=&gt;{if(o.isMesh)o.castShadow=true;});",</w:t>
        <w:br/>
        <w:t xml:space="preserve">  "  return {root,rig,torso,body,pack,visor,visorM,suit,legs,arms:armsG,hands:armsG.map(a=&gt;a.userData.hand),mats:[suit,visorM]};",</w:t>
        <w:br/>
        <w:t xml:space="preserve">  "}",</w:t>
        <w:br/>
        <w:t xml:space="preserve">  "",</w:t>
        <w:br/>
        <w:t xml:space="preserve">  "/* ---------- particles ---------- */",</w:t>
        <w:br/>
        <w:t xml:space="preserve">  "const MAXP=2600,P={pos:new Float32Array(MAXP*3),col:new Float32Array(MAXP*3),base:new Float32Array(MAXP*3),vel:new Float32Array(MAXP*3),life:new Float32Array(MAXP),max:new Float32Array(MAXP),g:new Float32Array(MAXP),drag:new Float32Array(MAXP)};",</w:t>
        <w:br/>
        <w:t xml:space="preserve">  'const pGeo=new THREE.BufferGeometry();pGeo.setAttribute("position",new THREE.BufferAttribute(P.pos,3));pGeo.setAttribute("color",new THREE.BufferAttribute(P.col,3));',</w:t>
        <w:br/>
        <w:t xml:space="preserve">  "const pPts=new THREE.Points(pGeo,new THREE.PointsMaterial({map:dotTex,size:.3,vertexColors:true,sizeAttenuation:true,...add}));pPts.frustumCulled=false;scene.add(pPts);let pHead=0;",</w:t>
        <w:br/>
        <w:t xml:space="preserve">  "function burst(pos,n,speed,color,life=.7,g=0,drag=1,dir=null,spread=1){const c=new THREE.Color(color);",</w:t>
        <w:br/>
        <w:t xml:space="preserve">  "  for(let k=0;k&lt;n;k++){const i=pHead;pHead=(pHead+1)%MAXP;const v=new THREE.Vector3().randomDirection();if(dir)v.multiplyScalar(spread).add(dir).normalize();v.multiplyScalar(speed*rand(.4,1.2));",</w:t>
        <w:br/>
        <w:t xml:space="preserve">  "    P.pos.set([pos.x,pos.y,pos.z],i*3);P.vel.set([v.x,v.y,v.z],i*3);P.base.set([c.r,c.g,c.b],i*3);P.max[i]=P.life[i]=life*rand(.6,1.3);P.g[i]=g;P.drag[i]=drag;}}",</w:t>
        <w:br/>
        <w:t xml:space="preserve">  "function stepParticles(dt){for(let i=0;i&lt;MAXP;i++){if(P.life[i]&lt;=0){P.col[i*3]=P.col[i*3+1]=P.col[i*3+2]=0;continue;}P.life[i]-=dt;const k=Math.max(P.life[i]/P.max[i],0),d=Math.exp(-P.drag[i]*dt);",</w:t>
        <w:br/>
        <w:t xml:space="preserve">  "  P.vel[i*3]*=d;P.vel[i*3+1]=P.vel[i*3+1]*d-P.g[i]*dt;P.vel[i*3+2]*=d;for(let a=0;a&lt;3;a++){P.pos[i*3+a]+=P.vel[i*3+a]*dt;P.col[i*3+a]=P.base[i*3+a]*k;}",</w:t>
        <w:br/>
        <w:t xml:space="preserve">  "  if(P.pos[i*3+1]&lt;.03&amp;&amp;P.g[i]&gt;0){P.pos[i*3+1]=.03;P.vel[i*3+1]*=-.35;}}pGeo.attributes.position.needsUpdate=true;pGeo.attributes.color.needsUpdate=true;}",</w:t>
        <w:br/>
        <w:t xml:space="preserve">  "",</w:t>
        <w:br/>
        <w:t xml:space="preserve">  "/* ---------- audio (synth) ---------- */",</w:t>
        <w:br/>
        <w:t xml:space="preserve">  "let ac;const AC=()=&gt;ac||(ac=new (window.AudioContext||window.webkitAudioContext)());",</w:t>
        <w:br/>
        <w:t xml:space="preserve">  'function noise(dur,{type="lowpass",f0=2000,f1=200,gain=.4,q=1,delay=0}={}){gain*=hostVolume;try{const a=AC(),n=a.sampleRate*dur,b=a.createBuffer(1,n,a.sampleRate),d=b.getChannelData(0);for(let i=0;i&lt;n;i++)d[i]=(Math.random()*2-1)*Math.pow(1-i/n,1.5);',</w:t>
        <w:br/>
        <w:t xml:space="preserve">  "  const s=a.createBufferSource();s.buffer=b;const f=a.createBiquadFilter();f.type=type;f.Q.value=q;const t=a.currentTime+delay;f.frequency.setValueAtTime(f0,t);f.frequency.exponentialRampToValueAtTime(Math.max(f1,20),t+dur);",</w:t>
        <w:br/>
        <w:t xml:space="preserve">  "  const g=a.createGain();g.gain.setValueAtTime(gain,t);g.gain.exponentialRampToValueAtTime(.001,t+dur);s.connect(f).connect(g).connect(a.destination);s.start(t);}catch(e){}}",</w:t>
        <w:br/>
        <w:t xml:space="preserve">  'function tone(f0,f1,dur,gain=.15,type="sine",delay=0){gain*=hostVolume;try{const a=AC(),o=a.createOscillator(),g=a.createGain(),t=a.currentTime+delay;o.type=type;o.frequency.setValueAtTime(f0,t);o.frequency.exponentialRampToValueAtTime(Math.max(f1,20),t+dur);',</w:t>
        <w:br/>
        <w:t xml:space="preserve">  "  g.gain.setValueAtTime(gain,t);g.gain.exponentialRampToValueAtTime(.001,t+dur);o.connect(g).connect(a.destination);o.start(t);o.stop(t+dur+.02);}catch(e){}}",</w:t>
        <w:br/>
        <w:t xml:space="preserve">  "",</w:t>
        <w:br/>
        <w:t xml:space="preserve">  "/* ---------- time control + loop ---------- */",</w:t>
        <w:br/>
        <w:t xml:space="preserve">  "let ts=1;const hitstop=s=&gt;{ts=0;setTimeout(()=&gt;ts=1,s*1000);};const slowmo=(k,s)=&gt;{ts=k;setTimeout(()=&gt;ts=1,s*1000);};",</w:t>
        <w:br/>
        <w:t xml:space="preserve">  'let shake=0,flashV=0;const flashEl=document.getElementById("flash");',</w:t>
        <w:br/>
        <w:t xml:space="preserve">  'function flash(v,c="#fff"){flashV=v;if(flashEl)flashEl.style.background=c;}',</w:t>
        <w:br/>
        <w:t xml:space="preserve">  "const camLook=new THREE.Vector3();",</w:t>
        <w:br/>
        <w:t xml:space="preserve">  "function startLoop(update){const clock=new THREE.Clock();let time=0,lastFrameAt=-Infinity;",</w:t>
        <w:br/>
        <w:t xml:space="preserve">  "  (function frame(stamp=performance.now()){",</w:t>
        <w:br/>
        <w:t xml:space="preserve">  "    requestAnimationFrame(frame);",</w:t>
        <w:br/>
        <w:t xml:space="preserve">  "    if(!hostActive||document.hidden){clock.getDelta();lastFrameAt=-Infinity;return;}",</w:t>
        <w:br/>
        <w:t xml:space="preserve">  "    if(mobileTaskGpu&amp;&amp;stamp-lastFrameAt&lt;1000/60-1)return;",</w:t>
        <w:br/>
        <w:t xml:space="preserve">  "    lastFrameAt=stamp;",</w:t>
        <w:br/>
        <w:t xml:space="preserve">  "    const rdt=Math.min(clock.getDelta(),.05),dt=rdt*ts;time+=dt;update(dt,rdt,time);stepParticles(dt);",</w:t>
        <w:br/>
        <w:t xml:space="preserve">  "    shake=Math.max(0,shake-rdt*2.4);flashV=Math.max(0,flashV-rdt*2.2);if(flashEl)flashEl.style.opacity=flashV;composer.render();})();}",</w:t>
        <w:br/>
        <w:t xml:space="preserve">  "function setCam(px,py,pz,lx,ly,lz,fov){const s=shake*.25;camera.position.set(px+rand(-s,s),py+rand(-s,s),pz+rand(-s,s));camera.lookAt(lx,ly,lz);if(fov&amp;&amp;Math.abs(camera.fov-fov)&gt;.01){camera.fov=fov;camera.updateProjectionMatrix();}}",</w:t>
        <w:br/>
        <w:t xml:space="preserve">  "",</w:t>
        <w:br/>
        <w:t xml:space="preserve">  "stage({grid:false,radius:16});bloom.strength=.35;bloom.threshold=.75;scene.fog=new THREE.Fog(0x05070e,18,44);",</w:t>
        <w:br/>
        <w:t xml:space="preserve">  "const W=512,H=384;",</w:t>
        <w:br/>
        <w:t xml:space="preserve">  'let hostRunId="",hostActive=false,hostDoneSent=false,hostTaskName="",hostVolume=1;',</w:t>
        <w:br/>
        <w:t xml:space="preserve">  'function reportHostDone(){if(hostActive&amp;&amp;!hostDoneSent){hostDoneSent=true;parent.postMessage({type:"ss-task-terminal-done",id:hostRunId},"*");}}',</w:t>
        <w:br/>
        <w:t xml:space="preserve">  'addEventListener("message",e=&gt;{if(e.source!==parent)return;const d=e.data||{};',</w:t>
        <w:br/>
        <w:t xml:space="preserve">  '  if(d.type==="ss-task-terminal-open"){hostRunId=String(d.id||"");hostTaskName=String(d.name||"タスク端末");hostActive=!!hostRunId;hostDoneSent=false;document.body.style.visibility="visible";',</w:t>
        <w:br/>
        <w:t xml:space="preserve">  "    const ix=Math.max(0,Math.min(6,Number(d.index)||0));terms.forEach((T,i)=&gt;{T.grp.visible=i===ix;});terms[ix].grp.position.set(0,0,0);terms[ix].grp.rotation.y=0;",</w:t>
        <w:br/>
        <w:t xml:space="preserve">  "    const hue=Number(d.hue),crewColor=new THREE.Color().setHSL(Number.isFinite(hue)?hue:.55,.72,.52);me.root.traverse(o=&gt;{if(o.isMesh&amp;&amp;o.material&amp;&amp;o.material.color&amp;&amp;o.material.color.getHex()===0x44c8ff)o.material.color.copy(crewColor);});",</w:t>
        <w:br/>
        <w:t xml:space="preserve">  "    endDrag();terms[ix].tk.init();terms[ix].doneT=0;",</w:t>
        <w:br/>
        <w:t xml:space="preserve">  "    setFocus(ix);camPos.set(0,2.15,3.4);camTgt.set(0,2.1,0);setCam(0,2.15,3.4,0,2.1,0,34);",</w:t>
        <w:br/>
        <w:t xml:space="preserve">  '    dispatchEvent(new Event("resize"));',</w:t>
        <w:br/>
        <w:t xml:space="preserve">  '    $("taskTitle").textContent=hostTaskName;$("taskHint").textContent=terms[ix].tk.sub?terms[ix].tk.name+"  •  "+terms[ix].tk.sub:terms[ix].tk.name;$("cancel").onclick=()=&gt;parent.postMessage({type:"ss-task-terminal-cancel",id:hostRunId},"*");',</w:t>
        <w:br/>
        <w:t xml:space="preserve">  "    hostVolume=Math.max(0,Math.min(1,Number(d.volume)||0));",</w:t>
        <w:br/>
        <w:t xml:space="preserve">  '    parent.postMessage({type:"ss-task-terminal-ready",id:hostRunId},"*");',</w:t>
        <w:br/>
        <w:t xml:space="preserve">  '  }else if(d.type==="ss-task-terminal-close"&amp;&amp;String(d.id||"")===hostRunId){endDrag();hostActive=false;document.body.style.visibility="hidden";}',</w:t>
        <w:br/>
        <w:t xml:space="preserve">  "},{passive:true});",</w:t>
        <w:br/>
        <w:t xml:space="preserve">  'const COL={red:"#ff4d5e",blue:"#3da5ff",yellow:"#ffd23d",pink:"#ff5ad2",green:"#5dffa0",cyan:"#5df0ff",amber:"#ffb020"};',</w:t>
        <w:br/>
        <w:t xml:space="preserve">  "function rr(g,x,y,w,h,r){g.beginPath();g.moveTo(x+r,y);g.arcTo(x+w,y,x+w,y+h,r);g.arcTo(x+w,y+h,x,y+h,r);g.arcTo(x,y+h,x,y,r);g.arcTo(x,y,x+w,y,r);g.closePath();}",</w:t>
        <w:br/>
        <w:t xml:space="preserve">  'function txt(g,s,x,y,{size=20,color="#fff",align="left",weight=800,font="sans-serif"}={}){g.font=`${weight} ${size}px ${font}`;g.textAlign=align;g.fillStyle=color;g.textBaseline="middle";g.fillText(s,x,y);}',</w:t>
        <w:br/>
        <w:t xml:space="preserve">  'function glowStroke(g,color,w,fn){g.save();g.shadowColor=color;g.shadowBlur=14;g.strokeStyle=color;g.lineWidth=w;g.lineCap="round";fn();g.restore();}',</w:t>
        <w:br/>
        <w:t xml:space="preserve">  "const tasks=[];",</w:t>
        <w:br/>
        <w:t xml:space="preserve">  "/* ================= 1. WIRING ================= */",</w:t>
        <w:br/>
        <w:t xml:space="preserve">  "tasks.push((()=&gt;{",</w:t>
        <w:br/>
        <w:t xml:space="preserve">  "  const cols=[COL.red,COL.blue,COL.yellow,COL.pink];let order,conn,drag;",</w:t>
        <w:br/>
        <w:t xml:space="preserve">  "  const L=i=&gt;({x:62,y:112+i*62}),R=i=&gt;({x:450,y:112+i*62});",</w:t>
        <w:br/>
        <w:t xml:space="preserve">  '  const t={name:"配線の修理",sub:"同じ色のコネクタをつなぐ",accent:"#ffd23d",done:false,',</w:t>
        <w:br/>
        <w:t xml:space="preserve">  "    init(){order=[0,1,2,3].sort(()=&gt;Math.random()-.5);conn=[-1,-1,-1,-1];drag=null;t.done=false;},",</w:t>
        <w:br/>
        <w:t xml:space="preserve">  "    down(x,y){for(let i=0;i&lt;4;i++){const p=L(i);if(conn[i]&lt;0&amp;&amp;Math.hypot(x-p.x,y-p.y)&lt;24){drag={i,x,y};return;}}},",</w:t>
        <w:br/>
        <w:t xml:space="preserve">  "    move(x,y){if(drag){drag.x=x;drag.y=y;}},",</w:t>
        <w:br/>
        <w:t xml:space="preserve">  '    up(){if(!drag)return;for(let j=0;j&lt;4;j++){const p=R(j);if(Math.hypot(drag.x-p.x,drag.y-p.y)&lt;28){if(order[j]===drag.i){conn[drag.i]=j;tone(700+drag.i*160,1000+drag.i*160,.12,.1,"square");if(conn.every(c=&gt;c&gt;=0))t.done=true;}else tone(180,120,.15,.1,"sawtooth");}}drag=null;},',</w:t>
        <w:br/>
        <w:t xml:space="preserve">  "    draw(g,time){",</w:t>
        <w:br/>
        <w:t xml:space="preserve">  '      g.fillStyle="#0b1018";rr(g,28,84,W-56,H-120,16);g.fill();',</w:t>
        <w:br/>
        <w:t xml:space="preserve">  '      for(let j=0;j&lt;4;j++){const p=R(j);g.fillStyle="#1a2230";rr(g,p.x-8,p.y-22,60,44,6);g.fill();g.fillStyle=cols[order[j]];g.beginPath();g.arc(p.x,p.y,13,0,7);g.fill();g.fillStyle="#0008";g.beginPath();g.arc(p.x,p.y,6,0,7);g.fill();}',</w:t>
        <w:br/>
        <w:t xml:space="preserve">  '      for(let i=0;i&lt;4;i++){const p=L(i);g.fillStyle="#1a2230";rr(g,p.x-52,p.y-22,60,44,6);g.fill();',</w:t>
        <w:br/>
        <w:t xml:space="preserve">  "        const wire=(a,b,live)=&gt;{glowStroke(g,cols[i],7,()=&gt;{g.beginPath();g.moveTo(a.x,a.y);const sag=Math.abs(b.x-a.x)*.12,mx=(a.x+b.x)/2;g.bezierCurveTo(mx,a.y+sag,mx,b.y+sag,b.x,b.y);g.stroke();});};",</w:t>
        <w:br/>
        <w:t xml:space="preserve">  '        if(conn[i]&gt;=0){wire(p,R(conn[i]));const q=R(conn[i]);g.fillStyle="#fff";g.beginPath();g.arc(q.x,q.y,5,0,7);g.fill();}',</w:t>
        <w:br/>
        <w:t xml:space="preserve">  "        else if(drag&amp;&amp;drag.i===i)wire(p,drag);",</w:t>
        <w:br/>
        <w:t xml:space="preserve">  '        g.fillStyle=cols[i];g.beginPath();g.arc(p.x,p.y,13,0,7);g.fill();g.fillStyle="#0008";g.beginPath();g.arc(p.x,p.y,6,0,7);g.fill();',</w:t>
        <w:br/>
        <w:t xml:space="preserve">  '        if(conn[i]&lt;0&amp;&amp;!(drag&amp;&amp;drag.i===i)){g.strokeStyle="#fff";g.globalAlpha=.4+.3*Math.sin(time*5+i);g.lineWidth=2;g.beginPath();g.arc(p.x,p.y,19,0,7);g.stroke();g.globalAlpha=1;}}',</w:t>
        <w:br/>
        <w:t xml:space="preserve">  '      const n=conn.filter(c=&gt;c&gt;=0).length;for(let i=0;i&lt;4;i++){g.fillStyle=i&lt;n?"#5dffa0":"#233044";g.beginPath();g.arc(W/2-45+i*30,H-30,8,0,7);g.fill();}',</w:t>
        <w:br/>
        <w:t xml:space="preserve">  "    }};return t;})());",</w:t>
        <w:br/>
        <w:t xml:space="preserve">  "/* ================= 2. DATA TRANSFER ================= */",</w:t>
        <w:br/>
        <w:t xml:space="preserve">  'tasks.push((()=&gt;{let p,run,pk;const t={name:"データ転送",sub:"ボタンで転送を開始",accent:"#5df0ff",done:false,',</w:t>
        <w:br/>
        <w:t xml:space="preserve">  "  init(){p=0;run=false;pk=[];t.done=false;},",</w:t>
        <w:br/>
        <w:t xml:space="preserve">  '  down(x,y){if(!run&amp;&amp;!t.done&amp;&amp;x&gt;156&amp;&amp;x&lt;356&amp;&amp;y&gt;290&amp;&amp;y&lt;346){run=true;tone(500,900,.2,.1,"triangle");}},move(){},up(){},',</w:t>
        <w:br/>
        <w:t xml:space="preserve">  "  draw(g,time,dt){",</w:t>
        <w:br/>
        <w:t xml:space="preserve">  "    if(run&amp;&amp;!t.done){const sp=.12+.06*Math.sin(time*3)+.04*Math.sin(time*7.3);p=Math.min(1,p+sp*dt*1.2);if(Math.random()&lt;dt*14)pk.push({u:0,y:rand(-14,14),s:rand(.5,.9)});if(p&gt;=1){t.done=true;run=false;}}",</w:t>
        <w:br/>
        <w:t xml:space="preserve">  "    for(const k of pk)k.u+=dt*k.s;pk=pk.filter(k=&gt;k.u&lt;1);",</w:t>
        <w:br/>
        <w:t xml:space="preserve">  "    // devices",</w:t>
        <w:br/>
        <w:t xml:space="preserve">  '    g.fillStyle="#101a28";rr(g,46,120,88,120,12);g.fill();g.fillStyle="#1b2b42";rr(g,56,132,68,60,6);g.fill();txt(g,"SHIP",90,214,{size:16,color:"#7fa8d0",align:"center"});',</w:t>
        <w:br/>
        <w:t xml:space="preserve">  '    glowStroke(g,"#5df0ff",4,()=&gt;{g.beginPath();g.arc(420,162,26,Math.PI*.55,Math.PI*1.9);g.arc(398,176,20,Math.PI*1.1,Math.PI*1.9);g.arc(444,180,16,Math.PI*1.2,Math.PI*2.1);g.closePath();g.stroke();});',</w:t>
        <w:br/>
        <w:t xml:space="preserve">  '    g.fillStyle="#5df0ff22";g.fill();txt(g,"CLOUD",420,214,{size:16,color:"#7fd8e8",align:"center"});',</w:t>
        <w:br/>
        <w:t xml:space="preserve">  '    g.strokeStyle="#223248";g.lineWidth=2;g.setLineDash([6,6]);g.beginPath();g.moveTo(140,180);g.lineTo(380,170);g.stroke();g.setLineDash([]);',</w:t>
        <w:br/>
        <w:t xml:space="preserve">  '    for(const k of pk){const x=lerp(145,380,k.u),y=lerp(180,170,k.u)+k.y*(1-Math.abs(k.u*2-1)*.5);g.fillStyle=k.s&gt;.7?"#5dffa0":"#5df0ff";g.globalAlpha=Math.sin(k.u*Math.PI);g.fillRect(x-5,y-5,10,10);}g.globalAlpha=1;',</w:t>
        <w:br/>
        <w:t xml:space="preserve">  "    // progress",</w:t>
        <w:br/>
        <w:t xml:space="preserve">  '    g.fillStyle="#0e1522";rr(g,46,262,420,18,9);g.fill();const gr=g.createLinearGradient(46,0,466,0);gr.addColorStop(0,"#2a8cff");gr.addColorStop(1,"#5dffa0");g.fillStyle=gr;rr(g,46,262,Math.max(18,420*p),18,9);g.fill();',</w:t>
        <w:br/>
        <w:t xml:space="preserve">  '    txt(g,Math.floor(p*100)+"%",W-46,246,{size:26,align:"right",color:"#fff"});txt(g,run?`${(38+Math.sin(time*3)*7).toFixed(1)} MB/s`:t.done?"完了":"待機中",46,246,{size:18,color:"#8fb4d8"});',</w:t>
        <w:br/>
        <w:t xml:space="preserve">  '    if(!run&amp;&amp;!t.done){const hov=.5+.5*Math.sin(time*4);g.fillStyle=`rgba(93,240,255,${.18+hov*.12})`;rr(g,156,290,200,56,12);g.fill();g.strokeStyle="#5df0ff";g.lineWidth=2;rr(g,156,290,200,56,12);g.stroke();txt(g,"転送開始",256,318,{size:24,align:"center",color:"#5df0ff"});}',</w:t>
        <w:br/>
        <w:t xml:space="preserve">  "  }};return t;})());",</w:t>
        <w:br/>
        <w:t xml:space="preserve">  "/* ================= 3. KEYPAD ================= */",</w:t>
        <w:br/>
        <w:t xml:space="preserve">  'tasks.push((()=&gt;{let code,inp,flashT,okT;const keys=["1","2","3","4","5","6","7","8","9","C","0","⏎"];',</w:t>
        <w:br/>
        <w:t xml:space="preserve">  "  const kp=i=&gt;({x:128+(i%3)*86,y:178+((i/3)|0)*50,w:76,h:42});",</w:t>
        <w:br/>
        <w:t xml:space="preserve">  '  const t={name:"コード入力",sub:"表示されたコードを入力",accent:"#ffb020",done:false,',</w:t>
        <w:br/>
        <w:t xml:space="preserve">  '   init(){code=Array.from({length:5},()=&gt;1+(Math.random()*9|0)).join("");inp="";flashT=0;t.done=false;},',</w:t>
        <w:br/>
        <w:t xml:space="preserve">  '   down(x,y){if(t.done)return;keys.forEach((k,i)=&gt;{const b=kp(i);if(x&gt;b.x&amp;&amp;x&lt;b.x+b.w&amp;&amp;y&gt;b.y&amp;&amp;y&lt;b.y+b.h){tone(600+i*40,600+i*40,.06,.08,"square");',</w:t>
        <w:br/>
        <w:t xml:space="preserve">  '     if(k==="C")inp="";else if(k==="⏎"){if(inp===code){t.done=true;}else{flashT=.6;inp="";tone(160,100,.3,.14,"sawtooth");}}else if(inp.length&lt;5)inp+=k;',</w:t>
        <w:br/>
        <w:t xml:space="preserve">  "     if(inp.length===5&amp;&amp;inp===code){t.done=true;}}});},move(){},up(){},",</w:t>
        <w:br/>
        <w:t xml:space="preserve">  "   draw(g,time,dt){flashT=Math.max(0,flashT-dt);",</w:t>
        <w:br/>
        <w:t xml:space="preserve">  '     g.fillStyle="#0b1018";rr(g,28,84,W-56,86,12);g.fill();txt(g,"CODE",46,104,{size:13,color:"#8a7a50"});',</w:t>
        <w:br/>
        <w:t xml:space="preserve">  '     code.split("").forEach((c,i)=&gt;txt(g,c,160+i*48,132,{size:44,color:"#ffb020",align:"center",font:"monospace"}));',</w:t>
        <w:br/>
        <w:t xml:space="preserve">  '     inp.padEnd(5,"_").split("").forEach((c,i)=&gt;{txt(g,c,160+i*48,164,{size:30,color:flashT&gt;0?"#ff5a5a":c===code[i]?"#5dffa0":"#e8f0ff",align:"center",font:"monospace"});});',</w:t>
        <w:br/>
        <w:t xml:space="preserve">  '     keys.forEach((k,i)=&gt;{const b=kp(i),isAct=k==="C"||k==="⏎";g.fillStyle=isAct?"#2a2418":"#141d2c";rr(g,b.x,b.y,b.w,b.h,8);g.fill();g.strokeStyle=isAct?"#ffb02088":"#2e4468";g.lineWidth=2;rr(g,b.x,b.y,b.w,b.h,8);g.stroke();txt(g,k,b.x+b.w/2,b.y+b.h/2+1,{size:24,align:"center",color:isAct?"#ffb020":"#dfeaff"});});',</w:t>
        <w:br/>
        <w:t xml:space="preserve">  "     if(flashT&gt;0){g.fillStyle=`rgba(255,40,40,${flashT*.35})`;g.fillRect(0,0,W,H);}",</w:t>
        <w:br/>
        <w:t xml:space="preserve">  "   }};return t;})());",</w:t>
        <w:br/>
        <w:t xml:space="preserve">  "/* ================= 4. CALIBRATE ================= */",</w:t>
        <w:br/>
        <w:t xml:space="preserve">  "tasks.push((()=&gt;{let ang,zone,stage,hold,dragging,lastAngle,lastX,lastY;const cx=256,cy=250,R=104;",</w:t>
        <w:br/>
        <w:t xml:space="preserve">  '  const t={name:"キャリブレーション",sub:"ダイヤルで針を緑の範囲へ",accent:"#5dffa0",done:false,',</w:t>
        <w:br/>
        <w:t xml:space="preserve">  "   init(){ang=-Math.PI*.85;stage=0;hold=0;dragging=false;t.done=false;t.next();},next(){zone=rand(-Math.PI*.8,-Math.PI*.2);},",</w:t>
        <w:br/>
        <w:t xml:space="preserve">  "   down(x,y){if(t.done||Math.hypot(x-cx,y-cy)&gt;R+48)return;dragging=true;lastX=x;lastY=y;lastAngle=Math.hypot(x-cx,y-cy)&gt;18?Math.atan2(y-cy,x-cx):null;},",</w:t>
        <w:br/>
        <w:t xml:space="preserve">  "   move(x,y){if(!dragging||t.done)return;const radius=Math.hypot(x-cx,y-cy),a=Math.atan2(y-cy,x-cx);let delta=(x-lastX-(y-lastY))*.007;if(radius&gt;18&amp;&amp;lastAngle!==null)delta=Math.atan2(Math.sin(a-lastAngle),Math.cos(a-lastAngle));ang=clamp(ang+delta,-Math.PI+.01,-.01);lastAngle=radius&gt;18?a:null;lastX=x;lastY=y;},up(){dragging=false;lastAngle=null;},",</w:t>
        <w:br/>
        <w:t xml:space="preserve">  "   draw(g,time,dt){",</w:t>
        <w:br/>
        <w:t xml:space="preserve">  "     const wid=Math.max(.08,.2-stage*.04),inZ=Number.isFinite(ang)&amp;&amp;Number.isFinite(zone)&amp;&amp;Math.abs(ang-zone)&lt;wid;",</w:t>
        <w:br/>
        <w:t xml:space="preserve">  '     if(!t.done){hold=inZ?hold+dt:Math.max(0,hold-dt*2);if(hold&gt;1.2){stage++;hold=0;tone(600,1200,.25,.12,"triangle");if(stage&gt;=3)t.done=true;else t.next();}}',</w:t>
        <w:br/>
        <w:t xml:space="preserve">  '     g.lineWidth=18;g.strokeStyle="#16202f";g.beginPath();g.arc(cx,cy,R,Math.PI,Math.PI*2);g.stroke();',</w:t>
        <w:br/>
        <w:t xml:space="preserve">  '     g.lineWidth=18;g.strokeStyle=inZ?"#5dffa0":"#2a7a56";g.beginPath();g.arc(cx,cy,R,zone-wid,zone+wid);g.stroke();',</w:t>
        <w:br/>
        <w:t xml:space="preserve">  '     for(let i=0;i&lt;=20;i++){const a=Math.PI+i/20*Math.PI;g.strokeStyle="#4a6288";g.lineWidth=i%5?1.5:3;g.beginPath();g.moveTo(cx+Math.cos(a)*(R+16),cy+Math.sin(a)*(R+16));g.lineTo(cx+Math.cos(a)*(R+(i%5?22:28)),cy+Math.sin(a)*(R+(i%5?22:28)));g.stroke();}',</w:t>
        <w:br/>
        <w:t xml:space="preserve">  '     glowStroke(g,inZ?"#5dffa0":"#ff6a4a",5,()=&gt;{g.beginPath();g.moveTo(cx,cy);g.lineTo(cx+Math.cos(ang)*(R-6),cy+Math.sin(ang)*(R-6));g.stroke();});',</w:t>
        <w:br/>
        <w:t xml:space="preserve">  '     g.fillStyle="#1d2a3e";g.beginPath();g.arc(cx,cy,22,0,7);g.fill();g.strokeStyle="#5a7aa8";g.lineWidth=3;g.stroke();g.fillStyle="#9fb8d8";g.beginPath();g.arc(cx+Math.cos(ang)*14,cy+Math.sin(ang)*14,4,0,7);g.fill();',</w:t>
        <w:br/>
        <w:t xml:space="preserve">  '     g.strokeStyle="#16202f";g.lineWidth=8;g.beginPath();g.arc(cx,cy,R-30,Math.PI,Math.PI*2);g.stroke();g.strokeStyle="#5dffa0";g.beginPath();g.arc(cx,cy,R-30,Math.PI,Math.PI+Math.PI*clamp(hold/1.2,0,1));g.stroke();',</w:t>
        <w:br/>
        <w:t xml:space="preserve">  '     for(let i=0;i&lt;3;i++){g.fillStyle=i&lt;stage?"#5dffa0":"#233044";rr(g,206+i*40,336,32,10,5);g.fill();}',</w:t>
        <w:br/>
        <w:t xml:space="preserve">  '     txt(g,inZ?"ロック中…":"ずれています",cx,cy+52,{size:22,align:"center",color:inZ?"#5dffa0":"#ff8a6a"});',</w:t>
        <w:br/>
        <w:t xml:space="preserve">  "   }};return t;})());",</w:t>
        <w:br/>
        <w:t xml:space="preserve">  "/* ================= 5. SCAN ================= */",</w:t>
        <w:br/>
        <w:t xml:space="preserve">  "tasks.push((()=&gt;{let p,holding,ecg=[];const bx=256,by=190;",</w:t>
        <w:br/>
        <w:t xml:space="preserve">  '  const t={name:"医療スキャン",sub:"ボタンを押し続けて全身をスキャン",accent:"#ff5ad2",done:false,',</w:t>
        <w:br/>
        <w:t xml:space="preserve">  "   init(){p=0;holding=false;t.done=false;},down(x,y){if(y&gt;300&amp;&amp;x&gt;150&amp;&amp;x&lt;362)holding=true;},move(){},up(){holding=false;},",</w:t>
        <w:br/>
        <w:t xml:space="preserve">  "   draw(g,time,dt){",</w:t>
        <w:br/>
        <w:t xml:space="preserve">  '     if(!t.done){p=clamp(p+(holding?dt*.22:-dt*.1),0,1);if(p&gt;=1){t.done=true;tone(500,1000,.4,.12,"triangle");}}',</w:t>
        <w:br/>
        <w:t xml:space="preserve">  "     // body outline",</w:t>
        <w:br/>
        <w:t xml:space="preserve">  '     g.save();g.translate(bx,by);g.strokeStyle="#ff5ad2";g.fillStyle="#ff5ad222";g.lineWidth=3;',</w:t>
        <w:br/>
        <w:t xml:space="preserve">  '     rr(g,-44,-86,88,110,44);g.fill();g.stroke();rr(g,-48,-60,96,26,13);g.strokeStyle="#7fe8ff";g.stroke();rr(g,-62,-40,22,56,10);g.strokeStyle="#ff5ad2";g.stroke();',</w:t>
        <w:br/>
        <w:t xml:space="preserve">  "     for(const s of[-1,1]){rr(g,s*22-14,18,28,56,14);g.fill();g.stroke();}g.restore();",</w:t>
        <w:br/>
        <w:t xml:space="preserve">  '     const sy=by-96+p*190;g.save();g.beginPath();g.rect(0,0,W,sy);g.clip();g.strokeStyle="#7fe8ff55";g.lineWidth=1;for(let y=by-96;y&lt;by+96;y+=6){g.beginPath();g.moveTo(bx-70,y);g.lineTo(bx+70,y);g.stroke();}g.restore();',</w:t>
        <w:br/>
        <w:t xml:space="preserve">  '     if(!t.done){glowStroke(g,"#7fe8ff",3,()=&gt;{g.beginPath();g.moveTo(bx-96,sy);g.lineTo(bx+96,sy);g.stroke();});}',</w:t>
        <w:br/>
        <w:t xml:space="preserve">  "     // vitals",</w:t>
        <w:br/>
        <w:t xml:space="preserve">  "     const hr=72+Math.sin(time)*4;ecg.push(Math.max(0,Math.sin(time*hr/9.5))**24*1.0);if(ecg.length&gt;150)ecg.shift();",</w:t>
        <w:br/>
        <w:t xml:space="preserve">  '     g.fillStyle="#0b1018";rr(g,330,110,150,84,10);g.fill();glowStroke(g,"#5dffa0",2,()=&gt;{g.beginPath();ecg.forEach((v,i)=&gt;{const x=336+i;const y=170-v*46+Math.sin(i*.4)*1;i?g.lineTo(x,y):g.moveTo(x,y);});g.stroke();});',</w:t>
        <w:br/>
        <w:t xml:space="preserve">  '     txt(g,`♥ ${hr|0}`,340,124,{size:16,color:"#5dffa0"});txt(g,t.done?"36.5℃  SpO₂ 99%":"解析中…",30,336,{size:14,color:"#9fb8d8"});',</w:t>
        <w:br/>
        <w:t xml:space="preserve">  '     g.fillStyle="#0e1522";rr(g,30,106,18,170,9);g.fill();g.fillStyle="#ff5ad2";rr(g,30,276-170*p,18,Math.max(9,170*p),9);g.fill();',</w:t>
        <w:br/>
        <w:t xml:space="preserve">  '     const bh=holding;g.fillStyle=t.done?"#1d3a2a":bh?"#ff5ad2":"#2a1a2a";rr(g,150,306,212,48,12);g.fill();g.strokeStyle="#ff5ad2";g.lineWidth=2;rr(g,150,306,212,48,12);g.stroke();',</w:t>
        <w:br/>
        <w:t xml:space="preserve">  '     txt(g,t.done?"スキャン完了":bh?"スキャン中…":"押し続ける",256,331,{size:22,align:"center",color:t.done?"#5dffa0":"#fff"});',</w:t>
        <w:br/>
        <w:t xml:space="preserve">  "   }};return t;})());",</w:t>
        <w:br/>
        <w:t xml:space="preserve">  "/* ================= 6. CARD SWIPE ================= */",</w:t>
        <w:br/>
        <w:t xml:space="preserve">  'tasks.push((()=&gt;{let x,downX,downAt,dragging,feedback;const t={name:"カードスワイプ",sub:"",accent:"#ffd23d",done:false,',</w:t>
        <w:br/>
        <w:t xml:space="preserve">  ' init(){x=94;downX=0;downAt=0;dragging=false;feedback="カードをつかんで右へスワイプ";t.done=false;},',</w:t>
        <w:br/>
        <w:t xml:space="preserve">  " down(px,py){if(!t.done&amp;&amp;py&gt;150&amp;&amp;py&lt;300&amp;&amp;px&gt;x-56&amp;&amp;px&lt;x+56){dragging=true;downX=px;downAt=performance.now();}},",</w:t>
        <w:br/>
        <w:t xml:space="preserve">  " move(px,py){if(dragging){x=clamp(px,94,410);}},",</w:t>
        <w:br/>
        <w:t xml:space="preserve">  ' up(){if(!dragging)return;dragging=false;const dx=x-downX,velocity=dx/Math.max(1,performance.now()-downAt)*1000;if(x&gt;350&amp;&amp;dx&gt;180&amp;&amp;velocity&gt;=180&amp;&amp;velocity&lt;=900){t.done=true;feedback="カードを認識しました";}else{feedback=x&lt;=350||dx&lt;=180?"カードを右端までスワイプしてください":velocity&lt;180?"少し速くスワイプしてください":"少しゆっくりスワイプしてください";x=94;}},',</w:t>
        <w:br/>
        <w:t xml:space="preserve">  ' draw(g,time){g.fillStyle="#0b1018";rr(g,28,92,W-56,220,16);g.fill();g.strokeStyle="#31465c";g.lineWidth=2;rr(g,46,134,420,110,10);g.stroke();g.setLineDash([8,7]);g.strokeStyle="#d54d59";rr(g,306,142,142,94,8);g.stroke();g.setLineDash([]);txt(g,"CARD READER",377,128,{size:12,color:"#f4a1a8",align:"center"});g.save();g.shadowColor="#ffd23d";g.shadowBlur=18;g.fillStyle="#dfbb58";rr(g,x-53,150,106,76,8);g.fill();g.restore();txt(g,"CREW ID",x,173,{size:12,color:"#302814",align:"center"});txt(g,"✦  0147",x,201,{size:17,color:"#302814",align:"center",font:"monospace"});txt(g,feedback,W/2,284,{size:18,align:"center",color:t.done?"#5dffa0":"#ffe39b"});}};return t;})());',</w:t>
        <w:br/>
        <w:t xml:space="preserve">  "/* ================= 7. FUEL REFILL ================= */",</w:t>
        <w:br/>
        <w:t xml:space="preserve">  'tasks.push((()=&gt;{let levels;const t={name:"燃料補給",sub:"",accent:"#ffb020",done:false,',</w:t>
        <w:br/>
        <w:t xml:space="preserve">  " init(){levels=[0,0,0];t.done=false;},down(x,y){if(t.done)return;const i=Math.floor((y-123)/56);if(i&gt;=0&amp;&amp;i&lt;3&amp;&amp;x&gt;104&amp;&amp;x&lt;445)levels[i]=Math.min(100,levels[i]+10);if(levels.every(v=&gt;v&gt;=100))t.done=true;},move(){},up(){},",</w:t>
        <w:br/>
        <w:t xml:space="preserve">  ' draw(g,time){g.fillStyle="#0b1018";rr(g,32,92,W-64,230,14);g.fill();txt(g,"REFUEL SEQUENCE",54,122,{size:14,color:"#ffcb73"});levels.forEach((v,i)=&gt;{const y=151+i*56;txt(g,`TANK 0${i+1}`,56,y+13,{size:14,color:"#cbd8e5"});g.fillStyle="#162334";rr(g,170,y,260,26,8);g.fill();const gr=g.createLinearGradient(170,0,430,0);gr.addColorStop(0,"#e5a84e");gr.addColorStop(1,"#62e9a1");g.fillStyle=gr;rr(g,172,y+2,256*v/100,22,6);g.fill();g.strokeStyle="#3b5268";rr(g,170,y,260,26,8);g.stroke();txt(g,`${v}%`,452,y+13,{size:14,color:v&gt;=100?"#5dffa0":"#eaf4ff",align:"right"});});}};return t;})());',</w:t>
        <w:br/>
        <w:t xml:space="preserve">  "/* ---------- terminals in 3D ---------- */",</w:t>
        <w:br/>
        <w:t xml:space="preserve">  "const screens=[],terms=[];",</w:t>
        <w:br/>
        <w:t xml:space="preserve">  "const housing=[0x3a3420,0x153a40,0x40301a,0x1a3a2c,0x3a1a36,0x3a3420,0x40301a];",</w:t>
        <w:br/>
        <w:t xml:space="preserve">  "tasks.forEach((tk,i)=&gt;{",</w:t>
        <w:br/>
        <w:t xml:space="preserve">  '  const c=document.createElement("canvas");c.width=W;c.height=H;const g=c.getContext("2d");const tex=new THREE.CanvasTexture(c);tex.colorSpace=THREE.SRGBColorSpace;tex.anisotropy=8;',</w:t>
        <w:br/>
        <w:t xml:space="preserve">  "  const grp=new THREE.Group();const x=(i-2)*3.5;grp.position.set(x,0,Math.abs(i-2)*.45);grp.rotation.y=-x*.045;scene.add(grp);",</w:t>
        <w:br/>
        <w:t xml:space="preserve">  "  const hm=new THREE.MeshStandardMaterial({color:housing[i],metalness:.75,roughness:.38}),trim=new THREE.MeshStandardMaterial({color:0xaab4c8,metalness:1,roughness:.2});",</w:t>
        <w:br/>
        <w:t xml:space="preserve">  "  const base=new THREE.Mesh(new THREE.BoxGeometry(2.9,1.0,.9),hm);base.position.y=.5;base.castShadow=base.receiveShadow=true;grp.add(base);",</w:t>
        <w:br/>
        <w:t xml:space="preserve">  "  const head=new THREE.Mesh(new THREE.BoxGeometry(2.9,2.3,.3),hm);head.position.set(0,2.15,-.1);head.rotation.x=-.18;head.castShadow=true;grp.add(head);",</w:t>
        <w:br/>
        <w:t xml:space="preserve">  "  const bezel=new THREE.Mesh(new THREE.BoxGeometry(2.62,2.02,.1),new THREE.MeshStandardMaterial({color:0x0a0d14,metalness:.6,roughness:.5}));bezel.position.set(0,2.15,.1);bezel.rotation.x=-.18;grp.add(bezel);",</w:t>
        <w:br/>
        <w:t xml:space="preserve">  "  const scr=new THREE.Mesh(new THREE.PlaneGeometry(2.4,1.8),new THREE.MeshBasicMaterial({map:tex,toneMapped:false}));scr.position.set(0,2.15,.165);scr.rotation.x=-.18;scr.userData.i=i;grp.add(scr);screens.push(scr);",</w:t>
        <w:br/>
        <w:t xml:space="preserve">  "  const acc=new THREE.Mesh(new THREE.BoxGeometry(2.9,.06,.92),new THREE.MeshBasicMaterial({color:new THREE.Color(tk.accent),toneMapped:false}));acc.position.y=1.02;grp.add(acc);",</w:t>
        <w:br/>
        <w:t xml:space="preserve">  "  const lamp=new THREE.Mesh(new THREE.SphereGeometry(.09,16,12),new THREE.MeshBasicMaterial({color:0xff4a4a,toneMapped:false}));lamp.position.set(1.25,3.18,-.1);grp.add(lamp);",</w:t>
        <w:br/>
        <w:t xml:space="preserve">  '  const plate=new THREE.Mesh(new THREE.PlaneGeometry(1.7,.34),new THREE.MeshBasicMaterial({map:ctex(512,96,(gg,w,h)=&gt;{gg.fillStyle="#0b1018";gg.fillRect(0,0,w,h);gg.fillStyle=tk.accent;gg.font="900 46px sans-serif";gg.textAlign="center";gg.textBaseline="middle";gg.fillText(tk.name,w/2,h/2+2);}),toneMapped:false}));',</w:t>
        <w:br/>
        <w:t xml:space="preserve">  "  plate.position.set(0,.55,.46);grp.add(plate);",</w:t>
        <w:br/>
        <w:t xml:space="preserve">  "  const glow=new THREE.Mesh(new THREE.PlaneGeometry(4,2),new THREE.MeshBasicMaterial({map:dotTex,color:new THREE.Color(tk.accent),...add,opacity:.18}));glow.position.set(0,.02,.9);glow.rotation.x=-Math.PI/2;grp.add(glow);",</w:t>
        <w:br/>
        <w:t xml:space="preserve">  "  terms.push({tk,c,g,tex,grp,lamp,scr,doneT:0});tk.init();",</w:t>
        <w:br/>
        <w:t xml:space="preserve">  "});",</w:t>
        <w:br/>
        <w:t xml:space="preserve">  "/* ---------- screen frame drawn around every task ---------- */",</w:t>
        <w:br/>
        <w:t xml:space="preserve">  "function drawTerm(T,time,dt){",</w:t>
        <w:br/>
        <w:t xml:space="preserve">  "  const g=T.g,tk=T.tk;g.clearRect(0,0,W,H);",</w:t>
        <w:br/>
        <w:t xml:space="preserve">  '  const bg=g.createLinearGradient(0,0,0,H);bg.addColorStop(0,"#0b1424");bg.addColorStop(1,"#060a12");g.fillStyle=bg;g.fillRect(0,0,W,H);',</w:t>
        <w:br/>
        <w:t xml:space="preserve">  '  g.strokeStyle="#ffffff08";g.lineWidth=1;for(let x=0;x&lt;W;x+=32){g.beginPath();g.moveTo(x,0);g.lineTo(x,H);g.stroke();}for(let y=0;y&lt;H;y+=32){g.beginPath();g.moveTo(0,y);g.lineTo(W,y);g.stroke();}',</w:t>
        <w:br/>
        <w:t xml:space="preserve">  '  g.fillStyle=tk.accent+"22";g.fillRect(0,0,W,64);g.fillStyle=tk.accent;g.fillRect(0,62,W,3);',</w:t>
        <w:br/>
        <w:t xml:space="preserve">  '  txt(g,tk.name,24,26,{size:26,color:tk.accent});txt(g,tk.sub,24,48,{size:14,color:"#9fb8d8",weight:600});',</w:t>
        <w:br/>
        <w:t xml:space="preserve">  '  g.fillStyle=tk.done?"#5dffa0":"#ff5a5a";g.beginPath();g.arc(W-30,32,8,0,7);g.fill();',</w:t>
        <w:br/>
        <w:t xml:space="preserve">  "  tk.draw(g,time,dt);",</w:t>
        <w:br/>
        <w:t xml:space="preserve">  "  if(tk.done){T.doneT=Math.min(1,T.doneT+dt*2.2);const e=E.back(T.doneT);g.fillStyle=`rgba(4,20,12,${.78*T.doneT})`;g.fillRect(0,64,W,H-64);",</w:t>
        <w:br/>
        <w:t xml:space="preserve">  '    g.save();g.translate(W/2,H/2+10);g.scale(e,e);glowStroke(g,"#5dffa0",14,()=&gt;{g.beginPath();g.arc(0,-24,52,0,7);g.stroke();g.beginPath();g.moveTo(-24,-24);g.lineTo(-6,-6);g.lineTo(28,-44);g.stroke();});txt(g,"TASK COMPLETE",0,56,{size:32,align:"center",color:"#5dffa0",weight:900});txt(g,"タスク完了",0,86,{size:18,align:"center",color:"#b8f0d0"});g.restore();}',</w:t>
        <w:br/>
        <w:t xml:space="preserve">  "  else T.doneT=0;",</w:t>
        <w:br/>
        <w:t xml:space="preserve">  '  g.fillStyle="#00000018";for(let y=(time*40)%4;y&lt;H;y+=4)g.fillRect(0,y,W,1.5);',</w:t>
        <w:br/>
        <w:t xml:space="preserve">  '  const vg=g.createRadialGradient(W/2,H/2,H*.35,W/2,H/2,H*.85);vg.addColorStop(0,"#0000");vg.addColorStop(1,"#0007");g.fillStyle=vg;g.fillRect(0,0,W,H);',</w:t>
        <w:br/>
        <w:t xml:space="preserve">  "  T.tex.needsUpdate=true;",</w:t>
        <w:br/>
        <w:t xml:space="preserve">  "}",</w:t>
        <w:br/>
        <w:t xml:space="preserve">  "/* ---------- crew that walks up to the active terminal ---------- */",</w:t>
        <w:br/>
        <w:t xml:space="preserve">  "const me=makeCrew(0x44c8ff,{arms:true});me.root.position.set(-1.9,0,3);scene.add(me.root);",</w:t>
        <w:br/>
        <w:t xml:space="preserve">  "/* ---------- interaction ---------- */",</w:t>
        <w:br/>
        <w:t xml:space="preserve">  "let focus=-1,drag=false;const ray=new THREE.Raycaster(),mouse=new THREE.Vector2();",</w:t>
        <w:br/>
        <w:t xml:space="preserve">  "function pick(e,active=false){const r=renderer.domElement.getBoundingClientRect();mouse.set((e.clientX-r.left)/r.width*2-1,-((e.clientY-r.top)/r.height)*2+1);ray.setFromCamera(mouse,camera);",</w:t>
        <w:br/>
        <w:t xml:space="preserve">  " if(active&amp;&amp;focus&gt;=0){const screen=terms[focus].scr;screen.updateWorldMatrix(true,false);const normal=new THREE.Vector3(0,0,1).transformDirection(screen.matrixWorld),plane=new THREE.Plane().setFromNormalAndCoplanarPoint(normal,screen.getWorldPosition(new THREE.Vector3())),point=ray.ray.intersectPlane(plane,new THREE.Vector3());if(point){screen.worldToLocal(point);return{i:focus,x:(point.x/2.4+.5)*W,y:(.5-point.y/1.8)*H};}}",</w:t>
        <w:br/>
        <w:t xml:space="preserve">  " const h=ray.intersectObjects(screens.filter(screen=&gt;screen.visible&amp;&amp;screen.parent.visible))[0];return h?{i:h.object.userData.i,x:h.uv.x*W,y:(1-h.uv.y)*H}:null;}",</w:t>
        <w:br/>
        <w:t xml:space="preserve">  "const cv=renderer.domElement;",</w:t>
        <w:br/>
        <w:t xml:space="preserve">  'cv.addEventListener("pointerdown",e=&gt;{AC().resume&amp;&amp;AC().resume();const h=pick(e);if(!h){return;}if(focus!==h.i){setFocus(h.i);return;}drag=true;cv.setPointerCapture(e.pointerId);terms[h.i].tk.down(h.x,h.y);});',</w:t>
        <w:br/>
        <w:t xml:space="preserve">  'cv.addEventListener("pointermove",e=&gt;{if(!drag||focus&lt;0)return;const h=pick(e,true);if(h&amp;&amp;h.i===focus)terms[focus].tk.move(h.x,h.y);});',</w:t>
        <w:br/>
        <w:t xml:space="preserve">  'const endDrag=()=&gt;{if(drag&amp;&amp;focus&gt;=0)terms[focus].tk.up();drag=false;};cv.addEventListener("pointerup",endDrag);cv.addEventListener("pointercancel",endDrag);cv.addEventListener("lostpointercapture",endDrag);addEventListener("blur",endDrag);document.addEventListener("visibilitychange",endDrag);',</w:t>
        <w:br/>
        <w:t xml:space="preserve">  'function setFocus(i){focus=i;$("hint").textContent=i&lt;0?"端末を操作してください":terms[i].tk.sub;}',</w:t>
        <w:br/>
        <w:t xml:space="preserve">  'addEventListener("keydown",e=&gt;{if(e.code==="Escape"&amp;&amp;hostActive)parent.postMessage({type:"ss-task-terminal-cancel",id:hostRunId},"*");});',</w:t>
        <w:br/>
        <w:t xml:space="preserve">  "setFocus(0);",</w:t>
        <w:br/>
        <w:t xml:space="preserve">  "const camPos=new THREE.Vector3(0,3.3,10.6),camTgt=new THREE.Vector3(0,1.6,0);",</w:t>
        <w:br/>
        <w:t xml:space="preserve">  "startLoop((dt,rdt,time)=&gt;{",</w:t>
        <w:br/>
        <w:t xml:space="preserve">  "  terms.forEach((T,i)=&gt;{if(hostActive&amp;&amp;i!==focus)return;drawTerm(T,time,rdt);T.lamp.material.color.set(T.tk.done?0x5dffa0:(Math.sin(time*4+i)&gt;0?0xff4a4a:0x551111));if(focus===i&amp;&amp;T.tk.done)reportHostDone();});",</w:t>
        <w:br/>
        <w:t xml:space="preserve">  "  let pT,lT,fov=44;",</w:t>
        <w:br/>
        <w:t xml:space="preserve">  "  if(focus&gt;=0){const g=terms[focus].grp,p=g.position;pT=new THREE.Vector3(p.x+Math.sin(g.rotation.y)*3.4,2.15,p.z+Math.cos(g.rotation.y)*3.4);lT=new THREE.Vector3(p.x,2.1,p.z);fov=34;}",</w:t>
        <w:br/>
        <w:t xml:space="preserve">  "  else{pT=new THREE.Vector3(0,3.3,10.6);lT=new THREE.Vector3(0,1.6,0);}",</w:t>
        <w:br/>
        <w:t xml:space="preserve">  "  camPos.lerp(pT,1-Math.exp(-5*rdt));camTgt.lerp(lT,1-Math.exp(-5*rdt));setCam(camPos.x,camPos.y,camPos.z,camTgt.x,camTgt.y,camTgt.z,camera.fov+(fov-camera.fov)*(1-Math.exp(-5*rdt)));",</w:t>
        <w:br/>
        <w:t xml:space="preserve">  "  // the crewmate walks to the side of the focused terminal and faces it",</w:t>
        <w:br/>
        <w:t xml:space="preserve">  "  let tx=-1.9,tz=3,face=0;if(focus&gt;=0){const g=terms[focus].grp;tx=g.position.x+1.9;tz=g.position.z+1.5;face=-.5;}else{tx=-1.9;tz=4;}",</w:t>
        <w:br/>
        <w:t xml:space="preserve">  "  const dx=tx-me.root.position.x,dz=tz-me.root.position.z,d=Math.hypot(dx,dz);const sp=Math.min(d*3,3.2)*rdt;",</w:t>
        <w:br/>
        <w:t xml:space="preserve">  "  if(d&gt;.05){me.root.position.x+=dx/d*sp;me.root.position.z+=dz/d*sp;me.root.rotation.y+=(Math.atan2(dx,dz)-me.root.rotation.y)*Math.min(1,rdt*10);}",</w:t>
        <w:br/>
        <w:t xml:space="preserve">  "  else me.root.rotation.y+=(face-me.root.rotation.y)*Math.min(1,rdt*6);",</w:t>
        <w:br/>
        <w:t xml:space="preserve">  "  const mv=d&gt;.1?1:0,ph=time*11;me.legs[0].rotation.x=Math.sin(ph)*.7*mv;me.legs[1].rotation.x=-Math.sin(ph)*.7*mv;me.arms[0].rotation.x=-Math.sin(ph)*.6*mv;me.arms[1].rotation.x=Math.sin(ph)*.6*mv;me.rig.position.y=Math.abs(Math.sin(ph))*.05*mv;",</w:t>
        <w:br/>
        <w:t xml:space="preserve">  "  if(focus&gt;=0&amp;&amp;d&lt;.1){me.arms[1].rotation.x=-1.2+Math.sin(time*6)*.15;}",</w:t>
        <w:br/>
        <w:t xml:space="preserve">  "});",</w:t>
        <w:br/>
        <w:t xml:space="preserve">  "",</w:t>
        <w:br/>
        <w:t xml:space="preserve">  "renderer.compile(scene,camera);",</w:t>
        <w:br/>
        <w:t xml:space="preserve">  'parent.postMessage({type:"ss-task-terminal-init"},"*");',</w:t>
        <w:br/>
        <w:t xml:space="preserve">  "&lt;\/script&gt;&lt;/body&gt;&lt;/html&gt;"</w:t>
        <w:br/>
        <w:t>].join("\n");</w:t>
        <w:br/>
        <w:t>async function createTaskTerminalDocument() {</w:t>
        <w:br/>
        <w:t xml:space="preserve">  window.__ssTaskTerminalRuntime = await loadTaskRuntime();</w:t>
        <w:br/>
        <w:t xml:space="preserve">  return TASK_TERMINAL_DOCUMENT;</w:t>
        <w:br/>
        <w:t>}</w:t>
        <w:br/>
        <w:br/>
        <w:t>// trigger-happy-models.js</w:t>
        <w:br/>
        <w:t>var TRIGGER_HAPPY_MUZZLE = Object.freeze({ x: 0, y: 0.026, z: 0.74 });</w:t>
        <w:br/>
        <w:t>var TRIGGER_HAPPY_MOUNT = Object.freeze({ x: 0.274 / 0.76, y: 1.1 - 0.026, z: 0.8 / 0.76 - 0.74 });</w:t>
        <w:br/>
        <w:t>function attachTriggerHappyWeapon(prop2, avatar, viewScene = null) {</w:t>
        <w:br/>
        <w:t xml:space="preserve">  let parent2 = avatar;</w:t>
        <w:br/>
        <w:t xml:space="preserve">  if (viewScene) {</w:t>
        <w:br/>
        <w:t xml:space="preserve">    if (!prop2.viewAnchor) {</w:t>
        <w:br/>
        <w:t xml:space="preserve">      prop2.viewAnchor = new avatar.constructor();</w:t>
        <w:br/>
        <w:t xml:space="preserve">      prop2.viewAnchor.matrixAutoUpdate = false;</w:t>
        <w:br/>
        <w:t xml:space="preserve">    }</w:t>
        <w:br/>
        <w:t xml:space="preserve">    if (prop2.viewAnchor.parent !== viewScene) viewScene.add(prop2.viewAnchor);</w:t>
        <w:br/>
        <w:t xml:space="preserve">    avatar.updateWorldMatrix(true, false);</w:t>
        <w:br/>
        <w:t xml:space="preserve">    viewScene.updateWorldMatrix(true, false);</w:t>
        <w:br/>
        <w:t xml:space="preserve">    prop2.viewAnchor.matrix.copy(viewScene.matrixWorld).invert().multiply(avatar.matrixWorld);</w:t>
        <w:br/>
        <w:t xml:space="preserve">    parent2 = prop2.viewAnchor;</w:t>
        <w:br/>
        <w:t xml:space="preserve">  } else prop2.viewAnchor?.removeFromParent();</w:t>
        <w:br/>
        <w:t xml:space="preserve">  if (prop2.root.parent !== parent2) parent2.add(prop2.root);</w:t>
        <w:br/>
        <w:t xml:space="preserve">  prop2.root.position.set(TRIGGER_HAPPY_MOUNT.x, TRIGGER_HAPPY_MOUNT.y, TRIGGER_HAPPY_MOUNT.z);</w:t>
        <w:br/>
        <w:t xml:space="preserve">  prop2.root.rotation.set(0, 0, 0);</w:t>
        <w:br/>
        <w:t xml:space="preserve">  prop2.root.scale.setScalar(1);</w:t>
        <w:br/>
        <w:t xml:space="preserve">  avatar.userData.triggerHappyWeapon = prop2;</w:t>
        <w:br/>
        <w:t>}</w:t>
        <w:br/>
        <w:t>function triggerHappyMuzzleWorld(prop2, target) {</w:t>
        <w:br/>
        <w:t xml:space="preserve">  prop2.root.updateWorldMatrix(true, true);</w:t>
        <w:br/>
        <w:t xml:space="preserve">  return prop2.muzzle.getWorldPosition(target);</w:t>
        <w:br/>
        <w:t>}</w:t>
        <w:br/>
        <w:t>function buildTriggerHappyWeapon(THREE8, scope) {</w:t>
        <w:br/>
        <w:t xml:space="preserve">  const { root, mesh, standard, glow } = scope, metal = standard(2374475, { metalness: 0.82, roughness: 0.28 }), edge = standard(8887206, { metalness: 0.9, roughness: 0.22 }), rubber = standard(1121833, { roughness: 0.7 }), brass = standard(13148523, { metalness: 0.85 }), light = glow(7461074, 0.75);</w:t>
        <w:br/>
        <w:t xml:space="preserve">  const box2 = (m, x, y, z, w, h, d, p = root) =&gt; mesh(new THREE8.BoxGeometry(w, h, d), m, p, x, y, z);</w:t>
        <w:br/>
        <w:t xml:space="preserve">  const tube2 = (m, x, y, z, r, length, p = root) =&gt; {</w:t>
        <w:br/>
        <w:t xml:space="preserve">    const o = mesh(new THREE8.CylinderGeometry(r, r, length, 20), m, p, x, y, z);</w:t>
        <w:br/>
        <w:t xml:space="preserve">    o.rotation.x = Math.PI / 2;</w:t>
        <w:br/>
        <w:t xml:space="preserve">    return o;</w:t>
        <w:br/>
        <w:t xml:space="preserve">  };</w:t>
        <w:br/>
        <w:t xml:space="preserve">  const side = new THREE8.Shape();</w:t>
        <w:br/>
        <w:t xml:space="preserve">  side.moveTo(-0.26, -0.055);</w:t>
        <w:br/>
        <w:t xml:space="preserve">  side.lineTo(-0.24, 0.095);</w:t>
        <w:br/>
        <w:t xml:space="preserve">  side.lineTo(0.23, 0.095);</w:t>
        <w:br/>
        <w:t xml:space="preserve">  side.lineTo(0.31, 0.035);</w:t>
        <w:br/>
        <w:t xml:space="preserve">  side.lineTo(0.26, -0.08);</w:t>
        <w:br/>
        <w:t xml:space="preserve">  side.lineTo(-0.2, -0.08);</w:t>
        <w:br/>
        <w:t xml:space="preserve">  side.closePath();</w:t>
        <w:br/>
        <w:t xml:space="preserve">  const receiver = mesh(new THREE8.ExtrudeGeometry(side, { depth: 0.14, bevelEnabled: true, bevelSize: 0.015, bevelThickness: 0.012, bevelSegments: 2, steps: 1 }), metal);</w:t>
        <w:br/>
        <w:t xml:space="preserve">  receiver.rotation.y = -Math.PI / 2;</w:t>
        <w:br/>
        <w:t xml:space="preserve">  receiver.position.set(0.07, 0.015, 0.03);</w:t>
        <w:br/>
        <w:t xml:space="preserve">  box2(edge, 0, 0.13, 0.02, 0.17, 0.027, 0.48);</w:t>
        <w:br/>
        <w:t xml:space="preserve">  for (let i = 0; i &lt; 9; i++) box2(rubber, 0, 0.15, -0.19 + i * 0.048, 0.145, 0.018, 0.019);</w:t>
        <w:br/>
        <w:t xml:space="preserve">  tube2(metal, 0, 0.026, 0.42, 0.044, 0.38);</w:t>
        <w:br/>
        <w:t xml:space="preserve">  tube2(edge, 0, 0.026, 0.51, 0.057, 0.12);</w:t>
        <w:br/>
        <w:t xml:space="preserve">  tube2(rubber, 0, 0.026, 0.65, 0.067, 0.14);</w:t>
        <w:br/>
        <w:t xml:space="preserve">  tube2(edge, 0, 0.026, 0.72, 0.057, 0.035);</w:t>
        <w:br/>
        <w:t xml:space="preserve">  mesh(new THREE8.CircleGeometry(0.034, 20), rubber, root, 0, 0.026, 0.74);</w:t>
        <w:br/>
        <w:t xml:space="preserve">  for (let i = 0; i &lt; 5; i++) for (const side2 of [-1, 1]) box2(rubber, side2 * 0.081, 0.039, 0.2 + i * 0.05, 0.012, 0.053, 0.024);</w:t>
        <w:br/>
        <w:t xml:space="preserve">  const handle = box2(rubber, 0, -0.175, -0.1, 0.1, 0.23, 0.12);</w:t>
        <w:br/>
        <w:t xml:space="preserve">  handle.rotation.x = 0.22;</w:t>
        <w:br/>
        <w:t xml:space="preserve">  for (let i = 0; i &lt; 4; i++) box2(edge, 0, -0.11 - i * 0.038, -0.163, 0.103, 9e-3, 0.012);</w:t>
        <w:br/>
        <w:t xml:space="preserve">  const guard = mesh(new THREE8.TorusGeometry(0.065, 0.012, 6, 20, Math.PI * 1.6), edge, root, 0.012, -0.12, 0.025);</w:t>
        <w:br/>
        <w:t xml:space="preserve">  guard.rotation.y = Math.PI / 2;</w:t>
        <w:br/>
        <w:t xml:space="preserve">  const magazine = box2(metal, 0, -0.205, 0.12, 0.115, 0.28, 0.145);</w:t>
        <w:br/>
        <w:t xml:space="preserve">  magazine.rotation.x = -0.13;</w:t>
        <w:br/>
        <w:t xml:space="preserve">  for (let i = 0; i &lt; 5; i++) box2(edge, 0.06, -0.12 - i * 0.04, 0.12, 0.012, 0.012, 0.12);</w:t>
        <w:br/>
        <w:t xml:space="preserve">  box2(brass, 0, -0.335, 0.14, 0.13, 0.022, 0.17);</w:t>
        <w:br/>
        <w:t xml:space="preserve">  box2(metal, 0, -0.01, -0.36, 0.09, 0.11, 0.25);</w:t>
        <w:br/>
        <w:t xml:space="preserve">  box2(rubber, 0, -0.025, -0.5, 0.14, 0.19, 0.06);</w:t>
        <w:br/>
        <w:t xml:space="preserve">  box2(edge, 0, -0.02, -0.43, 0.1, 0.045, 0.09);</w:t>
        <w:br/>
        <w:t xml:space="preserve">  const sight = new THREE8.Group();</w:t>
        <w:br/>
        <w:t xml:space="preserve">  sight.position.set(0, 0.21, -0.08);</w:t>
        <w:br/>
        <w:t xml:space="preserve">  root.add(sight);</w:t>
        <w:br/>
        <w:t xml:space="preserve">  for (const side2 of [-1, 1]) box2(edge, side2 * 0.062, 5e-3, 0, 0.018, 0.1, 0.06, sight);</w:t>
        <w:br/>
        <w:t xml:space="preserve">  box2(edge, 0, 0.055, 0, 0.14, 0.018, 0.06, sight);</w:t>
        <w:br/>
        <w:t xml:space="preserve">  box2(light, 0, 8e-3, 0.031, 0.025, 0.018, 8e-3, sight);</w:t>
        <w:br/>
        <w:t xml:space="preserve">  const bolt = box2(edge, 0.09, 0.035, 0.01, 0.025, 0.06, 0.12);</w:t>
        <w:br/>
        <w:t xml:space="preserve">  box2(rubber, 0.107, 0.035, 5e-3, 0.012, 0.028, 0.047);</w:t>
        <w:br/>
        <w:t xml:space="preserve">  for (const z of [-0.15, 0.14]) tube2(brass, 0.096, 0.02, z, 0.014, 0.018);</w:t>
        <w:br/>
        <w:t xml:space="preserve">  const muzzle = new THREE8.Object3D();</w:t>
        <w:br/>
        <w:t xml:space="preserve">  muzzle.name = "trigger-happy-muzzle";</w:t>
        <w:br/>
        <w:t xml:space="preserve">  muzzle.position.set(TRIGGER_HAPPY_MUZZLE.x, TRIGGER_HAPPY_MUZZLE.y, TRIGGER_HAPPY_MUZZLE.z);</w:t>
        <w:br/>
        <w:t xml:space="preserve">  root.add(muzzle);</w:t>
        <w:br/>
        <w:t xml:space="preserve">  const flash = new THREE8.Group();</w:t>
        <w:br/>
        <w:t xml:space="preserve">  muzzle.add(flash);</w:t>
        <w:br/>
        <w:t xml:space="preserve">  tube2(glow(16773072, 0.9), 0, 0, 0.12, 0.033, 0.26, flash);</w:t>
        <w:br/>
        <w:t xml:space="preserve">  for (let i = 0; i &lt; 6; i++) {</w:t>
        <w:br/>
        <w:t xml:space="preserve">    const a = i * Math.PI / 3, spark = mesh(new THREE8.ConeGeometry(0.026, 0.21, 5), glow(i % 2 ? 16759922 : 16773041, 0.72), flash, Math.sin(a) * 0.052, Math.cos(a) * 0.052, 0.07);</w:t>
        <w:br/>
        <w:t xml:space="preserve">    spark.rotation.x = Math.PI / 2;</w:t>
        <w:br/>
        <w:t xml:space="preserve">    spark.rotation.z = a;</w:t>
        <w:br/>
        <w:t xml:space="preserve">  }</w:t>
        <w:br/>
        <w:t xml:space="preserve">  const shells = new THREE8.InstancedMesh(scope.geometry(new THREE8.CylinderGeometry(0.016, 0.019, 0.073, 8)), brass, 30);</w:t>
        <w:br/>
        <w:t xml:space="preserve">  root.add(shells);</w:t>
        <w:br/>
        <w:t xml:space="preserve">  shells.count = 0;</w:t>
        <w:br/>
        <w:t xml:space="preserve">  return { scope, root, muzzle, flash, shells, bolt };</w:t>
        <w:br/>
        <w:t>}</w:t>
        <w:br/>
        <w:t>function buildTriggerHappyBullet(THREE8, scope, radius) {</w:t>
        <w:br/>
        <w:t xml:space="preserve">  const size = Math.max(0.055, Math.min(0.13, radius * 0.35)), brass = scope.standard(13940347, { metalness: 0.9, roughness: 0.22 }), tip = scope.standard(14930605, { metalness: 0.75, roughness: 0.26 }), bullet = new THREE8.Group();</w:t>
        <w:br/>
        <w:t xml:space="preserve">  scope.root.add(bullet);</w:t>
        <w:br/>
        <w:t xml:space="preserve">  const body = scope.mesh(new THREE8.CylinderGeometry(size, size, size * 3.6, 12), brass, bullet);</w:t>
        <w:br/>
        <w:t xml:space="preserve">  body.rotation.x = Math.PI / 2;</w:t>
        <w:br/>
        <w:t xml:space="preserve">  const nose = scope.mesh(new THREE8.ConeGeometry(size, size * 2.5, 12), tip, bullet, 0, 0, size * 3);</w:t>
        <w:br/>
        <w:t xml:space="preserve">  nose.rotation.x = Math.PI / 2;</w:t>
        <w:br/>
        <w:t xml:space="preserve">  const band = scope.mesh(new THREE8.TorusGeometry(size * 1.02, size * 0.13, 5, 12), tip, bullet, 0, 0, -size * 1.25);</w:t>
        <w:br/>
        <w:t xml:space="preserve">  const tracer = scope.mesh(new THREE8.ConeGeometry(size * 0.45, 1.05, 8, 1, true), scope.glow(16765324, 0.45), bullet, 0, 0, -0.58);</w:t>
        <w:br/>
        <w:t xml:space="preserve">  tracer.rotation.x = -Math.PI / 2;</w:t>
        <w:br/>
        <w:t xml:space="preserve">  return bullet;</w:t>
        <w:br/>
        <w:t>}</w:t>
        <w:br/>
        <w:br/>
        <w:t>// wave-cannon-runtime.js</w:t>
        <w:br/>
        <w:t>var WAVE_CANNON_HALF_WIDTH = 3.4;</w:t>
        <w:br/>
        <w:t>var WAVE_CANNON_RANGE = 80;</w:t>
        <w:br/>
        <w:t>var WAVE_CANNON_START = 0.5;</w:t>
        <w:br/>
        <w:t>var WAVE_CANNON_GROW_MS = 450;</w:t>
        <w:br/>
        <w:t>var WAVE_CANNON_FIRE_MS = 5e3;</w:t>
        <w:br/>
        <w:t>var clamp3 = (v, a = 0, b = 1) =&gt; Math.max(a, Math.min(b, v));</w:t>
        <w:br/>
        <w:t>function waveCannonSegments(wave) {</w:t>
        <w:br/>
        <w:t xml:space="preserve">  const angle = Number(wave?.yaw) || 0, segments = [{ x: Number(wave?.x) || 0, z: Number(wave?.z) || 0, yaw: angle, length: WAVE_CANNON_RANGE }];</w:t>
        <w:br/>
        <w:t xml:space="preserve">  const r = wave?.reflection;</w:t>
        <w:br/>
        <w:t xml:space="preserve">  if (r &amp;&amp; Number.isFinite(Number(r.x)) &amp;&amp; Number.isFinite(Number(r.z))) {</w:t>
        <w:br/>
        <w:t xml:space="preserve">    const along = (Number(r.x) - segments[0].x) * Math.sin(angle) + (Number(r.z) - segments[0].z) * Math.cos(angle);</w:t>
        <w:br/>
        <w:t xml:space="preserve">    segments[0].length = clamp3(along, 0, WAVE_CANNON_RANGE);</w:t>
        <w:br/>
        <w:t xml:space="preserve">    segments.push({ x: Number(r.x), z: Number(r.z), yaw: Number(r.yaw) || 0, length: WAVE_CANNON_RANGE });</w:t>
        <w:br/>
        <w:t xml:space="preserve">  }</w:t>
        <w:br/>
        <w:t xml:space="preserve">  return segments;</w:t>
        <w:br/>
        <w:t>}</w:t>
        <w:br/>
        <w:t>function waveCannonVisibleSegments(wave, progress = 1) {</w:t>
        <w:br/>
        <w:t xml:space="preserve">  let remaining = WAVE_CANNON_RANGE * clamp3(Number(progress) || 0);</w:t>
        <w:br/>
        <w:t xml:space="preserve">  return waveCannonSegments(wave).map((s) =&gt; {</w:t>
        <w:br/>
        <w:t xml:space="preserve">    const length = Math.min(s.length, remaining);</w:t>
        <w:br/>
        <w:t xml:space="preserve">    remaining = Math.max(0, remaining - s.length);</w:t>
        <w:br/>
        <w:t xml:space="preserve">    return { ...s, length };</w:t>
        <w:br/>
        <w:t xml:space="preserve">  });</w:t>
        <w:br/>
        <w:t>}</w:t>
        <w:br/>
        <w:t>function waveCannonTargetOnBeam(wave, loc, progress = 1) {</w:t>
        <w:br/>
        <w:t xml:space="preserve">  if (!wave || !loc || !Number.isFinite(Number(loc.x)) || !Number.isFinite(Number(loc.z))) return false;</w:t>
        <w:br/>
        <w:t xml:space="preserve">  return waveCannonVisibleSegments(wave, progress).some((s) =&gt; {</w:t>
        <w:br/>
        <w:t xml:space="preserve">    const x = Number(loc.x) - s.x, z = Number(loc.z) - s.z, along = x * Math.sin(s.yaw) + z * Math.cos(s.yaw), side = Math.abs(x * Math.cos(s.yaw) - z * Math.sin(s.yaw));</w:t>
        <w:br/>
        <w:t xml:space="preserve">    return along &gt;= WAVE_CANNON_START &amp;&amp; along &lt;= s.length &amp;&amp; side &lt;= WAVE_CANNON_HALF_WIDTH;</w:t>
        <w:br/>
        <w:t xml:space="preserve">  });</w:t>
        <w:br/>
        <w:t>}</w:t>
        <w:br/>
        <w:t>function waveCannonMovementLock(game2, id, stamp) {</w:t>
        <w:br/>
        <w:t xml:space="preserve">  const p = game2?.players?.[id];</w:t>
        <w:br/>
        <w:t xml:space="preserve">  if (game2?.phase !== "play" || !p?.alive || p.disconnected || p.observer) return null;</w:t>
        <w:br/>
        <w:t xml:space="preserve">  const events = game2.waveEvents &amp;&amp; typeof game2.waveEvents === "object" ? Object.values(game2.waveEvents) : game2.waveEvent ? [game2.waveEvent] : [];</w:t>
        <w:br/>
        <w:t xml:space="preserve">  const event = events.filter((w) =&gt; w?.by === id &amp;&amp; Number(w.startedAt) &lt;= stamp &amp;&amp; Number(w.endsAt) &gt; stamp).sort((a, b) =&gt; Number(b.endsAt) - Number(a.endsAt))[0];</w:t>
        <w:br/>
        <w:t xml:space="preserve">  const until = Math.max(Number(p.waveStationaryUntil) || 0, Number(event?.endsAt) || 0);</w:t>
        <w:br/>
        <w:t xml:space="preserve">  if (until &lt;= stamp) return null;</w:t>
        <w:br/>
        <w:t xml:space="preserve">  const x = Number(event?.x ?? p.waveStationaryX), z = Number(event?.z ?? p.waveStationaryZ);</w:t>
        <w:br/>
        <w:t xml:space="preserve">  if (!Number.isFinite(x) || !Number.isFinite(z)) return null;</w:t>
        <w:br/>
        <w:t xml:space="preserve">  return { x, z, yaw: Number(event?.yaw ?? p.yaw) || 0, until };</w:t>
        <w:br/>
        <w:t>}</w:t>
        <w:br/>
        <w:t>function createWaveCannonEffect({ THREE: THREE8, scene: scene2, event, currentEvent = () =&gt; event, getAvatar = () =&gt; null, observable = () =&gt; true, phase = () =&gt; "play", reducedMotion = () =&gt; false }) {</w:t>
        <w:br/>
        <w:t xml:space="preserve">  const geometries = /* @__PURE__ */ new Set(), materials = /* @__PURE__ */ new Set(), textures = /* @__PURE__ */ new Set(), gs = (g) =&gt; (geometries.add(g), g), ms = (m) =&gt; (materials.add(m), m);</w:t>
        <w:br/>
        <w:t xml:space="preserve">  let disposed = false, holder = null, rest = null;</w:t>
        <w:br/>
        <w:t xml:space="preserve">  const team = String(event.team || "").toUpperCase(), color = team === "RED" || team === "A" ? 16732262 : team === "BLUE" || team === "B" ? 5086719 : event.faction === "jackal" ? 7598532 : 6937087;</w:t>
        <w:br/>
        <w:t xml:space="preserve">  const standard = (color2, roughness = 0.3, metalness = 0.7) =&gt; ms(new THREE8.MeshStandardMaterial({ color: color2, roughness, metalness }));</w:t>
        <w:br/>
        <w:t xml:space="preserve">  const glow = (color2, opacity = 1, extra = {}) =&gt; ms(new THREE8.MeshBasicMaterial({ color: color2, transparent: true, opacity, depthWrite: false, toneMapped: false, ...extra }));</w:t>
        <w:br/>
        <w:t xml:space="preserve">  const steel = standard(8560301), dark = standard(1453114, 0.42), edge = standard(12832977, 0.24, 0.85), rubber = standard(595746, 0.8, 0.04), gold = standard(13939579, 0.35), light = glow(color), white = glow(15203071);</w:t>
        <w:br/>
        <w:t xml:space="preserve">  const root = new THREE8.Group();</w:t>
        <w:br/>
        <w:t xml:space="preserve">  root.name = "wave-cannon-effect";</w:t>
        <w:br/>
        <w:t xml:space="preserve">  scene2.add(root);</w:t>
        <w:br/>
        <w:t xml:space="preserve">  const gun = new THREE8.Group();</w:t>
        <w:br/>
        <w:t xml:space="preserve">  gun.name = "wave-cannon-heavy-device";</w:t>
        <w:br/>
        <w:t xml:space="preserve">  root.add(gun);</w:t>
        <w:br/>
        <w:t xml:space="preserve">  const shell = new THREE8.Group(), barrel = new THREE8.Group(), rotor = new THREE8.Group();</w:t>
        <w:br/>
        <w:t xml:space="preserve">  gun.add(shell, barrel, rotor);</w:t>
        <w:br/>
        <w:t xml:space="preserve">  const mesh = (geo, mat2, parent2 = shell, x = 0, y = 0, z = 0) =&gt; {</w:t>
        <w:br/>
        <w:t xml:space="preserve">    const o = new THREE8.Mesh(gs(geo), mat2);</w:t>
        <w:br/>
        <w:t xml:space="preserve">    o.position.set(x, y, z);</w:t>
        <w:br/>
        <w:t xml:space="preserve">    parent2.add(o);</w:t>
        <w:br/>
        <w:t xml:space="preserve">    return o;</w:t>
        <w:br/>
        <w:t xml:space="preserve">  };</w:t>
        <w:br/>
        <w:t xml:space="preserve">  const box2 = (m, x, y, z, w, h, d, p = shell) =&gt; mesh(new THREE8.BoxGeometry(w, h, d), m, p, x, y, z);</w:t>
        <w:br/>
        <w:t xml:space="preserve">  const tube2 = (m, x, y, z, r, length, p = shell) =&gt; {</w:t>
        <w:br/>
        <w:t xml:space="preserve">    const o = mesh(new THREE8.CylinderGeometry(r, r, length, 24, 1, true), m, p, x, y, z);</w:t>
        <w:br/>
        <w:t xml:space="preserve">    o.rotation.x = Math.PI / 2;</w:t>
        <w:br/>
        <w:t xml:space="preserve">    return o;</w:t>
        <w:br/>
        <w:t xml:space="preserve">  };</w:t>
        <w:br/>
        <w:t xml:space="preserve">  const ring = (m, x, y, z, r, thick = 0.025, p = shell) =&gt; mesh(new THREE8.TorusGeometry(r, thick, 6, 40), m, p, x, y, z);</w:t>
        <w:br/>
        <w:t xml:space="preserve">  tube2(dark, 0, -0.08, -0.65, 0.43, 1.7);</w:t>
        <w:br/>
        <w:t xml:space="preserve">  tube2(steel, 0, -0.08, -0.92, 0.46, 0.75);</w:t>
        <w:br/>
        <w:t xml:space="preserve">  tube2(edge, 0, -0.08, -1.52, 0.48, 0.13);</w:t>
        <w:br/>
        <w:t xml:space="preserve">  mesh(new THREE8.CylinderGeometry(0.4, 0.46, 0.14, 24), rubber, shell, 0, -0.08, -1.61).rotation.x = Math.PI / 2;</w:t>
        <w:br/>
        <w:t xml:space="preserve">  box2(dark, 0, 0.04, -0.42, 0.89, 0.56, 1.17);</w:t>
        <w:br/>
        <w:t xml:space="preserve">  box2(steel, 0, 0.35, -0.45, 0.63, 0.09, 1.13);</w:t>
        <w:br/>
        <w:t xml:space="preserve">  box2(gold, 0, 0.405, -0.52, 0.34, 0.035, 0.46);</w:t>
        <w:br/>
        <w:t xml:space="preserve">  for (const side of [-1, 1]) {</w:t>
        <w:br/>
        <w:t xml:space="preserve">    box2(steel, side * 0.49, -0.07, -0.66, 0.15, 0.49, 0.96);</w:t>
        <w:br/>
        <w:t xml:space="preserve">    box2(rubber, side * 0.575, -0.04, -0.7, 0.03, 0.32, 0.68);</w:t>
        <w:br/>
        <w:t xml:space="preserve">    for (let i = 0; i &lt; 5; i++) box2(edge, side * 0.6, -0.07, -1.02 + i * 0.145, 0.026, 0.24, 0.025);</w:t>
        <w:br/>
        <w:t xml:space="preserve">    for (const z of [-1.07, -0.3]) mesh(new THREE8.SphereGeometry(0.034, 8, 6), gold, shell, side * 0.5, 0.22, z);</w:t>
        <w:br/>
        <w:t xml:space="preserve">    box2(dark, side * 0.38, 0.21, -0.2, 0.11, 0.25, 0.15);</w:t>
        <w:br/>
        <w:t xml:space="preserve">    box2(rubber, side * 0.38, 0.28, -0.2, 0.15, 0.12, 0.2);</w:t>
        <w:br/>
        <w:t xml:space="preserve">  }</w:t>
        <w:br/>
        <w:t xml:space="preserve">  box2(dark, 0, -0.48, -0.98, 0.56, 0.23, 0.48);</w:t>
        <w:br/>
        <w:t xml:space="preserve">  box2(steel, 0, -0.61, -0.98, 0.49, 0.07, 0.43);</w:t>
        <w:br/>
        <w:t xml:space="preserve">  for (let i = 0; i &lt; 4; i++) box2(light, -0.16 + i * 0.11, -0.49, -0.728, 0.055, 0.13, 0.014);</w:t>
        <w:br/>
        <w:t xml:space="preserve">  tube2(steel, 0, 0, -0.04, 0.31, 0.86, barrel);</w:t>
        <w:br/>
        <w:t xml:space="preserve">  tube2(rubber, 0, 0, 0.3, 0.35, 0.2, barrel);</w:t>
        <w:br/>
        <w:t xml:space="preserve">  tube2(edge, 0, 0, 0.46, 0.37, 0.08, barrel);</w:t>
        <w:br/>
        <w:t xml:space="preserve">  ring(gold, 0, 0, 0.5, 0.35, 0.035, barrel);</w:t>
        <w:br/>
        <w:t xml:space="preserve">  tube2(rubber, 0, 0, 0.49, 0.26, 0.06, barrel);</w:t>
        <w:br/>
        <w:t xml:space="preserve">  for (const z of [-0.36, -0.15, 0.06]) {</w:t>
        <w:br/>
        <w:t xml:space="preserve">    ring(dark, 0, 0, z, 0.35, 0.06, rotor);</w:t>
        <w:br/>
        <w:t xml:space="preserve">    ring(light, 0, 0, z, 0.372, 0.019, rotor);</w:t>
        <w:br/>
        <w:t xml:space="preserve">  }</w:t>
        <w:br/>
        <w:t xml:space="preserve">  for (let i = 0; i &lt; 6; i++) {</w:t>
        <w:br/>
        <w:t xml:space="preserve">    const a = i * Math.PI / 3, g = new THREE8.Group();</w:t>
        <w:br/>
        <w:t xml:space="preserve">    g.rotation.z = a;</w:t>
        <w:br/>
        <w:t xml:space="preserve">    rotor.add(g);</w:t>
        <w:br/>
        <w:t xml:space="preserve">    box2(edge, 0, 0.365, -0.13, 0.07, 0.065, 0.67, g);</w:t>
        <w:br/>
        <w:t xml:space="preserve">    box2(light, 0, 0.407, -0.15, 0.025, 0.018, 0.3, g);</w:t>
        <w:br/>
        <w:t xml:space="preserve">  }</w:t>
        <w:br/>
        <w:t xml:space="preserve">  const hatch = box2(dark, 0.48, 0.06, -0.3, 0.07, 0.29, 0.43);</w:t>
        <w:br/>
        <w:t xml:space="preserve">  box2(light, 0.52, 0.08, -0.3, 0.012, 0.11, 0.26);</w:t>
        <w:br/>
        <w:t xml:space="preserve">  for (const y of [-0.01, 0.06, 0.13]) box2(white, 0.529, y, -0.3, 6e-3, 0.015, 0.16);</w:t>
        <w:br/>
        <w:t xml:space="preserve">  const muzzle = new THREE8.Object3D();</w:t>
        <w:br/>
        <w:t xml:space="preserve">  muzzle.name = "wave-cannon-muzzle";</w:t>
        <w:br/>
        <w:t xml:space="preserve">  muzzle.position.z = 0.5;</w:t>
        <w:br/>
        <w:t xml:space="preserve">  gun.add(muzzle);</w:t>
        <w:br/>
        <w:t xml:space="preserve">  function batch(parent2) {</w:t>
        <w:br/>
        <w:t xml:space="preserve">    for (const child of parent2.children.filter((c) =&gt; c.isGroup)) batch(child);</w:t>
        <w:br/>
        <w:t xml:space="preserve">    const groups = /* @__PURE__ */ new Map();</w:t>
        <w:br/>
        <w:t xml:space="preserve">    for (const o of parent2.children) if (o.isMesh) {</w:t>
        <w:br/>
        <w:t xml:space="preserve">      const list = groups.get(o.material) || [];</w:t>
        <w:br/>
        <w:t xml:space="preserve">      list.push(o);</w:t>
        <w:br/>
        <w:t xml:space="preserve">      groups.set(o.material, list);</w:t>
        <w:br/>
        <w:t xml:space="preserve">    }</w:t>
        <w:br/>
        <w:t xml:space="preserve">    for (const [mat2, list] of groups) {</w:t>
        <w:br/>
        <w:t xml:space="preserve">      if (list.length &lt; 2) continue;</w:t>
        <w:br/>
        <w:t xml:space="preserve">      const parts = list.map((o) =&gt; {</w:t>
        <w:br/>
        <w:t xml:space="preserve">        o.updateMatrix();</w:t>
        <w:br/>
        <w:t xml:space="preserve">        const g2 = o.geometry.index ? o.geometry.toNonIndexed() : o.geometry.clone();</w:t>
        <w:br/>
        <w:t xml:space="preserve">        return g2.applyMatrix4(o.matrix);</w:t>
        <w:br/>
        <w:t xml:space="preserve">      }), n = parts.reduce((sum, g2) =&gt; sum + g2.attributes.position.count, 0), g = gs(new THREE8.BufferGeometry());</w:t>
        <w:br/>
        <w:t xml:space="preserve">      for (const [attr, size] of [["position", 3], ["normal", 3], ["uv", 2]]) {</w:t>
        <w:br/>
        <w:t xml:space="preserve">        const a = new Float32Array(n * size);</w:t>
        <w:br/>
        <w:t xml:space="preserve">        let at = 0;</w:t>
        <w:br/>
        <w:t xml:space="preserve">        for (const p of parts) {</w:t>
        <w:br/>
        <w:t xml:space="preserve">          if (p.attributes[attr]) a.set(p.attributes[attr].array, at);</w:t>
        <w:br/>
        <w:t xml:space="preserve">          at += p.attributes.position.count * size;</w:t>
        <w:br/>
        <w:t xml:space="preserve">        }</w:t>
        <w:br/>
        <w:t xml:space="preserve">        g.setAttribute(attr, new THREE8.BufferAttribute(a, size));</w:t>
        <w:br/>
        <w:t xml:space="preserve">      }</w:t>
        <w:br/>
        <w:t xml:space="preserve">      g.computeBoundingSphere();</w:t>
        <w:br/>
        <w:t xml:space="preserve">      parent2.add(new THREE8.Mesh(g, mat2));</w:t>
        <w:br/>
        <w:t xml:space="preserve">      list.forEach((o) =&gt; o.removeFromParent());</w:t>
        <w:br/>
        <w:t xml:space="preserve">      parts.forEach((p) =&gt; p.dispose());</w:t>
        <w:br/>
        <w:t xml:space="preserve">    }</w:t>
        <w:br/>
        <w:t xml:space="preserve">  }</w:t>
        <w:br/>
        <w:t xml:space="preserve">  rotor.updateWorldMatrix(true, true);</w:t>
        <w:br/>
        <w:t xml:space="preserve">  for (const g of [...rotor.children]) if (g.isGroup) {</w:t>
        <w:br/>
        <w:t xml:space="preserve">    for (const o of [...g.children]) rotor.attach(o);</w:t>
        <w:br/>
        <w:t xml:space="preserve">    g.removeFromParent();</w:t>
        <w:br/>
        <w:t xml:space="preserve">  }</w:t>
        <w:br/>
        <w:t xml:space="preserve">  batch(shell);</w:t>
        <w:br/>
        <w:t xml:space="preserve">  batch(barrel);</w:t>
        <w:br/>
        <w:t xml:space="preserve">  batch(rotor);</w:t>
        <w:br/>
        <w:t xml:space="preserve">  const dotData = new Uint8Array(32 * 32 * 4);</w:t>
        <w:br/>
        <w:t xml:space="preserve">  for (let y = 0; y &lt; 32; y++) for (let x = 0; x &lt; 32; x++) {</w:t>
        <w:br/>
        <w:t xml:space="preserve">    const i = (y * 32 + x) * 4, d = Math.hypot((x - 15.5) / 15.5, (y - 15.5) / 15.5);</w:t>
        <w:br/>
        <w:t xml:space="preserve">    dotData.set([255, 255, 255, Math.round(Math.max(0, 1 - d) ** 2 * 255)], i);</w:t>
        <w:br/>
        <w:t xml:space="preserve">  }</w:t>
        <w:br/>
        <w:t xml:space="preserve">  const dot = new THREE8.DataTexture(dotData, 32, 32);</w:t>
        <w:br/>
        <w:t xml:space="preserve">  dot.needsUpdate = true;</w:t>
        <w:br/>
        <w:t xml:space="preserve">  textures.add(dot);</w:t>
        <w:br/>
        <w:t xml:space="preserve">  const orb = mesh(new THREE8.SphereGeometry(1, 24, 16), glow(15466495, 0.9), gun, 0, 0, 0.5);</w:t>
        <w:br/>
        <w:t xml:space="preserve">  const halo = new THREE8.Sprite(ms(new THREE8.SpriteMaterial({ color, map: dot, transparent: true, depthWrite: false, blending: THREE8.AdditiveBlending, toneMapped: false })));</w:t>
        <w:br/>
        <w:t xml:space="preserve">  halo.position.z = 0.5;</w:t>
        <w:br/>
        <w:t xml:space="preserve">  gun.add(halo);</w:t>
        <w:br/>
        <w:t xml:space="preserve">  const chargeGeo = gs(new THREE8.BufferGeometry()), chargeArray = new Float32Array(96 * 3);</w:t>
        <w:br/>
        <w:t xml:space="preserve">  chargeGeo.setAttribute("position", new THREE8.BufferAttribute(chargeArray, 3));</w:t>
        <w:br/>
        <w:t xml:space="preserve">  const motes = new THREE8.Points(chargeGeo, ms(new THREE8.PointsMaterial({ color, map: dot, size: 0.085, transparent: true, depthWrite: false, blending: THREE8.AdditiveBlending })));</w:t>
        <w:br/>
        <w:t xml:space="preserve">  motes.frustumCulled = false;</w:t>
        <w:br/>
        <w:t xml:space="preserve">  gun.add(motes);</w:t>
        <w:br/>
        <w:t xml:space="preserve">  const lamp = new THREE8.PointLight(color, 0, 9, 2);</w:t>
        <w:br/>
        <w:t xml:space="preserve">  lamp.position.z = 0.5;</w:t>
        <w:br/>
        <w:t xml:space="preserve">  gun.add(lamp);</w:t>
        <w:br/>
        <w:t xml:space="preserve">  const arcGeo = gs(new THREE8.BufferGeometry()), arcArray = new Float32Array(6 * 8 * 6);</w:t>
        <w:br/>
        <w:t xml:space="preserve">  arcGeo.setAttribute("position", new THREE8.BufferAttribute(arcArray, 3));</w:t>
        <w:br/>
        <w:t xml:space="preserve">  const arcs = new THREE8.LineSegments(arcGeo, ms(new THREE8.LineBasicMaterial({ color: 13039103, transparent: true, opacity: 0.8, depthWrite: false, blending: THREE8.AdditiveBlending })));</w:t>
        <w:br/>
        <w:t xml:space="preserve">  arcs.frustumCulled = false;</w:t>
        <w:br/>
        <w:t xml:space="preserve">  gun.add(arcs);</w:t>
        <w:br/>
        <w:t xml:space="preserve">  const chargeRings = [0, 1].map((i) =&gt; mesh(new THREE8.TorusGeometry(0.43 + i * 0.13, 0.015, 6, 48, Math.PI * 1.55), glow(color, 0.7, { blending: THREE8.AdditiveBlending }), gun, 0, 0, 0.55 + i * 0.09));</w:t>
        <w:br/>
        <w:t xml:space="preserve">  const flash = new THREE8.Sprite(ms(new THREE8.SpriteMaterial({ map: dot, color: 15466495, transparent: true, depthWrite: false, blending: THREE8.AdditiveBlending, toneMapped: false })));</w:t>
        <w:br/>
        <w:t xml:space="preserve">  flash.position.z = 0.52;</w:t>
        <w:br/>
        <w:t xml:space="preserve">  gun.add(flash);</w:t>
        <w:br/>
        <w:t xml:space="preserve">  const smokeGeo = gs(new THREE8.BufferGeometry()), smokeArray = new Float32Array(24 * 3);</w:t>
        <w:br/>
        <w:t xml:space="preserve">  smokeGeo.setAttribute("position", new THREE8.BufferAttribute(smokeArray, 3));</w:t>
        <w:br/>
        <w:t xml:space="preserve">  const steam = new THREE8.Points(smokeGeo, ms(new THREE8.PointsMaterial({ color: 10995411, map: dot, size: 0.18, transparent: true, opacity: 0.26, depthWrite: false })));</w:t>
        <w:br/>
        <w:t xml:space="preserve">  steam.frustumCulled = false;</w:t>
        <w:br/>
        <w:t xml:space="preserve">  gun.add(steam);</w:t>
        <w:br/>
        <w:t xml:space="preserve">  const beamGeo = gs(new THREE8.CylinderGeometry(1, 1, 1, 40, 1, true));</w:t>
        <w:br/>
        <w:t xml:space="preserve">  beamGeo.translate(0, 0.5, 0);</w:t>
        <w:br/>
        <w:t xml:space="preserve">  beamGeo.rotateX(Math.PI / 2);</w:t>
        <w:br/>
        <w:t xml:space="preserve">  const beamMaterial = () =&gt; ms(new THREE8.ShaderMaterial({ transparent: true, depthWrite: false, side: THREE8.DoubleSide, blending: THREE8.AdditiveBlending, toneMapped: false, uniforms: { time: { value: 0 }, opacity: { value: 0 }, tint: { value: new THREE8.Color(color) } }, vertexShader: "varying vec2 p;void main(){p=uv;gl_Position=projectionMatrix*modelViewMatrix*vec4(position,1.);}", fragmentShader: "varying vec2 p;uniform float time,opacity;uniform vec3 tint;void main(){float stream=pow(.5+.5*sin(p.y*90.-time*21.+p.x*12.566),5.);float filament=pow(.5+.5*sin(p.x*50.265+p.y*17.-time*4.),16.);float edge=pow(sin(p.x*3.14159),.4);gl_FragColor=vec4(mix(tint,vec3(1.),stream*.45),(.07+stream*.10+filament*.12)*opacity*edge);}" }));</w:t>
        <w:br/>
        <w:t xml:space="preserve">  const plane = gs(new THREE8.PlaneGeometry(1, 1));</w:t>
        <w:br/>
        <w:t xml:space="preserve">  function corridor(name) {</w:t>
        <w:br/>
        <w:t xml:space="preserve">    const group = new THREE8.Group();</w:t>
        <w:br/>
        <w:t xml:space="preserve">    group.name = name;</w:t>
        <w:br/>
        <w:t xml:space="preserve">    root.add(group);</w:t>
        <w:br/>
        <w:t xml:space="preserve">    const floor = new THREE8.Mesh(plane, glow(color, 0.12, { side: THREE8.DoubleSide, depthTest: false }));</w:t>
        <w:br/>
        <w:t xml:space="preserve">    floor.rotation.x = -Math.PI / 2;</w:t>
        <w:br/>
        <w:t xml:space="preserve">    floor.renderOrder = 700;</w:t>
        <w:br/>
        <w:t xml:space="preserve">    group.add(floor);</w:t>
        <w:br/>
        <w:t xml:space="preserve">    const sides = [-1, 1].map((side) =&gt; {</w:t>
        <w:br/>
        <w:t xml:space="preserve">      const o = new THREE8.Mesh(plane, glow(color, 0.95, { side: THREE8.DoubleSide, depthTest: false }));</w:t>
        <w:br/>
        <w:t xml:space="preserve">      o.rotation.x = -Math.PI / 2;</w:t>
        <w:br/>
        <w:t xml:space="preserve">      o.position.x = side * WAVE_CANNON_HALF_WIDTH;</w:t>
        <w:br/>
        <w:t xml:space="preserve">      o.renderOrder = 702;</w:t>
        <w:br/>
        <w:t xml:space="preserve">      group.add(o);</w:t>
        <w:br/>
        <w:t xml:space="preserve">      return o;</w:t>
        <w:br/>
        <w:t xml:space="preserve">    });</w:t>
        <w:br/>
        <w:t xml:space="preserve">    const caps = [0, 1].map(() =&gt; {</w:t>
        <w:br/>
        <w:t xml:space="preserve">      const o = new THREE8.Mesh(plane, glow(14744319, 0.95, { side: THREE8.DoubleSide, depthTest: false }));</w:t>
        <w:br/>
        <w:t xml:space="preserve">      o.rotation.x = -Math.PI / 2;</w:t>
        <w:br/>
        <w:t xml:space="preserve">      o.renderOrder = 703;</w:t>
        <w:br/>
        <w:t xml:space="preserve">      group.add(o);</w:t>
        <w:br/>
        <w:t xml:space="preserve">      return o;</w:t>
        <w:br/>
        <w:t xml:space="preserve">    });</w:t>
        <w:br/>
        <w:t xml:space="preserve">    const lineGeo = gs(new THREE8.BufferGeometry()), lineData = new Float32Array(24);</w:t>
        <w:br/>
        <w:t xml:space="preserve">    lineGeo.setAttribute("position", new THREE8.BufferAttribute(lineData, 3));</w:t>
        <w:br/>
        <w:t xml:space="preserve">    const dashed = new THREE8.LineSegments(lineGeo, ms(new THREE8.LineDashedMaterial({ color, dashSize: 0.55, gapSize: 0.35, transparent: true, opacity: 0.7, depthTest: false })));</w:t>
        <w:br/>
        <w:t xml:space="preserve">    dashed.renderOrder = 703;</w:t>
        <w:br/>
        <w:t xml:space="preserve">    group.add(dashed);</w:t>
        <w:br/>
        <w:t xml:space="preserve">    const dashes = new THREE8.InstancedMesh(plane, glow(color, 0.92, { side: THREE8.DoubleSide, depthTest: false }), 104);</w:t>
        <w:br/>
        <w:t xml:space="preserve">    dashes.frustumCulled = false;</w:t>
        <w:br/>
        <w:t xml:space="preserve">    dashes.renderOrder = 704;</w:t>
        <w:br/>
        <w:t xml:space="preserve">    group.add(dashes);</w:t>
        <w:br/>
        <w:t xml:space="preserve">    const outer = new THREE8.Mesh(beamGeo, beamMaterial()), core = new THREE8.Mesh(beamGeo, glow(14153215, 0.3, { side: THREE8.DoubleSide, blending: THREE8.AdditiveBlending }));</w:t>
        <w:br/>
        <w:t xml:space="preserve">    group.add(outer, core);</w:t>
        <w:br/>
        <w:t xml:space="preserve">    const arrowShape = new THREE8.Shape();</w:t>
        <w:br/>
        <w:t xml:space="preserve">    arrowShape.moveTo(-0.21, 0);</w:t>
        <w:br/>
        <w:t xml:space="preserve">    arrowShape.lineTo(0, 0.24);</w:t>
        <w:br/>
        <w:t xml:space="preserve">    arrowShape.lineTo(0.21, 0);</w:t>
        <w:br/>
        <w:t xml:space="preserve">    arrowShape.lineTo(0, 0.48);</w:t>
        <w:br/>
        <w:t xml:space="preserve">    arrowShape.closePath();</w:t>
        <w:br/>
        <w:t xml:space="preserve">    const arrows = new THREE8.InstancedMesh(gs(new THREE8.ShapeGeometry(arrowShape)), glow(14678783, 0.55, { side: THREE8.DoubleSide, depthTest: false }), 24);</w:t>
        <w:br/>
        <w:t xml:space="preserve">    arrows.frustumCulled = false;</w:t>
        <w:br/>
        <w:t xml:space="preserve">    arrows.renderOrder = 701;</w:t>
        <w:br/>
        <w:t xml:space="preserve">    group.add(arrows);</w:t>
        <w:br/>
        <w:t xml:space="preserve">    const pulse = new THREE8.Mesh(gs(new THREE8.TorusGeometry(WAVE_CANNON_HALF_WIDTH, 0.045, 6, 64)), glow(color, 0.7));</w:t>
        <w:br/>
        <w:t xml:space="preserve">    group.add(pulse);</w:t>
        <w:br/>
        <w:t xml:space="preserve">    const streakGeo = gs(new THREE8.BufferGeometry()), streakArray = new Float32Array(36 * 3);</w:t>
        <w:br/>
        <w:t xml:space="preserve">    streakGeo.setAttribute("position", new THREE8.BufferAttribute(streakArray, 3));</w:t>
        <w:br/>
        <w:t xml:space="preserve">    const streaks = new THREE8.Points(streakGeo, ms(new THREE8.PointsMaterial({ color: 14547711, map: dot, size: 0.11, transparent: true, depthWrite: false, blending: THREE8.AdditiveBlending })));</w:t>
        <w:br/>
        <w:t xml:space="preserve">    streaks.frustumCulled = false;</w:t>
        <w:br/>
        <w:t xml:space="preserve">    group.add(streaks);</w:t>
        <w:br/>
        <w:t xml:space="preserve">    return { group, floor, sides, caps, dashed, dashes, lineData, outer, core, arrows, pulse, streaks, streakArray };</w:t>
        <w:br/>
        <w:t xml:space="preserve">  }</w:t>
        <w:br/>
        <w:t xml:space="preserve">  const paths = [corridor("wave-cannon-visual"), corridor("wave-cannon-reflection")], dummy = new THREE8.Object3D();</w:t>
        <w:br/>
        <w:t xml:space="preserve">  function updatePath(path, segment, charging, stamp, fade) {</w:t>
        <w:br/>
        <w:t xml:space="preserve">    const length = segment?.length || 0, span = Math.max(0, length - WAVE_CANNON_START);</w:t>
        <w:br/>
        <w:t xml:space="preserve">    path.group.visible = span &gt; 0;</w:t>
        <w:br/>
        <w:t xml:space="preserve">    if (span &lt;= 0) return;</w:t>
        <w:br/>
        <w:t xml:space="preserve">    path.group.position.set(segment.x, 0, segment.z);</w:t>
        <w:br/>
        <w:t xml:space="preserve">    path.group.rotation.y = segment.yaw;</w:t>
        <w:br/>
        <w:t xml:space="preserve">    path.floor.position.set(0, 0.048, WAVE_CANNON_START + span / 2);</w:t>
        <w:br/>
        <w:t xml:space="preserve">    path.floor.scale.set(WAVE_CANNON_HALF_WIDTH * 2, span, 1);</w:t>
        <w:br/>
        <w:t xml:space="preserve">    path.floor.material.opacity = charging ? 0.055 : 0.18;</w:t>
        <w:br/>
        <w:t xml:space="preserve">    path.sides.forEach((o) =&gt; {</w:t>
        <w:br/>
        <w:t xml:space="preserve">      o.visible = !charging;</w:t>
        <w:br/>
        <w:t xml:space="preserve">      o.position.y = 0.055;</w:t>
        <w:br/>
        <w:t xml:space="preserve">      o.position.z = WAVE_CANNON_START + span / 2;</w:t>
        <w:br/>
        <w:t xml:space="preserve">      o.scale.set(0.075, span, 1);</w:t>
        <w:br/>
        <w:t xml:space="preserve">    });</w:t>
        <w:br/>
        <w:t xml:space="preserve">    path.caps.forEach((o, i) =&gt; {</w:t>
        <w:br/>
        <w:t xml:space="preserve">      o.visible = !charging;</w:t>
        <w:br/>
        <w:t xml:space="preserve">      o.position.set(0, 0.057, i ? length : WAVE_CANNON_START);</w:t>
        <w:br/>
        <w:t xml:space="preserve">      o.scale.set(WAVE_CANNON_HALF_WIDTH * 2, 0.075, 1);</w:t>
        <w:br/>
        <w:t xml:space="preserve">    });</w:t>
        <w:br/>
        <w:t xml:space="preserve">    const w = WAVE_CANNON_HALF_WIDTH, b = WAVE_CANNON_START;</w:t>
        <w:br/>
        <w:t xml:space="preserve">    path.lineData.set([-w, 0.06, b, -w, 0.06, length, w, 0.06, b, w, 0.06, length, -w, 0.06, b, w, 0.06, b, -w, 0.06, length, w, 0.06, length]);</w:t>
        <w:br/>
        <w:t xml:space="preserve">    path.dashed.geometry.attributes.position.needsUpdate = true;</w:t>
        <w:br/>
        <w:t xml:space="preserve">    path.dashed.computeLineDistances();</w:t>
        <w:br/>
        <w:t xml:space="preserve">    path.dashed.visible = charging;</w:t>
        <w:br/>
        <w:t xml:space="preserve">    path.dashes.visible = charging;</w:t>
        <w:br/>
        <w:t xml:space="preserve">    let dashCount = 0;</w:t>
        <w:br/>
        <w:t xml:space="preserve">    if (charging) for (const side of [-1, 1]) for (let z = b; z &lt; length; z += 1.6) {</w:t>
        <w:br/>
        <w:t xml:space="preserve">      const len = Math.min(0.9, length - z);</w:t>
        <w:br/>
        <w:t xml:space="preserve">      dummy.position.set(side * w, 0.062, z + len / 2);</w:t>
        <w:br/>
        <w:t xml:space="preserve">      dummy.rotation.set(-Math.PI / 2, 0, 0);</w:t>
        <w:br/>
        <w:t xml:space="preserve">      dummy.scale.set(0.1, len, 1);</w:t>
        <w:br/>
        <w:t xml:space="preserve">      dummy.updateMatrix();</w:t>
        <w:br/>
        <w:t xml:space="preserve">      path.dashes.setMatrixAt(dashCount++, dummy.matrix);</w:t>
        <w:br/>
        <w:t xml:space="preserve">    }</w:t>
        <w:br/>
        <w:t xml:space="preserve">    path.dashes.count = dashCount;</w:t>
        <w:br/>
        <w:t xml:space="preserve">    path.dashes.instanceMatrix.needsUpdate = true;</w:t>
        <w:br/>
        <w:t xml:space="preserve">    path.outer.visible = path.core.visible = path.pulse.visible = !charging;</w:t>
        <w:br/>
        <w:t xml:space="preserve">    path.outer.position.set(0, 0.48, b);</w:t>
        <w:br/>
        <w:t xml:space="preserve">    path.outer.scale.set(w, w, span);</w:t>
        <w:br/>
        <w:t xml:space="preserve">    path.outer.material.uniforms.time.value = stamp * 1e-3;</w:t>
        <w:br/>
        <w:t xml:space="preserve">    path.outer.material.uniforms.opacity.value = fade;</w:t>
        <w:br/>
        <w:t xml:space="preserve">    path.core.position.set(0, 0.48, b);</w:t>
        <w:br/>
        <w:t xml:space="preserve">    path.core.scale.set(w * 0.3, w * 0.3, span);</w:t>
        <w:br/>
        <w:t xml:space="preserve">    path.core.material.opacity = 0.3 * fade;</w:t>
        <w:br/>
        <w:t xml:space="preserve">    path.pulse.position.set(0, 0.48, Math.min(length, b + (stamp - Number(event.fireAt || 0)) * 0.035 % Math.max(1e-3, span)));</w:t>
        <w:br/>
        <w:t xml:space="preserve">    path.pulse.material.opacity = 0.4 * fade;</w:t>
        <w:br/>
        <w:t xml:space="preserve">    path.streaks.visible = !charging;</w:t>
        <w:br/>
        <w:t xml:space="preserve">    path.streaks.material.opacity = fade;</w:t>
        <w:br/>
        <w:t xml:space="preserve">    for (let i = 0; i &lt; 36; i++) {</w:t>
        <w:br/>
        <w:t xml:space="preserve">      const u = (stamp * 1e-3 * (0.7 + i % 4 * 0.12) + i * 0.37) % 1, a = i * 2.39996 + stamp * 4e-4, r = i % 7 / 7 * WAVE_CANNON_HALF_WIDTH * 0.72;</w:t>
        <w:br/>
        <w:t xml:space="preserve">      path.streakArray[i * 3] = Math.cos(a) * r;</w:t>
        <w:br/>
        <w:t xml:space="preserve">      path.streakArray[i * 3 + 1] = 0.48 + Math.sin(a) * r;</w:t>
        <w:br/>
        <w:t xml:space="preserve">      path.streakArray[i * 3 + 2] = b + u * span;</w:t>
        <w:br/>
        <w:t xml:space="preserve">    }</w:t>
        <w:br/>
        <w:t xml:space="preserve">    path.streaks.geometry.attributes.position.needsUpdate = true;</w:t>
        <w:br/>
        <w:t xml:space="preserve">    const n = Math.min(24, Math.floor(span / 2.8));</w:t>
        <w:br/>
        <w:t xml:space="preserve">    path.arrows.count = n;</w:t>
        <w:br/>
        <w:t xml:space="preserve">    for (let i = 0; i &lt; n; i++) {</w:t>
        <w:br/>
        <w:t xml:space="preserve">      dummy.position.set(0, 0.065, b + (i * 2.8 + stamp * 2e-3) % Math.max(1e-3, span));</w:t>
        <w:br/>
        <w:t xml:space="preserve">      dummy.rotation.set(-Math.PI / 2, 0, 0);</w:t>
        <w:br/>
        <w:t xml:space="preserve">      dummy.scale.setScalar(charging ? 0.65 : 0.85);</w:t>
        <w:br/>
        <w:t xml:space="preserve">      dummy.updateMatrix();</w:t>
        <w:br/>
        <w:t xml:space="preserve">      path.arrows.setMatrixAt(i, dummy.matrix);</w:t>
        <w:br/>
        <w:t xml:space="preserve">    }</w:t>
        <w:br/>
        <w:t xml:space="preserve">    path.arrows.instanceMatrix.needsUpdate = true;</w:t>
        <w:br/>
        <w:t xml:space="preserve">  }</w:t>
        <w:br/>
        <w:t xml:space="preserve">  function updateWeapon(stamp) {</w:t>
        <w:br/>
        <w:t xml:space="preserve">    if (disposed) return false;</w:t>
        <w:br/>
        <w:t xml:space="preserve">    const wave = currentEvent() || event, fire = Number(wave.fireAt), end = Number(wave.endsAt), start = Number(wave.startedAt), charging = stamp &lt; fire, progress = clamp3((stamp - start) / Math.max(1, fire - start));</w:t>
        <w:br/>
        <w:t xml:space="preserve">    gun.position.set(Number(wave.x) || 0, 0.48, Number(wave.z) || 0);</w:t>
        <w:br/>
        <w:t xml:space="preserve">    gun.rotation.y = Number(wave.yaw) || 0;</w:t>
        <w:br/>
        <w:t xml:space="preserve">    gun.visible = stamp &gt;= start &amp;&amp; stamp &lt; end &amp;&amp; observable(gun.position);</w:t>
        <w:br/>
        <w:t xml:space="preserve">    const actor = getAvatar(wave.by), arms = actor?.userData.arms;</w:t>
        <w:br/>
        <w:t xml:space="preserve">    if (actor &amp;&amp; arms?.length) {</w:t>
        <w:br/>
        <w:t xml:space="preserve">      if (holder !== actor) {</w:t>
        <w:br/>
        <w:t xml:space="preserve">        holder = actor;</w:t>
        <w:br/>
        <w:t xml:space="preserve">        rest = arms.map((a) =&gt; a.rotation.clone());</w:t>
        <w:br/>
        <w:t xml:space="preserve">      }</w:t>
        <w:br/>
        <w:t xml:space="preserve">      actor.userData.waveCannonPose = event.id;</w:t>
        <w:br/>
        <w:t xml:space="preserve">      arms.forEach((a, i) =&gt; {</w:t>
        <w:br/>
        <w:t xml:space="preserve">        a.rotation.set(-1.2, 0, (i ? 1 : -1) * 0.38);</w:t>
        <w:br/>
        <w:t xml:space="preserve">      });</w:t>
        <w:br/>
        <w:t xml:space="preserve">    }</w:t>
        <w:br/>
        <w:t xml:space="preserve">    rotor.rotation.z = reducedMotion() ? 0 : (stamp - start) * 1e-3 * (charging ? 0.35 + progress * 2 : 2.8);</w:t>
        <w:br/>
        <w:t xml:space="preserve">    barrel.position.z = charging ? 0 : -0.075 * Math.exp(-(stamp - fire) / 180) - 0.025 * (0.5 + 0.5 * Math.sin((stamp - fire) * 0.12));</w:t>
        <w:br/>
        <w:t xml:space="preserve">    orb.visible = halo.visible = charging;</w:t>
        <w:br/>
        <w:t xml:space="preserve">    orb.scale.setScalar(0.06 + progress * 0.35);</w:t>
        <w:br/>
        <w:t xml:space="preserve">    halo.scale.setScalar(0.15 + progress * 1.8);</w:t>
        <w:br/>
        <w:t xml:space="preserve">    halo.material.opacity = 0.35 + progress * 0.5;</w:t>
        <w:br/>
        <w:t xml:space="preserve">    motes.visible = charging;</w:t>
        <w:br/>
        <w:t xml:space="preserve">    for (let i = 0; i &lt; 96; i++) {</w:t>
        <w:br/>
        <w:t xml:space="preserve">      const u = (stamp * 35e-5 + i / 96) % 1, a = i * 2.39996 + stamp * 5e-4, r = (1 - u) * (1 + progress * 0.65);</w:t>
        <w:br/>
        <w:t xml:space="preserve">      chargeArray[i * 3] = Math.cos(a) * r;</w:t>
        <w:br/>
        <w:t xml:space="preserve">      chargeArray[i * 3 + 1] = Math.sin(a) * r;</w:t>
        <w:br/>
        <w:t xml:space="preserve">      chargeArray[i * 3 + 2] = 0.5 + (1 - u) * (0.5 + i % 3 * 0.25);</w:t>
        <w:br/>
        <w:t xml:space="preserve">    }</w:t>
        <w:br/>
        <w:t xml:space="preserve">    chargeGeo.attributes.position.needsUpdate = true;</w:t>
        <w:br/>
        <w:t xml:space="preserve">    const shotAge = Math.max(0, stamp - fire), ignition = charging ? 0 : Math.exp(-shotAge / 110), surge = charging ? 0 : 0.35 + 0.15 * Math.sin(shotAge * 0.032);</w:t>
        <w:br/>
        <w:t xml:space="preserve">    flash.visible = !charging;</w:t>
        <w:br/>
        <w:t xml:space="preserve">    flash.scale.setScalar(0.65 + ignition * 1.5);</w:t>
        <w:br/>
        <w:t xml:space="preserve">    flash.material.opacity = ignition * 0.85 + surge * 0.25;</w:t>
        <w:br/>
        <w:t xml:space="preserve">    chargeRings.forEach((o, i) =&gt; {</w:t>
        <w:br/>
        <w:t xml:space="preserve">      o.visible = charging || shotAge &lt; 160;</w:t>
        <w:br/>
        <w:t xml:space="preserve">      o.rotation.z = (reducedMotion() ? 0 : stamp * 3e-3) * (i ? 1 : -1);</w:t>
        <w:br/>
        <w:t xml:space="preserve">      o.scale.setScalar(charging ? 0.55 + progress * 0.45 : Math.max(0.04, 1 - shotAge / 160));</w:t>
        <w:br/>
        <w:t xml:space="preserve">      o.material.opacity = charging ? progress * 0.75 : Math.max(0, 1 - shotAge / 160);</w:t>
        <w:br/>
        <w:t xml:space="preserve">    });</w:t>
        <w:br/>
        <w:t xml:space="preserve">    arcs.visible = charging &amp;&amp; progress &gt; 0.15;</w:t>
        <w:br/>
        <w:t xml:space="preserve">    arcs.material.opacity = progress * (0.5 + 0.3 * Math.sin(stamp * 0.019) ** 2);</w:t>
        <w:br/>
        <w:t xml:space="preserve">    for (let i = 0; i &lt; 6; i++) for (let j = 0; j &lt; 8; j++) for (let end2 = 0; end2 &lt; 2; end2++) {</w:t>
        <w:br/>
        <w:t xml:space="preserve">      const u = (j + end2) / 8, a = i * Math.PI / 3, r = (1 - u) * 0.42, wiggle = Math.sin(j * 12.7 + stamp * 0.032 + i) * 0.035 * Math.sin(u * Math.PI), k = (i * 8 + j) * 6 + end2 * 3;</w:t>
        <w:br/>
        <w:t xml:space="preserve">      arcArray[k] = Math.cos(a) * r + wiggle;</w:t>
        <w:br/>
        <w:t xml:space="preserve">      arcArray[k + 1] = Math.sin(a) * r - wiggle;</w:t>
        <w:br/>
        <w:t xml:space="preserve">      arcArray[k + 2] = -0.25 + u * 0.75;</w:t>
        <w:br/>
        <w:t xml:space="preserve">    }</w:t>
        <w:br/>
        <w:t xml:space="preserve">    arcGeo.attributes.position.needsUpdate = true;</w:t>
        <w:br/>
        <w:t xml:space="preserve">    steam.visible = !charging;</w:t>
        <w:br/>
        <w:t xml:space="preserve">    for (let i = 0; i &lt; 24; i++) {</w:t>
        <w:br/>
        <w:t xml:space="preserve">      const u = (shotAge * 8e-4 + i / 24) % 1, k = i * 3;</w:t>
        <w:br/>
        <w:t xml:space="preserve">      smokeArray[k] = (i % 2 ? 1 : -1) * (0.52 + u * 0.16) + Math.sin(i * 3.7) * u * 0.06;</w:t>
        <w:br/>
        <w:t xml:space="preserve">      smokeArray[k + 1] = 0.15 + u * 0.65;</w:t>
        <w:br/>
        <w:t xml:space="preserve">      smokeArray[k + 2] = -0.8 + Math.sin(i * 2.4) * 0.2 + u * 0.12;</w:t>
        <w:br/>
        <w:t xml:space="preserve">    }</w:t>
        <w:br/>
        <w:t xml:space="preserve">    smokeGeo.attributes.position.needsUpdate = true;</w:t>
        <w:br/>
        <w:t xml:space="preserve">    light.opacity = 0.35 + progress * 0.65;</w:t>
        <w:br/>
        <w:t xml:space="preserve">    lamp.intensity = gun.visible ? charging ? progress * 4 : 7 : 0;</w:t>
        <w:br/>
        <w:t xml:space="preserve">    return stamp &lt; end;</w:t>
        <w:br/>
        <w:t xml:space="preserve">  }</w:t>
        <w:br/>
        <w:t xml:space="preserve">  function update2(stamp) {</w:t>
        <w:br/>
        <w:t xml:space="preserve">    if (disposed || !["play", "ended"].includes(phase())) return false;</w:t>
        <w:br/>
        <w:t xml:space="preserve">    const wave = currentEvent() || event, start = Number(wave.startedAt), fire = Number(wave.fireAt), end = Number(wave.endsAt);</w:t>
        <w:br/>
        <w:t xml:space="preserve">    if (stamp &gt;= end) return false;</w:t>
        <w:br/>
        <w:t xml:space="preserve">    root.visible = stamp &gt;= start;</w:t>
        <w:br/>
        <w:t xml:space="preserve">    if (!root.visible) return true;</w:t>
        <w:br/>
        <w:t xml:space="preserve">    const charging = stamp &lt; fire, progress = charging ? 1 : clamp3((stamp - fire) / WAVE_CANNON_GROW_MS), segments = waveCannonVisibleSegments(wave, progress), fade = charging ? 0 : Math.min(1, Math.max(0.35, (end - stamp) / 120));</w:t>
        <w:br/>
        <w:t xml:space="preserve">    paths.forEach((path, i) =&gt; updatePath(path, segments[i], charging, stamp, fade));</w:t>
        <w:br/>
        <w:t xml:space="preserve">    updateWeapon(stamp);</w:t>
        <w:br/>
        <w:t xml:space="preserve">    return true;</w:t>
        <w:br/>
        <w:t xml:space="preserve">  }</w:t>
        <w:br/>
        <w:t xml:space="preserve">  function dispose() {</w:t>
        <w:br/>
        <w:t xml:space="preserve">    if (disposed) return;</w:t>
        <w:br/>
        <w:t xml:space="preserve">    disposed = true;</w:t>
        <w:br/>
        <w:t xml:space="preserve">    if (holder?.userData.waveCannonPose === event.id) {</w:t>
        <w:br/>
        <w:t xml:space="preserve">      delete holder.userData.waveCannonPose;</w:t>
        <w:br/>
        <w:t xml:space="preserve">      holder.userData.arms?.forEach((a, i) =&gt; {</w:t>
        <w:br/>
        <w:t xml:space="preserve">        if (rest?.[i]) a.rotation.copy(rest[i]);</w:t>
        <w:br/>
        <w:t xml:space="preserve">      });</w:t>
        <w:br/>
        <w:t xml:space="preserve">    }</w:t>
        <w:br/>
        <w:t xml:space="preserve">    root.traverse((o) =&gt; {</w:t>
        <w:br/>
        <w:t xml:space="preserve">      if (o.isInstancedMesh) o.dispose();</w:t>
        <w:br/>
        <w:t xml:space="preserve">    });</w:t>
        <w:br/>
        <w:t xml:space="preserve">    root.removeFromParent();</w:t>
        <w:br/>
        <w:t xml:space="preserve">    geometries.forEach((g) =&gt; g.dispose());</w:t>
        <w:br/>
        <w:t xml:space="preserve">    materials.forEach((m) =&gt; m.dispose());</w:t>
        <w:br/>
        <w:t xml:space="preserve">    textures.forEach((t) =&gt; t.dispose());</w:t>
        <w:br/>
        <w:t xml:space="preserve">    root.clear();</w:t>
        <w:br/>
        <w:t xml:space="preserve">  }</w:t>
        <w:br/>
        <w:t xml:space="preserve">  return { root, group: paths[0].group, bounceGroup: paths[1].group, gun, muzzle, update: update2, updateWeapon, dispose };</w:t>
        <w:br/>
        <w:t>}</w:t>
        <w:br/>
        <w:br/>
        <w:t>// connection-indicator.js</w:t>
        <w:br/>
        <w:t>function playerIsReconnecting(player, stamp) {</w:t>
        <w:br/>
        <w:t xml:space="preserve">  return !!player &amp;&amp; player.online === false &amp;&amp; player.disconnectMode === "temporary" &amp;&amp; stamp - Number(player.updatedAt) &gt;= 0 &amp;&amp; stamp - Number(player.updatedAt) &lt; 15e3;</w:t>
        <w:br/>
        <w:t>}</w:t>
        <w:br/>
        <w:t>function createConnectionIndicator(THREE8) {</w:t>
        <w:br/>
        <w:t xml:space="preserve">  const root = new THREE8.Group();</w:t>
        <w:br/>
        <w:t xml:space="preserve">  root.name = "connection-recovering";</w:t>
        <w:br/>
        <w:t xml:space="preserve">  root.visible = false;</w:t>
        <w:br/>
        <w:t xml:space="preserve">  const canvas = document.createElement("canvas");</w:t>
        <w:br/>
        <w:t xml:space="preserve">  canvas.width = 256;</w:t>
        <w:br/>
        <w:t xml:space="preserve">  canvas.height = 56;</w:t>
        <w:br/>
        <w:t xml:space="preserve">  const g = canvas.getContext("2d");</w:t>
        <w:br/>
        <w:t xml:space="preserve">  g.font = "700 31px sans-serif";</w:t>
        <w:br/>
        <w:t xml:space="preserve">  g.textAlign = "center";</w:t>
        <w:br/>
        <w:t xml:space="preserve">  g.textBaseline = "middle";</w:t>
        <w:br/>
        <w:t xml:space="preserve">  g.lineWidth = 6;</w:t>
        <w:br/>
        <w:t xml:space="preserve">  g.strokeStyle = "#091724";</w:t>
        <w:br/>
        <w:t xml:space="preserve">  g.strokeText("接続中", 128, 28);</w:t>
        <w:br/>
        <w:t xml:space="preserve">  g.fillStyle = "#f5d18a";</w:t>
        <w:br/>
        <w:t xml:space="preserve">  g.fillText("接続中", 128, 28);</w:t>
        <w:br/>
        <w:t xml:space="preserve">  const texture = new THREE8.CanvasTexture(canvas);</w:t>
        <w:br/>
        <w:t xml:space="preserve">  texture.colorSpace = THREE8.SRGBColorSpace;</w:t>
        <w:br/>
        <w:t xml:space="preserve">  const label2 = new THREE8.Sprite(new THREE8.SpriteMaterial({ map: texture, depthTest: false, depthWrite: false }));</w:t>
        <w:br/>
        <w:t xml:space="preserve">  label2.scale.set(1.7, 0.372, 1);</w:t>
        <w:br/>
        <w:t xml:space="preserve">  label2.position.y = 3.15;</w:t>
        <w:br/>
        <w:t xml:space="preserve">  label2.renderOrder = 1002;</w:t>
        <w:br/>
        <w:t xml:space="preserve">  root.add(label2);</w:t>
        <w:br/>
        <w:t xml:space="preserve">  const ring = new THREE8.Mesh(new THREE8.TorusGeometry(0.24, 0.035, 6, 24, Math.PI * 1.55), new THREE8.MeshBasicMaterial({ color: 16109962, depthTest: false, depthWrite: false, transparent: true, opacity: 0.9 }));</w:t>
        <w:br/>
        <w:t xml:space="preserve">  ring.position.y = 2.77;</w:t>
        <w:br/>
        <w:t xml:space="preserve">  ring.renderOrder = 1001;</w:t>
        <w:br/>
        <w:t xml:space="preserve">  root.add(ring);</w:t>
        <w:br/>
        <w:t xml:space="preserve">  return { root, update(stamp, show2, camera2) {</w:t>
        <w:br/>
        <w:t xml:space="preserve">    root.visible = !!show2;</w:t>
        <w:br/>
        <w:t xml:space="preserve">    if (!show2) return;</w:t>
        <w:br/>
        <w:t xml:space="preserve">    if (camera2) ring.quaternion.copy(camera2.quaternion);</w:t>
        <w:br/>
        <w:t xml:space="preserve">    ring.rotateZ(-stamp * 4e-3);</w:t>
        <w:br/>
        <w:t xml:space="preserve">  }, dispose() {</w:t>
        <w:br/>
        <w:t xml:space="preserve">    texture.dispose();</w:t>
        <w:br/>
        <w:t xml:space="preserve">    label2.material.dispose();</w:t>
        <w:br/>
        <w:t xml:space="preserve">    ring.geometry.dispose();</w:t>
        <w:br/>
        <w:t xml:space="preserve">    ring.material.dispose();</w:t>
        <w:br/>
        <w:t xml:space="preserve">    root.removeFromParent();</w:t>
        <w:br/>
        <w:t xml:space="preserve">  } };</w:t>
        <w:br/>
        <w:t>}</w:t>
        <w:br/>
        <w:br/>
        <w:t>// spawn-choice-view.js</w:t>
        <w:br/>
        <w:t>function spawnChoiceIndices(count, seed) {</w:t>
        <w:br/>
        <w:t xml:space="preserve">  let hash = 2166136261;</w:t>
        <w:br/>
        <w:t xml:space="preserve">  for (const c of String(seed)) hash = Math.imul(hash ^ c.charCodeAt(0), 16777619) &gt;&gt;&gt; 0;</w:t>
        <w:br/>
        <w:t xml:space="preserve">  const ids = Array.from({ length: count }, (_, i) =&gt; i);</w:t>
        <w:br/>
        <w:t xml:space="preserve">  for (let i = ids.length - 1; i &gt; 0; i--) {</w:t>
        <w:br/>
        <w:t xml:space="preserve">    hash = Math.imul(hash, 1664525) + 1013904223 &gt;&gt;&gt; 0;</w:t>
        <w:br/>
        <w:t xml:space="preserve">    const j = hash % (i + 1);</w:t>
        <w:br/>
        <w:t xml:space="preserve">    [ids[i], ids[j]] = [ids[j], ids[i]];</w:t>
        <w:br/>
        <w:t xml:space="preserve">  }</w:t>
        <w:br/>
        <w:t xml:space="preserve">  return ids.slice(0, Math.min(3, count));</w:t>
        <w:br/>
        <w:t>}</w:t>
        <w:br/>
        <w:t>function createSpawnChoiceView(THREE8, host) {</w:t>
        <w:br/>
        <w:t xml:space="preserve">  const scene2 = new THREE8.Scene(), camera2 = new THREE8.PerspectiveCamera(38, 1, 0.1, 80), renderer2 = new THREE8.WebGLRenderer({ alpha: true, antialias: true, powerPreference: "low-power" }), root = new THREE8.Group(), ownedG = /* @__PURE__ */ new Set(), ownedM = /* @__PURE__ */ new Set();</w:t>
        <w:br/>
        <w:t xml:space="preserve">  scene2.add(root);</w:t>
        <w:br/>
        <w:t xml:space="preserve">  renderer2.setPixelRatio(1);</w:t>
        <w:br/>
        <w:t xml:space="preserve">  renderer2.outputColorSpace = THREE8.SRGBColorSpace;</w:t>
        <w:br/>
        <w:t xml:space="preserve">  renderer2.toneMapping = THREE8.ACESFilmicToneMapping;</w:t>
        <w:br/>
        <w:t xml:space="preserve">  renderer2.setClearColor(0, 0);</w:t>
        <w:br/>
        <w:t xml:space="preserve">  renderer2.domElement.className = "spawnChoiceCanvas";</w:t>
        <w:br/>
        <w:t xml:space="preserve">  renderer2.domElement.setAttribute("aria-hidden", "true");</w:t>
        <w:br/>
        <w:t xml:space="preserve">  host.prepend(renderer2.domElement);</w:t>
        <w:br/>
        <w:t xml:space="preserve">  scene2.add(new THREE8.HemisphereLight(13891071, 2111559, 2.6));</w:t>
        <w:br/>
        <w:t xml:space="preserve">  const sun = new THREE8.DirectionalLight(16772558, 3);</w:t>
        <w:br/>
        <w:t xml:space="preserve">  sun.position.set(4, 8, 6);</w:t>
        <w:br/>
        <w:t xml:space="preserve">  scene2.add(sun);</w:t>
        <w:br/>
        <w:t xml:space="preserve">  camera2.position.set(0, 7.3, 12.4);</w:t>
        <w:br/>
        <w:t xml:space="preserve">  camera2.lookAt(0, 0.3, 0);</w:t>
        <w:br/>
        <w:t xml:space="preserve">  const beacons = [];</w:t>
        <w:br/>
        <w:t xml:space="preserve">  let raf = 0, lastAt = 0, key = "", active = false, disposed = false;</w:t>
        <w:br/>
        <w:t xml:space="preserve">  function mesh(g, m, p = root) {</w:t>
        <w:br/>
        <w:t xml:space="preserve">    ownedG.add(g);</w:t>
        <w:br/>
        <w:t xml:space="preserve">    ownedM.add(m);</w:t>
        <w:br/>
        <w:t xml:space="preserve">    const o = new THREE8.Mesh(g, m);</w:t>
        <w:br/>
        <w:t xml:space="preserve">    p.add(o);</w:t>
        <w:br/>
        <w:t xml:space="preserve">    return o;</w:t>
        <w:br/>
        <w:t xml:space="preserve">  }</w:t>
        <w:br/>
        <w:t xml:space="preserve">  const steel = new THREE8.MeshStandardMaterial({ color: 5269625, metalness: 0.65, roughness: 0.4 }), floor = new THREE8.MeshStandardMaterial({ color: 1324101, metalness: 0.35, roughness: 0.6 }), edge = new THREE8.MeshStandardMaterial({ color: 10798024, metalness: 0.75, roughness: 0.3 });</w:t>
        <w:br/>
        <w:t xml:space="preserve">  function clear() {</w:t>
        <w:br/>
        <w:t xml:space="preserve">    root.clear();</w:t>
        <w:br/>
        <w:t xml:space="preserve">    ownedG.forEach((g) =&gt; g.dispose());</w:t>
        <w:br/>
        <w:t xml:space="preserve">    ownedM.forEach((m) =&gt; m.dispose());</w:t>
        <w:br/>
        <w:t xml:space="preserve">    ownedG.clear();</w:t>
        <w:br/>
        <w:t xml:space="preserve">    ownedM.clear();</w:t>
        <w:br/>
        <w:t xml:space="preserve">    beacons.length = 0;</w:t>
        <w:br/>
        <w:t xml:space="preserve">  }</w:t>
        <w:br/>
        <w:t xml:space="preserve">  function configure(choices) {</w:t>
        <w:br/>
        <w:t xml:space="preserve">    const next = choices.map((x) =&gt; x.index + ":" + x.name).join("|");</w:t>
        <w:br/>
        <w:t xml:space="preserve">    if (key === next) return;</w:t>
        <w:br/>
        <w:t xml:space="preserve">    key = next;</w:t>
        <w:br/>
        <w:t xml:space="preserve">    clear();</w:t>
        <w:br/>
        <w:t xml:space="preserve">    for (const [c, choice] of choices.entries()) {</w:t>
        <w:br/>
        <w:t xml:space="preserve">      const tile = new THREE8.Group();</w:t>
        <w:br/>
        <w:t xml:space="preserve">      tile.position.x = (c - 1) * 3.7;</w:t>
        <w:br/>
        <w:t xml:space="preserve">      root.add(tile);</w:t>
        <w:br/>
        <w:t xml:space="preserve">      const base = mesh(new THREE8.CylinderGeometry(1.65, 1.75, 0.24, 6), steel, tile);</w:t>
        <w:br/>
        <w:t xml:space="preserve">      base.position.y = -0.15;</w:t>
        <w:br/>
        <w:t xml:space="preserve">      const deck = mesh(new THREE8.CylinderGeometry(1.57, 1.57, 0.055, 6), floor, tile);</w:t>
        <w:br/>
        <w:t xml:space="preserve">      deck.position.y = 0.01;</w:t>
        <w:br/>
        <w:t xml:space="preserve">      const glow = new THREE8.MeshBasicMaterial({ color: [7396040, 9292013, 14071929][c], transparent: true, opacity: 0.9 });</w:t>
        <w:br/>
        <w:t xml:space="preserve">      const orbit = mesh(new THREE8.TorusGeometry(1.55, 0.025, 6, 48), glow, tile);</w:t>
        <w:br/>
        <w:t xml:space="preserve">      orbit.rotation.x = Math.PI / 2;</w:t>
        <w:br/>
        <w:t xml:space="preserve">      orbit.position.y = 0.07;</w:t>
        <w:br/>
        <w:t xml:space="preserve">      const plan = choice.room?.polygon;</w:t>
        <w:br/>
        <w:t xml:space="preserve">      if (plan?.length) {</w:t>
        <w:br/>
        <w:t xml:space="preserve">        const xs = plan.map((p) =&gt; p.x), zs = plan.map((p) =&gt; p.z), cx = (Math.min(...xs) + Math.max(...xs)) / 2, cz = (Math.min(...zs) + Math.max(...zs)) / 2, scale = 2.2 / Math.max(Math.max(...xs) - Math.min(...xs), Math.max(...zs) - Math.min(...zs), 1);</w:t>
        <w:br/>
        <w:t xml:space="preserve">        for (let i = 0; i &lt; plan.length; i++) {</w:t>
        <w:br/>
        <w:t xml:space="preserve">          const a = plan[i], b = plan[(i + 1) % plan.length], dx = (b.x - a.x) * scale, dz = (b.z - a.z) * scale, o = mesh(new THREE8.BoxGeometry(Math.hypot(dx, dz), 0.4, 0.065), edge, tile);</w:t>
        <w:br/>
        <w:t xml:space="preserve">          o.position.set(((a.x + b.x) / 2 - cx) * scale, 0.25, ((a.z + b.z) / 2 - cz) * scale);</w:t>
        <w:br/>
        <w:t xml:space="preserve">          o.rotation.y = -Math.atan2(dz, dx);</w:t>
        <w:br/>
        <w:t xml:space="preserve">        }</w:t>
        <w:br/>
        <w:t xml:space="preserve">        const marker = mesh(new THREE8.CylinderGeometry(0.14, 0.21, 0.09, 20), glow, tile);</w:t>
        <w:br/>
        <w:t xml:space="preserve">        marker.position.set((choice.point.x - cx) * scale, 0.11, (choice.point.z - cz) * scale);</w:t>
        <w:br/>
        <w:t xml:space="preserve">      }</w:t>
        <w:br/>
        <w:t xml:space="preserve">      const spindle = new THREE8.Group();</w:t>
        <w:br/>
        <w:t xml:space="preserve">      spindle.position.y = 0.8;</w:t>
        <w:br/>
        <w:t xml:space="preserve">      tile.add(spindle);</w:t>
        <w:br/>
        <w:t xml:space="preserve">      const diamond = mesh(new THREE8.OctahedronGeometry(0.2), glow, spindle);</w:t>
        <w:br/>
        <w:t xml:space="preserve">      const ring = mesh(new THREE8.TorusGeometry(0.38, 0.022, 6, 32), glow, spindle);</w:t>
        <w:br/>
        <w:t xml:space="preserve">      ring.rotation.x = Math.PI / 2;</w:t>
        <w:br/>
        <w:t xml:space="preserve">      beacons.push({ spindle, orbit, diamond });</w:t>
        <w:br/>
        <w:t xml:space="preserve">      for (const x of [-0.8, 0.8]) {</w:t>
        <w:br/>
        <w:t xml:space="preserve">        const console2 = mesh(new THREE8.BoxGeometry(0.3, 0.34, 0.24), steel, tile);</w:t>
        <w:br/>
        <w:t xml:space="preserve">        console2.position.set(x, 0.21, 0.52);</w:t>
        <w:br/>
        <w:t xml:space="preserve">        const screen = mesh(new THREE8.PlaneGeometry(0.2, 0.12), glow, tile);</w:t>
        <w:br/>
        <w:t xml:space="preserve">        screen.position.set(x, 0.28, 0.647);</w:t>
        <w:br/>
        <w:t xml:space="preserve">      }</w:t>
        <w:br/>
        <w:t xml:space="preserve">    }</w:t>
        <w:br/>
        <w:t xml:space="preserve">  }</w:t>
        <w:br/>
        <w:t xml:space="preserve">  function resize2() {</w:t>
        <w:br/>
        <w:t xml:space="preserve">    const width = Math.max(240, host.clientWidth), height = Math.max(110, Math.min(230, innerHeight * 0.32));</w:t>
        <w:br/>
        <w:t xml:space="preserve">    renderer2.setSize(width, height);</w:t>
        <w:br/>
        <w:t xml:space="preserve">    camera2.aspect = width / height;</w:t>
        <w:br/>
        <w:t xml:space="preserve">    camera2.updateProjectionMatrix();</w:t>
        <w:br/>
        <w:t xml:space="preserve">  }</w:t>
        <w:br/>
        <w:t xml:space="preserve">  function draw(t) {</w:t>
        <w:br/>
        <w:t xml:space="preserve">    raf = 0;</w:t>
        <w:br/>
        <w:t xml:space="preserve">    if (!active || disposed) return;</w:t>
        <w:br/>
        <w:t xml:space="preserve">    raf = requestAnimationFrame(draw);</w:t>
        <w:br/>
        <w:t xml:space="preserve">    if (t - lastAt &lt; 1e3 / 30) return;</w:t>
        <w:br/>
        <w:t xml:space="preserve">    lastAt = t;</w:t>
        <w:br/>
        <w:t xml:space="preserve">    beacons.forEach((b, i) =&gt; {</w:t>
        <w:br/>
        <w:t xml:space="preserve">      b.spindle.rotation.y = t * 7e-4 + i;</w:t>
        <w:br/>
        <w:t xml:space="preserve">      b.spindle.position.y = 0.85 + Math.sin(t * 2e-3 + i) * 0.09;</w:t>
        <w:br/>
        <w:t xml:space="preserve">      b.orbit.material.opacity = 0.68 + Math.sin(t * 2e-3 + i) * 0.16;</w:t>
        <w:br/>
        <w:t xml:space="preserve">    });</w:t>
        <w:br/>
        <w:t xml:space="preserve">    renderer2.render(scene2, camera2);</w:t>
        <w:br/>
        <w:t xml:space="preserve">  }</w:t>
        <w:br/>
        <w:t xml:space="preserve">  return { configure, show(value) {</w:t>
        <w:br/>
        <w:t xml:space="preserve">    if (disposed) return;</w:t>
        <w:br/>
        <w:t xml:space="preserve">    active = !!value;</w:t>
        <w:br/>
        <w:t xml:space="preserve">    renderer2.domElement.hidden = !active;</w:t>
        <w:br/>
        <w:t xml:space="preserve">    if (active) {</w:t>
        <w:br/>
        <w:t xml:space="preserve">      resize2();</w:t>
        <w:br/>
        <w:t xml:space="preserve">      if (!raf) raf = requestAnimationFrame(draw);</w:t>
        <w:br/>
        <w:t xml:space="preserve">    } else {</w:t>
        <w:br/>
        <w:t xml:space="preserve">      cancelAnimationFrame(raf);</w:t>
        <w:br/>
        <w:t xml:space="preserve">      raf = 0;</w:t>
        <w:br/>
        <w:t xml:space="preserve">    }</w:t>
        <w:br/>
        <w:t xml:space="preserve">  }, dispose() {</w:t>
        <w:br/>
        <w:t xml:space="preserve">    if (disposed) return;</w:t>
        <w:br/>
        <w:t xml:space="preserve">    disposed = true;</w:t>
        <w:br/>
        <w:t xml:space="preserve">    active = false;</w:t>
        <w:br/>
        <w:t xml:space="preserve">    cancelAnimationFrame(raf);</w:t>
        <w:br/>
        <w:t xml:space="preserve">    clear();</w:t>
        <w:br/>
        <w:t xml:space="preserve">    renderer2.dispose();</w:t>
        <w:br/>
        <w:t xml:space="preserve">    renderer2.forceContextLoss();</w:t>
        <w:br/>
        <w:t xml:space="preserve">    renderer2.domElement.remove();</w:t>
        <w:br/>
        <w:t xml:space="preserve">  } };</w:t>
        <w:br/>
        <w:t>}</w:t>
        <w:br/>
        <w:br/>
        <w:t>// meeting-intro-presentation.js</w:t>
        <w:br/>
        <w:t>function createMeetingIntroPresentation(THREE8, { host, createCrew, disposeCrew }) {</w:t>
        <w:br/>
        <w:t xml:space="preserve">  let stop = () =&gt; {</w:t>
        <w:br/>
        <w:t xml:space="preserve">  };</w:t>
        <w:br/>
        <w:t xml:space="preserve">  return { play({ reporter, body, report, duration = 3e3 }) {</w:t>
        <w:br/>
        <w:t xml:space="preserve">    stop();</w:t>
        <w:br/>
        <w:t xml:space="preserve">    const scene2 = new THREE8.Scene(), camera2 = new THREE8.PerspectiveCamera(36, 1, 0.1, 60), renderer2 = new THREE8.WebGLRenderer({ alpha: true, antialias: true, powerPreference: "low-power" });</w:t>
        <w:br/>
        <w:t xml:space="preserve">    renderer2.setPixelRatio(1);</w:t>
        <w:br/>
        <w:t xml:space="preserve">    renderer2.outputColorSpace = THREE8.SRGBColorSpace;</w:t>
        <w:br/>
        <w:t xml:space="preserve">    renderer2.toneMapping = THREE8.ACESFilmicToneMapping;</w:t>
        <w:br/>
        <w:t xml:space="preserve">    renderer2.setClearColor(0, 0);</w:t>
        <w:br/>
        <w:t xml:space="preserve">    renderer2.domElement.className = "meetingIntroCanvas";</w:t>
        <w:br/>
        <w:t xml:space="preserve">    host.append(renderer2.domElement);</w:t>
        <w:br/>
        <w:t xml:space="preserve">    const geometries = /* @__PURE__ */ new Set(), materials = /* @__PURE__ */ new Set(), textures = /* @__PURE__ */ new Set(), actors = [];</w:t>
        <w:br/>
        <w:t xml:space="preserve">    function mat2(c, glow = false) {</w:t>
        <w:br/>
        <w:t xml:space="preserve">      const m = glow ? new THREE8.MeshBasicMaterial({ color: c, toneMapped: false }) : new THREE8.MeshStandardMaterial({ color: c, metalness: 0.55, roughness: 0.4 });</w:t>
        <w:br/>
        <w:t xml:space="preserve">      materials.add(m);</w:t>
        <w:br/>
        <w:t xml:space="preserve">      return m;</w:t>
        <w:br/>
        <w:t xml:space="preserve">    }</w:t>
        <w:br/>
        <w:t xml:space="preserve">    function mesh(g, m, x = 0, y = 0, z = 0) {</w:t>
        <w:br/>
        <w:t xml:space="preserve">      geometries.add(g);</w:t>
        <w:br/>
        <w:t xml:space="preserve">      const o = new THREE8.Mesh(g, m);</w:t>
        <w:br/>
        <w:t xml:space="preserve">      o.position.set(x, y, z);</w:t>
        <w:br/>
        <w:t xml:space="preserve">      scene2.add(o);</w:t>
        <w:br/>
        <w:t xml:space="preserve">      return o;</w:t>
        <w:br/>
        <w:t xml:space="preserve">    }</w:t>
        <w:br/>
        <w:t xml:space="preserve">    function nameTag(text, color = 16054527) {</w:t>
        <w:br/>
        <w:t xml:space="preserve">      const c = document.createElement("canvas");</w:t>
        <w:br/>
        <w:t xml:space="preserve">      c.width = 512;</w:t>
        <w:br/>
        <w:t xml:space="preserve">      c.height = 72;</w:t>
        <w:br/>
        <w:t xml:space="preserve">      const g = c.getContext("2d");</w:t>
        <w:br/>
        <w:t xml:space="preserve">      g.font = "700 42px sans-serif";</w:t>
        <w:br/>
        <w:t xml:space="preserve">      g.textAlign = "center";</w:t>
        <w:br/>
        <w:t xml:space="preserve">      g.textBaseline = "middle";</w:t>
        <w:br/>
        <w:t xml:space="preserve">      g.lineWidth = 8;</w:t>
        <w:br/>
        <w:t xml:space="preserve">      g.strokeStyle = "#07121b";</w:t>
        <w:br/>
        <w:t xml:space="preserve">      g.strokeText(text, 256, 36, 490);</w:t>
        <w:br/>
        <w:t xml:space="preserve">      g.fillStyle = "#" + new THREE8.Color(color).getHexString();</w:t>
        <w:br/>
        <w:t xml:space="preserve">      g.fillText(text, 256, 36, 490);</w:t>
        <w:br/>
        <w:t xml:space="preserve">      const texture = new THREE8.CanvasTexture(c);</w:t>
        <w:br/>
        <w:t xml:space="preserve">      texture.colorSpace = THREE8.SRGBColorSpace;</w:t>
        <w:br/>
        <w:t xml:space="preserve">      textures.add(texture);</w:t>
        <w:br/>
        <w:t xml:space="preserve">      const material = new THREE8.SpriteMaterial({ map: texture, depthTest: false, depthWrite: false });</w:t>
        <w:br/>
        <w:t xml:space="preserve">      materials.add(material);</w:t>
        <w:br/>
        <w:t xml:space="preserve">      const s = new THREE8.Sprite(material);</w:t>
        <w:br/>
        <w:t xml:space="preserve">      s.scale.set(2.8, 0.394, 1);</w:t>
        <w:br/>
        <w:t xml:space="preserve">      s.renderOrder = 30;</w:t>
        <w:br/>
        <w:t xml:space="preserve">      scene2.add(s);</w:t>
        <w:br/>
        <w:t xml:space="preserve">      return s;</w:t>
        <w:br/>
        <w:t xml:space="preserve">    }</w:t>
        <w:br/>
        <w:t xml:space="preserve">    scene2.add(new THREE8.HemisphereLight(13560570, 2504780, 2.6));</w:t>
        <w:br/>
        <w:t xml:space="preserve">    const light = new THREE8.DirectionalLight(16768971, 3.5);</w:t>
        <w:br/>
        <w:t xml:space="preserve">    light.position.set(-4, 7, 5);</w:t>
        <w:br/>
        <w:t xml:space="preserve">    scene2.add(light);</w:t>
        <w:br/>
        <w:t xml:space="preserve">    const rim = new THREE8.DirectionalLight(16732522, 3);</w:t>
        <w:br/>
        <w:t xml:space="preserve">    rim.position.set(4, 3, -3);</w:t>
        <w:br/>
        <w:t xml:space="preserve">    scene2.add(rim);</w:t>
        <w:br/>
        <w:t xml:space="preserve">    const actor = createCrew(reporter);</w:t>
        <w:br/>
        <w:t xml:space="preserve">    actors.push(actor);</w:t>
        <w:br/>
        <w:t xml:space="preserve">    actor.traverse((o) =&gt; {</w:t>
        <w:br/>
        <w:t xml:space="preserve">      if (o.isSprite) o.visible = false;</w:t>
        <w:br/>
        <w:t xml:space="preserve">    });</w:t>
        <w:br/>
        <w:t xml:space="preserve">    scene2.add(actor);</w:t>
        <w:br/>
        <w:t xml:space="preserve">    const tag = nameTag(reporter.name || "クルー");</w:t>
        <w:br/>
        <w:t xml:space="preserve">    tag.position.y = 2.2;</w:t>
        <w:br/>
        <w:t xml:space="preserve">    const dark = mat2(1387325), steel = mat2(8886951), red = mat2(14236760), shine = mat2(16761498, true);</w:t>
        <w:br/>
        <w:t xml:space="preserve">    const platform = mesh(new THREE8.CylinderGeometry(4.8, 4.8, 0.1, 64), dark, 0, -0.08, 0);</w:t>
        <w:br/>
        <w:t xml:space="preserve">    const rings = [0, 1, 2].map((i) =&gt; {</w:t>
        <w:br/>
        <w:t xml:space="preserve">      const o = mesh(new THREE8.TorusGeometry(2.6 + i * 0.65, 0.017, 6, 64), i === 1 ? steel : red, 0, -5e-3, 0);</w:t>
        <w:br/>
        <w:t xml:space="preserve">      o.rotation.x = Math.PI / 2;</w:t>
        <w:br/>
        <w:t xml:space="preserve">      return o;</w:t>
        <w:br/>
        <w:t xml:space="preserve">    });</w:t>
        <w:br/>
        <w:t xml:space="preserve">    let corpse, corpseTag, button, alarm;</w:t>
        <w:br/>
        <w:t xml:space="preserve">    if (report) {</w:t>
        <w:br/>
        <w:t xml:space="preserve">      corpse = createCrew(body);</w:t>
        <w:br/>
        <w:t xml:space="preserve">      actors.push(corpse);</w:t>
        <w:br/>
        <w:t xml:space="preserve">      corpse.traverse((o) =&gt; {</w:t>
        <w:br/>
        <w:t xml:space="preserve">        if (o.isSprite) o.visible = false;</w:t>
        <w:br/>
        <w:t xml:space="preserve">      });</w:t>
        <w:br/>
        <w:t xml:space="preserve">      corpse.rotation.z = -Math.PI / 2;</w:t>
        <w:br/>
        <w:t xml:space="preserve">      corpse.rotation.y = 0.2;</w:t>
        <w:br/>
        <w:t xml:space="preserve">      corpse.scale.multiplyScalar(0.88);</w:t>
        <w:br/>
        <w:t xml:space="preserve">      corpse.position.set(1.4, 0.36, 0.15);</w:t>
        <w:br/>
        <w:t xml:space="preserve">      scene2.add(corpse);</w:t>
        <w:br/>
        <w:t xml:space="preserve">      corpseTag = nameTag(body?.name || "クルー", 16758979);</w:t>
        <w:br/>
        <w:t xml:space="preserve">      corpseTag.position.set(1.65, 1.5, 0.05);</w:t>
        <w:br/>
        <w:t xml:space="preserve">      alarm = nameTag("!", 16766854);</w:t>
        <w:br/>
        <w:t xml:space="preserve">      alarm.scale.set(0.55, 0.72, 1);</w:t>
        <w:br/>
        <w:t xml:space="preserve">      alarm.visible = false;</w:t>
        <w:br/>
        <w:t xml:space="preserve">    } else {</w:t>
        <w:br/>
        <w:t xml:space="preserve">      mesh(new THREE8.CylinderGeometry(0.8, 1.05, 0.5, 32), steel, 0.9, 0.25, 0);</w:t>
        <w:br/>
        <w:t xml:space="preserve">      mesh(new THREE8.CylinderGeometry(0.76, 0.76, 0.09, 32), dark, 0.9, 0.54, 0);</w:t>
        <w:br/>
        <w:t xml:space="preserve">      button = mesh(new THREE8.CylinderGeometry(0.37, 0.42, 0.22, 40), red, 0.9, 0.7, 0);</w:t>
        <w:br/>
        <w:t xml:space="preserve">      mesh(new THREE8.TorusGeometry(0.51, 0.04, 8, 40), shine, 0.9, 0.6, 0).rotation.x = Math.PI / 2;</w:t>
        <w:br/>
        <w:t xml:space="preserve">    }</w:t>
        <w:br/>
        <w:t xml:space="preserve">    const w = Math.max(320, host.clientWidth), h = Math.max(170, Math.min(innerHeight * 0.58, 410));</w:t>
        <w:br/>
        <w:t xml:space="preserve">    renderer2.setSize(w, h);</w:t>
        <w:br/>
        <w:t xml:space="preserve">    camera2.aspect = w / h;</w:t>
        <w:br/>
        <w:t xml:space="preserve">    camera2.position.set(0, 3.6, 9);</w:t>
        <w:br/>
        <w:t xml:space="preserve">    camera2.lookAt(0, 0.7, 0);</w:t>
        <w:br/>
        <w:t xml:space="preserve">    camera2.updateProjectionMatrix();</w:t>
        <w:br/>
        <w:t xml:space="preserve">    const started = performance.now();</w:t>
        <w:br/>
        <w:t xml:space="preserve">    let raf = 0, finished = false;</w:t>
        <w:br/>
        <w:t xml:space="preserve">    stop = () =&gt; {</w:t>
        <w:br/>
        <w:t xml:space="preserve">      if (finished) return;</w:t>
        <w:br/>
        <w:t xml:space="preserve">      finished = true;</w:t>
        <w:br/>
        <w:t xml:space="preserve">      cancelAnimationFrame(raf);</w:t>
        <w:br/>
        <w:t xml:space="preserve">      for (const actor2 of actors) {</w:t>
        <w:br/>
        <w:t xml:space="preserve">        actor2.removeFromParent();</w:t>
        <w:br/>
        <w:t xml:space="preserve">        disposeCrew(actor2);</w:t>
        <w:br/>
        <w:t xml:space="preserve">      }</w:t>
        <w:br/>
        <w:t xml:space="preserve">      geometries.forEach((g) =&gt; g.dispose());</w:t>
        <w:br/>
        <w:t xml:space="preserve">      materials.forEach((m) =&gt; m.dispose());</w:t>
        <w:br/>
        <w:t xml:space="preserve">      textures.forEach((t) =&gt; t.dispose());</w:t>
        <w:br/>
        <w:t xml:space="preserve">      renderer2.dispose();</w:t>
        <w:br/>
        <w:t xml:space="preserve">      renderer2.forceContextLoss();</w:t>
        <w:br/>
        <w:t xml:space="preserve">      renderer2.domElement.remove();</w:t>
        <w:br/>
        <w:t xml:space="preserve">    };</w:t>
        <w:br/>
        <w:t xml:space="preserve">    let previous = -Infinity;</w:t>
        <w:br/>
        <w:t xml:space="preserve">    function tick(stamp) {</w:t>
        <w:br/>
        <w:t xml:space="preserve">      if (finished) return;</w:t>
        <w:br/>
        <w:t xml:space="preserve">      const t = (stamp - started) / 1e3;</w:t>
        <w:br/>
        <w:t xml:space="preserve">      if (t &gt; duration / 1e3) {</w:t>
        <w:br/>
        <w:t xml:space="preserve">        stop();</w:t>
        <w:br/>
        <w:t xml:space="preserve">        return;</w:t>
        <w:br/>
        <w:t xml:space="preserve">      }</w:t>
        <w:br/>
        <w:t xml:space="preserve">      raf = requestAnimationFrame(tick);</w:t>
        <w:br/>
        <w:t xml:space="preserve">      if (stamp - previous &lt; 1e3 / 30) return;</w:t>
        <w:br/>
        <w:t xml:space="preserve">      previous = stamp;</w:t>
        <w:br/>
        <w:t xml:space="preserve">      const smooth2 = (x) =&gt; {</w:t>
        <w:br/>
        <w:t xml:space="preserve">        x = Math.max(0, Math.min(1, x));</w:t>
        <w:br/>
        <w:t xml:space="preserve">        return x * x * (3 - 2 * x);</w:t>
        <w:br/>
        <w:t xml:space="preserve">      };</w:t>
        <w:br/>
        <w:t xml:space="preserve">      rings.forEach((r, i) =&gt; {</w:t>
        <w:br/>
        <w:t xml:space="preserve">        r.rotation.z = t * (i % 2 ? 0.12 : -0.12);</w:t>
        <w:br/>
        <w:t xml:space="preserve">        r.material.opacity = 0.5;</w:t>
        <w:br/>
        <w:t xml:space="preserve">      });</w:t>
        <w:br/>
        <w:t xml:space="preserve">      if (report) {</w:t>
        <w:br/>
        <w:t xml:space="preserve">        const walk = smooth2(t / 1.65);</w:t>
        <w:br/>
        <w:t xml:space="preserve">        actor.position.set(-3.3 + 2.9 * walk, Math.sin(t * 17) * 0.022 * (1 - walk), 0);</w:t>
        <w:br/>
        <w:t xml:space="preserve">        actor.rotation.y = Math.PI / 2;</w:t>
        <w:br/>
        <w:t xml:space="preserve">        for (const [i, leg] of (actor.userData.legs || []).entries()) leg.rotation.x = Math.sin(t * 12 + i * Math.PI) * 0.4 * (1 - walk);</w:t>
        <w:br/>
        <w:t xml:space="preserve">        const surprise = smooth2((t - 1.65) / 0.22) * (1 - smooth2((t - 2.65) / 0.3));</w:t>
        <w:br/>
        <w:t xml:space="preserve">        actor.rotation.z = -surprise * 0.13;</w:t>
        <w:br/>
        <w:t xml:space="preserve">        actor.position.x -= surprise * 0.1;</w:t>
        <w:br/>
        <w:t xml:space="preserve">        for (const [i, arm] of (actor.userData.arms || []).entries()) arm.rotation.x = -surprise * (i ? 0.9 : 0.6);</w:t>
        <w:br/>
        <w:t xml:space="preserve">        alarm.visible = t &gt; 1.7;</w:t>
        <w:br/>
        <w:t xml:space="preserve">        alarm.position.set(actor.position.x, 2.9 + Math.sin(t * 6) * 0.04, 0);</w:t>
        <w:br/>
        <w:t xml:space="preserve">      } else {</w:t>
        <w:br/>
        <w:t xml:space="preserve">        actor.position.set(-0.55, 0, 0.04);</w:t>
        <w:br/>
        <w:t xml:space="preserve">        actor.rotation.y = Math.PI / 2;</w:t>
        <w:br/>
        <w:t xml:space="preserve">        const press = smooth2((t - 0.3) / 0.7) * (1 - smooth2((t - 1.5) / 0.5)), arm = actor.userData.arms?.[1];</w:t>
        <w:br/>
        <w:t xml:space="preserve">        if (arm) arm.rotation.x = -press * 1.5;</w:t>
        <w:br/>
        <w:t xml:space="preserve">        button.position.y = 0.7 - press * 0.12;</w:t>
        <w:br/>
        <w:t xml:space="preserve">        button.material.color.setHex(t &gt; 1 ? 16735090 : 14236760);</w:t>
        <w:br/>
        <w:t xml:space="preserve">        if (t &gt; 1) {</w:t>
        <w:br/>
        <w:t xml:space="preserve">          rings.forEach((r, i) =&gt; r.scale.setScalar(1 + ((t - 1) * 0.7 + i * 0.2) % 1 * 0.35));</w:t>
        <w:br/>
        <w:t xml:space="preserve">        }</w:t>
        <w:br/>
        <w:t xml:space="preserve">      }</w:t>
        <w:br/>
        <w:t xml:space="preserve">      tag.position.x = actor.position.x;</w:t>
        <w:br/>
        <w:t xml:space="preserve">      camera2.position.z = 9 - t * 0.18;</w:t>
        <w:br/>
        <w:t xml:space="preserve">      camera2.lookAt(0.1, 0.7, 0);</w:t>
        <w:br/>
        <w:t xml:space="preserve">      renderer2.render(scene2, camera2);</w:t>
        <w:br/>
        <w:t xml:space="preserve">    }</w:t>
        <w:br/>
        <w:t xml:space="preserve">    raf = requestAnimationFrame(tick);</w:t>
        <w:br/>
        <w:t xml:space="preserve">    return stop;</w:t>
        <w:br/>
        <w:t xml:space="preserve">  }, dispose() {</w:t>
        <w:br/>
        <w:t xml:space="preserve">    stop();</w:t>
        <w:br/>
        <w:t xml:space="preserve">  } };</w:t>
        <w:br/>
        <w:t>}</w:t>
        <w:br/>
        <w:br/>
        <w:t>// review-ui.js</w:t>
        <w:br/>
        <w:t>function createReviewUI(api) {</w:t>
        <w:br/>
        <w:t xml:space="preserve">  const style = document.createElement("style");</w:t>
        <w:br/>
        <w:t xml:space="preserve">  style.textContent = `</w:t>
        <w:br/>
        <w:t xml:space="preserve"> .reviewDialog{position:fixed;inset:0;z-index:350;display:grid;place-items:center;background:#020811ba;padding:18px;box-sizing:border-box}.reviewDialog[hidden]{display:none}.reviewCard{position:relative;width:min(560px,94vw);max-height:90dvh;overflow:auto;border:1px solid #7295a9;border-radius:22px;padding:26px;background:linear-gradient(145deg,#142c3b,#07131e);box-shadow:0 30px 90px #000b;color:#effaff;font:16px system-ui}.reviewCard h2{margin:0 36px 12px 0;font-size:24px}.reviewCard p{line-height:1.6;color:#c1d7de}.reviewClose{position:absolute;right:14px;top:12px;border:0;background:transparent;color:#d6e6ed;font:30px system-ui;width:40px;height:40px}.reviewStars{display:flex;justify-content:center;gap:8px;margin:12px 0 20px}.reviewStars button{font-size:36px;line-height:1;border:0;background:transparent;color:#536674;padding:6px;cursor:pointer}.reviewStars button[aria-pressed=true]{color:#edcc83;text-shadow:0 0 18px #f1c57540}.reviewCard textarea{display:block;box-sizing:border-box;width:100%;min-height:112px;resize:vertical;padding:14px;border:1px solid #446276;border-radius:12px;background:#081824;color:#eefaff;font:16px/1.5 system-ui}.reviewSend{display:block;width:100%;margin-top:16px;padding:13px;border:1px solid #86c8be;border-radius:12px;background:linear-gradient(145deg,#236b64,#15534f);color:#effffb;font:700 17px system-ui}.reviewError{min-height:24px;color:#ffcbb8!important;margin-bottom:0}.reviewInboxButton{position:relative;margin-top:12px;min-height:44px;border:1px solid #65899a;border-radius:12px;background:#142d3b;color:#effaff;padding:10px 18px;font:700 15px system-ui}.reviewUnread{display:inline-grid;place-items:center;min-width:22px;height:22px;padding:0 4px;margin-left:10px;border-radius:20px;background:#e94c68;color:white;font-size:12px}.reviewUnread[hidden]{display:none}.reviewEntry{margin:12px 0;border:1px solid #355362;border-radius:12px;background:#091b27;padding:14px}.reviewEntry header{display:flex;justify-content:space-between;gap:12px}.reviewEntry time{color:#88a9b8;font-size:12px}.reviewEntry p{white-space:pre-wrap;word-break:break-word;margin-bottom:0}.reviewRating{color:#efcf8c;letter-spacing:2px}.reviewCard label{display:block;margin-bottom:8px;font-weight:650}@media(max-width:900px) and (max-height:600px){.reviewCard{padding:18px;width:min(580px,90vw)}.reviewCard h2{font-size:20px}.reviewCard p{margin:8px 0}.reviewStars{margin:4px 0 8px}.reviewStars button{font-size:30px}.reviewCard textarea{min-height:70px}.reviewSend{margin-top:10px;padding:9px}}</w:t>
        <w:br/>
        <w:t xml:space="preserve"> `;</w:t>
        <w:br/>
        <w:t xml:space="preserve">  document.head.append(style);</w:t>
        <w:br/>
        <w:t xml:space="preserve">  const host = document.createElement("div");</w:t>
        <w:br/>
        <w:t xml:space="preserve">  host.className = "reviewDialog";</w:t>
        <w:br/>
        <w:t xml:space="preserve">  host.hidden = true;</w:t>
        <w:br/>
        <w:t xml:space="preserve">  host.setAttribute("role", "dialog");</w:t>
        <w:br/>
        <w:t xml:space="preserve">  host.setAttribute("aria-modal", "true");</w:t>
        <w:br/>
        <w:t xml:space="preserve">  host.setAttribute("aria-label", "ゲームへのレビュー");</w:t>
        <w:br/>
        <w:t xml:space="preserve">  host.innerHTML = '&lt;section class="reviewCard"&gt;&lt;button class="reviewClose" type="button" aria-label="閉じる"&gt;×&lt;/button&gt;&lt;div data-review-content&gt;&lt;/div&gt;&lt;/section&gt;';</w:t>
        <w:br/>
        <w:t xml:space="preserve">  document.body.append(host);</w:t>
        <w:br/>
        <w:t xml:space="preserve">  const body = host.querySelector("[data-review-content]"), close = () =&gt; {</w:t>
        <w:br/>
        <w:t xml:space="preserve">    host.hidden = true;</w:t>
        <w:br/>
        <w:t xml:space="preserve">    idleAt = Date.now();</w:t>
        <w:br/>
        <w:t xml:space="preserve">    dismissed = true;</w:t>
        <w:br/>
        <w:t xml:space="preserve">  };</w:t>
        <w:br/>
        <w:t xml:space="preserve">  host.querySelector(".reviewClose").onclick = close;</w:t>
        <w:br/>
        <w:t xml:space="preserve">  host.addEventListener("click", (e) =&gt; {</w:t>
        <w:br/>
        <w:t xml:space="preserve">    if (e.target === host) close();</w:t>
        <w:br/>
        <w:t xml:space="preserve">  });</w:t>
        <w:br/>
        <w:t xml:space="preserve">  host.addEventListener("keydown", (e) =&gt; {</w:t>
        <w:br/>
        <w:t xml:space="preserve">    if (e.key === "Escape") close();</w:t>
        <w:br/>
        <w:t xml:space="preserve">    if (e.key === "Tab") {</w:t>
        <w:br/>
        <w:t xml:space="preserve">      const nodes = [...host.querySelectorAll("button,textarea")].filter((e2) =&gt; !e2.disabled), first = nodes[0], last = nodes.at(-1);</w:t>
        <w:br/>
        <w:t xml:space="preserve">      if (e.shiftKey &amp;&amp; document.activeElement === first) {</w:t>
        <w:br/>
        <w:t xml:space="preserve">        e.preventDefault();</w:t>
        <w:br/>
        <w:t xml:space="preserve">        last?.focus();</w:t>
        <w:br/>
        <w:t xml:space="preserve">      } else if (!e.shiftKey &amp;&amp; document.activeElement === last) {</w:t>
        <w:br/>
        <w:t xml:space="preserve">        e.preventDefault();</w:t>
        <w:br/>
        <w:t xml:space="preserve">        first?.focus();</w:t>
        <w:br/>
        <w:t xml:space="preserve">      }</w:t>
        <w:br/>
        <w:t xml:space="preserve">    }</w:t>
        <w:br/>
        <w:t xml:space="preserve">  });</w:t>
        <w:br/>
        <w:t xml:space="preserve">  const inbox = document.createElement("button");</w:t>
        <w:br/>
        <w:t xml:space="preserve">  inbox.type = "button";</w:t>
        <w:br/>
        <w:t xml:space="preserve">  inbox.className = "reviewInboxButton";</w:t>
        <w:br/>
        <w:t xml:space="preserve">  inbox.hidden = true;</w:t>
        <w:br/>
        <w:t xml:space="preserve">  inbox.append(document.createTextNode("レビューを見る"));</w:t>
        <w:br/>
        <w:t xml:space="preserve">  const badge = document.createElement("span");</w:t>
        <w:br/>
        <w:t xml:space="preserve">  badge.className = "reviewUnread";</w:t>
        <w:br/>
        <w:t xml:space="preserve">  badge.hidden = true;</w:t>
        <w:br/>
        <w:t xml:space="preserve">  inbox.append(badge);</w:t>
        <w:br/>
        <w:t xml:space="preserve">  const mount = document.getElementById("titleJoin")?.closest(".row") || document.getElementById("createBtn")?.closest(".row");</w:t>
        <w:br/>
        <w:t xml:space="preserve">  mount?.insertAdjacentElement("afterend", inbox);</w:t>
        <w:br/>
        <w:t xml:space="preserve">  let owner = "", readOwner = "", sent = false, checked = false, checking = false, dismissed = false, idleAt = Date.now(), previousPhase = "", unsubscribe = null, watching = false, disposed = false;</w:t>
        <w:br/>
        <w:t xml:space="preserve">  const setBadge = (n) =&gt; {</w:t>
        <w:br/>
        <w:t xml:space="preserve">    badge.hidden = n &lt; 1;</w:t>
        <w:br/>
        <w:t xml:space="preserve">    badge.textContent = n &gt; 99 ? "99+" : String(n);</w:t>
        <w:br/>
        <w:t xml:space="preserve">  };</w:t>
        <w:br/>
        <w:t xml:space="preserve">  function openForm() {</w:t>
        <w:br/>
        <w:t xml:space="preserve">    if (sent || !checked) return;</w:t>
        <w:br/>
        <w:t xml:space="preserve">    let rating = 0, busy = false;</w:t>
        <w:br/>
        <w:t xml:space="preserve">    host.hidden = false;</w:t>
        <w:br/>
        <w:t xml:space="preserve">    host.setAttribute("aria-label", "ゲームへのレビュー");</w:t>
        <w:br/>
        <w:t xml:space="preserve">    body.innerHTML = '&lt;h2&gt;遊んでみてどうだった？&lt;/h2&gt;&lt;div class="reviewStars" role="group" aria-label="5段階評価"&gt;&lt;/div&gt;&lt;label for="reviewMessage"&gt;追加してほしいコスチューム・ペット・役職・システムは？&lt;/label&gt;&lt;textarea id="reviewMessage" maxlength="2000" placeholder="感想やアイデアを書いてね"&gt;&lt;/textarea&gt;&lt;button class="reviewSend" type="button" disabled&gt;送信&lt;/button&gt;&lt;p class="reviewError" role="status"&gt;&lt;/p&gt;';</w:t>
        <w:br/>
        <w:t xml:space="preserve">    const stars2 = body.querySelector(".reviewStars"), send = body.querySelector(".reviewSend"), message = body.querySelector("textarea"), status = body.querySelector("[role=status]");</w:t>
        <w:br/>
        <w:t xml:space="preserve">    for (let n = 1; n &lt;= 5; n++) {</w:t>
        <w:br/>
        <w:t xml:space="preserve">      const b = document.createElement("button");</w:t>
        <w:br/>
        <w:t xml:space="preserve">      b.type = "button";</w:t>
        <w:br/>
        <w:t xml:space="preserve">      b.textContent = "★";</w:t>
        <w:br/>
        <w:t xml:space="preserve">      b.setAttribute("aria-label", n + "つ星");</w:t>
        <w:br/>
        <w:t xml:space="preserve">      b.setAttribute("aria-pressed", "false");</w:t>
        <w:br/>
        <w:t xml:space="preserve">      b.onclick = () =&gt; {</w:t>
        <w:br/>
        <w:t xml:space="preserve">        rating = n;</w:t>
        <w:br/>
        <w:t xml:space="preserve">        [...stars2.children].forEach((b2, i) =&gt; b2.setAttribute("aria-pressed", String(i &lt; n)));</w:t>
        <w:br/>
        <w:t xml:space="preserve">        send.disabled = busy;</w:t>
        <w:br/>
        <w:t xml:space="preserve">      };</w:t>
        <w:br/>
        <w:t xml:space="preserve">      stars2.append(b);</w:t>
        <w:br/>
        <w:t xml:space="preserve">    }</w:t>
        <w:br/>
        <w:t xml:space="preserve">    send.onclick = async () =&gt; {</w:t>
        <w:br/>
        <w:t xml:space="preserve">      if (!rating || busy || api.context().uid !== owner) return;</w:t>
        <w:br/>
        <w:t xml:space="preserve">      busy = true;</w:t>
        <w:br/>
        <w:t xml:space="preserve">      send.disabled = true;</w:t>
        <w:br/>
        <w:t xml:space="preserve">      send.textContent = "送信中…";</w:t>
        <w:br/>
        <w:t xml:space="preserve">      status.textContent = "";</w:t>
        <w:br/>
        <w:t xml:space="preserve">      try {</w:t>
        <w:br/>
        <w:t xml:space="preserve">        await api.submit({ rating, message: message.value.trim(), name: api.context().name || "クルー", createdAt: Date.now() });</w:t>
        <w:br/>
        <w:t xml:space="preserve">        sent = true;</w:t>
        <w:br/>
        <w:t xml:space="preserve">        close();</w:t>
        <w:br/>
        <w:t xml:space="preserve">      } catch (e) {</w:t>
        <w:br/>
        <w:t xml:space="preserve">        status.textContent = "送信できませんでした。通信を確認してもう一度試してください。";</w:t>
        <w:br/>
        <w:t xml:space="preserve">        send.disabled = false;</w:t>
        <w:br/>
        <w:t xml:space="preserve">        send.textContent = "送信";</w:t>
        <w:br/>
        <w:t xml:space="preserve">      } finally {</w:t>
        <w:br/>
        <w:t xml:space="preserve">        busy = false;</w:t>
        <w:br/>
        <w:t xml:space="preserve">      }</w:t>
        <w:br/>
        <w:t xml:space="preserve">    };</w:t>
        <w:br/>
        <w:t xml:space="preserve">    stars2.querySelector("button")?.focus();</w:t>
        <w:br/>
        <w:t xml:space="preserve">  }</w:t>
        <w:br/>
        <w:t xml:space="preserve">  inbox.onclick = async () =&gt; {</w:t>
        <w:br/>
        <w:t xml:space="preserve">    host.hidden = false;</w:t>
        <w:br/>
        <w:t xml:space="preserve">    host.setAttribute("aria-label", "届いたレビュー");</w:t>
        <w:br/>
        <w:t xml:space="preserve">    body.replaceChildren();</w:t>
        <w:br/>
        <w:t xml:space="preserve">    const h = document.createElement("h2");</w:t>
        <w:br/>
        <w:t xml:space="preserve">    h.textContent = "届いたレビュー";</w:t>
        <w:br/>
        <w:t xml:space="preserve">    body.append(h);</w:t>
        <w:br/>
        <w:t xml:space="preserve">    try {</w:t>
        <w:br/>
        <w:t xml:space="preserve">      const entries = await api.readAll();</w:t>
        <w:br/>
        <w:t xml:space="preserve">      if (!entries.length) {</w:t>
        <w:br/>
        <w:t xml:space="preserve">        const p = document.createElement("p");</w:t>
        <w:br/>
        <w:t xml:space="preserve">        p.textContent = "まだレビューはありません。";</w:t>
        <w:br/>
        <w:t xml:space="preserve">        body.append(p);</w:t>
        <w:br/>
        <w:t xml:space="preserve">      }</w:t>
        <w:br/>
        <w:t xml:space="preserve">      let latest = 0;</w:t>
        <w:br/>
        <w:t xml:space="preserve">      for (const row of entries.sort((a, b) =&gt; b.createdAt - a.createdAt)) {</w:t>
        <w:br/>
        <w:t xml:space="preserve">        latest = Math.max(latest, row.createdAt);</w:t>
        <w:br/>
        <w:t xml:space="preserve">        const article = document.createElement("article");</w:t>
        <w:br/>
        <w:t xml:space="preserve">        article.className = "reviewEntry";</w:t>
        <w:br/>
        <w:t xml:space="preserve">        const header = document.createElement("header"), name = document.createElement("strong"), date = document.createElement("time"), stars2 = document.createElement("div"), message = document.createElement("p");</w:t>
        <w:br/>
        <w:t xml:space="preserve">        name.textContent = row.name || "クルー";</w:t>
        <w:br/>
        <w:t xml:space="preserve">        date.textContent = new Date(row.createdAt).toLocaleString("ja-JP");</w:t>
        <w:br/>
        <w:t xml:space="preserve">        stars2.className = "reviewRating";</w:t>
        <w:br/>
        <w:t xml:space="preserve">        stars2.textContent = "★".repeat(row.rating) + "☆".repeat(5 - row.rating);</w:t>
        <w:br/>
        <w:t xml:space="preserve">        message.textContent = row.message || "メッセージなし";</w:t>
        <w:br/>
        <w:t xml:space="preserve">        header.append(name, date);</w:t>
        <w:br/>
        <w:t xml:space="preserve">        article.append(header, stars2, message);</w:t>
        <w:br/>
        <w:t xml:space="preserve">        body.append(article);</w:t>
        <w:br/>
        <w:t xml:space="preserve">      }</w:t>
        <w:br/>
        <w:t xml:space="preserve">      if (latest) {</w:t>
        <w:br/>
        <w:t xml:space="preserve">        await api.markRead(latest);</w:t>
        <w:br/>
        <w:t xml:space="preserve">        setBadge(0);</w:t>
        <w:br/>
        <w:t xml:space="preserve">      }</w:t>
        <w:br/>
        <w:t xml:space="preserve">    } catch (e) {</w:t>
        <w:br/>
        <w:t xml:space="preserve">      const p = document.createElement("p");</w:t>
        <w:br/>
        <w:t xml:space="preserve">      p.textContent = "レビューを取得できませんでした。";</w:t>
        <w:br/>
        <w:t xml:space="preserve">      body.append(p);</w:t>
        <w:br/>
        <w:t xml:space="preserve">    }</w:t>
        <w:br/>
        <w:t xml:space="preserve">    host.querySelector(".reviewClose").focus();</w:t>
        <w:br/>
        <w:t xml:space="preserve">  };</w:t>
        <w:br/>
        <w:t xml:space="preserve">  const onInput = () =&gt; {</w:t>
        <w:br/>
        <w:t xml:space="preserve">    idleAt = Date.now();</w:t>
        <w:br/>
        <w:t xml:space="preserve">  };</w:t>
        <w:br/>
        <w:t xml:space="preserve">  document.addEventListener("pointerdown", onInput, { passive: true });</w:t>
        <w:br/>
        <w:t xml:space="preserve">  document.addEventListener("keydown", onInput);</w:t>
        <w:br/>
        <w:t xml:space="preserve">  window.addEventListener("spacesuspect:room-leave", close);</w:t>
        <w:br/>
        <w:t xml:space="preserve">  async function sync() {</w:t>
        <w:br/>
        <w:t xml:space="preserve">    if (disposed) return;</w:t>
        <w:br/>
        <w:t xml:space="preserve">    const c = api.context();</w:t>
        <w:br/>
        <w:t xml:space="preserve">    inbox.hidden = !c.admin;</w:t>
        <w:br/>
        <w:t xml:space="preserve">    if (c.uid !== owner) {</w:t>
        <w:br/>
        <w:t xml:space="preserve">      unsubscribe?.();</w:t>
        <w:br/>
        <w:t xml:space="preserve">      unsubscribe = null;</w:t>
        <w:br/>
        <w:t xml:space="preserve">      watching = false;</w:t>
        <w:br/>
        <w:t xml:space="preserve">      owner = c.uid || "";</w:t>
        <w:br/>
        <w:t xml:space="preserve">      checked = sent = checking = dismissed = false;</w:t>
        <w:br/>
        <w:t xml:space="preserve">      idleAt = Date.now();</w:t>
        <w:br/>
        <w:t xml:space="preserve">      close();</w:t>
        <w:br/>
        <w:t xml:space="preserve">      dismissed = false;</w:t>
        <w:br/>
        <w:t xml:space="preserve">    }</w:t>
        <w:br/>
        <w:t xml:space="preserve">    if (owner &amp;&amp; c.connected &amp;&amp; !checked &amp;&amp; !checking) {</w:t>
        <w:br/>
        <w:t xml:space="preserve">      checking = true;</w:t>
        <w:br/>
        <w:t xml:space="preserve">      const id = owner;</w:t>
        <w:br/>
        <w:t xml:space="preserve">      try {</w:t>
        <w:br/>
        <w:t xml:space="preserve">        sent = await api.wasSent();</w:t>
        <w:br/>
        <w:t xml:space="preserve">        if (owner === id) checked = true;</w:t>
        <w:br/>
        <w:t xml:space="preserve">      } catch (error) {</w:t>
        <w:br/>
        <w:t xml:space="preserve">        if (owner === id &amp;&amp; /permission.denied/i.test(String(error?.code || error?.message))) {</w:t>
        <w:br/>
        <w:t xml:space="preserve">          sent = true;</w:t>
        <w:br/>
        <w:t xml:space="preserve">          checked = true;</w:t>
        <w:br/>
        <w:t xml:space="preserve">        }</w:t>
        <w:br/>
        <w:t xml:space="preserve">      } finally {</w:t>
        <w:br/>
        <w:t xml:space="preserve">        if (owner === id) checking = false;</w:t>
        <w:br/>
        <w:t xml:space="preserve">      }</w:t>
        <w:br/>
        <w:t xml:space="preserve">    }</w:t>
        <w:br/>
        <w:t xml:space="preserve">    const watch = c.admin &amp;&amp; c.connected &amp;&amp; !c.inRoom;</w:t>
        <w:br/>
        <w:t xml:space="preserve">    if (watch &amp;&amp; !watching) {</w:t>
        <w:br/>
        <w:t xml:space="preserve">      watching = true;</w:t>
        <w:br/>
        <w:t xml:space="preserve">      try {</w:t>
        <w:br/>
        <w:t xml:space="preserve">        const id = owner, at = await api.lastRead();</w:t>
        <w:br/>
        <w:t xml:space="preserve">        if (owner === id &amp;&amp; watching) unsubscribe = api.watchAfter(at, setBadge);</w:t>
        <w:br/>
        <w:t xml:space="preserve">      } catch {</w:t>
        <w:br/>
        <w:t xml:space="preserve">        watching = false;</w:t>
        <w:br/>
        <w:t xml:space="preserve">      }</w:t>
        <w:br/>
        <w:t xml:space="preserve">    } else if (!watch &amp;&amp; watching) {</w:t>
        <w:br/>
        <w:t xml:space="preserve">      watching = false;</w:t>
        <w:br/>
        <w:t xml:space="preserve">      unsubscribe?.();</w:t>
        <w:br/>
        <w:t xml:space="preserve">      unsubscribe = null;</w:t>
        <w:br/>
        <w:t xml:space="preserve">    }</w:t>
        <w:br/>
        <w:t xml:space="preserve">    if (previousPhase !== c.phase) {</w:t>
        <w:br/>
        <w:t xml:space="preserve">      if (c.phase === "lobby") idleAt = Date.now();</w:t>
        <w:br/>
        <w:t xml:space="preserve">      if (c.phase === "ended") {</w:t>
        <w:br/>
        <w:t xml:space="preserve">        dismissed = false;</w:t>
        <w:br/>
        <w:t xml:space="preserve">        idleAt = Date.now();</w:t>
        <w:br/>
        <w:t xml:space="preserve">      }</w:t>
        <w:br/>
        <w:t xml:space="preserve">      previousPhase = c.phase;</w:t>
        <w:br/>
        <w:t xml:space="preserve">    }</w:t>
        <w:br/>
        <w:t xml:space="preserve">    if (!host.hidden &amp;&amp; c.phase === "play") close();</w:t>
        <w:br/>
        <w:t xml:space="preserve">    const safe = (c.phase === "ended" &amp;&amp; Date.now() - idleAt &gt; 3500 || c.phase === "lobby" &amp;&amp; Date.now() - idleAt &gt; 25e3) &amp;&amp; !c.busy;</w:t>
        <w:br/>
        <w:t xml:space="preserve">    if (c.connected &amp;&amp; c.inRoom &amp;&amp; safe &amp;&amp; checked &amp;&amp; !sent &amp;&amp; !dismissed &amp;&amp; host.hidden) openForm();</w:t>
        <w:br/>
        <w:t xml:space="preserve">  }</w:t>
        <w:br/>
        <w:t xml:space="preserve">  const timer = setInterval(sync, 1500);</w:t>
        <w:br/>
        <w:t xml:space="preserve">  return { sync, openForm, close, dispose() {</w:t>
        <w:br/>
        <w:t xml:space="preserve">    disposed = true;</w:t>
        <w:br/>
        <w:t xml:space="preserve">    clearInterval(timer);</w:t>
        <w:br/>
        <w:t xml:space="preserve">    unsubscribe?.();</w:t>
        <w:br/>
        <w:t xml:space="preserve">    document.removeEventListener("pointerdown", onInput);</w:t>
        <w:br/>
        <w:t xml:space="preserve">    document.removeEventListener("keydown", onInput);</w:t>
        <w:br/>
        <w:t xml:space="preserve">    window.removeEventListener("spacesuspect:room-leave", close);</w:t>
        <w:br/>
        <w:t xml:space="preserve">    host.remove();</w:t>
        <w:br/>
        <w:t xml:space="preserve">    inbox.remove();</w:t>
        <w:br/>
        <w:t xml:space="preserve">    style.remove();</w:t>
        <w:br/>
        <w:t xml:space="preserve">  } };</w:t>
        <w:br/>
        <w:t>}</w:t>
        <w:br/>
        <w:br/>
        <w:t>// room-traffic-policy.js</w:t>
        <w:br/>
        <w:t>function createPoseSavePolicy() {</w:t>
        <w:br/>
        <w:t xml:space="preserve">  let scope = "", wasMoving = false, pending = false, lastSaved = -Infinity;</w:t>
        <w:br/>
        <w:t xml:space="preserve">  return { shouldSave({ scope: nextScope, moving, structuralChanged = false, direct, stamp }) {</w:t>
        <w:br/>
        <w:t xml:space="preserve">    const changed = nextScope !== scope;</w:t>
        <w:br/>
        <w:t xml:space="preserve">    if (wasMoving &amp;&amp; !moving) pending = true;</w:t>
        <w:br/>
        <w:t xml:space="preserve">    wasMoving = !!moving;</w:t>
        <w:br/>
        <w:t xml:space="preserve">    scope = nextScope;</w:t>
        <w:br/>
        <w:t xml:space="preserve">    if (changed || structuralChanged || pending &amp;&amp; stamp - lastSaved &gt;= 5e3 || !direct &amp;&amp; moving &amp;&amp; stamp - lastSaved &gt;= 5e3) {</w:t>
        <w:br/>
        <w:t xml:space="preserve">      pending = false;</w:t>
        <w:br/>
        <w:t xml:space="preserve">      lastSaved = stamp;</w:t>
        <w:br/>
        <w:t xml:space="preserve">      return true;</w:t>
        <w:br/>
        <w:t xml:space="preserve">    }</w:t>
        <w:br/>
        <w:t xml:space="preserve">    return false;</w:t>
        <w:br/>
        <w:t xml:space="preserve">  }, reset() {</w:t>
        <w:br/>
        <w:t xml:space="preserve">    scope = "";</w:t>
        <w:br/>
        <w:t xml:space="preserve">    wasMoving = false;</w:t>
        <w:br/>
        <w:t xml:space="preserve">    pending = false;</w:t>
        <w:br/>
        <w:t xml:space="preserve">    lastSaved = -Infinity;</w:t>
        <w:br/>
        <w:t xml:space="preserve">  } };</w:t>
        <w:br/>
        <w:t>}</w:t>
        <w:br/>
        <w:br/>
        <w:t>// voice-continuity.js</w:t>
        <w:br/>
        <w:t>function createVoiceActivityGate({ holdMs = 420, startLevel = 0.03, stopLevel = 0.015 } = {}) {</w:t>
        <w:br/>
        <w:t xml:space="preserve">  let speaking = false, lastLoud = -Infinity;</w:t>
        <w:br/>
        <w:t xml:space="preserve">  return { update(level, stamp, enabled = true) {</w:t>
        <w:br/>
        <w:t xml:space="preserve">    if (!enabled) {</w:t>
        <w:br/>
        <w:t xml:space="preserve">      speaking = false;</w:t>
        <w:br/>
        <w:t xml:space="preserve">      lastLoud = -Infinity;</w:t>
        <w:br/>
        <w:t xml:space="preserve">      return false;</w:t>
        <w:br/>
        <w:t xml:space="preserve">    }</w:t>
        <w:br/>
        <w:t xml:space="preserve">    if (level &gt;= (speaking ? stopLevel : startLevel)) {</w:t>
        <w:br/>
        <w:t xml:space="preserve">      lastLoud = stamp;</w:t>
        <w:br/>
        <w:t xml:space="preserve">      speaking = true;</w:t>
        <w:br/>
        <w:t xml:space="preserve">    } else if (stamp - lastLoud &gt;= holdMs) speaking = false;</w:t>
        <w:br/>
        <w:t xml:space="preserve">    return speaking;</w:t>
        <w:br/>
        <w:t xml:space="preserve">  }, reset() {</w:t>
        <w:br/>
        <w:t xml:space="preserve">    speaking = false;</w:t>
        <w:br/>
        <w:t xml:space="preserve">    lastLoud = -Infinity;</w:t>
        <w:br/>
        <w:t xml:space="preserve">  } };</w:t>
        <w:br/>
        <w:t>}</w:t>
        <w:br/>
        <w:t>function voiceConnectionUsable({ connected: connected2, joined, lossAt, stamp, healthy, graceMs = 5e3 }) {</w:t>
        <w:br/>
        <w:t xml:space="preserve">  return !!connected2 || !!joined &amp;&amp; !!healthy &amp;&amp; lossAt &gt; 0 &amp;&amp; stamp - lossAt &gt;= 0 &amp;&amp; stamp - lossAt &lt; graceMs;</w:t>
        <w:br/>
        <w:t>}</w:t>
        <w:br/>
        <w:t>function voiceGainChanged(previous, next) {</w:t>
        <w:br/>
        <w:t xml:space="preserve">  return !Number.isFinite(previous) || Math.abs(previous - next) &gt; 0.012 || previous === 0 !== (next === 0);</w:t>
        <w:br/>
        <w:t>}</w:t>
        <w:br/>
        <w:br/>
        <w:t>// first-person-controls.js</w:t>
        <w:br/>
        <w:t>function firstPersonLook(yaw, pitch, dx, dy, sensitivity = 1) {</w:t>
        <w:br/>
        <w:t xml:space="preserve">  const scale = Math.max(0.2, Math.min(3, Number(sensitivity) || 1));</w:t>
        <w:br/>
        <w:t xml:space="preserve">  return { yaw: Math.atan2(Math.sin(yaw - dx * 35e-4 * scale), Math.cos(yaw - dx * 35e-4 * scale)), pitch: Math.max(-1.1, Math.min(1.1, pitch - dy * 3e-3 * scale)) };</w:t>
        <w:br/>
        <w:t>}</w:t>
        <w:br/>
        <w:t>function firstPersonMove(right, forward, yaw) {</w:t>
        <w:br/>
        <w:t xml:space="preserve">  const length = Math.hypot(right, forward), scale = length &gt; 1 ? 1 / length : 1;</w:t>
        <w:br/>
        <w:t xml:space="preserve">  return { x: (Math.cos(yaw) * right + Math.sin(yaw) * forward) * scale, z: (-Math.sin(yaw) * right + Math.cos(yaw) * forward) * scale };</w:t>
        <w:br/>
        <w:t>}</w:t>
        <w:br/>
        <w:br/>
        <w:t>// airship-lift.js</w:t>
        <w:br/>
        <w:t>function sampleAirshipLift(route, stamp, epoch = 0) {</w:t>
        <w:br/>
        <w:t xml:space="preserve">  const dwell = 2400, travel = 4200, period = 2 * (dwell + travel), phase = ((stamp - epoch) % period + period) % period;</w:t>
        <w:br/>
        <w:t xml:space="preserve">  let t, docked, direction;</w:t>
        <w:br/>
        <w:t xml:space="preserve">  if (phase &lt; dwell) {</w:t>
        <w:br/>
        <w:t xml:space="preserve">    t = 0;</w:t>
        <w:br/>
        <w:t xml:space="preserve">    docked = true;</w:t>
        <w:br/>
        <w:t xml:space="preserve">    direction = 1;</w:t>
        <w:br/>
        <w:t xml:space="preserve">  } else if (phase &lt; dwell + travel) {</w:t>
        <w:br/>
        <w:t xml:space="preserve">    t = (phase - dwell) / travel;</w:t>
        <w:br/>
        <w:t xml:space="preserve">    docked = false;</w:t>
        <w:br/>
        <w:t xml:space="preserve">    direction = 1;</w:t>
        <w:br/>
        <w:t xml:space="preserve">  } else if (phase &lt; 2 * dwell + travel) {</w:t>
        <w:br/>
        <w:t xml:space="preserve">    t = 1;</w:t>
        <w:br/>
        <w:t xml:space="preserve">    docked = true;</w:t>
        <w:br/>
        <w:t xml:space="preserve">    direction = -1;</w:t>
        <w:br/>
        <w:t xml:space="preserve">  } else {</w:t>
        <w:br/>
        <w:t xml:space="preserve">    t = 1 - (phase - 2 * dwell - travel) / travel;</w:t>
        <w:br/>
        <w:t xml:space="preserve">    docked = false;</w:t>
        <w:br/>
        <w:t xml:space="preserve">    direction = -1;</w:t>
        <w:br/>
        <w:t xml:space="preserve">  }</w:t>
        <w:br/>
        <w:t xml:space="preserve">  t = t * t * (3 - 2 * t);</w:t>
        <w:br/>
        <w:t xml:space="preserve">  return { x: route.a[0] + (route.b[0] - route.a[0]) * t, z: route.a[1] + (route.b[1] - route.a[1]) * t, t, docked, direction, phase };</w:t>
        <w:br/>
        <w:t>}</w:t>
        <w:br/>
        <w:t>function onAirshipLift(point3, route, state, margin = 0) {</w:t>
        <w:br/>
        <w:t xml:space="preserve">  const dx = route.b[0] - route.a[0], dz = route.b[1] - route.a[1], n = Math.hypot(dx, dz) || 1, x = point3.x - state.x, z = point3.z - state.z;</w:t>
        <w:br/>
        <w:t xml:space="preserve">  return Math.abs((x * dx + z * dz) / n) &lt;= 1.1 - margin &amp;&amp; Math.abs((-x * dz + z * dx) / n) &lt;= Math.max(0.85, route.width * 0.48) - margin;</w:t>
        <w:br/>
        <w:t>}</w:t>
        <w:br/>
        <w:t>function carryAirshipLift(point3, route, previous, next) {</w:t>
        <w:br/>
        <w:t xml:space="preserve">  return onAirshipLift(point3, route, previous, 0.07) ? { x: point3.x + next.x - previous.x, z: point3.z + next.z - previous.z, riding: true } : { x: point3.x, z: point3.z, riding: false };</w:t>
        <w:br/>
        <w:t>}</w:t>
        <w:br/>
        <w:br/>
        <w:t>// room-resume-state.js</w:t>
        <w:br/>
        <w:t>function matchResumePose(profile, player, startedAt, fallback) {</w:t>
        <w:br/>
        <w:t xml:space="preserve">  const coordinate = (n) =&gt; n !== null &amp;&amp; n !== "" &amp;&amp; Number.isFinite(Number(n));</w:t>
        <w:br/>
        <w:t xml:space="preserve">  const finitePose = (p) =&gt; p &amp;&amp; coordinate(p.x) &amp;&amp; coordinate(p.z);</w:t>
        <w:br/>
        <w:t xml:space="preserve">  const justConfirmed = profile?.updatedAt?.[".sv"] === "timestamp";</w:t>
        <w:br/>
        <w:t xml:space="preserve">  const fresh = justConfirmed || !Number(startedAt) || Number(profile?.updatedAt) &gt;= Number(startedAt);</w:t>
        <w:br/>
        <w:t xml:space="preserve">  const pose = finitePose(profile) &amp;&amp; fresh ? profile : finitePose(player) ? player : finitePose(profile) ? profile : fallback;</w:t>
        <w:br/>
        <w:t xml:space="preserve">  return { x: Number(pose.x), z: Number(pose.z) };</w:t>
        <w:br/>
        <w:t>}</w:t>
        <w:br/>
        <w:t>function repairableOwnPresence({ id, uid: uid2, profile, connected: connected2, leaving: leaving2, disconnected }) {</w:t>
        <w:br/>
        <w:t xml:space="preserve">  return id === uid2 &amp;&amp; connected2 === true &amp;&amp; !leaving2 &amp;&amp; !disconnected &amp;&amp; profile?.online === false &amp;&amp; profile?.disconnectMode === "temporary";</w:t>
        <w:br/>
        <w:t>}</w:t>
        <w:br/>
        <w:t>function isHostConnectionNotice(message) {</w:t>
        <w:br/>
        <w:t xml:space="preserve">  const text = String(message ?? "");</w:t>
        <w:br/>
        <w:t xml:space="preserve">  return /ホスト/.test(text) &amp;&amp; /(接続|切断|受信|応答|復帰|コマンド|確認|取得)/.test(text);</w:t>
        <w:br/>
        <w:t>}</w:t>
        <w:br/>
        <w:br/>
        <w:t>// kill-presentation-state.js</w:t>
        <w:br/>
        <w:t>var durationFor = (role) =&gt; (authoredKillRoles.find(([id]) =&gt; id === role)?.[2] || 4.2) * 1e3;</w:t>
        <w:br/>
        <w:t>var currentPresentation = (game2) =&gt; {</w:t>
        <w:br/>
        <w:t xml:space="preserve">  const presentation = game2?.killPresentation;</w:t>
        <w:br/>
        <w:t xml:space="preserve">  return ["play", "ended"].includes(game2?.phase) &amp;&amp; presentation?.round === game2.round ? presentation : null;</w:t>
        <w:br/>
        <w:t>};</w:t>
        <w:br/>
        <w:t>function pendingViewers(game2, presentation) {</w:t>
        <w:br/>
        <w:t xml:space="preserve">  return Object.entries(presentation.pending || {}).filter(([id, entry]) =&gt; {</w:t>
        <w:br/>
        <w:t xml:space="preserve">    const player = game2.players?.[id];</w:t>
        <w:br/>
        <w:t xml:space="preserve">    return player &amp;&amp; !player.bot &amp;&amp; !player.disconnected &amp;&amp; (!player.observer || entry.kind === "victory") &amp;&amp; (entry.kind === "victory" || player.alive === false);</w:t>
        <w:br/>
        <w:t xml:space="preserve">  });</w:t>
        <w:br/>
        <w:t>}</w:t>
        <w:br/>
        <w:t>function addPlayback(game2, playerId, key, role, kind, stamp) {</w:t>
        <w:br/>
        <w:t xml:space="preserve">  let presentation = currentPresentation(game2);</w:t>
        <w:br/>
        <w:t xml:space="preserve">  if (!presentation || presentationReadyAt(game2) &lt;= stamp) {</w:t>
        <w:br/>
        <w:t xml:space="preserve">    presentation = { round: game2.round, untilAt: stamp, deadlineAt: stamp, pending: {} };</w:t>
        <w:br/>
        <w:t xml:space="preserve">    game2.killPresentation = presentation;</w:t>
        <w:br/>
        <w:t xml:space="preserve">  }</w:t>
        <w:br/>
        <w:t xml:space="preserve">  const player = game2.players?.[playerId], duration = durationFor(role);</w:t>
        <w:br/>
        <w:t xml:space="preserve">  presentation.untilAt = Math.max(Number(presentation.untilAt) || 0, stamp + duration);</w:t>
        <w:br/>
        <w:t xml:space="preserve">  presentation.deadlineAt = Math.max(Number(presentation.deadlineAt) || 0, stamp + 15e3);</w:t>
        <w:br/>
        <w:t xml:space="preserve">  if (kind === "victory") presentation.hasVictory = true;</w:t>
        <w:br/>
        <w:t xml:space="preserve">  if (player &amp;&amp; !player.bot &amp;&amp; !player.disconnected &amp;&amp; (!player.observer || kind === "victory"))</w:t>
        <w:br/>
        <w:t xml:space="preserve">    (presentation.pending ||= {})[playerId] = { key: String(key), kind, role };</w:t>
        <w:br/>
        <w:t xml:space="preserve">  delete presentation.completedAt;</w:t>
        <w:br/>
        <w:t xml:space="preserve">  return presentation;</w:t>
        <w:br/>
        <w:t>}</w:t>
        <w:br/>
        <w:t>function registerDeathPlayback(game2, event, stamp) {</w:t>
        <w:br/>
        <w:t xml:space="preserve">  if (game2.phase !== "play" || !event?.victim) return false;</w:t>
        <w:br/>
        <w:t xml:space="preserve">  const player = game2.players?.[event.victim], killer = game2.players?.[event.killer];</w:t>
        <w:br/>
        <w:t xml:space="preserve">  if (!player || !killer) return false;</w:t>
        <w:br/>
        <w:t xml:space="preserve">  addPlayback(game2, event.victim, player.deathAt, resolveAuthoredKillRole(player.deathCause || event.cause, killer), "death", stamp);</w:t>
        <w:br/>
        <w:t xml:space="preserve">  return true;</w:t>
        <w:br/>
        <w:t>}</w:t>
        <w:br/>
        <w:t>function registerWinningPlayback(game2, stamp) {</w:t>
        <w:br/>
        <w:t xml:space="preserve">  if (game2.phase !== "ended") return false;</w:t>
        <w:br/>
        <w:t xml:space="preserve">  if (game2.winner !== "arsonist") {</w:t>
        <w:br/>
        <w:t xml:space="preserve">    const event = game2.killEvent, killerId = String(event?.killer || ""), victim = game2.players?.[event?.victim], killer = game2.players?.[killerId];</w:t>
        <w:br/>
        <w:t xml:space="preserve">    const endedAt = Number(game2.endedAt) || stamp, eventAt = Number(event?.at) || 0;</w:t>
        <w:br/>
        <w:t xml:space="preserve">    if (!event?.id || !killerId || !killer || killer.alive !== true || !victim || victim.alive !== false || eventAt &lt; endedAt - 2500 || eventAt &gt; stamp + 1e3 || killer.bot || killer.disconnected) return false;</w:t>
        <w:br/>
        <w:t xml:space="preserve">    const key2 = `victory:${game2.round}:last-kill:${event.id}`;</w:t>
        <w:br/>
        <w:t xml:space="preserve">    if (game2.winningKillPlayback?.key === key2) return false;</w:t>
        <w:br/>
        <w:t xml:space="preserve">    const role = resolveAuthoredKillRole(event.cause || victim.deathCause, killer);</w:t>
        <w:br/>
        <w:t xml:space="preserve">    game2.winningKillPlayback = { key: key2, player: killerId, role };</w:t>
        <w:br/>
        <w:t xml:space="preserve">    if (role === "samurai") {</w:t>
        <w:br/>
        <w:t xml:space="preserve">      const presentation = currentPresentation(game2);</w:t>
        <w:br/>
        <w:t xml:space="preserve">      if (presentation) presentation.hasVictory = true;</w:t>
        <w:br/>
        <w:t xml:space="preserve">      return true;</w:t>
        <w:br/>
        <w:t xml:space="preserve">    }</w:t>
        <w:br/>
        <w:t xml:space="preserve">    addPlayback(game2, killerId, key2, role, "victory", stamp);</w:t>
        <w:br/>
        <w:t xml:space="preserve">    return true;</w:t>
        <w:br/>
        <w:t xml:space="preserve">  }</w:t>
        <w:br/>
        <w:t xml:space="preserve">  const winner = Object.entries(game2.players || {}).find(([, player]) =&gt; player?.alive &amp;&amp; !player.observer &amp;&amp; !player.disconnected &amp;&amp; player.subrole === "arsonist");</w:t>
        <w:br/>
        <w:t xml:space="preserve">  if (!winner) return false;</w:t>
        <w:br/>
        <w:t xml:space="preserve">  const [id] = winner, key = `victory:${game2.round}:arsonist`;</w:t>
        <w:br/>
        <w:t xml:space="preserve">  if (game2.winningKillPlayback?.key === key) return false;</w:t>
        <w:br/>
        <w:t xml:space="preserve">  game2.winningKillPlayback = { key, player: id, role: "arsonist" };</w:t>
        <w:br/>
        <w:t xml:space="preserve">  addPlayback(game2, id, key, "arsonist", "victory", stamp);</w:t>
        <w:br/>
        <w:t xml:space="preserve">  for (const [viewerId, player] of Object.entries(game2.players || {})) {</w:t>
        <w:br/>
        <w:t xml:space="preserve">    if (viewerId === id || player?.bot || player?.disconnected || game2.killPresentation?.pending?.[viewerId]?.kind === "death") continue;</w:t>
        <w:br/>
        <w:t xml:space="preserve">    addPlayback(game2, viewerId, key, "arsonist", "victory", stamp);</w:t>
        <w:br/>
        <w:t xml:space="preserve">  }</w:t>
        <w:br/>
        <w:t xml:space="preserve">  return true;</w:t>
        <w:br/>
        <w:t>}</w:t>
        <w:br/>
        <w:t>function presentationReadyAt(game2) {</w:t>
        <w:br/>
        <w:t xml:space="preserve">  const presentation = currentPresentation(game2);</w:t>
        <w:br/>
        <w:t xml:space="preserve">  if (!presentation) return 0;</w:t>
        <w:br/>
        <w:t xml:space="preserve">  return Math.max(</w:t>
        <w:br/>
        <w:t xml:space="preserve">    Number(presentation.untilAt) || 0,</w:t>
        <w:br/>
        <w:t xml:space="preserve">    Number(presentation.completedAt) || 0,</w:t>
        <w:br/>
        <w:t xml:space="preserve">    pendingViewers(game2, presentation).length ? Number(presentation.deadlineAt) || 0 : 0</w:t>
        <w:br/>
        <w:t xml:space="preserve">  );</w:t>
        <w:br/>
        <w:t>}</w:t>
        <w:br/>
        <w:t>function killPresentationActive(game2, stamp) {</w:t>
        <w:br/>
        <w:t xml:space="preserve">  return !!currentPresentation(game2)?.hasVictory &amp;&amp; presentationReadyAt(game2) &gt; stamp;</w:t>
        <w:br/>
        <w:t>}</w:t>
        <w:br/>
        <w:t>function completeKillPlayback(game2, playerId, key, stamp) {</w:t>
        <w:br/>
        <w:t xml:space="preserve">  const presentation = currentPresentation(game2), entry = presentation?.pending?.[playerId];</w:t>
        <w:br/>
        <w:t xml:space="preserve">  if (!entry || entry.key !== String(key) || stamp &gt; Number(presentation.deadlineAt)) return false;</w:t>
        <w:br/>
        <w:t xml:space="preserve">  delete presentation.pending[playerId];</w:t>
        <w:br/>
        <w:t xml:space="preserve">  if (!pendingViewers(game2, presentation).length) presentation.completedAt = stamp;</w:t>
        <w:br/>
        <w:t xml:space="preserve">  return true;</w:t>
        <w:br/>
        <w:t>}</w:t>
        <w:br/>
        <w:t>function victoryPresentationAt(game2) {</w:t>
        <w:br/>
        <w:t xml:space="preserve">  return Math.max(Number(game2.endedAt) || 0, presentationReadyAt(game2));</w:t>
        <w:br/>
        <w:t>}</w:t>
        <w:br/>
        <w:br/>
        <w:t>// peer-pose-network.js</w:t>
        <w:br/>
        <w:t>var POSE_NETWORK_VERSION = 1;</w:t>
        <w:br/>
        <w:t>var POSE_CHECKPOINT_MS = 5e3;</w:t>
        <w:br/>
        <w:t>var HEARTBEAT_MS = 250;</w:t>
        <w:br/>
        <w:t>var FRESH_MS = 750;</w:t>
        <w:br/>
        <w:t>var RETRY_MS = 3e4;</w:t>
        <w:br/>
        <w:t>var MAGIC = 21328;</w:t>
        <w:br/>
        <w:t>var HEADER_BYTES = 9;</w:t>
        <w:br/>
        <w:t>var ROW_BYTES = 33;</w:t>
        <w:br/>
        <w:t>var MAX_ROWS = 40;</w:t>
        <w:br/>
        <w:t>var MAX_BUFFERED = 4096;</w:t>
        <w:br/>
        <w:t>var POSE_FRAME_MS = 1e3 / 60;</w:t>
        <w:br/>
        <w:t>var encoder = new TextEncoder();</w:t>
        <w:br/>
        <w:t>var decoder = new TextDecoder();</w:t>
        <w:br/>
        <w:t>var finite = (value) =&gt; typeof value === "number" &amp;&amp; Number.isFinite(value);</w:t>
        <w:br/>
        <w:t>var newer = (a, b) =&gt; a !== b &amp;&amp; a - b &gt;&gt;&gt; 0 &lt; 2147483648;</w:t>
        <w:br/>
        <w:t>var randomId = () =&gt; globalThis.crypto.randomUUID();</w:t>
        <w:br/>
        <w:t>function normalizePeerPose(value) {</w:t>
        <w:br/>
        <w:t xml:space="preserve">  if (!value || !finite(value.x) || !finite(value.z) || Math.abs(value.x) &gt; 4096 || Math.abs(value.z) &gt; 4096) return null;</w:t>
        <w:br/>
        <w:t xml:space="preserve">  const number = (key) =&gt; finite(value[key]) ? Math.round(value[key] * 1e3) / 1e3 : 0;</w:t>
        <w:br/>
        <w:t xml:space="preserve">  return {</w:t>
        <w:br/>
        <w:t xml:space="preserve">    x: number("x"),</w:t>
        <w:br/>
        <w:t xml:space="preserve">    z: number("z"),</w:t>
        <w:br/>
        <w:t xml:space="preserve">    yaw: number("yaw"),</w:t>
        <w:br/>
        <w:t xml:space="preserve">    lobbyY: number("lobbyY"),</w:t>
        <w:br/>
        <w:t xml:space="preserve">    walking: value.walking === true,</w:t>
        <w:br/>
        <w:t xml:space="preserve">    lobbyKart: value.lobbyKart === true,</w:t>
        <w:br/>
        <w:t xml:space="preserve">    lobbyCircuit: value.lobbyCircuit === true,</w:t>
        <w:br/>
        <w:t xml:space="preserve">    lobbyVehicle: value.lobbyVehicle === true,</w:t>
        <w:br/>
        <w:t xml:space="preserve">    lobbyVehicleX: finite(value.lobbyVehicleX) ? number("lobbyVehicleX") : null,</w:t>
        <w:br/>
        <w:t xml:space="preserve">    lobbyVehicleZ: finite(value.lobbyVehicleZ) ? number("lobbyVehicleZ") : null,</w:t>
        <w:br/>
        <w:t xml:space="preserve">    // A kart's session only matters while a vehicle or circuit is active.</w:t>
        <w:br/>
        <w:t xml:space="preserve">    kartSession: (value.lobbyKart || value.lobbyCircuit || value.lobbyVehicle) &amp;&amp; typeof value.kartSession === "string" ? value.kartSession.slice(0, 128) : "",</w:t>
        <w:br/>
        <w:t xml:space="preserve">    circuitCourse: ["sky", "space", "orbit"].includes(value.circuitCourse) ? value.circuitCourse : "sky"</w:t>
        <w:br/>
        <w:t xml:space="preserve">  };</w:t>
        <w:br/>
        <w:t>}</w:t>
        <w:br/>
        <w:t>function encodePosePacket(version, rows, complete = false) {</w:t>
        <w:br/>
        <w:t xml:space="preserve">  const entries = rows.slice(0, MAX_ROWS).map((row) =&gt; ({ ...row, session: encoder.encode(row.pose.kartSession) }));</w:t>
        <w:br/>
        <w:t xml:space="preserve">  const size = HEADER_BYTES + entries.reduce((n, row) =&gt; n + ROW_BYTES + row.session.length + (row.pose.lobbyVehicleX !== null ? 4 : 0) + (row.pose.lobbyVehicleZ !== null ? 4 : 0), 0);</w:t>
        <w:br/>
        <w:t xml:space="preserve">  const buffer = new ArrayBuffer(size), view = new DataView(buffer);</w:t>
        <w:br/>
        <w:t xml:space="preserve">  view.setUint16(0, MAGIC);</w:t>
        <w:br/>
        <w:t xml:space="preserve">  view.setUint8(2, POSE_NETWORK_VERSION);</w:t>
        <w:br/>
        <w:t xml:space="preserve">  view.setUint8(3, complete ? 1 : 0);</w:t>
        <w:br/>
        <w:t xml:space="preserve">  view.setUint32(4, version);</w:t>
        <w:br/>
        <w:t xml:space="preserve">  view.setUint8(8, entries.length);</w:t>
        <w:br/>
        <w:t xml:space="preserve">  let offset = HEADER_BYTES;</w:t>
        <w:br/>
        <w:t xml:space="preserve">  for (const row of entries) {</w:t>
        <w:br/>
        <w:t xml:space="preserve">    view.setUint8(offset++, row.slot);</w:t>
        <w:br/>
        <w:t xml:space="preserve">    view.setUint32(offset, row.seq);</w:t>
        <w:br/>
        <w:t xml:space="preserve">    offset += 4;</w:t>
        <w:br/>
        <w:t xml:space="preserve">    view.setFloat64(offset, row.at);</w:t>
        <w:br/>
        <w:t xml:space="preserve">    offset += 8;</w:t>
        <w:br/>
        <w:t xml:space="preserve">    const p = row.pose;</w:t>
        <w:br/>
        <w:t xml:space="preserve">    view.setUint8(offset++, (p.walking ? 1 : 0) | (p.lobbyKart ? 2 : 0) | (p.lobbyCircuit ? 4 : 0) | (p.lobbyVehicle ? 8 : 0) | (p.lobbyVehicleX !== null ? 16 : 0) | (p.lobbyVehicleZ !== null ? 32 : 0));</w:t>
        <w:br/>
        <w:t xml:space="preserve">    view.setUint8(offset++, ["sky", "space", "orbit"].indexOf(p.circuitCourse));</w:t>
        <w:br/>
        <w:t xml:space="preserve">    for (const key of ["x", "z", "yaw", "lobbyY", "lobbyVehicleX", "lobbyVehicleZ"]) {</w:t>
        <w:br/>
        <w:t xml:space="preserve">      if (p[key] === null) continue;</w:t>
        <w:br/>
        <w:t xml:space="preserve">      view.setFloat32(offset, p[key]);</w:t>
        <w:br/>
        <w:t xml:space="preserve">      offset += 4;</w:t>
        <w:br/>
        <w:t xml:space="preserve">    }</w:t>
        <w:br/>
        <w:t xml:space="preserve">    view.setUint16(offset, row.session.length);</w:t>
        <w:br/>
        <w:t xml:space="preserve">    offset += 2;</w:t>
        <w:br/>
        <w:t xml:space="preserve">    new Uint8Array(buffer, offset, row.session.length).set(row.session);</w:t>
        <w:br/>
        <w:t xml:space="preserve">    offset += row.session.length;</w:t>
        <w:br/>
        <w:t xml:space="preserve">  }</w:t>
        <w:br/>
        <w:t xml:space="preserve">  return buffer;</w:t>
        <w:br/>
        <w:t>}</w:t>
        <w:br/>
        <w:t>function decodePosePacket(buffer) {</w:t>
        <w:br/>
        <w:t xml:space="preserve">  if (!(buffer instanceof ArrayBuffer) || buffer.byteLength &lt; HEADER_BYTES || buffer.byteLength &gt; 24576) return null;</w:t>
        <w:br/>
        <w:t xml:space="preserve">  const view = new DataView(buffer);</w:t>
        <w:br/>
        <w:t xml:space="preserve">  if (view.getUint16(0) !== MAGIC || view.getUint8(2) !== POSE_NETWORK_VERSION || view.getUint8(8) &gt; MAX_ROWS) return null;</w:t>
        <w:br/>
        <w:t xml:space="preserve">  const rows = [], slots = /* @__PURE__ */ new Set();</w:t>
        <w:br/>
        <w:t xml:space="preserve">  let offset = HEADER_BYTES;</w:t>
        <w:br/>
        <w:t xml:space="preserve">  for (let i = 0; i &lt; view.getUint8(8); i++) {</w:t>
        <w:br/>
        <w:t xml:space="preserve">    if (offset + ROW_BYTES &gt; buffer.byteLength) return null;</w:t>
        <w:br/>
        <w:t xml:space="preserve">    const slot = view.getUint8(offset++), seq = view.getUint32(offset);</w:t>
        <w:br/>
        <w:t xml:space="preserve">    offset += 4;</w:t>
        <w:br/>
        <w:t xml:space="preserve">    const at = view.getFloat64(offset);</w:t>
        <w:br/>
        <w:t xml:space="preserve">    offset += 8;</w:t>
        <w:br/>
        <w:t xml:space="preserve">    if (slots.has(slot) || !finite(at) || at &lt;= 0) return null;</w:t>
        <w:br/>
        <w:t xml:space="preserve">    slots.add(slot);</w:t>
        <w:br/>
        <w:t xml:space="preserve">    const pose = {};</w:t>
        <w:br/>
        <w:t xml:space="preserve">    const flags = view.getUint8(offset++), course = view.getUint8(offset++);</w:t>
        <w:br/>
        <w:t xml:space="preserve">    if (flags &gt; 63 || course &gt; 2 || offset + 18 + (flags &amp; 16 ? 4 : 0) + (flags &amp; 32 ? 4 : 0) &gt; buffer.byteLength) return null;</w:t>
        <w:br/>
        <w:t xml:space="preserve">    for (const key of ["x", "z", "yaw", "lobbyY", ...flags &amp; 16 ? ["lobbyVehicleX"] : [], ...flags &amp; 32 ? ["lobbyVehicleZ"] : []]) {</w:t>
        <w:br/>
        <w:t xml:space="preserve">      pose[key] = view.getFloat32(offset);</w:t>
        <w:br/>
        <w:t xml:space="preserve">      offset += 4;</w:t>
        <w:br/>
        <w:t xml:space="preserve">      if (!finite(pose[key]) || Math.abs(pose[key]) &gt; 4096) return null;</w:t>
        <w:br/>
        <w:t xml:space="preserve">    }</w:t>
        <w:br/>
        <w:t xml:space="preserve">    const length = view.getUint16(offset);</w:t>
        <w:br/>
        <w:t xml:space="preserve">    offset += 2;</w:t>
        <w:br/>
        <w:t xml:space="preserve">    if (flags &gt; 63 || course &gt; 2 || length &gt; 512 || offset + length &gt; buffer.byteLength) return null;</w:t>
        <w:br/>
        <w:t xml:space="preserve">    pose.walking = !!(flags &amp; 1);</w:t>
        <w:br/>
        <w:t xml:space="preserve">    pose.lobbyKart = !!(flags &amp; 2);</w:t>
        <w:br/>
        <w:t xml:space="preserve">    pose.lobbyCircuit = !!(flags &amp; 4);</w:t>
        <w:br/>
        <w:t xml:space="preserve">    pose.lobbyVehicle = !!(flags &amp; 8);</w:t>
        <w:br/>
        <w:t xml:space="preserve">    if (!(flags &amp; 16)) pose.lobbyVehicleX = null;</w:t>
        <w:br/>
        <w:t xml:space="preserve">    if (!(flags &amp; 32)) pose.lobbyVehicleZ = null;</w:t>
        <w:br/>
        <w:t xml:space="preserve">    pose.circuitCourse = ["sky", "space", "orbit"][course];</w:t>
        <w:br/>
        <w:t xml:space="preserve">    pose.kartSession = decoder.decode(new Uint8Array(buffer, offset, length));</w:t>
        <w:br/>
        <w:t xml:space="preserve">    offset += length;</w:t>
        <w:br/>
        <w:t xml:space="preserve">    if (pose.kartSession.length &gt; 128) return null;</w:t>
        <w:br/>
        <w:t xml:space="preserve">    rows.push({ slot, seq, at, pose });</w:t>
        <w:br/>
        <w:t xml:space="preserve">  }</w:t>
        <w:br/>
        <w:t xml:space="preserve">  return offset === buffer.byteLength ? { version: view.getUint32(4), complete: !!view.getUint8(3), rows } : null;</w:t>
        <w:br/>
        <w:t>}</w:t>
        <w:br/>
        <w:t>var PeerPoseNetwork = class {</w:t>
        <w:br/>
        <w:t xml:space="preserve">  constructor({</w:t>
        <w:br/>
        <w:t xml:space="preserve">    writePresence,</w:t>
        <w:br/>
        <w:t xml:space="preserve">    writeSignal,</w:t>
        <w:br/>
        <w:t xml:space="preserve">    onPoses = () =&gt; {</w:t>
        <w:br/>
        <w:t xml:space="preserve">    },</w:t>
        <w:br/>
        <w:t xml:space="preserve">    onReset = () =&gt; {</w:t>
        <w:br/>
        <w:t xml:space="preserve">    },</w:t>
        <w:br/>
        <w:t xml:space="preserve">    clock = () =&gt; Date.now(),</w:t>
        <w:br/>
        <w:t xml:space="preserve">    PeerConnection = globalThis.RTCPeerConnection,</w:t>
        <w:br/>
        <w:t xml:space="preserve">    rtcConfiguration</w:t>
        <w:br/>
        <w:t xml:space="preserve">  } = {}) {</w:t>
        <w:br/>
        <w:t xml:space="preserve">    this.writePresence = writePresence;</w:t>
        <w:br/>
        <w:t xml:space="preserve">    this.writeSignal = writeSignal;</w:t>
        <w:br/>
        <w:t xml:space="preserve">    this.onPoses = onPoses;</w:t>
        <w:br/>
        <w:t xml:space="preserve">    this.onReset = onReset;</w:t>
        <w:br/>
        <w:t xml:space="preserve">    this.clock = clock;</w:t>
        <w:br/>
        <w:t xml:space="preserve">    this.PeerConnection = PeerConnection;</w:t>
        <w:br/>
        <w:t xml:space="preserve">    this.rtcConfiguration = rtcConfiguration || { iceServers: [</w:t>
        <w:br/>
        <w:t xml:space="preserve">      { urls: "stun:stun.l.google.com:19302" },</w:t>
        <w:br/>
        <w:t xml:space="preserve">      { urls: "stun:stun.cloudflare.com:3478" }</w:t>
        <w:br/>
        <w:t xml:space="preserve">    ] };</w:t>
        <w:br/>
        <w:t xml:space="preserve">    this.context = null;</w:t>
        <w:br/>
        <w:t xml:space="preserve">    this.generation = 0;</w:t>
        <w:br/>
        <w:t xml:space="preserve">    this.version = 0;</w:t>
        <w:br/>
        <w:t xml:space="preserve">    this.links = /* @__PURE__ */ new Map();</w:t>
        <w:br/>
        <w:t xml:space="preserve">    this.rows = /* @__PURE__ */ new Map();</w:t>
        <w:br/>
        <w:t xml:space="preserve">    this.poses = /* @__PURE__ */ new Map();</w:t>
        <w:br/>
        <w:t xml:space="preserve">    this.dirtyRows = /* @__PURE__ */ new Set();</w:t>
        <w:br/>
        <w:t xml:space="preserve">    this.pendingPoses = {};</w:t>
        <w:br/>
        <w:t xml:space="preserve">    this.retryAt = /* @__PURE__ */ new Map();</w:t>
        <w:br/>
        <w:t xml:space="preserve">    this.writeQueue = Promise.resolve();</w:t>
        <w:br/>
        <w:t xml:space="preserve">    this.stats = { sentBytes: 0, receivedBytes: 0, signals: 0, dropped: 0 };</w:t>
        <w:br/>
        <w:t xml:space="preserve">  }</w:t>
        <w:br/>
        <w:t xml:space="preserve">  configure(context) {</w:t>
        <w:br/>
        <w:t xml:space="preserve">    if (!context?.enabled || !context.online || !context.uid || !context.hostId || !this.PeerConnection) {</w:t>
        <w:br/>
        <w:t xml:space="preserve">      if (this.context) this.stop();</w:t>
        <w:br/>
        <w:t xml:space="preserve">      return;</w:t>
        <w:br/>
        <w:t xml:space="preserve">    }</w:t>
        <w:br/>
        <w:t xml:space="preserve">    const identity = `${context.roomKey}:${context.session}:${context.uid}:${context.hostId}`;</w:t>
        <w:br/>
        <w:t xml:space="preserve">    if (identity !== this.identity) {</w:t>
        <w:br/>
        <w:t xml:space="preserve">      this.stop();</w:t>
        <w:br/>
        <w:t xml:space="preserve">      this.identity = identity;</w:t>
        <w:br/>
        <w:t xml:space="preserve">      this.context = context;</w:t>
        <w:br/>
        <w:t xml:space="preserve">      this.epoch = randomId();</w:t>
        <w:br/>
        <w:t xml:space="preserve">      this.advertiseAt = 0;</w:t>
        <w:br/>
        <w:t xml:space="preserve">      this.advertised = false;</w:t>
        <w:br/>
        <w:t xml:space="preserve">      this.lastReconcile = -Infinity;</w:t>
        <w:br/>
        <w:t xml:space="preserve">      this.localSeq = 0;</w:t>
        <w:br/>
        <w:t xml:space="preserve">      this.lastLocalAt = 0;</w:t>
        <w:br/>
        <w:t xml:space="preserve">      this.nextLocalAt = 0;</w:t>
        <w:br/>
        <w:t xml:space="preserve">      this.nextSnapshotAt = 0;</w:t>
        <w:br/>
        <w:t xml:space="preserve">      this.lastSnapshotAt = 0;</w:t>
        <w:br/>
        <w:t xml:space="preserve">      this.coverageAt = 0;</w:t>
        <w:br/>
        <w:t xml:space="preserve">      this.ackAt = 0;</w:t>
        <w:br/>
        <w:t xml:space="preserve">    }</w:t>
        <w:br/>
        <w:t xml:space="preserve">    const scopeChanged = this.context.scope !== context.scope;</w:t>
        <w:br/>
        <w:t xml:space="preserve">    this.context = context;</w:t>
        <w:br/>
        <w:t xml:space="preserve">    if (scopeChanged) {</w:t>
        <w:br/>
        <w:t xml:space="preserve">      this.rows.clear();</w:t>
        <w:br/>
        <w:t xml:space="preserve">      this.poses.clear();</w:t>
        <w:br/>
        <w:t xml:space="preserve">      this.coverageAt = 0;</w:t>
        <w:br/>
        <w:t xml:space="preserve">      this.ackAt = 0;</w:t>
        <w:br/>
        <w:t xml:space="preserve">      this.dirtyRows.clear();</w:t>
        <w:br/>
        <w:t xml:space="preserve">      this.pendingPoses = {};</w:t>
        <w:br/>
        <w:t xml:space="preserve">      this.lastLocalAt = 0;</w:t>
        <w:br/>
        <w:t xml:space="preserve">      this.nextLocalAt = 0;</w:t>
        <w:br/>
        <w:t xml:space="preserve">      this.nextSnapshotAt = 0;</w:t>
        <w:br/>
        <w:t xml:space="preserve">      this.localSignature = "";</w:t>
        <w:br/>
        <w:t xml:space="preserve">      this.onReset();</w:t>
        <w:br/>
        <w:t xml:space="preserve">      if (!this.isHost) {</w:t>
        <w:br/>
        <w:t xml:space="preserve">        this.ids = null;</w:t>
        <w:br/>
        <w:t xml:space="preserve">        this.version = 0;</w:t>
        <w:br/>
        <w:t xml:space="preserve">      }</w:t>
        <w:br/>
        <w:t xml:space="preserve">    }</w:t>
        <w:br/>
        <w:t xml:space="preserve">    const ids = Object.keys(context.roster).filter((id) =&gt; context.roster[id]?.online === true).sort().slice(0, MAX_ROWS);</w:t>
        <w:br/>
        <w:t xml:space="preserve">    if (this.isHost &amp;&amp; (scopeChanged || JSON.stringify(ids) !== JSON.stringify(this.ids))) {</w:t>
        <w:br/>
        <w:t xml:space="preserve">      this.ids = ids;</w:t>
        <w:br/>
        <w:t xml:space="preserve">      this.version = this.version + 1 &gt;&gt;&gt; 0 || 1;</w:t>
        <w:br/>
        <w:t xml:space="preserve">      this.forceFull = true;</w:t>
        <w:br/>
        <w:t xml:space="preserve">      for (const id of this.rows.keys()) if (!ids.includes(id)) this.rows.delete(id);</w:t>
        <w:br/>
        <w:t xml:space="preserve">      for (const link of this.links.values()) {</w:t>
        <w:br/>
        <w:t xml:space="preserve">        link.readyVersion = 0;</w:t>
        <w:br/>
        <w:t xml:space="preserve">        this.sendConfig(link);</w:t>
        <w:br/>
        <w:t xml:space="preserve">      }</w:t>
        <w:br/>
        <w:t xml:space="preserve">    }</w:t>
        <w:br/>
        <w:t xml:space="preserve">    const stamp = this.clock();</w:t>
        <w:br/>
        <w:t xml:space="preserve">    if (!this.advertised &amp;&amp; !this.advertising &amp;&amp; stamp &gt;= this.advertiseAt) this.advertise();</w:t>
        <w:br/>
        <w:t xml:space="preserve">    if (stamp - this.lastReconcile &gt;= 250) {</w:t>
        <w:br/>
        <w:t xml:space="preserve">      this.lastReconcile = stamp;</w:t>
        <w:br/>
        <w:t xml:space="preserve">      this.reconcile();</w:t>
        <w:br/>
        <w:t xml:space="preserve">    }</w:t>
        <w:br/>
        <w:t xml:space="preserve">  }</w:t>
        <w:br/>
        <w:t xml:space="preserve">  get isHost() {</w:t>
        <w:br/>
        <w:t xml:space="preserve">    return !!this.context &amp;&amp; this.context.uid === this.context.hostId;</w:t>
        <w:br/>
        <w:t xml:space="preserve">  }</w:t>
        <w:br/>
        <w:t xml:space="preserve">  valid(link) {</w:t>
        <w:br/>
        <w:t xml:space="preserve">    return this.context &amp;&amp; this.links.get(link.peerId) === link &amp;&amp; link.generation === this.generation;</w:t>
        <w:br/>
        <w:t xml:space="preserve">  }</w:t>
        <w:br/>
        <w:t xml:space="preserve">  open(link) {</w:t>
        <w:br/>
        <w:t xml:space="preserve">    return link?.data?.readyState === "open" &amp;&amp; link?.control?.readyState === "open";</w:t>
        <w:br/>
        <w:t xml:space="preserve">  }</w:t>
        <w:br/>
        <w:t xml:space="preserve">  expectedPeers() {</w:t>
        <w:br/>
        <w:t xml:space="preserve">    return Object.keys(this.context?.roster || {}).filter((id) =&gt; id !== this.context.uid &amp;&amp; this.context.roster[id]?.online === true &amp;&amp; !this.context.roster[id]?.bot);</w:t>
        <w:br/>
        <w:t xml:space="preserve">  }</w:t>
        <w:br/>
        <w:t xml:space="preserve">  queueWrite(action, context = this.context, generation = this.generation) {</w:t>
        <w:br/>
        <w:t xml:space="preserve">    const job = this.writeQueue.then(() =&gt; {</w:t>
        <w:br/>
        <w:t xml:space="preserve">      if (generation !== this.generation || context?.roomKey !== this.context?.roomKey) return;</w:t>
        <w:br/>
        <w:t xml:space="preserve">      return action(context);</w:t>
        <w:br/>
        <w:t xml:space="preserve">    });</w:t>
        <w:br/>
        <w:t xml:space="preserve">    this.writeQueue = job.catch(() =&gt; {</w:t>
        <w:br/>
        <w:t xml:space="preserve">    });</w:t>
        <w:br/>
        <w:t xml:space="preserve">    return job;</w:t>
        <w:br/>
        <w:t xml:space="preserve">  }</w:t>
        <w:br/>
        <w:t xml:space="preserve">  advertise() {</w:t>
        <w:br/>
        <w:t xml:space="preserve">    const generation = this.generation;</w:t>
        <w:br/>
        <w:t xml:space="preserve">    this.advertising = true;</w:t>
        <w:br/>
        <w:t xml:space="preserve">    this.queueWrite((context) =&gt; this.writePresence({ v: POSE_NETWORK_VERSION, epoch: this.epoch }, context)).then(() =&gt; {</w:t>
        <w:br/>
        <w:t xml:space="preserve">      if (generation === this.generation) this.advertised = true;</w:t>
        <w:br/>
        <w:t xml:space="preserve">    }).catch(() =&gt; {</w:t>
        <w:br/>
        <w:t xml:space="preserve">      if (generation === this.generation) this.advertiseAt = this.clock() + RETRY_MS;</w:t>
        <w:br/>
        <w:t xml:space="preserve">    }).finally(() =&gt; {</w:t>
        <w:br/>
        <w:t xml:space="preserve">      if (generation === this.generation) this.advertising = false;</w:t>
        <w:br/>
        <w:t xml:space="preserve">    });</w:t>
        <w:br/>
        <w:t xml:space="preserve">  }</w:t>
        <w:br/>
        <w:t xml:space="preserve">  reconcile() {</w:t>
        <w:br/>
        <w:t xml:space="preserve">    if (!this.context || !this.advertised) return;</w:t>
        <w:br/>
        <w:t xml:space="preserve">    const desired = this.isHost ? this.expectedPeers() : [this.context.hostId];</w:t>
        <w:br/>
        <w:t xml:space="preserve">    for (const [id, link] of this.links) {</w:t>
        <w:br/>
        <w:t xml:space="preserve">      const capability = this.context.roster[id]?.poseNet;</w:t>
        <w:br/>
        <w:t xml:space="preserve">      if (!desired.includes(id) || capability?.epoch !== link.peerEpoch || capability?.v !== POSE_NETWORK_VERSION) {</w:t>
        <w:br/>
        <w:t xml:space="preserve">        this.closeLink(link);</w:t>
        <w:br/>
        <w:t xml:space="preserve">        this.retryAt.delete(id);</w:t>
        <w:br/>
        <w:t xml:space="preserve">      }</w:t>
        <w:br/>
        <w:t xml:space="preserve">    }</w:t>
        <w:br/>
        <w:t xml:space="preserve">    for (const peerId of desired) {</w:t>
        <w:br/>
        <w:t xml:space="preserve">      const profile = this.context.roster[peerId], capability = profile?.poseNet;</w:t>
        <w:br/>
        <w:t xml:space="preserve">      if (!profile?.online || capability?.v !== POSE_NETWORK_VERSION || typeof capability.epoch !== "string") continue;</w:t>
        <w:br/>
        <w:t xml:space="preserve">      const signal = capability.signals?.[this.context.uid];</w:t>
        <w:br/>
        <w:t xml:space="preserve">      let link = this.links.get(peerId);</w:t>
        <w:br/>
        <w:t xml:space="preserve">      if (!link &amp;&amp; this.clock() &lt; (this.retryAt.get(peerId) || 0)) continue;</w:t>
        <w:br/>
        <w:t xml:space="preserve">      if (this.isHost) {</w:t>
        <w:br/>
        <w:t xml:space="preserve">        if (!link &amp;&amp; this.clock() &gt;= (this.retryAt.get(peerId) || 0)) {</w:t>
        <w:br/>
        <w:t xml:space="preserve">          link = this.createLink(peerId, capability.epoch, randomId());</w:t>
        <w:br/>
        <w:t xml:space="preserve">          if (!link) continue;</w:t>
        <w:br/>
        <w:t xml:space="preserve">          this.startOffer(link).catch(() =&gt; this.failLink(link));</w:t>
        <w:br/>
        <w:t xml:space="preserve">        }</w:t>
        <w:br/>
        <w:t xml:space="preserve">        if (link &amp;&amp; this.validSignal(signal, link, "answer") &amp;&amp; !link.answerStarted) {</w:t>
        <w:br/>
        <w:t xml:space="preserve">          link.answerStarted = true;</w:t>
        <w:br/>
        <w:t xml:space="preserve">          link.pc.setRemoteDescription({ type: "answer", sdp: signal.sdp }).catch(() =&gt; this.failLink(link));</w:t>
        <w:br/>
        <w:t xml:space="preserve">        }</w:t>
        <w:br/>
        <w:t xml:space="preserve">      } else if (signal?.kind === "offer" &amp;&amp; signal.toEpoch === this.epoch &amp;&amp; typeof signal.id === "string" &amp;&amp; typeof signal.sdp === "string" &amp;&amp; signal.sdp.length &lt;= 32768) {</w:t>
        <w:br/>
        <w:t xml:space="preserve">        if (link?.id === signal.id) continue;</w:t>
        <w:br/>
        <w:t xml:space="preserve">        if (link) this.closeLink(link);</w:t>
        <w:br/>
        <w:t xml:space="preserve">        link = this.createLink(peerId, capability.epoch, signal.id);</w:t>
        <w:br/>
        <w:t xml:space="preserve">        if (!link) continue;</w:t>
        <w:br/>
        <w:t xml:space="preserve">        this.answerOffer(link, signal).catch(() =&gt; this.failLink(link));</w:t>
        <w:br/>
        <w:t xml:space="preserve">      }</w:t>
        <w:br/>
        <w:t xml:space="preserve">    }</w:t>
        <w:br/>
        <w:t xml:space="preserve">    for (const link of this.links.values()) {</w:t>
        <w:br/>
        <w:t xml:space="preserve">      if (this.clock() - link.createdAt &gt; 15e3 &amp;&amp; (!this.open(link) || !link.lastReceivedAt)) this.failLink(link);</w:t>
        <w:br/>
        <w:t xml:space="preserve">    }</w:t>
        <w:br/>
        <w:t xml:space="preserve">  }</w:t>
        <w:br/>
        <w:t xml:space="preserve">  validSignal(signal, link, kind) {</w:t>
        <w:br/>
        <w:t xml:space="preserve">    return signal?.kind === kind &amp;&amp; signal.id === link.id &amp;&amp; signal.toEpoch === this.epoch &amp;&amp; typeof signal.sdp === "string" &amp;&amp; signal.sdp.length &lt;= 32768;</w:t>
        <w:br/>
        <w:t xml:space="preserve">  }</w:t>
        <w:br/>
        <w:t xml:space="preserve">  createLink(peerId, peerEpoch, id) {</w:t>
        <w:br/>
        <w:t xml:space="preserve">    let pc;</w:t>
        <w:br/>
        <w:t xml:space="preserve">    try {</w:t>
        <w:br/>
        <w:t xml:space="preserve">      pc = new this.PeerConnection(this.rtcConfiguration);</w:t>
        <w:br/>
        <w:t xml:space="preserve">    } catch {</w:t>
        <w:br/>
        <w:t xml:space="preserve">      this.retryAt.set(peerId, this.clock() + RETRY_MS);</w:t>
        <w:br/>
        <w:t xml:space="preserve">      return null;</w:t>
        <w:br/>
        <w:t xml:space="preserve">    }</w:t>
        <w:br/>
        <w:t xml:space="preserve">    const link = {</w:t>
        <w:br/>
        <w:t xml:space="preserve">      peerId,</w:t>
        <w:br/>
        <w:t xml:space="preserve">      peerEpoch,</w:t>
        <w:br/>
        <w:t xml:space="preserve">      id,</w:t>
        <w:br/>
        <w:t xml:space="preserve">      pc,</w:t>
        <w:br/>
        <w:t xml:space="preserve">      generation: this.generation,</w:t>
        <w:br/>
        <w:t xml:space="preserve">      createdAt: this.clock(),</w:t>
        <w:br/>
        <w:t xml:space="preserve">      lastReceivedAt: 0,</w:t>
        <w:br/>
        <w:t xml:space="preserve">      readyVersion: 0</w:t>
        <w:br/>
        <w:t xml:space="preserve">    };</w:t>
        <w:br/>
        <w:t xml:space="preserve">    this.links.set(peerId, link);</w:t>
        <w:br/>
        <w:t xml:space="preserve">    link.pc.onconnectionstatechange = () =&gt; {</w:t>
        <w:br/>
        <w:t xml:space="preserve">      if (["failed", "closed"].includes(link.pc.connectionState) &amp;&amp; this.valid(link)) this.failLink(link);</w:t>
        <w:br/>
        <w:t xml:space="preserve">    };</w:t>
        <w:br/>
        <w:t xml:space="preserve">    link.pc.ondatachannel = (event) =&gt; this.attachChannel(link, event.channel);</w:t>
        <w:br/>
        <w:t xml:space="preserve">    return link;</w:t>
        <w:br/>
        <w:t xml:space="preserve">  }</w:t>
        <w:br/>
        <w:t xml:space="preserve">  attachChannel(link, channel) {</w:t>
        <w:br/>
        <w:t xml:space="preserve">    if (!this.valid(link) || !["ss-pose-v1", "ss-pose-control-v1"].includes(channel.label)) {</w:t>
        <w:br/>
        <w:t xml:space="preserve">      channel.close();</w:t>
        <w:br/>
        <w:t xml:space="preserve">      return;</w:t>
        <w:br/>
        <w:t xml:space="preserve">    }</w:t>
        <w:br/>
        <w:t xml:space="preserve">    const key = channel.label === "ss-pose-v1" ? "data" : "control";</w:t>
        <w:br/>
        <w:t xml:space="preserve">    if (link[key] &amp;&amp; link[key] !== channel) {</w:t>
        <w:br/>
        <w:t xml:space="preserve">      channel.close();</w:t>
        <w:br/>
        <w:t xml:space="preserve">      return;</w:t>
        <w:br/>
        <w:t xml:space="preserve">    }</w:t>
        <w:br/>
        <w:t xml:space="preserve">    link[key] = channel;</w:t>
        <w:br/>
        <w:t xml:space="preserve">    channel.binaryType = "arraybuffer";</w:t>
        <w:br/>
        <w:t xml:space="preserve">    channel.onopen = () =&gt; {</w:t>
        <w:br/>
        <w:t xml:space="preserve">      if (!this.valid(link)) return;</w:t>
        <w:br/>
        <w:t xml:space="preserve">      if (this.isHost) this.sendConfig(link);</w:t>
        <w:br/>
        <w:t xml:space="preserve">      if (this.open(link) &amp;&amp; !link.signalCleared) {</w:t>
        <w:br/>
        <w:t xml:space="preserve">        link.signalCleared = true;</w:t>
        <w:br/>
        <w:t xml:space="preserve">        this.queueWrite((context) =&gt; this.writeSignal(link.peerId, null, context)).catch(() =&gt; {</w:t>
        <w:br/>
        <w:t xml:space="preserve">        });</w:t>
        <w:br/>
        <w:t xml:space="preserve">      }</w:t>
        <w:br/>
        <w:t xml:space="preserve">    };</w:t>
        <w:br/>
        <w:t xml:space="preserve">    channel.onmessage = (event) =&gt; {</w:t>
        <w:br/>
        <w:t xml:space="preserve">      if (!this.valid(link)) return;</w:t>
        <w:br/>
        <w:t xml:space="preserve">      if (key === "control") this.receiveControl(link, event.data);</w:t>
        <w:br/>
        <w:t xml:space="preserve">      else this.receiveData(link, event.data);</w:t>
        <w:br/>
        <w:t xml:space="preserve">    };</w:t>
        <w:br/>
        <w:t xml:space="preserve">    channel.onclose = () =&gt; {</w:t>
        <w:br/>
        <w:t xml:space="preserve">      if (this.valid(link)) this.failLink(link);</w:t>
        <w:br/>
        <w:t xml:space="preserve">    };</w:t>
        <w:br/>
        <w:t xml:space="preserve">    channel.onerror = () =&gt; {</w:t>
        <w:br/>
        <w:t xml:space="preserve">    };</w:t>
        <w:br/>
        <w:t xml:space="preserve">  }</w:t>
        <w:br/>
        <w:t xml:space="preserve">  async gather(link) {</w:t>
        <w:br/>
        <w:t xml:space="preserve">    if (link.pc.iceGatheringState === "complete") return;</w:t>
        <w:br/>
        <w:t xml:space="preserve">    await new Promise((resolve) =&gt; {</w:t>
        <w:br/>
        <w:t xml:space="preserve">      const finish = () =&gt; {</w:t>
        <w:br/>
        <w:t xml:space="preserve">        clearTimeout(timer);</w:t>
        <w:br/>
        <w:t xml:space="preserve">        link.pc.removeEventListener("icegatheringstatechange", check);</w:t>
        <w:br/>
        <w:t xml:space="preserve">        resolve();</w:t>
        <w:br/>
        <w:t xml:space="preserve">      };</w:t>
        <w:br/>
        <w:t xml:space="preserve">      const check = () =&gt; {</w:t>
        <w:br/>
        <w:t xml:space="preserve">        if (link.pc.iceGatheringState === "complete" || !this.valid(link)) finish();</w:t>
        <w:br/>
        <w:t xml:space="preserve">      };</w:t>
        <w:br/>
        <w:t xml:space="preserve">      const timer = setTimeout(finish, 3500);</w:t>
        <w:br/>
        <w:t xml:space="preserve">      link.pc.addEventListener("icegatheringstatechange", check);</w:t>
        <w:br/>
        <w:t xml:space="preserve">      check();</w:t>
        <w:br/>
        <w:t xml:space="preserve">    });</w:t>
        <w:br/>
        <w:t xml:space="preserve">  }</w:t>
        <w:br/>
        <w:t xml:space="preserve">  async signal(link, kind) {</w:t>
        <w:br/>
        <w:t xml:space="preserve">    if (!this.valid(link)) return;</w:t>
        <w:br/>
        <w:t xml:space="preserve">    const sdp = link.pc.localDescription?.sdp;</w:t>
        <w:br/>
        <w:t xml:space="preserve">    if (!sdp || !/^a=candidate:/m.test(sdp)) throw new Error("No direct ICE candidate");</w:t>
        <w:br/>
        <w:t xml:space="preserve">    const signal = { id: link.id, kind, toEpoch: link.peerEpoch, sdp };</w:t>
        <w:br/>
        <w:t xml:space="preserve">    await this.queueWrite((context) =&gt; {</w:t>
        <w:br/>
        <w:t xml:space="preserve">      if (!this.valid(link)) return;</w:t>
        <w:br/>
        <w:t xml:space="preserve">      this.stats.signals++;</w:t>
        <w:br/>
        <w:t xml:space="preserve">      return this.writeSignal(link.peerId, signal, context);</w:t>
        <w:br/>
        <w:t xml:space="preserve">    });</w:t>
        <w:br/>
        <w:t xml:space="preserve">  }</w:t>
        <w:br/>
        <w:t xml:space="preserve">  async startOffer(link) {</w:t>
        <w:br/>
        <w:t xml:space="preserve">    this.attachChannel(link, link.pc.createDataChannel("ss-pose-control-v1"));</w:t>
        <w:br/>
        <w:t xml:space="preserve">    this.attachChannel(link, link.pc.createDataChannel("ss-pose-v1", { ordered: false, maxRetransmits: 0 }));</w:t>
        <w:br/>
        <w:t xml:space="preserve">    await link.pc.setLocalDescription(await link.pc.createOffer());</w:t>
        <w:br/>
        <w:t xml:space="preserve">    await this.gather(link);</w:t>
        <w:br/>
        <w:t xml:space="preserve">    await this.signal(link, "offer");</w:t>
        <w:br/>
        <w:t xml:space="preserve">  }</w:t>
        <w:br/>
        <w:t xml:space="preserve">  async answerOffer(link, signal) {</w:t>
        <w:br/>
        <w:t xml:space="preserve">    await link.pc.setRemoteDescription({ type: "offer", sdp: signal.sdp });</w:t>
        <w:br/>
        <w:t xml:space="preserve">    if (!this.valid(link)) return;</w:t>
        <w:br/>
        <w:t xml:space="preserve">    await link.pc.setLocalDescription(await link.pc.createAnswer());</w:t>
        <w:br/>
        <w:t xml:space="preserve">    await this.gather(link);</w:t>
        <w:br/>
        <w:t xml:space="preserve">    await this.signal(link, "answer");</w:t>
        <w:br/>
        <w:t xml:space="preserve">  }</w:t>
        <w:br/>
        <w:t xml:space="preserve">  send(channel, value) {</w:t>
        <w:br/>
        <w:t xml:space="preserve">    if (channel?.readyState !== "open" || channel.bufferedAmount &gt; MAX_BUFFERED) {</w:t>
        <w:br/>
        <w:t xml:space="preserve">      this.stats.dropped++;</w:t>
        <w:br/>
        <w:t xml:space="preserve">      return false;</w:t>
        <w:br/>
        <w:t xml:space="preserve">    }</w:t>
        <w:br/>
        <w:t xml:space="preserve">    try {</w:t>
        <w:br/>
        <w:t xml:space="preserve">      channel.send(value);</w:t>
        <w:br/>
        <w:t xml:space="preserve">      this.stats.sentBytes += typeof value === "string" ? encoder.encode(value).length : value.byteLength;</w:t>
        <w:br/>
        <w:t xml:space="preserve">      return true;</w:t>
        <w:br/>
        <w:t xml:space="preserve">    } catch {</w:t>
        <w:br/>
        <w:t xml:space="preserve">      this.stats.dropped++;</w:t>
        <w:br/>
        <w:t xml:space="preserve">      return false;</w:t>
        <w:br/>
        <w:t xml:space="preserve">    }</w:t>
        <w:br/>
        <w:t xml:space="preserve">  }</w:t>
        <w:br/>
        <w:t xml:space="preserve">  sendConfig(link) {</w:t>
        <w:br/>
        <w:t xml:space="preserve">    if (!this.isHost || !this.valid(link)) return;</w:t>
        <w:br/>
        <w:t xml:space="preserve">    this.send(link.control, JSON.stringify({ t: "config", version: this.version, scope: this.context.scope, ids: this.ids }));</w:t>
        <w:br/>
        <w:t xml:space="preserve">  }</w:t>
        <w:br/>
        <w:t xml:space="preserve">  receiveControl(link, value) {</w:t>
        <w:br/>
        <w:t xml:space="preserve">    if (typeof value !== "string" || value.length &gt; 8192) return;</w:t>
        <w:br/>
        <w:t xml:space="preserve">    let message;</w:t>
        <w:br/>
        <w:t xml:space="preserve">    try {</w:t>
        <w:br/>
        <w:t xml:space="preserve">      message = JSON.parse(value);</w:t>
        <w:br/>
        <w:t xml:space="preserve">    } catch {</w:t>
        <w:br/>
        <w:t xml:space="preserve">      return;</w:t>
        <w:br/>
        <w:t xml:space="preserve">    }</w:t>
        <w:br/>
        <w:t xml:space="preserve">    if (!message || typeof message !== "object") return;</w:t>
        <w:br/>
        <w:t xml:space="preserve">    if (this.isHost) {</w:t>
        <w:br/>
        <w:t xml:space="preserve">      if (message.t === "ack" &amp;&amp; message.version === this.version) {</w:t>
        <w:br/>
        <w:t xml:space="preserve">        link.readyVersion = this.version;</w:t>
        <w:br/>
        <w:t xml:space="preserve">        this.forceFull = true;</w:t>
        <w:br/>
        <w:t xml:space="preserve">      }</w:t>
        <w:br/>
        <w:t xml:space="preserve">      return;</w:t>
        <w:br/>
        <w:t xml:space="preserve">    }</w:t>
        <w:br/>
        <w:t xml:space="preserve">    if (message.t !== "config" || message.scope !== this.context.scope || !Number.isInteger(message.version) || message.version &lt; 1 || !Array.isArray(message.ids) || message.ids.length &gt; MAX_ROWS || new Set(message.ids).size !== message.ids.length || !message.ids.includes(this.context.uid) || message.ids.some((id) =&gt; typeof id !== "string" || !this.context.roster[id]?.online)) return;</w:t>
        <w:br/>
        <w:t xml:space="preserve">    if (this.version !== message.version) {</w:t>
        <w:br/>
        <w:t xml:space="preserve">      this.poses.clear();</w:t>
        <w:br/>
        <w:t xml:space="preserve">      this.rows.clear();</w:t>
        <w:br/>
        <w:t xml:space="preserve">      this.coverageAt = 0;</w:t>
        <w:br/>
        <w:t xml:space="preserve">      this.lastLocalAt = 0;</w:t>
        <w:br/>
        <w:t xml:space="preserve">      this.ackAt = 0;</w:t>
        <w:br/>
        <w:t xml:space="preserve">    }</w:t>
        <w:br/>
        <w:t xml:space="preserve">    this.ids = message.ids;</w:t>
        <w:br/>
        <w:t xml:space="preserve">    this.version = message.version;</w:t>
        <w:br/>
        <w:t xml:space="preserve">    this.send(link.control, JSON.stringify({ t: "ack", version: this.version }));</w:t>
        <w:br/>
        <w:t xml:space="preserve">  }</w:t>
        <w:br/>
        <w:t xml:space="preserve">  publishLocal(value) {</w:t>
        <w:br/>
        <w:t xml:space="preserve">    if (!this.context || !this.advertised || !this.ids?.includes(this.context.uid)) return;</w:t>
        <w:br/>
        <w:t xml:space="preserve">    const pose = normalizePeerPose(value);</w:t>
        <w:br/>
        <w:t xml:space="preserve">    if (!pose) return;</w:t>
        <w:br/>
        <w:t xml:space="preserve">    const stamp = this.clock(), signature = JSON.stringify(pose);</w:t>
        <w:br/>
        <w:t xml:space="preserve">    const deadline = this.nextLocalAt || stamp;</w:t>
        <w:br/>
        <w:t xml:space="preserve">    if (stamp + 1 &lt; deadline) return;</w:t>
        <w:br/>
        <w:t xml:space="preserve">    if (signature === this.localSignature &amp;&amp; stamp - this.lastLocalAt &lt; HEARTBEAT_MS) return;</w:t>
        <w:br/>
        <w:t xml:space="preserve">    this.localSignature = signature;</w:t>
        <w:br/>
        <w:t xml:space="preserve">    this.lastLocalAt = stamp;</w:t>
        <w:br/>
        <w:t xml:space="preserve">    this.nextLocalAt = (stamp - deadline &gt; POSE_FRAME_MS ? stamp : deadline) + POSE_FRAME_MS;</w:t>
        <w:br/>
        <w:t xml:space="preserve">    const row = {</w:t>
        <w:br/>
        <w:t xml:space="preserve">      id: this.context.uid,</w:t>
        <w:br/>
        <w:t xml:space="preserve">      slot: this.ids.indexOf(this.context.uid),</w:t>
        <w:br/>
        <w:t xml:space="preserve">      seq: this.localSeq = this.localSeq + 1 &gt;&gt;&gt; 0,</w:t>
        <w:br/>
        <w:t xml:space="preserve">      at: stamp,</w:t>
        <w:br/>
        <w:t xml:space="preserve">      pose</w:t>
        <w:br/>
        <w:t xml:space="preserve">    };</w:t>
        <w:br/>
        <w:t xml:space="preserve">    this.rows.set(row.id, row);</w:t>
        <w:br/>
        <w:t xml:space="preserve">    this.dirtyRows.add(row.id);</w:t>
        <w:br/>
        <w:t xml:space="preserve">    this.dirty = true;</w:t>
        <w:br/>
        <w:t xml:space="preserve">    if (!this.isHost) {</w:t>
        <w:br/>
        <w:t xml:space="preserve">      const link = this.links.get(this.context.hostId);</w:t>
        <w:br/>
        <w:t xml:space="preserve">      if (this.open(link)) this.send(link.data, encodePosePacket(this.version, [row]));</w:t>
        <w:br/>
        <w:t xml:space="preserve">    }</w:t>
        <w:br/>
        <w:t xml:space="preserve">  }</w:t>
        <w:br/>
        <w:t xml:space="preserve">  publishBots(values) {</w:t>
        <w:br/>
        <w:t xml:space="preserve">    if (!this.isHost || !this.ids) return;</w:t>
        <w:br/>
        <w:t xml:space="preserve">    const stamp = this.clock();</w:t>
        <w:br/>
        <w:t xml:space="preserve">    for (const [id, value] of Object.entries(values)) {</w:t>
        <w:br/>
        <w:t xml:space="preserve">      if (!this.context.roster[id]?.bot || !this.ids.includes(id)) continue;</w:t>
        <w:br/>
        <w:t xml:space="preserve">      const pose = normalizePeerPose(value);</w:t>
        <w:br/>
        <w:t xml:space="preserve">      if (!pose) continue;</w:t>
        <w:br/>
        <w:t xml:space="preserve">      const previous = this.rows.get(id), signature = JSON.stringify(pose);</w:t>
        <w:br/>
        <w:t xml:space="preserve">      if (previous?.signature === signature &amp;&amp; stamp - previous.at &lt; HEARTBEAT_MS) continue;</w:t>
        <w:br/>
        <w:t xml:space="preserve">      this.rows.set(id, { id, slot: this.ids.indexOf(id), seq: (previous?.seq || 0) + 1 &gt;&gt;&gt; 0, at: stamp, pose, signature });</w:t>
        <w:br/>
        <w:t xml:space="preserve">      this.dirtyRows.add(id);</w:t>
        <w:br/>
        <w:t xml:space="preserve">      this.dirty = true;</w:t>
        <w:br/>
        <w:t xml:space="preserve">    }</w:t>
        <w:br/>
        <w:t xml:space="preserve">  }</w:t>
        <w:br/>
        <w:t xml:space="preserve">  receiveData(link, value) {</w:t>
        <w:br/>
        <w:t xml:space="preserve">    const packet = decodePosePacket(value);</w:t>
        <w:br/>
        <w:t xml:space="preserve">    if (!packet || packet.version !== this.version || !this.ids) return;</w:t>
        <w:br/>
        <w:t xml:space="preserve">    if (this.isHost &amp;&amp; (packet.rows.length !== 1 || this.ids[packet.rows[0].slot] !== link.peerId)) return;</w:t>
        <w:br/>
        <w:t xml:space="preserve">    const stamp = this.clock(), accepted = {};</w:t>
        <w:br/>
        <w:t xml:space="preserve">    for (const row of packet.rows) {</w:t>
        <w:br/>
        <w:t xml:space="preserve">      const id = this.ids[row.slot];</w:t>
        <w:br/>
        <w:t xml:space="preserve">      if (!id || !this.context.roster[id]?.online || Math.abs(stamp - row.at) &gt; 1e4) continue;</w:t>
        <w:br/>
        <w:t xml:space="preserve">      if (!this.isHost &amp;&amp; id === this.context.uid) {</w:t>
        <w:br/>
        <w:t xml:space="preserve">        if (newer(row.seq, this.lastAckSeq ?? 0) || row.seq === this.localSeq) {</w:t>
        <w:br/>
        <w:t xml:space="preserve">          this.lastAckSeq = row.seq;</w:t>
        <w:br/>
        <w:t xml:space="preserve">          this.ackAt = stamp;</w:t>
        <w:br/>
        <w:t xml:space="preserve">        }</w:t>
        <w:br/>
        <w:t xml:space="preserve">        continue;</w:t>
        <w:br/>
        <w:t xml:space="preserve">      }</w:t>
        <w:br/>
        <w:t xml:space="preserve">      const previous = this.rows.get(id);</w:t>
        <w:br/>
        <w:t xml:space="preserve">      if (previous &amp;&amp; !newer(row.seq, previous.seq)) {</w:t>
        <w:br/>
        <w:t xml:space="preserve">        continue;</w:t>
        <w:br/>
        <w:t xml:space="preserve">      }</w:t>
        <w:br/>
        <w:t xml:space="preserve">      this.rows.set(id, { ...row, id });</w:t>
        <w:br/>
        <w:t xml:space="preserve">      if (this.isHost) this.dirtyRows.add(id);</w:t>
        <w:br/>
        <w:t xml:space="preserve">      const pose = { ...row.pose, updatedAt: row.at };</w:t>
        <w:br/>
        <w:t xml:space="preserve">      this.poses.set(id, { pose, receivedAt: stamp });</w:t>
        <w:br/>
        <w:t xml:space="preserve">      accepted[id] = pose;</w:t>
        <w:br/>
        <w:t xml:space="preserve">    }</w:t>
        <w:br/>
        <w:t xml:space="preserve">    link.lastReceivedAt = stamp;</w:t>
        <w:br/>
        <w:t xml:space="preserve">    this.stats.receivedBytes += value.byteLength;</w:t>
        <w:br/>
        <w:t xml:space="preserve">    if (this.isHost) this.dirty = true;</w:t>
        <w:br/>
        <w:t xml:space="preserve">    else {</w:t>
        <w:br/>
        <w:t xml:space="preserve">      this.lastSnapshotAt = stamp;</w:t>
        <w:br/>
        <w:t xml:space="preserve">      this.coverageAt = packet.complete ? stamp : 0;</w:t>
        <w:br/>
        <w:t xml:space="preserve">    }</w:t>
        <w:br/>
        <w:t xml:space="preserve">    if (Object.keys(accepted).length) {</w:t>
        <w:br/>
        <w:t xml:space="preserve">      if (this.isHost) Object.assign(this.pendingPoses, accepted);</w:t>
        <w:br/>
        <w:t xml:space="preserve">      else this.onPoses(accepted);</w:t>
        <w:br/>
        <w:t xml:space="preserve">    }</w:t>
        <w:br/>
        <w:t xml:space="preserve">  }</w:t>
        <w:br/>
        <w:t xml:space="preserve">  canUseDirect() {</w:t>
        <w:br/>
        <w:t xml:space="preserve">    if (!this.context || !this.advertised) return false;</w:t>
        <w:br/>
        <w:t xml:space="preserve">    const stamp = this.clock();</w:t>
        <w:br/>
        <w:t xml:space="preserve">    if (this.isHost) return this.expectedPeers().every((id) =&gt; {</w:t>
        <w:br/>
        <w:t xml:space="preserve">      const link = this.links.get(id);</w:t>
        <w:br/>
        <w:t xml:space="preserve">      return this.open(link) &amp;&amp; link.readyVersion === this.version &amp;&amp; stamp - link.lastReceivedAt &lt; FRESH_MS;</w:t>
        <w:br/>
        <w:t xml:space="preserve">    });</w:t>
        <w:br/>
        <w:t xml:space="preserve">    return this.open(this.links.get(this.context.hostId)) &amp;&amp; this.coverageAt &gt; 0 &amp;&amp; stamp - this.coverageAt &lt; FRESH_MS &amp;&amp; this.ackAt &gt; 0 &amp;&amp; stamp - this.ackAt &lt; FRESH_MS;</w:t>
        <w:br/>
        <w:t xml:space="preserve">  }</w:t>
        <w:br/>
        <w:t xml:space="preserve">  poseFor(id) {</w:t>
        <w:br/>
        <w:t xml:space="preserve">    const sample = this.poses.get(id);</w:t>
        <w:br/>
        <w:t xml:space="preserve">    return this.context &amp;&amp; sample &amp;&amp; this.clock() - sample.receivedAt &lt; FRESH_MS ? sample.pose : null;</w:t>
        <w:br/>
        <w:t xml:space="preserve">  }</w:t>
        <w:br/>
        <w:t xml:space="preserve">  tick() {</w:t>
        <w:br/>
        <w:t xml:space="preserve">    if (!this.isHost || !this.ids) return;</w:t>
        <w:br/>
        <w:t xml:space="preserve">    if (Object.keys(this.pendingPoses).length) {</w:t>
        <w:br/>
        <w:t xml:space="preserve">      const poses = this.pendingPoses;</w:t>
        <w:br/>
        <w:t xml:space="preserve">      this.pendingPoses = {};</w:t>
        <w:br/>
        <w:t xml:space="preserve">      this.onPoses(poses);</w:t>
        <w:br/>
        <w:t xml:space="preserve">    }</w:t>
        <w:br/>
        <w:t xml:space="preserve">    const stamp = this.clock();</w:t>
        <w:br/>
        <w:t xml:space="preserve">    const deadline = this.nextSnapshotAt || stamp;</w:t>
        <w:br/>
        <w:t xml:space="preserve">    if (stamp + 1 &lt; deadline) return;</w:t>
        <w:br/>
        <w:t xml:space="preserve">    if (!this.dirty &amp;&amp; !this.forceFull &amp;&amp; stamp - this.lastSnapshotSentAt &lt; HEARTBEAT_MS) return;</w:t>
        <w:br/>
        <w:t xml:space="preserve">    const full = this.forceFull || stamp - (this.lastFullAt || 0) &gt;= 2e3;</w:t>
        <w:br/>
        <w:t xml:space="preserve">    const rows = [...this.rows.values()].filter((row) =&gt; this.ids.includes(row.id) &amp;&amp; (full || this.dirtyRows.has(row.id))).map((row) =&gt; ({ ...row, slot: this.ids.indexOf(row.id) }));</w:t>
        <w:br/>
        <w:t xml:space="preserve">    const buffer = encodePosePacket(this.version, rows, this.canUseDirect());</w:t>
        <w:br/>
        <w:t xml:space="preserve">    for (const link of this.links.values()) {</w:t>
        <w:br/>
        <w:t xml:space="preserve">      if (link.readyVersion !== this.version) {</w:t>
        <w:br/>
        <w:t xml:space="preserve">        if (stamp - (link.configAt || 0) &gt; 500) {</w:t>
        <w:br/>
        <w:t xml:space="preserve">          link.configAt = stamp;</w:t>
        <w:br/>
        <w:t xml:space="preserve">          this.sendConfig(link);</w:t>
        <w:br/>
        <w:t xml:space="preserve">        }</w:t>
        <w:br/>
        <w:t xml:space="preserve">        continue;</w:t>
        <w:br/>
        <w:t xml:space="preserve">      }</w:t>
        <w:br/>
        <w:t xml:space="preserve">      this.send(link.data, buffer);</w:t>
        <w:br/>
        <w:t xml:space="preserve">    }</w:t>
        <w:br/>
        <w:t xml:space="preserve">    if (full) this.lastFullAt = stamp;</w:t>
        <w:br/>
        <w:t xml:space="preserve">    this.nextSnapshotAt = (stamp - deadline &gt; POSE_FRAME_MS ? stamp : deadline) + POSE_FRAME_MS;</w:t>
        <w:br/>
        <w:t xml:space="preserve">    this.lastSnapshotSentAt = stamp;</w:t>
        <w:br/>
        <w:t xml:space="preserve">    this.dirty = false;</w:t>
        <w:br/>
        <w:t xml:space="preserve">    this.forceFull = false;</w:t>
        <w:br/>
        <w:t xml:space="preserve">    this.dirtyRows.clear();</w:t>
        <w:br/>
        <w:t xml:space="preserve">  }</w:t>
        <w:br/>
        <w:t xml:space="preserve">  failLink(link) {</w:t>
        <w:br/>
        <w:t xml:space="preserve">    if (!this.valid(link)) return;</w:t>
        <w:br/>
        <w:t xml:space="preserve">    this.retryAt.set(link.peerId, this.clock() + RETRY_MS);</w:t>
        <w:br/>
        <w:t xml:space="preserve">    this.closeLink(link);</w:t>
        <w:br/>
        <w:t xml:space="preserve">  }</w:t>
        <w:br/>
        <w:t xml:space="preserve">  closeLink(link) {</w:t>
        <w:br/>
        <w:t xml:space="preserve">    this.links.delete(link.peerId);</w:t>
        <w:br/>
        <w:t xml:space="preserve">    this.coverageAt = 0;</w:t>
        <w:br/>
        <w:t xml:space="preserve">    this.poses.delete(link.peerId);</w:t>
        <w:br/>
        <w:t xml:space="preserve">    this.rows.delete(link.peerId);</w:t>
        <w:br/>
        <w:t xml:space="preserve">    link.pc.onconnectionstatechange = null;</w:t>
        <w:br/>
        <w:t xml:space="preserve">    link.pc.ondatachannel = null;</w:t>
        <w:br/>
        <w:t xml:space="preserve">    for (const channel of [link.data, link.control]) {</w:t>
        <w:br/>
        <w:t xml:space="preserve">      if (channel) {</w:t>
        <w:br/>
        <w:t xml:space="preserve">        channel.onclose = null;</w:t>
        <w:br/>
        <w:t xml:space="preserve">        channel.onmessage = null;</w:t>
        <w:br/>
        <w:t xml:space="preserve">        channel.onopen = null;</w:t>
        <w:br/>
        <w:t xml:space="preserve">        try {</w:t>
        <w:br/>
        <w:t xml:space="preserve">          channel.close();</w:t>
        <w:br/>
        <w:t xml:space="preserve">        } catch {</w:t>
        <w:br/>
        <w:t xml:space="preserve">        }</w:t>
        <w:br/>
        <w:t xml:space="preserve">      }</w:t>
        <w:br/>
        <w:t xml:space="preserve">    }</w:t>
        <w:br/>
        <w:t xml:space="preserve">    try {</w:t>
        <w:br/>
        <w:t xml:space="preserve">      link.pc.close();</w:t>
        <w:br/>
        <w:t xml:space="preserve">    } catch {</w:t>
        <w:br/>
        <w:t xml:space="preserve">    }</w:t>
        <w:br/>
        <w:t xml:space="preserve">  }</w:t>
        <w:br/>
        <w:t xml:space="preserve">  stop() {</w:t>
        <w:br/>
        <w:t xml:space="preserve">    const previous = this.context;</w:t>
        <w:br/>
        <w:t xml:space="preserve">    for (const link of [...this.links.values()]) this.closeLink(link);</w:t>
        <w:br/>
        <w:t xml:space="preserve">    this.generation++;</w:t>
        <w:br/>
        <w:t xml:space="preserve">    this.context = null;</w:t>
        <w:br/>
        <w:t xml:space="preserve">    this.identity = "";</w:t>
        <w:br/>
        <w:t xml:space="preserve">    this.ids = null;</w:t>
        <w:br/>
        <w:t xml:space="preserve">    this.advertised = false;</w:t>
        <w:br/>
        <w:t xml:space="preserve">    this.advertising = false;</w:t>
        <w:br/>
        <w:t xml:space="preserve">    this.advertiseAt = 0;</w:t>
        <w:br/>
        <w:t xml:space="preserve">    this.rows.clear();</w:t>
        <w:br/>
        <w:t xml:space="preserve">    this.poses.clear();</w:t>
        <w:br/>
        <w:t xml:space="preserve">    this.retryAt.clear();</w:t>
        <w:br/>
        <w:t xml:space="preserve">    this.localSignature = "";</w:t>
        <w:br/>
        <w:t xml:space="preserve">    this.dirtyRows.clear();</w:t>
        <w:br/>
        <w:t xml:space="preserve">    this.pendingPoses = {};</w:t>
        <w:br/>
        <w:t xml:space="preserve">    this.forceFull = false;</w:t>
        <w:br/>
        <w:t xml:space="preserve">    this.coverageAt = 0;</w:t>
        <w:br/>
        <w:t xml:space="preserve">    this.ackAt = 0;</w:t>
        <w:br/>
        <w:t xml:space="preserve">    this.dirty = false;</w:t>
        <w:br/>
        <w:t xml:space="preserve">    this.lastAckSeq = 0;</w:t>
        <w:br/>
        <w:t xml:space="preserve">    if (previous) {</w:t>
        <w:br/>
        <w:t xml:space="preserve">      this.onReset();</w:t>
        <w:br/>
        <w:t xml:space="preserve">      this.writeQueue = this.writeQueue.then(() =&gt; this.writePresence(null, previous)).catch(() =&gt; {</w:t>
        <w:br/>
        <w:t xml:space="preserve">      });</w:t>
        <w:br/>
        <w:t xml:space="preserve">    }</w:t>
        <w:br/>
        <w:t xml:space="preserve">  }</w:t>
        <w:br/>
        <w:t>};</w:t>
        <w:br/>
        <w:br/>
        <w:t>// gas-game-entry.js</w:t>
        <w:br/>
        <w:t>import { initializeApp } from "https://www.gstatic.com/firebasejs/10.12.2/firebase-app.js";</w:t>
        <w:br/>
        <w:t>import {</w:t>
        <w:br/>
        <w:t xml:space="preserve">  getAuth,</w:t>
        <w:br/>
        <w:t xml:space="preserve">  setPersistence,</w:t>
        <w:br/>
        <w:t xml:space="preserve">  indexedDBLocalPersistence,</w:t>
        <w:br/>
        <w:t xml:space="preserve">  browserLocalPersistence,</w:t>
        <w:br/>
        <w:t xml:space="preserve">  signInAnonymously,</w:t>
        <w:br/>
        <w:t xml:space="preserve">  updateProfile,</w:t>
        <w:br/>
        <w:t xml:space="preserve">  signOut,</w:t>
        <w:br/>
        <w:t xml:space="preserve">  signInWithEmailAndPassword,</w:t>
        <w:br/>
        <w:t xml:space="preserve">  createUserWithEmailAndPassword</w:t>
        <w:br/>
        <w:t>} from "https://www.gstatic.com/firebasejs/10.12.2/firebase-auth.js";</w:t>
        <w:br/>
        <w:t>import {</w:t>
        <w:br/>
        <w:t xml:space="preserve">  getDatabase,</w:t>
        <w:br/>
        <w:t xml:space="preserve">  ref,</w:t>
        <w:br/>
        <w:t xml:space="preserve">  get,</w:t>
        <w:br/>
        <w:t xml:space="preserve">  set,</w:t>
        <w:br/>
        <w:t xml:space="preserve">  update,</w:t>
        <w:br/>
        <w:t xml:space="preserve">  remove,</w:t>
        <w:br/>
        <w:t xml:space="preserve">  onValue,</w:t>
        <w:br/>
        <w:t xml:space="preserve">  onChildAdded,</w:t>
        <w:br/>
        <w:t xml:space="preserve">  onChildChanged,</w:t>
        <w:br/>
        <w:t xml:space="preserve">  onChildRemoved,</w:t>
        <w:br/>
        <w:t xml:space="preserve">  query,</w:t>
        <w:br/>
        <w:t xml:space="preserve">  orderByChild,</w:t>
        <w:br/>
        <w:t xml:space="preserve">  orderByKey,</w:t>
        <w:br/>
        <w:t xml:space="preserve">  endBefore,</w:t>
        <w:br/>
        <w:t xml:space="preserve">  startAfter,</w:t>
        <w:br/>
        <w:t xml:space="preserve">  limitToFirst,</w:t>
        <w:br/>
        <w:t xml:space="preserve">  limitToLast,</w:t>
        <w:br/>
        <w:t xml:space="preserve">  equalTo,</w:t>
        <w:br/>
        <w:t xml:space="preserve">  onDisconnect,</w:t>
        <w:br/>
        <w:t xml:space="preserve">  serverTimestamp,</w:t>
        <w:br/>
        <w:t xml:space="preserve">  runTransaction</w:t>
        <w:br/>
        <w:t>} from "https://www.gstatic.com/firebasejs/10.12.2/firebase-database.js";</w:t>
        <w:br/>
        <w:t>var suitColor = (...args) =&gt; colorForSuitHue(THREE7, ...args);</w:t>
        <w:br/>
        <w:t>var vampireRoutes = new VampireRouteRecorder();</w:t>
        <w:br/>
        <w:t>function vampireRoutePose(id, p) {</w:t>
        <w:br/>
        <w:t xml:space="preserve">  return p.bot ? p : (typeof roomPeerPose === "function" ? roomPeerPose(id) : null) || players[id] || p;</w:t>
        <w:br/>
        <w:t>}</w:t>
        <w:br/>
        <w:t>var THREE_VERSION = "0.164.1";</w:t>
        <w:br/>
        <w:t>var THREE_CDN_BASES = [</w:t>
        <w:br/>
        <w:t xml:space="preserve">  `https://cdn.jsdelivr.net/npm/three@${THREE_VERSION}`,</w:t>
        <w:br/>
        <w:t xml:space="preserve">  `https://unpkg.com/three@${THREE_VERSION}`</w:t>
        <w:br/>
        <w:t>];</w:t>
        <w:br/>
        <w:t>var THREE_CDN_BASE = THREE_CDN_BASES[0];</w:t>
        <w:br/>
        <w:t>async function loadThreeWithFallback() {</w:t>
        <w:br/>
        <w:t xml:space="preserve">  let lastError;</w:t>
        <w:br/>
        <w:t xml:space="preserve">  for (const base of THREE_CDN_BASES) {</w:t>
        <w:br/>
        <w:t xml:space="preserve">    try {</w:t>
        <w:br/>
        <w:t xml:space="preserve">      const module2 = await import(`${base}/build/three.module.js`);</w:t>
        <w:br/>
        <w:t xml:space="preserve">      THREE_CDN_BASE = base;</w:t>
        <w:br/>
        <w:t xml:space="preserve">      return module2;</w:t>
        <w:br/>
        <w:t xml:space="preserve">    } catch (error) {</w:t>
        <w:br/>
        <w:t xml:space="preserve">      lastError = error;</w:t>
        <w:br/>
        <w:t xml:space="preserve">      console.warn(`Three.jsの読み込みに失敗しました: ${base}`, error);</w:t>
        <w:br/>
        <w:t xml:space="preserve">    }</w:t>
        <w:br/>
        <w:t xml:space="preserve">  }</w:t>
        <w:br/>
        <w:t xml:space="preserve">  document.getElementById("threeLoadFailure")?.classList.remove("hidden");</w:t>
        <w:br/>
        <w:t xml:space="preserve">  document.getElementById("threeLoadFailureReload")?.addEventListener("click", () =&gt; location.reload(), { once: true });</w:t>
        <w:br/>
        <w:t xml:space="preserve">  console.error("Three.jsを両方の配信元から読み込めませんでした。", lastError);</w:t>
        <w:br/>
        <w:t xml:space="preserve">  throw new Error("Three.jsの読み込みに失敗しました。上の再読み込みボタンを使用してください。");</w:t>
        <w:br/>
        <w:t>}</w:t>
        <w:br/>
        <w:t>var THREE7 = await loadThreeWithFallback();</w:t>
        <w:br/>
        <w:t>var FIREBASE_CONFIG = {</w:t>
        <w:br/>
        <w:t xml:space="preserve">  apiKey: "AIzaSyDMqagmX6rHUTEAofMNfMa4lUnKRdrKJOE",</w:t>
        <w:br/>
        <w:t xml:space="preserve">  authDomain: "among-us-c7bae.firebaseapp.com",</w:t>
        <w:br/>
        <w:t xml:space="preserve">  databaseURL: "https://among-us-c7bae-default-rtdb.asia-southeast1.firebasedatabase.app",</w:t>
        <w:br/>
        <w:t xml:space="preserve">  projectId: "among-us-c7bae",</w:t>
        <w:br/>
        <w:t xml:space="preserve">  storageBucket: "among-us-c7bae.firebasestorage.app",</w:t>
        <w:br/>
        <w:t xml:space="preserve">  messagingSenderId: "755088053949",</w:t>
        <w:br/>
        <w:t xml:space="preserve">  appId: "1:755088053949:web:ffc828a9eae4904908c9d4",</w:t>
        <w:br/>
        <w:t xml:space="preserve">  measurementId: "G-3CLCFNLZEK"</w:t>
        <w:br/>
        <w:t>};</w:t>
        <w:br/>
        <w:t>var EMBEDDED_ASSET_PAYLOAD = [</w:t>
        <w:br/>
        <w:t xml:space="preserve">  "H4sIAAAAAAACA+y9+5/kRnno/a/Ig9mVeqprJPVleqZX49dem0tiwx7vsjjvzrxJtaTu0bZaaiT1TM+O5/Px7EAwNhyCA+SQwMmBcCAHgyGQi2Mczv9y2rtr",</w:t>
        <w:br/>
        <w:t xml:space="preserve">  "fsq/8H6ep0q3bvVcdgcSH4rEO2qp7tennnrqW4crL3/uxRdurmwerkQT343hgUYuc1Y2+8yPXbJC9yMvcbOf4yjse8Lh0xPPKXhYYZNkV3nKUoKJ7ytXrijw",</w:t>
        <w:br/>
        <w:t xml:space="preserve">  "m048R7EsS0HHeXDnc7zHfM9h6D5w959nCaO7LL6+6/lO5AbqnasBG7lXyVU79MMI/8bJZORe3dEgyNSLDe5V7lajXnwzibxgoJ7iZo/5qkZ9Nxgku8o1SzHa",</w:t>
        <w:br/>
        <w:t xml:space="preserve">  "FW55pGcEmDqaD7FhVjrmyT8zzNTZfKgtA4NVn5rzMRlDKTrPJlc16k69OIlVTXn1VeUUZ178mcmo50aqplUGue8FNxOWxHMhqsudlWtuwEZufJWAA/gzjkLb",</w:t>
        <w:br/>
        <w:t xml:space="preserve">  "jWPXuUoKyaisx0KQ4g0Pq5jmc3nDqC/sa0khaStkJXUMnSLLEPaUEUvsXewrFU06D2Xl6IisPB0mu2405xi731lfj8hKGPhe4H4udqN4WdeEjuUFjjv9bLCy",</w:t>
        <w:br/>
        <w:t xml:space="preserve">  "eUf4WNkheX++3D7KI7hK0s66O3HPrmThCYr4uTD0XRaov48+DWk7o0VwJxiasmUp+hlOIKYKJ9WtaOXM+o3CcHRzMhqxyHPPW8NZXCtkZTeMk8/mNQ7Blapc",</w:t>
        <w:br/>
        <w:t xml:space="preserve">  "PbXOrzqfe/ZPgr27fm/v1uf8ySdeOfgvw1vxs594KTZs82oxmzzz4AcC4kPDfNBqFIZJWiCQkryXYcKyLgeJ/rSTFSmEmiWrOOaUI4UonjozinTw4j347NYs",</w:t>
        <w:br/>
        <w:t xml:space="preserve">  "0kLw4TOiRWeFepWIlns9nATJVXJ1xKY3fHbgRjjI7bIYp6vIFZV/Zj/Isn5qEy8XULGRm50lzj9zjp5TcHe+3pOXw1kdt1hKZ3S4stNTO16V02uWYla5LdTM",</w:t>
        <w:br/>
        <w:t xml:space="preserve">  "GQkoucziN87ncln0vC2cNdNnDeWMJD7ucOIFe17CEi8MHluiexrDcD99+tShqgt+zxouTm3j5UHgyhVleUefCwc+Xg+drFFrjxFBYZbNx5OJ52gL01ceVhJN",</w:t>
        <w:br/>
        <w:t xml:space="preserve">  "3CcYY7Jki8fCEJIOK8y23XGCItTIi6IwetllzkFpvPnojzGF6js13PlqpiiCubG69v/d0esbO4fNo6fXlno8b787Vy9OHZ0rf1klnjWCFqv4LLfV48hZw8MR",</w:t>
        <w:br/>
        <w:t xml:space="preserve">  "Wekx3w+5QJvJCk9H4SQQYq3rJl4wOG3IuIQ5/rRl42WIEEvHoYtEMOBtuKrKuegUufHET+KrK+TMYbZirHz11cvIqnZaUS4Zop9yoGCyNd5lFoloPlcfP1Bs",</w:t>
        <w:br/>
        <w:t xml:space="preserve">  "iqVAF3pz0cFjx5OmNHvhlWNNe8IlxrAXwu9nS4JMEO5fYgxu4MSF8LeeLPhxJvhUzIfM9/YqpkOc5y+pC8tWKVvlBVtlL0weV0TzHBTEoBpJlgdyNWHRwAWZ",</w:t>
        <w:br/>
        <w:t xml:space="preserve">  "jC2RtTznbMGFt43TlyRZqVXX9pxzkaz5mNVlzgq9IR5646sX6qenV8CpUZ4xXlxeMzhfKhwvtsMgcG0uj/HEPJU1lCrpbU7COjrKtDZlIWqZ2qai4V1ISj8j",</w:t>
        <w:br/>
        <w:t xml:space="preserve">  "o+UxNNd+FOWC36UKaFEHpC7KFxdb+J1RAJnoc1oUZ84JftjrHVzleVia3kXh0Tl/Npxz5WH58hKF9qoOkmkLl3SUKp0JBKhrWrXa7gL5f8oprWwSb8+9zjsU",</w:t>
        <w:br/>
        <w:t xml:space="preserve">  "aByuluvEWbJgEfMMzgN1pa3ruv44+SyqSCqCxHGf19GpiozFzC7U4phFbpCo2pNUZzrcie5xVpBOlqS57ZgL+z5HC3vcMJfXgNFKa6B6f6RqwDsrAaWKKox0",</w:t>
        <w:br/>
        <w:t xml:space="preserve">  "R2Qla13n2ZEhKyLkkoLsgosodXHUUC9NYOWD0yXO0U+XxkvtIovPcsDx2LUTlrgvu1+YuHGybHEwHkfhnutUyGKYqad+L2X3eEFy5eeyjOW6nLme/R9XooVB",</w:t>
        <w:br/>
        <w:t xml:space="preserve">  "PWulj7kCO3XoFy3+vMPJOQfpQnuYD7nYPkouxP5fYaNHu4htAd+unF4lV+9luztn79t8ZDcmp2dFMy1GUm+2TnVyzVIqXdw7K5Z7pVga+qlOwJ5Cf/xN5KWb",</w:t>
        <w:br/>
        <w:t xml:space="preserve">  "JzYbuRG77bn7uOY9e7ZY7BJbVnGKW/wuls+r+H0FFwvjMPYWd2TOvSd/kUXS6QP/uXpJ2jEO2D5YczB/yFfCOLD+ydkdZXqelnCqA4j5LCsOkayzWoJI9ONt",</w:t>
        <w:br/>
        <w:t xml:space="preserve">  "tqG+PExulKqvF54lUF6SgvzcFfU7r49Tigfmst9DYYhJ+Tw7mv9BqvbLsnyo7P1nLaiXiiUar6V5GeM/cTmqTzT8nSYdPlWQDiuUdLxoqsrwMvN9ZqfO00Hy",</w:t>
        <w:br/>
        <w:t xml:space="preserve">  "Z9wUzkTAyl6+PP2nOT57P7QgeBZGWj6vCfXkrYOx2DK8zO3D34NW/3ehbX9c1cAK+R1LBv+XlOfT5yvLcy8Gfs9S/9Kp9Iis4Nh0fZdxsbRg7scSNO0buXHM",</w:t>
        <w:br/>
        <w:t xml:space="preserve">  "Bu4Z2op5RfjBeH7bOvTderp3fUlTdKV9TynqpyqjXkjuxHvy/cCzFcaXNqSfc+E5wc2l0vIzcaen7SpNzt5WKhTVmbY7H9nFKxbTGQlni5PY43SDJfNx6Ltx",</w:t>
        <w:br/>
        <w:t xml:space="preserve">  "dR2JtC0UWCtTa1QnoqTXWNgr9N15Nfo5ozW5vhVDwMkYR5BlS9zKwRD8Cuu02HN+T6cuskjP3EbN3J3r7AXm4IwwhZvFdJ5taHnGZzscjVjg/GdY8j8t0vJ4",</w:t>
        <w:br/>
        <w:t xml:space="preserve">  "Bp2Xk4xL1VEuMw8/dS+vWiRxqj9VicwwUuSiTVam5wju3ApKnCb4ZIFjRW6Q8PjWBxeYJebFtSyPTzxBVZoIl0fFU4MqDt+FbDT1xzW3KNvrLJmfqiaWp6pH",</w:t>
        <w:br/>
        <w:t xml:space="preserve">  "49NOTJ1nDjttUK+MNwgT94x4hZPTB2ruZj7etr4s3syw4tQcV1unnGqjUW6dS2JnPc/3koMzos9dnS43ZM4W2lUHO+z0MfXDczr0guIcNh/vPW6ojWptc0Nf",</w:t>
        <w:br/>
        <w:t xml:space="preserve">  "yecbMcafe8+1ouhxgxSWh08YUnslVxFcUrJ4i7mkoOLhkwXUbkI4ohE9WVBNXugscP3LSFPMemHCBu4llbodOpfSFgZROBk/aZp4Dp0wjC4npD03SC4jnKHn",</w:t>
        <w:br/>
        <w:t xml:space="preserve">  "+zf9MLmMgkrr79bB+AkLvmGu4B6Gc3BJbQGE8E9O3Di+jDKDSe9JU4WD374XOOH+H7sHl5LHA7b/uEN0m5qdZuUojV+wcsdsP/j0aUuzMyKpngV4QfAB8hzL",</w:t>
        <w:br/>
        <w:t xml:space="preserve">  "vwsUCNQ6Cr8QlndZQ8plzlbJE/eTJpZeeMqMUFB9w6yWa+Ievw/oGCk7p81S5Nqut3d+G6fU/TmzVDrdfg73T3CmHUbd0LPdG5Ebu4HtXsZuwWWo3f/jkvD7",</w:t>
        <w:br/>
        <w:t xml:space="preserve">  "VAyckZisdm56g4D5fCgJ9wM3+tyFlBipl+U2RVD0YzcP93z7kFm4r746F6MIS3uiIkqDP48l52NHkqb0CRrGY5XKaXqT/ytKTBM7KacMP2RlwWq5qKJ72s7e",</w:t>
        <w:br/>
        <w:t xml:space="preserve">  "X1xjd0r5/i777DLd0kLPxrIJPHsI6tnHPx5eWIU9KVfkvNN8mvg//vSLL/7p8y+89FkEHO2x0diLcP7YTUb+yubKtaec0AZxQIEXW9fgX8VnwcDaXrnLtle2",</w:t>
        <w:br/>
        <w:t xml:space="preserve">  "ru26zNm6NnITpti7LIrdxNpemST9ege+4nsoHWt7Zc9z98dhlGyvKHYYJG4ALvc9J9m1HHfPs906/iBe4CUe8+uxzXzXMkjqr973EssO99xoe2VrO7iWeInv",</w:t>
        <w:br/>
        <w:t xml:space="preserve">  "bumGMjv5x9n9789OfjU7+cbs/g9n939wbY1/vBYnB767VTvshdN67N3zgsFmL4wcN6r3wukR5IaAMH84YtHACzb17q7rDXaTTUPXP96FqPp+uL+56zmOG3R7",</w:t>
        <w:br/>
        <w:t xml:space="preserve">  "zB4OUNG1+TG9qbd1p4vwos2Puazf7Pe7/TBI6n028vyDze2VT3kRG3hBqNxkQby9QrZX/mSifDJMdj17e4XEB3HijuoTj8QsiOuxG3n97iR2o3rs+q6dbAZh",</w:t>
        <w:br/>
        <w:t xml:space="preserve">  "4B5tBzYL9lh86HgxNOXNnh/aw6OP9X0W7x6mdnCbfW/qOl0viN1kUy+ls9/vd8Mxs73kYFPvjkMvSNyo7sIqLU6j+BgW1nxoSTjeHLGpajTHU+IGe2rM+m6d",</w:t>
        <w:br/>
        <w:t xml:space="preserve">  "RS6rY0T1JBxrWtd3+xBnhMWmd2EJUme+Nwg2bRfiqoyTx6j0ytni5Rd799xNozWedn03AY8xJD8YbNKGO0p9xmMWHBacm+Nplk3abkGmeiyaz1IvTJJwxHPV",</w:t>
        <w:br/>
        <w:t xml:space="preserve">  "XpIr7ibNWEv/eDeJWBD3w2i0iU8+S9xX1HpL/7jWTZPf991pF/6p70dsvAn/dAdsvNkZT7t3J3Hi9Q/qos2nxYJtfXPkBepGc2+ftJv6eKodbQe9SZKEPG+b",</w:t>
        <w:br/>
        <w:t xml:space="preserve">  "XrDrRl5SLJfmeMp/7vOG2tH17pg5DhQQlIICGeuKNh4xx5vEvHT4q01jPFXi0PccBZpGv99vlNuLoRsds+NspC0b2o89ieIw2hQVic6dKBzX+56fuNFmz59E",</w:t>
        <w:br/>
        <w:t xml:space="preserve">  "amc81bpJOLF36wxH+80RC7zxxEd0RpavzV3oVJtBmKibjheznu862mEpAcxsN/Uj4Tx1c5hVbrMlvtEwKHk0Wy19naVZF8lf7zvNfv9oO/BZz/WLLaYxnpar",</w:t>
        <w:br/>
        <w:t xml:space="preserve">  "Dxtt3UvcUZzWUVqFlQWUlnoHCt28aKEfecF4ktyBodWKWDBwdw55izAMfTyF9muzMRTdfBue72/heNOERrrQ74qtZEPXC43I9tlorJrQr1t7+6TZhLqb72yG",</w:t>
        <w:br/>
        <w:t xml:space="preserve">  "6Y54qPEuc8L9TV1pjKeKqY+nysd0XT9jVLm2xofea2t8goBRFgZtx9tTPMfaXsERDKaINcfb28rfY/+G971lQ3tv6xp0/60H3/mb2fH/nh3/cHb8NeX//Plb",</w:t>
        <w:br/>
        <w:t xml:space="preserve">  "ym9/9O0HXzqZHb/94T/9cHb8xQ+/+PqDN7/Fvxx/6cGv//mDd382O/75h99/bXb8zqNfvjU7/urDf3pndvzm7PifC64e/uzXH7z3/WtrGMd86kSlZOku5qjH",</w:t>
        <w:br/>
        <w:t xml:space="preserve">  "Ikw3tk7xyksgL4WUfv3aGnewdQ2b5NY1bAjc+Tjc215RsE1sr9i7rj3shVOYLuHRdXg4v5nd/+rs+G8ffvenH7z33uz4nQ9/9O1H9//12poIbjHU2A/3q4Ld",</w:t>
        <w:br/>
        <w:t xml:space="preserve">  "mt3/19nJz2Yn7z/48689+ubfZkGkOYvtyBsnqUdvBJPwiI23V7YO05/x9srm4fZKshu57vbK5vbKbpKM4821NdsJ6N3YcX1vL6KBm6wF49EaOvt/dGq0m9RY",</w:t>
        <w:br/>
        <w:t xml:space="preserve">  "60083+Hv6Ch0Jr5L7/J5Et+tMccJg3jtosG6UzYa+268djcerW2vHEFTxIwsZonHitIEz45SU1is3PrUyy+8oPSjcKRkWetmTg5f6PddO7kejsZh7EZHJYdp",</w:t>
        <w:br/>
        <w:t xml:space="preserve">  "osdhnAgNgBcM1speMJuFAF92A8eNbrA4PldgufP5gD4XRC7zn/PDcHTu0Ob8zAf52UkyniTnDi13ngZkh0GcKE9bnmNtOaE9GblBQgdu8oLvwuNzB592VM/R",</w:t>
        <w:br/>
        <w:t xml:space="preserve">  "MpcRCxxLZaSnWVts9SWW7FJ4FY5Urab26kwjOHxZ6h7hjvausWfY5t5W75ne5h7x3WiM3kmCAaCXWpIF/4J16HvBZmJtJSScJPBg1DGWcbivGvWENDQiHNSS",</w:t>
        <w:br/>
        <w:t xml:space="preserve">  "WkK8EJ+v0dYzzRq+2ix4qJu1ZNUkDW3NJNuBosBMAe4PeWy2ZdB13Wh1upGbTKJAMVZVe9XQalkASd0gDW3VLr8xte4Rhuf6LE48G5NgWZb+6qvwx3gm2czc",</w:t>
        <w:br/>
        <w:t xml:space="preserve">  "m6Ru6LVEhBl7gaomNUOv0/WWVlNN/vrGp9camrZq8ESGk8B2C8kMrHXaapst4lgmXW91vb6aXDPWHE2kOoBs87dm8a2a1C2DttYcrZasZh5NfFNyZFIzdbXR",</w:t>
        <w:br/>
        <w:t xml:space="preserve">  "WG915z6286+dJnw/OupuB2s1Zege9CNYW20qw76akDt3Ep3s6TvkTmKQPWOHUEp3iMtiV1PqWwo8OApORuOQSx5Kz032XTdQApgJe+EkipXa2nbQnwQopvBw",</w:t>
        <w:br/>
        <w:t xml:space="preserve">  "hxiG9QL1Qu0QM2EN7+g7d/SdNB/409jp9sNI9d1E8Sy9610bikVV3eh6q6vC6/COt2qgX1G8E0tN6sM7Hr5bU7Pv2bu0PKDxqvjS2CHCmcHzp040rXt0lKUm",</w:t>
        <w:br/>
        <w:t xml:space="preserve">  "jxmTdZS2b+Y41mHPdwOUTXAko886jgdL9OfEa4JyLD8duglLWeK442T387D2FKv67naAFVDP/qdEOOy4kbKmxLYbuMVvUKKi+wpXVuDu84GUft7tffLFl8V7",</w:t>
        <w:br/>
        <w:t xml:space="preserve">  "9ZD5413Go2UBLPQ8FuPPIxgEUv80dpMb3tT1X4ZqVLERg7DMV4r5F2JqUHy5p5vePVf1gsCNPi9Wk4EbfQrFoFL4SRi4L7ExWFpbopiuv3DzE54/8uxb+bc8",</w:t>
        <w:br/>
        <w:t xml:space="preserve">  "bD+0mX/d9/D1CwGKpRaku5RqlJVeYmPqFl1UfMcpiEd84/onbob95Gb6rbsdZCMlyE10HLljN3DULBgnHInxMx84sVIKxX4TfqtaF9/TXIS1QKeQ+eIHuAre",</w:t>
        <w:br/>
        <w:t xml:space="preserve">  "brgRnm4AlQ5+U5smyctzrVCehBrE1PU8CbaY4DC48pyXpV3rpq4ocxyYKUDLo+STmooJJjxhWh54D6YoDHluylLzxN927SSMzGX1T2iD0Dah6xWJwOCXJC6f",</w:t>
        <w:br/>
        <w:t xml:space="preserve">  "1VRMEC9S5jiFqD/ljrx4vOtG7osQl6pPN3q9ptsm+tRgRtPUCd0o5GboHhQK/Xkv4joy5qe++/2+7tjEpG2tO3QPaLoMgDau1ptkg4gPNotF0+FtDd7xZkZH",</w:t>
        <w:br/>
        <w:t xml:space="preserve">  "bAzdAb2YerND4B9Iw2d7d107oSyOvUGgFnzwUieHuMqobxC+zNggsMzYIGL9XN8ggcuiTYP0WbTZ1I+0YqQ9j8VWneq63ii+DsJoxPzn4CPVG928CIfuAQF3",</w:t>
        <w:br/>
        <w:t xml:space="preserve">  "XAtWEAS80ekl1O6zTr9PDNrSupE3KpdQizRJfV0rxBN5ozzw/hRDKbZ7WMQUCr/f7xOdmC2Yi/NAhD8IiDnOC7DgedGLEzdwI3UbtvW8e+72ClE1mFuxLCnD",</w:t>
        <w:br/>
        <w:t xml:space="preserve">  "7mRVd6GucMTN2G9E4V2ey5dYEnlT9QJDW9Zwz3KIw+z84A4LvUnkxvODejZN2ok7VffJLukHWibcZKMUxwWIIUmFZRIorbZXtK5NuYZvv2tTrluzdrv9QLVB",</w:t>
        <w:br/>
        <w:t xml:space="preserve">  "BrwOKpEpeDCd7RWN7JNdyAgEXqya6xjaLZ5E1da6CcXl/c0xs9Mx9ObLn3zuevaym1AWeHGYROH4wMqkrySfJ50wueVOLcxWu0naTTLIxKHIGogcvcwcj/mf",</w:t>
        <w:br/>
        <w:t xml:space="preserve">  "hCU9ZKxhkoZJdML/Nkyti+MEjzcJx6pOtleiQY+pZqtF0v8MDQpiziVtVDml7Sq3RpVTHV0OaB/sJGCpbUXi18uunag60QnmS1R4VpExGEKoh4PI43MT4foK",</w:t>
        <w:br/>
        <w:t xml:space="preserve">  "y2geWYdH2iEIiKKPFKrgJTfeLQx2173I9t1PuuHITaIDlQdB1k2NlL3cTFjgsMh5iSVu5DFfPeR6GX1qtIyeuUGicDLYDdw4BsUOAW2xz3+1W0c4WipKn0Yh",</w:t>
        <w:br/>
        <w:t xml:space="preserve">  "B7DSqVVPpVmz26diR7Y4+IEHr6+iEJO200EhH5+MPOdTrj+GCQkTXTNJ9qBPTbtpr+swZK+bzUYHyjcbVQ4sqhvdAVAyMS+0IEXxyAvfhHLEos1WYfQYaNAA",</w:t>
        <w:br/>
        <w:t xml:space="preserve">  "0/INrA1dJ2NM3Sf8kCUN89koYgdqUGtoc4JmwOVL7nHPmp/xGqomVknZOAk8z4mfeGP/4KbNfBapbX1uOdXUte4ePbDwLevF6h490FYb3TGOoHf26JTs0QOy",</w:t>
        <w:br/>
        <w:t xml:space="preserve">  "R+/tEA/SVEj8oFiqz036fTfKmoPWHQwgiGeTJPJ6k8RVt7Mj29srZN5f7mxMGlpxtJ0bnWN1MCDz7xabVs92zH6foKqLNo80bEdHi2OeHbn7ihqzkavEnr8b",</w:t>
        <w:br/>
        <w:t xml:space="preserve">  "TkADBuv/ZNdVvKAOZ7EUtscSFm0qNhvHE1BZh84BUfa8OIyIMmb2kCjJfqj47iDWlg6eIzZ0r0fuvopJtPRps2nD1HXIolFscYl7rvPB/lap3YaTsarBfLz4",</w:t>
        <w:br/>
        <w:t xml:space="preserve">  "toubYXyOG/BOI0TCiZdY5+qRpY5oFjuicVQMETP+0lyYN3YPYs9m/mJVbPQdu68XA9fbxcBbxPZdFtkhSzYNAhJU7O25MDywFltn2ZtPg+o85vrfUnqSMIrD",</w:t>
        <w:br/>
        <w:t xml:space="preserve">  "ihLB96W+2zZBZ4qlhB+LoUClnjLY8arPmjdtNghttUiHmB2NQBlrXS6mF6JrNgrhQzu5QPhmi0AltInRTsOHEMoCjk5ok9RpU3zDzTL8YBADJdy5Slse/02U",</w:t>
        <w:br/>
        <w:t xml:space="preserve">  "WrPoDWJ2iNHRCK9rrYt/CxHQxjqhZoNQYz39OJ+ytkFoo5SGeNcrrU7OSoNhks78bPIciz17sZG5nX6v34fpAiMpptTYIFSHeVU3OunnsiBN9XVC2xuEtowO",</w:t>
        <w:br/>
        <w:t xml:space="preserve">  "Ty9vOtBOsK9jH+f9Hf0XMwW93rpTN4ixA7K2GmcixLiiTY7LUcc1LMS2SfRU6BldoJEYHULNNjSSZtpIRsUWWKcwkEM2RlrW8seZqmHcLfUjGIg++SRZaa5j",</w:t>
        <w:br/>
        <w:t xml:space="preserve">  "VqjefKzMwMqsTQxzSVbM9TwvkOg02bugLFxMHrwuB9AyRQDwCdIPO63iwEjgWPBPd0z3vNjr+a4FpdHN20FFqeGIm0Rsz41iVw2tLVD9hNSLIadauLAoS73x",</w:t>
        <w:br/>
        <w:t xml:space="preserve">  "YA7BO4zlBCMh8w2N9zwsCgJtjECCNrGOCCRVPGNFMWuLlXOjkRFL4s076J0HtXNUPQWOWZR4tr8o9/PifenZV25YZlvXyQ0L9qE2F0QVcFFraMQO/eUfeyx2",</w:t>
        <w:br/>
        <w:t xml:space="preserve">  "l3/dc0/x6nv9JV4hl9NlnwbLPjgRW/btKFscjj/phqdJN/D9seSbG9AoUcapCgLHszP826GP/rOk3khia0FMgtBPEZRGbLzJ1z9CSGqQPTdK3CkuObgyDr88",</w:t>
        <w:br/>
        <w:t xml:space="preserve">  "myRuMEHZm7+kFDoEDLUQMe1HE7hn6frEB00XyjEF6Q2c4L6iMv6UyxxLLy5DepMoTlQojoDEY9d1CJdDoMItuk4Glo6VZRnE8SLUWZF4DFY1lpEvQAtDCvjm",</w:t>
        <w:br/>
        <w:t xml:space="preserve">  "8pVYNgj5eWjp3eG1oDvM5WfPwgR1ebJU/LNqaB+HZtC9kIgNCm/Hi7S9eVmbJ1XDcgAHQv0B63KQuRdcu65Tg9BV2iQGNbV0mMMWw8VxeJgS+PcA/02F8ht0",</w:t>
        <w:br/>
        <w:t xml:space="preserve">  "z/WXSew3KHQ+/tWmEbHpgNi0l30dsekdb8e6QaHc4Qn+ipS0iUHR0QA+DLo3KFQIPMPf7tFRaVXpjm+kg4nqJNphef2CRZuqyLPYrlm6doiN+o5Xa0AyxOOq",</w:t>
        <w:br/>
        <w:t xml:space="preserve">  "Ufxh7lg61EviBTCUZt7rlpOI+hryRQxYdmSf19LsEV0jDnfgTsdqPctIzUl4QWMZYhpqltPNfvFk5D9qTp2XRs1JCq5M9JVmmFl6l11rdBnkFusPHbGd1UJY",</w:t>
        <w:br/>
        <w:t xml:space="preserve">  "TASRZpFBRFBV6dchX2xhaaVBGDvXqN64coWnYUsvBm/soFqtlFqQAWAvBQcblo4icT4zBq7rxJ9D1ROfpuZdYn9adFYxk7CJ44WKGh8Eye7CQgiLxRZV9ex1",</w:t>
        <w:br/>
        <w:t xml:space="preserve">  "C9RjzH71VZXxLqzy8wb0WQhEKIVefVW83Hd7Qy8pftK4FjZrfEHoxa7qTCJyKDZ2/XB/zGLYTO7rlqnrOukb8JcMmBdYtEm+AOOK67MDS+crryQ6EKMDs569",</w:t>
        <w:br/>
        <w:t xml:space="preserve">  "rmoksBiNcSf5ZZa4NQi9ZzGhF+IDs2qQgBRdQTProWJrlwWB68OUrOrVa3kHOpJaXpCb9eLWoFH31gKu3izI0XNpuBlOIhvV/LSHL6xeN1XfZC69L0yY8wm0",</w:t>
        <w:br/>
        <w:t xml:space="preserve">  "1lG1bp/vPcA/3T79L2AdOHGtL2SKN0btSQRajVveyF3FUur2aR8ZN4F9AIPJbfDyLDpQ+zpJtJIDdzoOAxf3dl5mo/GtsOg866d92DzQSLLqTKJiDgdZuj/J",</w:t>
        <w:br/>
        <w:t xml:space="preserve">  "PBhjBxRqbT5aeAcRi6+nxkl13UgjgkaNFqlqX8seB/kjo44bJ16Asx44jxMWJSooTm24H0V1tcPS0AcbSVAIfYNAI+EtzGgR0RRjLwCNsGhsFQ0tzPL72dj2",</w:t>
        <w:br/>
        <w:t xml:space="preserve">  "fJ8lYaRqZL4YSHXFhIXKDM+qpPASKulyayM8RxWEeRXAYzhW0fMq1c35SllQa3sjF41No9BXVhU/DMdVY1MSW4Zo/rteAlFYsP5JYkvvxi6mOpwkKgxb4JTE",</w:t>
        <w:br/>
        <w:t xml:space="preserve">  "NQNQm90j4QksbEahpQ5JrHF/wzP88XjjXTZ0LZ2gLdRtPslBz4WfL/jWMnOJzHiqNAriO3WP2Nb2CpiZba9ohyLgPZBTRKia+EvRPqu4L2jn2nGbjV4Mw2GV",</w:t>
        <w:br/>
        <w:t xml:space="preserve">  "EDSnS46SF8NwrPL9i0wwA2vOonAGv1UuC0KVoCioKGqedtjkV1PvkZNY2YYvhgUl8LzrJ0zVYEGvESexIiepJXEXwlsFQYAnQXUSEjkJgddad0EsEWIVL/is",</w:t>
        <w:br/>
        <w:t xml:space="preserve">  "lesEX9QhSBNUKqLcCg74G+HC1JYXaKr55R7ybRm+kYM7OsgKezbwRtjAP4F5xxIAXb2Kata8iN3kOhup4ykZH5DxPeJPiX9A/HukH+6l5RVbmPwaNVvpflJp",</w:t>
        <w:br/>
        <w:t xml:space="preserve">  "eT6erqJEV49JrJHxQenXvcIvLfXuh+Hw2URNI+PZDfeuXMlUxcJhP9yrQ0q2qA5iefbS6od7Z+5tZT3Wgv9BpUSuo+yiej4GAR41sciVcXEzWXHcURgrKlqO",</w:t>
        <w:br/>
        <w:t xml:space="preserve">  "xQpsS4WjUQgmYZoIpKR3ZT7oJGPVzksKGuVNN1FhZ+rURfyVK2GmztdUXCdSL+brxcKXZ/LnzTv5845G+2H0ArN31ZG1FQvdBe7FCB3AHUppvDNf18+CcYRq",</w:t>
        <w:br/>
        <w:t xml:space="preserve">  "E8YFaKFJUcK+atM/ZaNXX+V/rTxnmqYdjkp7Eewa3dhodUdZU2TdEc0tPCy2RTc6ZfHd99znw/1AtclQO7QpqIuKmy7DWr7twr+WVJ3N2nD+9T1Q2nAhNl/y",</w:t>
        <w:br/>
        <w:t xml:space="preserve">  "wWy266o2dk7CRkm+lOtZmfUSfKwZtKPVqG6YNTZKujblypiCknO1V6MtYqz2CH8s9xqgmd4IY4hrvEvAXIyu520gi2q8q9XYaNy1KWhZ7ug7xVzH6Wuj9LoO",</w:t>
        <w:br/>
        <w:t xml:space="preserve">  "70H9Mue8HtfoRvqp7EV8mSu3rCsVkwOZbtdUNhpv6c8Ym3o5W3C+L+H5WqgmrnnVUZlYjmrhS1lXbGhZ+VYHtlD2qSconayZ+9bWoV8Zgj+vh/cXAzvSRNFl",</w:t>
        <w:br/>
        <w:t xml:space="preserve">  "4aFeqyK4rOMWClhfeHfP0ksl12e2+4pqoy7BwLIrOT+wHC/a0p/JmvlmYaMxmxVvNyx1Sg7IPc3aWpwZ+Rdut8aHq1iJ3IEXJ9FBQafWn1p3drpzS+dPTOfW",</w:t>
        <w:br/>
        <w:t xml:space="preserve">  "zP1pwbJsC5YN9boGgzCsZ8Gt1p/SeOx7tqt6WICZGVDComxn22y1CfwHe9sDmh1fUA1Q8ZudVFW7dMMbixz/zzCrd7uFpLG4vd3iH90Npp+1pW2s66SpL9nR",</w:t>
        <w:br/>
        <w:t xml:space="preserve">  "7rkDL7jBkl11fh1lNouboszyslHKMMnLlvdx85lGe9Mwze6AwjmvW8KMzA5jlWm1l0nW8eCX1j0aUNsPY1dExhOizu+fe6MxsxN1DPoqK7MUifOhrGhMdXMM",</w:t>
        <w:br/>
        <w:t xml:space="preserve">  "I646/6KsihM1xhVgm6Dh42o2kpqouY6wytO0bmFqt8PxAeimc40bEyKWkK/6UzqexLuqA5aeyWquLQFLRxBMMyErWaMNYmDwWdcUuimVNlbdWoM2tVoM3xe2",</w:t>
        <w:br/>
        <w:t xml:space="preserve">  "uAtCklFP1kB8AjPILdpsaYc8bZE7CvdcSF5qiIFaBPGD6w2FhlzoBUlHr8WkU4sJlkebtIgBIZdGQzjnNlcPIza1mrAOs2gbZDa+M0/2LZrVzyn7Ei97wSDf",</w:t>
        <w:br/>
        <w:t xml:space="preserve">  "g6rvEwMMKM6zC1WoNUCgCcPL58NJz3dveo5bWZeQ39FifXLRMtFGSwwfXLgVYJTKaHMCX7E5jM7ZHIaLzQFWstAeRgvtgZqrw9qITeHbWW0Bl3jYGOCp3BhG",</w:t>
        <w:br/>
        <w:t xml:space="preserve">  "ZzSGYk07kzhRp+QeCSyzSeJ70Nl4Q7kN4y7VW+SeRgLSqMX3iD5lrNe029BqzNQ6LBiUnGZuWuCDtrj4sFZTmNKHjQFgquJhCEWFw4tKwgbKGi5dIk1xIrYf",</w:t>
        <w:br/>
        <w:t xml:space="preserve">  "gPDJFG7ntLjZ/yL4VfctGHt3LRhtxWFG2n5y66lUTVJlQpUqcdzpqfZT7vRMC6qiyumCA1riTs82Ma7sEXFBMsAnXm613bV9mOTyph1nrecwJjYZEIhzn+we",</w:t>
        <w:br/>
        <w:t xml:space="preserve">  "ldoN1N0tNlBfhM8JjhT52jgtxhfpoAsjv8uizHLqRbpPXqS7OAmEeE51Q9eVVnM8Va6WjnVeLZze3F7pDihE9Cwcw4KjNngQK3v9HItdmIfg4InnOHDwRMxM",</w:t>
        <w:br/>
        <w:t xml:space="preserve">  "aKVnGXp3QOMkCocun/62V+CgFUNn/D3UoYp5eZHur5mQxjWzPGfaoS9+L3H8IiSmUqe7VlN2WZKvvGBLanyAjzDYbK/gWmyuuTPH+RRLQKg/GC8xueKbsuno",</w:t>
        <w:br/>
        <w:t xml:space="preserve">  "C5s0YANi0UZJjjrNXgy8FC1UCjYkIzcRUwcMNKALs6Doo3A/yGu5d8pe9IEPYJd8f482mmBaQU2TGG1iEDwRfm67tn7fMRtOIX1GMeFm9ewATZ9v0PfmhZzW",</w:t>
        <w:br/>
        <w:t xml:space="preserve">  "nIyz1kqlnJpJklOyFQaF/XUdjAVIWyMjNUsiDO9JeZVQFI+wGMySjEQbzTSdCV+9zxU6nA1L0+qc29gDbF1MkDCJTvK8Zc9rJk+222k2GzahRlZYjlaxWzcX",</w:t>
        <w:br/>
        <w:t xml:space="preserve">  "13PhNI+oheM/bS4GuLe4XKJZZve07kJed8MIDnUXl+mxEva5BUVaBrvnrR8DWlxHJAv/R3ATcHfBzgLMbsD4s7tbXOzA4rMlUrubVs3CEpBudAjVIVcXs1xI",</w:t>
        <w:br/>
        <w:t xml:space="preserve">  "l4DChFEMvAMxZMDwEO+G+0o0ATPjwlIH3lqHyaZO4PQqDvp9L3KdzcMj0g82cU/XmUSbDYILW/6C9eFMMTzmG/JhYLugXbVJX+MJfgrCphjaneHOlSu2dlh6",</w:t>
        <w:br/>
        <w:t xml:space="preserve">  "YxndPmqYFtSVN3fDfbUfoK4eoxU+QUrChzDgGc/Dsw6PxK/A6gf8EURMZxKBdMNDwX9VrQs6fQp8p5F75Urhh6p1swn/CxM3OriJx/zD6FnfV7dX4Li6wk+G",</w:t>
        <w:br/>
        <w:t xml:space="preserve">  "bq/kyqOetdWj6SFoTNecDDwJXg59V/Uc39UOc31sSQ2amfLEp+mU+TFRrZvElhr7V67EPhXnTrVnaGPT6OY613zJCvkXpZaWIwqWorj4t4RkCtnUebKVlqLw",</w:t>
        <w:br/>
        <w:t xml:space="preserve">  "FgbCfuCJC4nb/mYxYXvS8kdsFShCQ5lduQL/qln6jrSiEnxsPa0Wzvxycdpm41vd3C6ef1STkt7dhgM+7pRLZ2Ae3IU3XEHMbUDtwptUeja6KIWk2wYQEWhk",</w:t>
        <w:br/>
        <w:t xml:space="preserve">  "x7esuc2ERa86Mdo61xaV5+bPThKQMFSbpLan63230+9nqyE2P4lUrW+K09ZzzB7ikkasd7Jz4BUSnRifw0kSW3d2SDLgug9FOYfydSBGx+IzzcbfOROy7RUt",</w:t>
        <w:br/>
        <w:t xml:space="preserve">  "GfDlTYi1mAyy5hFm7X9h6ZeHDDZTVcsdgxqw7SSWU5ARHstIywzo6J+GvJCtwxHDU6XxUTpI5h/nNb15xTBeNWmNhFbBEwx1oTiD2EX1ckGr6/W5wctTljUJ",</w:t>
        <w:br/>
        <w:t xml:space="preserve">  "HLfvBa6jcUd84x5GJGESk+uH/HAflyfW1Us4K34Vz5KIMwUZ+eBo2akzPK+UJQ1Fkbbb4cd3yu8brMX4ey+1/YXVUzYlAKrGyuyq9WmLmazDuEW1OE1I9jy7",</w:t>
        <w:br/>
        <w:t xml:space="preserve">  "6KRodJ010HxJASFiqwR/+CCUeTYbu8qq0mfBIC7MbvD6k0XbK58VpnQDNGAGXW+BXGOYaU8AT/ONEAM6t4C5zgy9UTKpbrWWS5XAjxm7C4KASeq46MU855M7",</w:t>
        <w:br/>
        <w:t xml:space="preserve">  "uMURx10QA4q5hoWMhamutCphuFcSo24SVWenSEj9c0uwLUKN9qJN8GmSOGqEitI3lEjpOIkQMbv9BTkLLFLbhC6WUb84Q4S+z06xrL4VRpO4IOcSsDbuELOZ",</w:t>
        <w:br/>
        <w:t xml:space="preserve">  "ybmg1HqSqocc8VSUdeWZ7FyQqWknc7sgGLZInUIrnW8Q6Dw3N7z9imVQnXeLwLWHqINTVlH0gydY8Q8VFbftXEcZT2CeTXZZouBI78cKw9EAhUYIQCt0KPj9",</w:t>
        <w:br/>
        <w:t xml:space="preserve">  "J9DJzW7xFSjlLlTEDdIhzfMaj/f7Jmuy88xlWjdNTUULWjPzr6XCvf0KwXyByF482MLdFk7vQsldVNEijDjzvKzDGHiK9hhjWVTptdIvqQH0vCknfhXDIRyU",</w:t>
        <w:br/>
        <w:t xml:space="preserve">  "dRQAAPluEith1PNQXwZVys9wKs4kSt+glUqhkp//jGW0CfguqpU+DVNIYLvOGStFfZ0Y+kUGAVuf7zJG8fyJWTxzAvenGnrVmZPOkUae/0yxAjEDee05Ywv2",</w:t>
        <w:br/>
        <w:t xml:space="preserve">  "c/nu8POf0bgNPYhq6iHbxA12nQCxViPRZm5daWjkQPxsERN+7oufHQKqwlrZPgwYFHVj09BILJyto4kmHwQwHSUJB/fZm6qoN9Re8g7LeuGei9UDcJ5C7aAb",</w:t>
        <w:br/>
        <w:t xml:space="preserve">  "K9dgin0iOLqcz7zeYLnq0vH2QE7eg11GLu3GqHi0cgvpOVhZBTyogBYqkJci3JqqD9K9Kdf3vXHsKixRuKKNfAwvPm+2Pk4+BvVu6hsbCoDctO2VbvlAPXSL",</w:t>
        <w:br/>
        <w:t xml:space="preserve">  "wMGLItQ9fmYKRHtsrH9s6aTnsgQMkME+mPeF+V1YVTu8A4MlCAs7maiZbdCKkRSF3PKBkwZt821RviWJYRhQYnaF69uvcLfZ18KOpY5vwci/JDpxKUfrZsYE",</w:t>
        <w:br/>
        <w:t xml:space="preserve">  "e54NERTykmYzH7IWFPl65YCAzYPGc2+xL1A7nAQJJmowvzbhZcFPItC0e4nk8oNeOKemK+iiyYCXuDdgElET7VBZW8M2y2cVG4+gxtlMgkoCZX/X83nLxobe",</w:t>
        <w:br/>
        <w:t xml:space="preserve">  "w/PrbhAXTrpYSa5BqzXm8plcM8SbuXpYLenGmmJQL2nHmtopBVreGdHAIiBzvLDmWE1q1JgzaUg8e6jmK+nCUcHxrpXUDAMXI2trioA4bip40yCzd4kClGHF",</w:t>
        <w:br/>
        <w:t xml:space="preserve">  "CwiWJ1GcyAuGBDeeEViTBzW1BGZFJ9BQd8gdukHqVG/tkDsGKJ7Es0mN/LFN6nRjh9xp4N8dgptJfG1U0Qmm1nSu6efRg9mGlVyjG8/Q9U29m1lxoMvxLoEX",</w:t>
        <w:br/>
        <w:t xml:space="preserve">  "hYDnjBYKiacGJL3T4g8GSHMtnlidUP7QIvrOTiGwCpOOLDg9LQhThFYH8T4tB4M2RDlgiHloxvlDaxYCaxVDK6WvbByRtVnUConax8VK5I2BgKWofRYnbiR6",</w:t>
        <w:br/>
        <w:t xml:space="preserve">  "xSjcA5GjeCxxuRTPjWb01io1aipWibEJdm9l7fSY8X5fVFL3pla6SECLetI7KL1YNXa6YwbN/f9VvbwH9aa1xmrvoNagrTqaAK2jbU5Npc167wB616qKD0ZH",</w:t>
        <w:br/>
        <w:t xml:space="preserve">  "S1NEm5u0BVZVY7a4ocGzBvZ3k8S9jedbPoOHMGKVlxYMGGrKaCPJlmVQwxToBnFA+3ZDvf1KHY6mY39fxWWI3tK6wgogILkE2RFmg3h+E1VBsIZFjRpYCMNZ",</w:t>
        <w:br/>
        <w:t xml:space="preserve">  "74YOTdPE/7ZX4i9MWORmDgxTJ20dESVmSwz5ZWMd9NoB0SAT1asH1X7fYA0GBx7BzJG2uoUdEp5N7bAcPpKHbjeEOQ4RhCs8LeEkNQCX5EMxxwcCpwoCWqMd",</w:t>
        <w:br/>
        <w:t xml:space="preserve">  "MA/RhI58bY0PL0AfEqLiKEzcWImTyGUjPlTXt9JRShmFk2S3mDbzyhVASBnC1jCXfTa08pEeE4/0ZNvAUE+imriJqEFMahbqp9mCdFKT3G6odUOo0VHLXxW9",</w:t>
        <w:br/>
        <w:t xml:space="preserve">  "VhhhStZKq7mhWs00wV7LhEEMNYrL/KSjHBQOzL2bypj5oFZT4n12QHIZOpWqiRJ5wFMD+SxKQBohCnY0J9znhg95L35eB7wWed6wWtQs5OV5HbLyfGb3MAQK",</w:t>
        <w:br/>
        <w:t xml:space="preserve">  "1fO6tqY+b8DfVAwYnipH8JYxf85Kn26wDmMdjcxZDgxrUBrZ8aVFueXenKEfGNPWqN6oqcbqsGbydr8wsM8bB7bBT6s2FNHkE4XHjQtrsE1ils+KRjAyGBSi",</w:t>
        <w:br/>
        <w:t xml:space="preserve">  "adB2FwoVVNU1eJ9LBKkZeK84Y+eDlMsSTavVOlXdc3W3BzkBq0T+lD20tAqxaLkmHjGQWqp9fwYGFAyoBUA32lodgr3jpi5yVxS/MKF9Pwwj9fnP1HhHHUJ5",</w:t>
        <w:br/>
        <w:t xml:space="preserve">  "rWJzx27KfZXH8UIYxaHcsZzxHW+n61CGReXQfV5PaFWR2o45NKqpRn1YA1WpA1YhQ/eWMDUD1XhReHIo02oRcejB6lw7qDk0XvWgXjt5eXPnGCoWdD5EaULs",</w:t>
        <w:br/>
        <w:t xml:space="preserve">  "jN2Er3OeTVSPOKCW5R88saTkXxenB14M8xItfkpfzoviJt3Iz2oPLO5sQICVxEvedj1fhaLQ4HTdvFFBZnRX2vQ3Fzf9U0YsbvwX7d8GlEW2wNU0Ydhd1zLf",</w:t>
        <w:br/>
        <w:t xml:space="preserve">  "alqzFcHxiUjEe52Nre0VXFOdFUFudFR4XM2lZ8xqKQlFS4R0O6RsRNFsAwz3CY0mMvMGKHvk3HQ0UW3LjBuU1JS+JIcZIBBuoMDVJCjwtgg1d3Y0kjkzhZwG",</w:t>
        <w:br/>
        <w:t xml:space="preserve">  "k0fqkj+18FvRbSdz26K6cNsSwa7TZsltFn0LP99+pUZbJQdGJiAaIgiQNHc0oudumqmTRhNdNEFoLIk3jiekm+cNLtvgQrDUzsvLOSHECBnG1JtovylEiQ0u",</w:t>
        <w:br/>
        <w:t xml:space="preserve">  "q3RAliF0HRWkhSkY51ddg80o0i7MvRtov2fmlli3X8GteF0jqbKftJBaUbV8TPfYtleKhF4kxX6s32+zTgtSWF6G5hIP5DefAzPh5XkjE126qfk7TB8vUJjG",</w:t>
        <w:br/>
        <w:t xml:space="preserve">  "NK16Vlxn62yjLYzanjdWaUdLy3kSJ1DQYOsE5Yw2a7dfAUU7MdupgHRUQPstjPtcEtVoGNi+Zw/xmGS+Zw0LQNKmYrMcWYZi81ctbPSW10yoPEjt7vEN3+bM",</w:t>
        <w:br/>
        <w:t xml:space="preserve">  "Xon58hzqCtF7sD9AOxfCFDRBsRWW77FamETcGsrguwLFD1u4hEPcSYa4TjncoPx5ipNnWZAU8PwFNVDBsKzgVFDyz3SXYalFqsQZ0wqWmx8yR5Dc5nZfD8+s",</w:t>
        <w:br/>
        <w:t xml:space="preserve">  "wWcoViBsNYPMr2ndvBjWkIR9bQ3vU1ghK0nkDQZwtwZ6xhvUvDG/a+OjcweDqcxO/gL43CffmJ28L29fkLcvyNsX5O0L8vaFj/TtC/ODenrvwsOfv/XbL39v",</w:t>
        <w:br/>
        <w:t xml:space="preserve">  "dvzOB+++9vCtE7w6AUSyf/vL2fHbj/7lG/Dlvdc+/Lv7+OXD93/y25OfwS0L97/y8J1/+u1f/9dHf/3F2fHbD9/759nxN2b337ycmxYG4fZKmrL7bz385m9m",</w:t>
        <w:br/>
        <w:t xml:space="preserve">  "xz887aoFeSmCvBRBXoogL0WQlyLISxHkpQjyUgR5KYK8FEFeiiAvRZCXIshLEeSlCPJSBHkpgrwUQV6KIC9FkJciyEsR5KUI8lIEeSmCvBRBXoogL0WQlyLI",</w:t>
        <w:br/>
        <w:t xml:space="preserve">  "SxHkpQjyUgR5KYK8FEFeiiAvRZCXIshLEeSlCPJSBHkpgrwUQV6KIC9FkJciyEsR5KUI8lIEeSmCvBRBXoogL0WQlyLISxHkpQjyUgR5KYK8FEFeiiAvRZCX",</w:t>
        <w:br/>
        <w:t xml:space="preserve">  "IshLEc64FAFaoqsvXorQZP3+BiuCmMcC1iwuODD7rNNsnuMOhNK1BxDK4r0H6WQdhs555+sWGgAbF6BzG702M9kC0B4inZ+mDRBS6sje5CnOZ19wjq1O6HEO",</w:t>
        <w:br/>
        <w:t xml:space="preserve">  "zm9SC4F2QAQ8l02t0wFUVeUazT1YvGSB07HmU+seuIWGh0B9s5tt0Soj18ctUABXKHbE7GEM85nS96I4ISBXBChciL6gOF4ch/6eGxfQx2A5qcRsEMOp31Bh",</w:t>
        <w:br/>
        <w:t xml:space="preserve">  "yngCKytlzpARovqcdTi5tXmI1g6b+hGZXIcoSy/SH5zaBRrJIzKBgTd3lQsln/nsp2++YP0Z6guU3Ya659oNZawdjq1+hBrCGm0YnYa+sbEKY8i4ZhnrNB0X",</w:t>
        <w:br/>
        <w:t xml:space="preserve">  "hBM6rY3pQW1M79Xgx+qYHqyO6T0O0OIh7wU85Kl2iH89i0MPpxrpi5imWrdv9Wv9mtqgdZPW+pmMNvKmavrfbkP1NAL/rkJAqsHV6aRPpxpJHfBPOjHwU9Gx",</w:t>
        <w:br/>
        <w:t xml:space="preserve">  "kTvu0wPuY94XUhfnojCWR2EsRGGUoujTe4WC6PdGWRmL7O0F6lgDWOQqPNWAZVqjDf6jSRsaoKW7R39WlAGhJbzEcFjMgin0GWyNeXeYBB7weOLNQ0opNiIy",</w:t>
        <w:br/>
        <w:t xml:space="preserve">  "QR1J2iAqDBC1o6MlOkAEHKOhJY9n889E+FzppExuddMXmNHJ9e4eiw5AGYW/9z4/9/sz3b3Qc5QRGohA82gq+9YodFyf77HW4JWacY4NqnXRY+T61j6dHtyr",</w:t>
        <w:br/>
        <w:t xml:space="preserve">  "T653edxDKx6FYbILop2KpEAyuZVul+/TA2ufHtRUg9bpRqM21MD4ortPp/esyXU6vbcauT6d3gMHq3S9NkSXnP6yTw+ITiFuABtr3b3P86i7e5+xcqPIEUsa",</w:t>
        <w:br/>
        <w:t xml:space="preserve">  "aiHlWo1/07oD/09viAxY47k95BqwusTjfvfoz7CE+xEbgAC5rIxFx+cde77AoRLPLPSnD7HvHwnwa6EKeByBhW318zUTGiO2dgpl0KBwKQs6SXatya0aUIXh",</w:t>
        <w:br/>
        <w:t xml:space="preserve">  "MhKYyYNrya7meLHNIkcUu8JjfLFQThgaaCc6BHHQPDTHoo3WKm23QDGrOmGiFnx8RiMvakRP6962eC5reSwiSeG02AZ0SmiLTG6t8uLCLVbbgk5sE54KOKay",</w:t>
        <w:br/>
        <w:t xml:space="preserve">  "DgxJrQZ7FdMabbe0uUAjzxm4FuxyiiKBjYQ6hMW/47BfbnpwB4NO0KNW45HPBepCmEU/BvgI6smuVhOB6Eah+SqKvWrxNONNRQSGBhWjho3mVQgPrTp4ZSFC",</w:t>
        <w:br/>
        <w:t xml:space="preserve">  "HdQCtTTrZgthtLRVA00INpxam2p5+AP/Tz8RsQEWrIWdzsbedvRnxQVFGHkD2LXHOfslNhYWMTCuAIVg4faFJHzJ9RMVllYZXXheYn4qW7oLIRGk6EDjn0R8",</w:t>
        <w:br/>
        <w:t xml:space="preserve">  "dJfFaqhph9kLmLZDUjBj6Ga3/Fj5Wy6SPTP/ApaOn3KnqpbdPNTNnVjpAFt4ZVmQfH4S4Zn0UBjo9PKlWF9dTGweQPZtAOnWutlvx/XdxEWR/0jrpgUZBkI1",</w:t>
        <w:br/>
        <w:t xml:space="preserve">  "IYQBfitPKi34LgMZoufuekHxQpDxxKncNz1jizS9NySD3vKN1WUHgwF9DnueG3gVUeXJ4PXUbVsHvAKS0tdPPRfcxOXf4+yhNvV5/WJTr8HtLQ3ysmXo8ydG",</w:t>
        <w:br/>
        <w:t xml:space="preserve">  "zXa+l2qYndXyfmr2prSnWtxFzUr63EeLDdLUz5BZYcuBV945dh3ORKPMSbz58hZPPUycJZty8GUOolynJl7RVLoOaTxxhI3AOPRi2KNwXWijxbuh4EWFAv1x",</w:t>
        <w:br/>
        <w:t xml:space="preserve">  "dNm6gYffYL1ybtm/1+n3W9Wyf2+Bbi7ug4IkpwpssQXgP+EVT+us32+eesXTwK+836mQmoGPw694s+zKJ/5Zq7r4RgzBQqd0B1c4y+/BydaXc4cMzbmLcDCU",</w:t>
        <w:br/>
        <w:t xml:space="preserve">  "M2/CSR3bpG4sXnKT+S3xvKEZVtxwU1kAKM/SyS1hAK6nL3DSy15W31ZTdUVLGp43coVv+JbeBqDXaVth3ogotK30gRkr7rOBlBGFdlqKlwDr1YnhfLWdeCPO",</w:t>
        <w:br/>
        <w:t xml:space="preserve">  "e0epuaJkyxe4ABwarmcx8X6RBjyY+QUtBWo+FD3wsUhyjbafoe1NXdw8glGcdfVI7qr6yhPa4HeetFo8BZAoM7vqBCjC4g4Vg3bwWpSd8rK5IsQmDxGunjFa",</w:t>
        <w:br/>
        <w:t xml:space="preserve">  "+NQmApfdyC9OEWjmZDcCBQ5AsCFi5JDMVT7nYeM1HB1dJ3i8D6/b0DuA3os8Fgx8vKsj31crBwGXLdCNnG6VgaZpGy7JME2OmhaeSm0bCVdwCQwRl41MNES2",</w:t>
        <w:br/>
        <w:t xml:space="preserve">  "pZdIGvhGFxsuIlO7XiKy1GlWZom3Z2GZk19kYoiLL/Rph+GQVry4BMyTYKTr5PeWmKaO8zJeSwK3lrD9BITMAhS8Wb5fhHaaFbxteLsGAH0ohXIvXorfnje5",</w:t>
        <w:br/>
        <w:t xml:space="preserve">  "FB8LhpfgannzFCMUF0i9vjrcsgwtaxQTp8jrPsyB3U0C54g7qeIbe6pB1zN9DO4oKAM/3MfL1AIHqAkuELCIYtLGZiq8KihixBwRWFDaFGox3k+vnlnnqRBj",</w:t>
        <w:br/>
        <w:t xml:space="preserve">  "K+9YOfj84c/f4rxzXmnlhiii0w4rxqrCZS3r2hpd5+U/N8pljkza0tYAWq+nV5ak9g4jq+wHROrRlr5wS8t68UYWYUVNsTQJNecEJ9okwkELF26g68ArW9JZ",</w:t>
        <w:br/>
        <w:t xml:space="preserve">  "rgMDQytPypI4zdZpkc7FYYIJDJi69PuMYXx1ONSXRlE5V/DyGcFFGgSRVXDzQVZo7cIdOOC9wjhoBKveQi6SrRY1tYXZStj5FNtH4rIRbyJAYscmIip+/jqD",</w:t>
        <w:br/>
        <w:t xml:space="preserve">  "Og7yBtHF9VHiXgGD6hXXGZiEzwkt0qi+woCsi2Bawl2LdkrueHRwIZG4vqDi7gKzfKUCZ8XjmWvYQgJk6xmw+04Ku69gy1fR73OuPc5oS1j3Z6Ps/9C49VgV",</w:t>
        <w:br/>
        <w:t xml:space="preserve">  "j0etH4TArGdRHAZenHy0sPUdZXb/B7OT92f3/2128ibu5rwu4fUSXi/h9RJeL+H1H2l4ffXQniLsH33vtUfHbz/4yg9n99/64Nf/jYPoZ8d//+Dnv/nwH74/",</w:t>
        <w:br/>
        <w:t xml:space="preserve">  "O377wdd+MTv+6qPjn8/uvzF77fjBl/7+wV9+n/uaHf/40f3/Ojv+Knf822//5ez43Q/e/97Dt342O/7OpQHtQ88Hov0v/7WYxJxoX3QK9ljbK1s8kcDgx3RW",</w:t>
        <w:br/>
        <w:t xml:space="preserve">  "u0XpCUwXTn4yu//r2ckJL5elnPww8A9GbpX1gyIMobawrH7+8Ls//eC994plODv+H7Pjb3z4ozdnx69j2kXoEsYvYfwSxi9h/BLGL2H8EsYvYfwSxi9h/BLG",</w:t>
        <w:br/>
        <w:t xml:space="preserve">  "L2H8EsYvYfwSxi9h/BLGL2H8EsYvYfwSxi9h/BLGL2H8EsYvYfwSxi9h/BLGL2H8EsYvYfwSxi9h/BLGL2H8EsYvYfwSxi9h/BLGL2H8EsYvYfwSxi9h/BLG",</w:t>
        <w:br/>
        <w:t xml:space="preserve">  "L2H8EsYvYfwSxi9h/BLGL2H8EsYvYfwSxi9h/BLGL2H8EsYvYfwCsNA4N4y/33c6vcIBMhbFRZ6+q7d0wy4h94vajigWQP30ac62s4XYISSwofqPRTFHUfHI",</w:t>
        <w:br/>
        <w:t xml:space="preserve">  "rl//7IvWncwYW5+2HMdeZ0SfOnrTxjdcVMKGC67R4E61iZcPqUmeXjyYUolibK56Nc79AqVUnbY2wbAmWVBC1mlj1atRs5DJRGQxoSMWDTMrq4T2JlFg6fAA",</w:t>
        <w:br/>
        <w:t xml:space="preserve">  "J1cXDKFSH7zc8/MvhdsHbBacU25qcIH4/FKw3WmYhr1MZKeNI9xqCuYFlDpFW11eoakivWTbiGVis6DspMQZzI/4ROG44oxPcbGEI3ZPN3VcYxVVjQMKWopb",</w:t>
        <w:br/>
        <w:t xml:space="preserve">  "IZz5aWv48Z7nRtcnEb5t66TRJi2dtDpwFKjVWXRiNOFjE9ylYQiF4kIK+p2K+F3f98axq5pN0uiQFtkAG1mdrM9rJrM945Gb5Rb1uxtm4UzTIHKWKXnbTWK0",</w:t>
        <w:br/>
        <w:t xml:space="preserve">  "dNKGAjIMnayDiBg51breto3q3IXvmcK3pzeWuFgXLprM0BmrdGNwF2Cxo+vz2uBB5CyrpHaTNCtqgJOMDbNJ4BHyZrT0andGp83t3tuAJ6x0xkNpYJhphEsq",</w:t>
        <w:br/>
        <w:t xml:space="preserve">  "Ip7T8YMY+dlATfgJcZQq00Gd/7KA6kZMbns9zAW2i6pe0mawTIWczdZ0o8UVLqUuOD9+TVfVIdgkUSgaapD57/eW6mTGu5u4r6zDqnN4BCXES4ZPn0lR23u7",</w:t>
        <w:br/>
        <w:t xml:space="preserve">  "sRgxMuMWo4Oyb9AWDs1Mb+A9IPUGmkwKwCjAruGwbQsXSmWiZnEKDj0f6iMbVzmjlILRNM3GLYvqnfRlNn5ZtJW+43MZKm75QLxw6Ap1i7kubXRhQjEfxB5T",</w:t>
        <w:br/>
        <w:t xml:space="preserve">  "nzaqpBWPzqh0YsI4fGpdj7L5ZVTIHehZR0/IYObj8WlbIBjLoqCWfijr00eVmnF0mWbhk364b+EboZFPpxMeXvpr+coppfho6YLp1VfTmWiR7pzLpWrCBYl8",</w:t>
        <w:br/>
        <w:t xml:space="preserve">  "V/fUeX6+ZTbNipZpLG+ZlyecpGYKCUhTSQUSOlWWYF7m9P78JcmLviypHOUD5CH/m5VX39oqhdSnMaqwcPzknvNRhu+ezu0Ch55/CxiMXnYPSwEonQ26t6wE",</w:t>
        <w:br/>
        <w:t xml:space="preserve">  "7GvJ1Lo13zMwZ4vSZoELXfERAMqNFpkCJBaxnfwpI0Uverln0U5ZZs0MGuB3UjMMYEk3WgWYdFEeqkA6mxzp3ATmaxOZzhv4KKCmOzwZS4nQgjHdxFGV+6ZG",</w:t>
        <w:br/>
        <w:t xml:space="preserve">  "7jfDE9Mmkpo7La1sf99A+/tsuK8opVW6ATRVQjt12gEuDAWicbMFth3EIA2SDw1NOCpETXKbX/dTB8k0BcAKsivyvZDfLMi/MNzfmt8JurU4v2SxQJeAwRJn",</w:t>
        <w:br/>
        <w:t xml:space="preserve">  "lXUddqh1UIhSkFG4UadW4D+LQfO0EGkzWzPO02U5wJtMa7QJKFcgw3ZoB363ivDUUmP2BoGXuNies6UjQO2sBMUSUHUANUiMJxqNwyhRU7DSfOnXe/NvSgeW",</w:t>
        <w:br/>
        <w:t xml:space="preserve">  "yt3k9KYmctNIseOAERdPnby1KDyx+WB4q7iqihO8XsYDraaoUW+wvbLqQZXGCa9SIVTdykpV4H89sIxPFeYYyx2vjkktZJD05ns3KVDF1RjaX0vDFshxzV5f",</w:t>
        <w:br/>
        <w:t xml:space="preserve">  "nQAdeXIt20keW7cbHC/O6JT06BRA4kYKYsZ7W1JlvVajHSKc3iM9eo8Azyfd7AYBplmQaYDkjiY2XKLsXbYUeKSlOmJFycpubQ1VuVCqPeb7CupmfJ+TtjlD",</w:t>
        <w:br/>
        <w:t xml:space="preserve">  "iSM64tPqD8ofQFWpePsY9VCo/DPqpFDpT92ikGrtkP99YiHE1tunCiE8mkXxaqMoZog0dY/ShApf6WSZNqg0tEVu/WM2rKPyMUmQIW6CbhgLllccnyBrcMdQ",</w:t>
        <w:br/>
        <w:t xml:space="preserve">  "s7JH3sp6Y4Ezn4WU0+ZvcRFl2L21IHncWi4TU0zzvNpCnxr4P40M89q9tWDbVbYVbOhgNdeoqUMozuE1gxvOIZEeZqLUuPEWx9+rwzq8XaNGq1hSQm4o5v7W",</w:t>
        <w:br/>
        <w:t xml:space="preserve">  "gvxxmK7xLGN1zmCxs9qnYE8Iq46hxQul26fFHW26Uev7RDVoa7VP4Y4nrdb3AXY+hHvKkNxP46KxnEH1Vdpo1fo+flkwtyhg0rOKqSOJXnSQ8sC4HCa/IOik",</w:t>
        <w:br/>
        <w:t xml:space="preserve">  "mPcGTKwEyOwVM1sKlE+HrQ5eQFGKt2qiM0k6y3XIBuCYmoU5rgBxz7K0imYT56ogKKa5+wnSawZw9sSNVWeKFjFPp3JCGZOeHRLEeTRwPh047hSm0qeyuRTa",</w:t>
        <w:br/>
        <w:t xml:space="preserve">  "lnctG+PyfaVcwCSoOD4S0XCG6Fw8kMnqqZr3zWsmbiSIOwrMD95774Nf/88P3n1jdvy2QJYe/2h2/HUEgX5rdvxFfoUBCBvr3OSOp+4oT15RZCBNlEdEAgW4",</w:t>
        <w:br/>
        <w:t xml:space="preserve">  "dDGFT2W7O+kG15nKVtx0KyDlOVZ/CVO+sB5KRJlg10EZMrUYLuwepWsK/rfYWUD+muuUDTSnLSzziu4XQii6WwS5tFZpo1YOvpnvP19gcSiiyVdMeazzekyx",</w:t>
        <w:br/>
        <w:t xml:space="preserve">  "ioLWc+VKuk1miYadnLPxp4WIKwcsxtJiAk10l0h0egrzp83q3voHifMXnfnxgP7gGZD+d5k9ZP5HCuhvAPX53dnJ3wHX+P7bs5O3Jc1f0vwlzV/S/CXN/6NM",</w:t>
        <w:br/>
        <w:t xml:space="preserve">  "868a11OU/2+/83cPvv3PH37ll7Pjdx5++6cP3zp5+M6bD06+Prv/1sN/+TWg54//dnb/Z7OTtx++/80HX37vcuj8Q8/30ebgZzwxl0DalxB8CcGXEHwJwZcQ",</w:t>
        <w:br/>
        <w:t xml:space="preserve">  "fAnBlxB8CcGXEHwJwZcQfAnBlxB8CcGXEHwJwZcQfAnBlxB8CcGXEHwJwZcQfAnBlxB8CcGXEHwJwZcQfAnBlxB8CcGXEHwJwZcQfAnBlxB8CcGXEHwJwZcQ",</w:t>
        <w:br/>
        <w:t xml:space="preserve">  "fAnBlxB8CcGXEHwJwZcQfAnBlxB8CcGXEHwJwZcQfAnBlxB8CcGXEHwJwZcQfAnBlxB8CcE/E4Lf153CAbI/um4hgr7T7Iimc3eYU+b/6HqJh0/2PLuIzOdG",</w:t>
        <w:br/>
        <w:t xml:space="preserve">  "1cVVwt0hNjNwKFjyeGwH5NW7Q5JP4ln8t18B/KjwNmcp2uDaTK5JvDuE9Ugabtnl7VeKLvc8m9QR2Ic7fn56/C5vC6DEuxUxz8djy3boV0nRc+LDDZ8FRXNZ",</w:t>
        <w:br/>
        <w:t xml:space="preserve">  "qncuqqdY4GMvFU0LDGfPAfAjsPlWe3QKp55VRg9We/QAnvXSgQkOIYaz3YMFgh1LWGCqPXpQZ/QAMH91BtzNVDc9tRgM6AkLbFDb9bTyIYoztBqDs5VU7VRJ",</w:t>
        <w:br/>
        <w:t xml:space="preserve">  "1Z5TSwwuoJZIwcZ37oLhpr2TjTiZnl773bSlu8MKXXmRoIXpTCWS4mFnWBYCuSmfkgtnDlgBZFpvCOjt7VfqBm1xhKl4zvC9C5mbWmyaM7buDoHXawKvt1nk",</w:t>
        <w:br/>
        <w:t xml:space="preserve">  "9YrkL8H1NlIkLBD14Gk9fQJGbh3iL/FuY74XXiTeik18WPeIvVx+3upj/f4G20D+PlptoGVQK4XbNoE8EXksGPhurkph0OBvv1IH7K+JN0H0+Bug9gLzDxi8",</w:t>
        <w:br/>
        <w:t xml:space="preserve">  "3blO/EfXM7ZiWWWNq7mCYxH2OiA/DViaIGcayYMikvSTSXX+rQ4fYehsszbLqIEZjff2KxxSppE/uo7nAAqr463SNhjwEvNmV1xNcHUgh7jEawjINjStZlCz",</w:t>
        <w:br/>
        <w:t xml:space="preserve">  "oplOrduvrC7xQZt85bS2pgAMDtcKe56deCMldl1+0qY/8X1smEpsR64bdBVYHSpeongxLiECOJPDUkkr007wcK7GCqC7Cu0BV6HQGqC5iIOYKUnwwetfnt3/",</w:t>
        <w:br/>
        <w:t xml:space="preserve">  "yuz+V2fHf5syA9MWsYRPzDvCOsFqwkbYxmfBcTRJ5rKDSGm6TtqcLU3bpE03wFlaJ7nbpmjZjdRlE/DA4qASCJ2cA7McSnjlSlXNAX02X+WkvZ0YyCY8N+8w",</w:t>
        <w:br/>
        <w:t xml:space="preserve">  "HTguAjNMN3ehz6Mknb6AMUsYY/CS1bHUOryN/GHj9EQlPx5ODzwDTi8Ggle//5Hi6ZmGMrv/L7P7PwaG0cm3JExPwvQkTE/C9CRM76MM01sY1DOS3hsnAM37",</w:t>
        <w:br/>
        <w:t xml:space="preserve">  "8ZsIzfvRo++89+h//HL22v3Z/Z/PTt6enbz/4U9++OAXX5wd/3h2/PNiEA+/+9MP3ntvdvzVB1//2oM3vzU7/vGD194C6e3+m5dD24t3wxBQejxJ//7+6w++",</w:t>
        <w:br/>
        <w:t xml:space="preserve">  "8W8fvPuzf3//K9XovZEXcwTuFk/yv7//epaJkidJ4ZMUPknhkxQ+SeGTFD5J4ZMUPknhkxQ+SeGTFD5J4ZMUPknhkxQ+SeGTFD5J4ZMUPknhkxQ+SeGTFD5J",</w:t>
        <w:br/>
        <w:t xml:space="preserve">  "4ZMUPknhkxQ+SeGTFD5J4ZMUPknhkxQ+SeGTFD5J4ZMUPknhkxQ+SeGTFD5J4ZMUPknhkxQ+SeGTFD5J4ZMUPknhkxQ+SeGTFD5J4ZMUPknhkxQ+SeGTFD5J",</w:t>
        <w:br/>
        <w:t xml:space="preserve">  "4ZMUvseg8Ll6r3CALN51i1w9u7Ohm6yM3ksGSQV6j4Ax90teXPzUchx7nZVWDbsux/Ilg4Q/CG/zjL541yWpPJMlbjAJzilnAK2LQMs5t9jYaDQgpwXT6E5R",</w:t>
        <w:br/>
        <w:t xml:space="preserve">  "bmyghDgJ5mf0OkgOLbBsdTPFc8kWkM/ZkyDPxa1XrAY1u2lRzJnDmrRdxL5BORjQmZIKx7dKhLhkkCAhrliiFe7rfH+Nq2O500VvqR0mnxGquHeQMIhReKsE",</w:t>
        <w:br/>
        <w:t xml:space="preserve">  "4F0oi2kJnka2e+xiKOenGpCHQAgk5IHNu3YoBpACL8/awvMBxbpehNjpnGHXaJG6QZtIz1vPn5FjZyBBLG8zc9selcGXLLktxLm1rlxJrtFOq0TE2wWoBQLx",</w:t>
        <w:br/>
        <w:t xml:space="preserve">  "OvwQHFpHwNwEfClCDRMXVtsr8RcmLELYHbfegS9ovQOwB2+wm5nvbJodNN8BNAkaV2zSRusog+uZQgdt2jbvq8ik66tP8VLM6XS3XqlzizawBuOLoHUGB664",</w:t>
        <w:br/>
        <w:t xml:space="preserve">  "bJ/uCdNWAVvHwwCGXOTaoecrYV+Iuwi+Una9Uez6faELitx9UIgpKaojTQqWRgl+16lom1MLWuY8AM9spTy7du7nFGBeqwDMq2yCKNpW99GpdeuVtDCyZJec",</w:t>
        <w:br/>
        <w:t xml:space="preserve">  "LotYhTxp5diPOL4A5KzKIiBDay7Vef9ajGeIgbYquiCkejVzlLoB2+fSTCPmCYpH7OfNRvWpyRp6U9fIUDSHBRZfCqKs0zb2I3gyOYjPKIL4TO5sPXMGTzta",</w:t>
        <w:br/>
        <w:t xml:space="preserve">  "iTi3HaCa6mk1w8CcgsTLFy35CMFFXGLQdbGEyRB7GSbmgiFyJYdBN4oBnkbbwwG4hNuDkU/i9pasrUQ1Px5vD30jcI+NJhHzPlrAPVP54Ddfk5w9ydmTnD3J",</w:t>
        <w:br/>
        <w:t xml:space="preserve">  "2ZOcvY80Z0+M5Sle79E/fu3B66/Njv9qdvwjAdl77fjhG9/Fl3//4C+++vA792fHb3/4wy8//NYvHn77Xx/8xTdmx+8+/PZPH/3LX8/uv/XhP/0CmMjHf3N5",</w:t>
        <w:br/>
        <w:t xml:space="preserve">  "VD2Rhwf/8KUHf/H6w2//dHb/DYnGk2g8icaTaDyJxpNoPInGk2g8icaTaDyJxpNoPInGk2g8icaTaDyJxpNoPInGk2g8icaTaDyJxpNoPInGk2g8icaTaDyJ",</w:t>
        <w:br/>
        <w:t xml:space="preserve">  "xpNoPInGk2g8icaTaDyJxpNoPInGk2g8icaTaDyJxpNoPInGk2g8icaTaDyJxpNoPInGk2g8icaTaDyJxpNoPInGk2g8icaTaDyJxpNoPInGk2i8J0Lj9XW3",</w:t>
        <w:br/>
        <w:t xml:space="preserve">  "iMZjoyLczuiZZqNdQuN1U3gdGwFgi7NioGsW1gZslKHuUgNYO7bu3AFST92gxg65A3w02sAH4PY0d7jVo3pnSsB0Riuc4M3Scyez285kqJS/t3PH28kUk6VZ",</w:t>
        <w:br/>
        <w:t xml:space="preserve">  "d0p00Aqm+sd6aRVji3SmjYU3qTT9lRrcNEs3r1to+QoAmAp2XK4pjtlI654aZPaxoA7NtQ1QdllX2rO2CkHvgdy0CN7iY2gV/W0/jJwXodHDye2KpcKcjHTD",</w:t>
        <w:br/>
        <w:t xml:space="preserve">  "Z0HRJhh3/s6hjLl5fZkGbbn4XSEwqYxOV3t0Cme7VUYPVnv0QDzfW+3Rexpfei3Tw6R69qnFYHJKWGCDCrKnlQ+EpBqaCu3M4GxlWytVts3r2gYXUK8gUIIT",</w:t>
        <w:br/>
        <w:t xml:space="preserve">  "srKZGo8irK2lJDjYuHEUnglFHQau62tEYagLIeAItCH7nuMqLLKVZJclij1J4ChF5LoZNS5WGBfmkD52arODr3ObEhX4P2oisaydPmwQagD2Lw3/bISgYJ3R",</w:t>
        <w:br/>
        <w:t xml:space="preserve">  "dvrQAXpjO8cImml4gv5nT+bgf8JiQIWJQvD6UPftsn6b68YFdK/TRVMRtKcF3B/a+RtN4F1EHgsGvpvD/fJVxR7w+KATapk99l65L3fzfnW7oY7ptI6DGxnT",</w:t>
        <w:br/>
        <w:t xml:space="preserve">  "e0CsI/zlKqjDqAFvV2lHy4iAC/1bhJ6bFHuJZXRzxuDePJsOuWfzb+9pBLphm4tUPFulqNQ9Psym4LxWmZzXSoeWUziATUHig0l61atBBRyJqObRdjDEY+Ua",</w:t>
        <w:br/>
        <w:t xml:space="preserve">  "CK8DvaAOxLrMgYkOICemcGEiQTJ30aYdHkSb6ugAXuxoBO0kYb2auWzq3GGjie6aEJM4g4Q4PGG8cS54Xdo1L4StYyMhzs5Xbupij38vUeyapAPtpvMHj7ET",</w:t>
        <w:br/>
        <w:t xml:space="preserve">  "1fOYGDvwjRg7f8JffZQwdg0F5bz/NTs5md3/6ezkfYm0k0g7ibSTSDuJtPtII+0qxvUUbzc7+frs5Cez+7+enfxqdv8tQbg7/tHDr/58dv+NB69/eXb/jdlr",</w:t>
        <w:br/>
        <w:t xml:space="preserve">  "xw++8W8fvPuz2fGPH/z8Nx/+w/dn99968Df//cNf/2B2/C1g2x3/6MFvvvrb1167JMLdvhcMtle2eBoevvHd2fHXJeFOEu4k4U4S7iThThLuJOFOEu4k4U4S",</w:t>
        <w:br/>
        <w:t xml:space="preserve">  "7iThThLuJOFOEu4k4U4S7iThThLuJOFOEu4k4U4S7iThThLuJOFOEu4k4U4S7iThThLuJOFOEu4k4U4S7iThThLuJOFOEu4k4U4S7iThThLuJOFOEu4k4U4S",</w:t>
        <w:br/>
        <w:t xml:space="preserve">  "7iThThLuJOFOEu4k4U4S7iThThLuJOFOEu4k4U4S7iThThLuJOFOEu6ekHDndApn2Pwi4K7f7+mmWwLckT3PLjrhhtSllYGPTQscznHudlnknVNQMDnnhxoX",</w:t>
        <w:br/>
        <w:t xml:space="preserve">  "EPxMt213isJeG8Q6iHR+Hq5TPL/Rjf1MW1wy4BOGipGHZ838CjZd3US8k56i82Iflkdplstuaafocs/jmL0KKt6d2IdS28k6TqZuxqSeNxUiV2VFbhGBd1ZC",</w:t>
        <w:br/>
        <w:t xml:space="preserve">  "s69VyuTFjweAhyvlbRlfzwsGSzhuYGpSn4yVfS/ZRYEGSj92gwze1p/4Pg+hy7edgoTZCTrl59aUeOwFMUoqCgscxYsVGCdcB4+EI3TLPxu41mylfDW6nj11",</w:t>
        <w:br/>
        <w:t xml:space="preserve">  "QIthCOaavrND8JhyV4Q5p7k/qAiRtkQwnOIFYZSgbbteBm0z56ht+nqGbTOFRrdv2p0Ct22dc9vgKIuJ2Db4/+2V+AsTFiGyLWejoW1bA6yxoG+75jojtJON",</w:t>
        <w:br/>
        <w:t xml:space="preserve">  "oynqzCyjzsyK1jK1aGd1DnfWaAneGd2obCRzzlPX2YKj2t9yrBpt8EXBPEutjuBMCgsu5JtxThrANTu0SeacpZ9zqFjOQeOUj/Nx0NKmTQzaPjcHzRcyT4Y9",</w:t>
        <w:br/>
        <w:t xml:space="preserve">  "8+x02zznnvFk63/w2DNRG4+JPQPfgD0bu8Fg4gUfLexZS5md/DXyb96ZnfxKMs8k80wyzyTzTDLPPtLMs/lBPQWePXzzKx9++R8RZvaOgJkdf/XhG//08I2/",</w:t>
        <w:br/>
        <w:t xml:space="preserve">  "mh3/1ey140c/eO/BO389u/+z2cnbADz7xf1H3/z72fE7D9//5oMvv3c5hDO06QTCGSZmdvyd2f03JeFMEs4k4UwSziThTBLOJOFMEs4k4UwSziThTBLOJOFM",</w:t>
        <w:br/>
        <w:t xml:space="preserve">  "Es4k4UwSziThTBLOJOFMEs4k4UwSziThTBLOJOFMEs4k4UwSziThTBLOJOFMEs4k4UwSziThTBLOJOFMEs4k4UwSziThTBLOJOFMEs4k4UwSziThTBLOJOFM",</w:t>
        <w:br/>
        <w:t xml:space="preserve">  "Es4k4UwSziThTBLOJOFMEs4k4UwSziThTBLOJOFMEs6egHDm6n0dAGWZOZMbDIoAM5M1WKtzQcYZBLKMctZz2fACk7LZWrRCPU326+mmDsIcRFNcvWeizCo1",</w:t>
        <w:br/>
        <w:t xml:space="preserve">  "+ccFi1k4+9HFpBcMUF02LKbd9w8uIFWh+GpehNHWN/sdnnzfPyja0XZA/WKgSMS/LZgio8lyRQZ8/wBykNXJnPktEJkKjDRwtpzVNk9UAyTTElgbBrQM13bJ",</w:t>
        <w:br/>
        <w:t xml:space="preserve">  "iTkfka3IeMO3Z2HgqjltMN9MIncJqQ1kMUFRUsYT3+dnGfY8O/FGihd0iz+Hnj2MkcYWJ9FkMPDduGCEEbGexXEdyRoWS2VBTC08soxlUafryF5Twa+mdbM9",</w:t>
        <w:br/>
        <w:t xml:space="preserve">  "GCzHpNYhyTXafoa2N3U+cFbxxJIt2n4m3wqqNWAbyGxt6hh5xS5N0a2u1Wgndzi3b1PtsmInp+DQbGs1g5q5y+Vhpk4zWBttX7mSXDPgT8nK5xptaZnyqqJI",</w:t>
        <w:br/>
        <w:t xml:space="preserve">  "Cbe+gx7X0fiPOoj9DU2DvRIgjaXaTih1g3eBDFeHizDA1UFrFucQuYiyvVKkkyBo42MwZPVQQV/izBl0o8iZM85Jf0uxcWmRzW8Q+aVNG21JNyi7WYKRM5H4",</w:t>
        <w:br/>
        <w:t xml:space="preserve">  "1yZ1pACatINPyJJr5By5Dmf60TZZ58A52iHrHCpXN6q4coKtci6uXKErwjHd85LleHc4L1uulMw/SLhcWiWPB5dD3wCXi0J76CYfLbZcWwGZ6/4/zE5OZiev",</w:t>
        <w:br/>
        <w:t xml:space="preserve">  "S7acZMtJtpxky0m23EeaLTc/qGdsua9969HXfplS5d55dP9fHx2//ehL35m9dvzBu288/G9fBrzcN3/92+/94MEPvz07fve3f/c3s+NfPfivv0b822WA5Xw2",</w:t>
        <w:br/>
        <w:t xml:space="preserve">  "CThZ7it/OTv+/gfvvjE7fkuS5SRZTpLlJFlOkuUkWU6S5SRZTpLlJFlOkuUkWU6S5SRZTpLlJFlOkuUkWU6S5SRZTpLlJFlOkuUkWU6S5SRZTpLlJFlOkuUk",</w:t>
        <w:br/>
        <w:t xml:space="preserve">  "WU6S5SRZTpLlJFlOkuUkWU6S5SRZTpLlJFlOkuUkWU6S5SRZTpLlJFlOkuUkWU6S5SRZTpLlJFlOkuUkWU6S5SRZTpLlJFlOkuUkWU6S5SRZ7gnIcv2+27E7",</w:t>
        <w:br/>
        <w:t xml:space="preserve">  "hTM/wyI0znHcZl8XXDnRos4Gy0XDZVi5vhecd0IGK5zmhbhsQpooSqkg1vW9YH4aBkZbnW5oXZFSfrDICwpWXcy5gMAK4QF9iDaI2Tx/gk3W0Jt60Rp7fSH1",</w:t>
        <w:br/>
        <w:t xml:space="preserve">  "Y+YsCBFc/CiYebHC6e14FA5d6OSnqeouvKAUxmppyh0b/u8xlpj5WHWkza0mMeG8a8eF3tL3AR30RAo9Thxs6su0essShVHjkdVhBdhO6NbTb6nlKp9Dl7Dw",</w:t>
        <w:br/>
        <w:t xml:space="preserve">  "GufD8uW7DHuerZ0RWDU5rzpZp2WEl386ZMewZ7agXdJxY3bkVnzBllpKQjWYj8MzTuHy8VOIihcrgMHC0+Scx+cNAo/be+xG4X7MWzqC+UBGJOAmEPuVgLBS",</w:t>
        <w:br/>
        <w:t xml:space="preserve">  "bN8b9Ti5z3fZnsuPleA2b8GAPGTOBQB+UOYI7wN/WhXT8MDKqGrZ8mmH3KHtws+dAvUPmWZl6F8W6MImDVowz9UsEPQKSDra1hZaBK/8oufCflCyZVD9GfUF",</w:t>
        <w:br/>
        <w:t xml:space="preserve">  "ilv9UBAAQKC6tkY3BKeurW3qRXaeNwg4O49u8IOWaIFjmDox27DIgWXr9krM9pMwTNBKghuI0Q1uH7ZZtg/bNJtoH7bZEPZh/IwJNxGg7XSaLzdQNSZeLlcP",</w:t>
        <w:br/>
        <w:t xml:space="preserve">  "rSzpdKPu1cAyZc1A8iRorcoNnlclokSJt2Y2tdVsje1pNdqsDQltrQ7BzIBkC3LxpaQhSxWybXTchG8LHSPZohvPqEZ9qNWgdtPM8G40P7I3SNbD5iPBcAxq",</w:t>
        <w:br/>
        <w:t xml:space="preserve">  "rpa3aZuAaDQ3l3dM8McBixvP0A1Rjxk+L2urhiAAmqSBT0AAbHJSYOZmQ7gwdOHAgKZMiqEIF2YWRpu7KMEDU37OueiB+XhBGlQvwgPzFQX3fxZQsEAPfMKh",</w:t>
        <w:br/>
        <w:t xml:space="preserve">  "7owxvzQKLpAK9T90UGFW/Y9HKuTeAVWYuL4LaYbXHyVc4boyO/nz2clPZyffm528P7v/v2cn70tooYQWSmihhBZKaOFHGlpYPbSn6MIP3nv9wTfemJ38ZHby",</w:t>
        <w:br/>
        <w:t xml:space="preserve">  "q9n9Xyj/58/fUh6+8+aDk6/Pjn/86Me/fvDmt/Ddg9d/8eh7rwHc8HuvPfjuLzIPl4Mv3GcREARLCUXAouQXSn6h5BdKfqHkF0p+oeQXSn6h5BdKfqHkF0p+",</w:t>
        <w:br/>
        <w:t xml:space="preserve">  "oeQXSn6h5BdKfqHkF0p+oeQXSn6h5BdKfqHkF0p+oeQXSn6h5BdKfqHkF0p+oeQXSn6h5BdKfqHkF0p+oeQXSn6h5BdKfqHkF0p+oeQXSn6h5BdKfqHkF0p+",</w:t>
        <w:br/>
        <w:t xml:space="preserve">  "oeQXSn6h5BdKfqHkF0p+oeQXSn6h5BdKfqHkF0p+oeQXSn7h4/ILnQ6nD6aJS8ZFNuEGa7PUSlqcEDwbX5iMl+ELn7VuN1LuGnkOfgDiCFWUwtPcWvzZlPWW",</w:t>
        <w:br/>
        <w:t xml:space="preserve">  "jKu5YqdQ4XiU+ywKzqluoBvn1zbo057egaK5sMoBErRErYCf5rMG8lKJVgiu8vyxKPpPlT0WRUtyB19KmYO6X8gdi6JCY4yY5y+yGNtFiXyw2F5BvqrgSxVO",</w:t>
        <w:br/>
        <w:t xml:space="preserve">  "gYh2ieHz0WRQoedXtcM7yRja8U42lGUbAJfSZKuRV2nApZfYOCpYWlCsFa951tJUw+H1iiLBPICRamlISAsx2wzjOanGEQIMYwmMEFIMahzQ/eBWIcipYeQN",</w:t>
        <w:br/>
        <w:t xml:space="preserve">  "vIAoKAl4IzZwY8WZgBP8fHcyGhOFAXDKSf0qLMFvBZMEiKG6QJJrdP0ZVafN1aRGO8DdQ3cLk8qqii7zPa+a0Yatn9amrmlFHGC2a1VE5K1ra3Sds/EWWoFA",</w:t>
        <w:br/>
        <w:t xml:space="preserve">  "HT5Lp+Q5OuW0w6FW4fAg3wbLtvcAclcu+PqwBjaAfNe8XKvqoITwSxM4RH5fhydvricMh1v6lSvD4TUj/bJI9iunfKhp+RJ0WEoo9tw0rQMCkD6g9DVSIS7j",</w:t>
        <w:br/>
        <w:t xml:space="preserve">  "HUJtcuAhIAVz4iGcvgJmIZ63MJrAHYk8FgxAMZPrDCEtfJwg2bjUQPqg1s10kOgI8H+wj9HIHXIkJW1mwgJWK7w4rOw5Jf0pghybWs3k41pVI8ocYH4Xeu41",</w:t>
        <w:br/>
        <w:t xml:space="preserve">  "uv7qq9iMitzAjPdXp21gW8JpDiT/gelpB8l/oDdF9p9JmzkfsCNcdQQfEIh4ZokxWG8IJybtwIeclZfhAzm/5lzwwLR3I3yvgA48DROYjIUkv8gN/J2NYdXj",</w:t>
        <w:br/>
        <w:t xml:space="preserve">  "sEQHzq8wRdU/HjgQPAM20A6Du5PoIwYNbGwos/u/QgzUu7OT/zk7+V+zk/f//f3XX/rs8//+/lckPVDSAyU9UNIDJT3wo0wPPGuMTzGCjUegSvnvCBj8+ez4",</w:t>
        <w:br/>
        <w:t xml:space="preserve">  "qx+8+5UPf/zWg3/7wez47Qff/fGjd9+ZHf/V7LXjRz//4oO/+eWDP//S7P5bs/s/m528fTkAQZhAt1e2HnzjJx9+/y9n99969J33Hrz5LQkQlABBCRCUAEEJ",</w:t>
        <w:br/>
        <w:t xml:space="preserve">  "EJQAQQkQlABBCRCUAEEJEJQAQQkQlABBCRCUAEEJEJQAQQkQlABBCRCUAEEJEJQAQQkQlABBCRCUAEEJEJQAQQkQlABBCRCUAEEJEJQAQQkQlABBCRCUAEEJ",</w:t>
        <w:br/>
        <w:t xml:space="preserve">  "EJQAQQkQlABBCRCUAEEJEJQAQQkQlABBCRCUAEEJEJQAQQkQlABBCRCUAEEJEJQAQQkQlADBJwEI6n29CBC07xaBbG22cXGAoH13HiCYSqh3SSqiQHx3z4QB",</w:t>
        <w:br/>
        <w:t xml:space="preserve">  "2neXM9hS8mCODawXuIEjFg1j6w7wCkGS1LnygiCysI2/6+K3ITB2dVB47+QBDC0MAy38xsvbb/7zVhhN4oIJMVhigoXyeZF9bcYKyL6qtVlJHZFrIyoUGKOl",</w:t>
        <w:br/>
        <w:t xml:space="preserve">  "7Lx80T/i3SdF9XmnSHBz5ncXys/CMjQfrc6vpynQKSOvpAzMSH/23aWkv0tqadnXKhV7NQpwNCxuQo0W0FeRVwXOqkb1CW7TElofIgF4s1eg8FhElLuhF8BZ",</w:t>
        <w:br/>
        <w:t xml:space="preserve">  "7FBhSkpmIwpqWBUv2GeR01VYcBAG8BMqQ/FiJU6iiT1UenzVCY4R7peC3WC4vVuxT1DMNpZ4xS5MRjmD4+O0AV0OcGe0nT1tEH1nR6jl8qJTRxyUl5dfsuXh",</w:t>
        <w:br/>
        <w:t xml:space="preserve">  "Xuv/z967NzlyXPeCXwXsEQcodKK63igAUz13OBxJjDsUZzkjyvb0BF1AFbqLDaDgqkI/pqcj2DOWTIvyjbUsWSutHba0tuwrXcmOK99riXo4YvebXHBI6lvs",</w:t>
        <w:br/>
        <w:t xml:space="preserve">  "npOPynqgG0PRfzgWUnC6UJmVj5OZJzNPnvz9qrMFtaMJqD+MpoBtFeD0FKXocy1hAuqqpuyoFHWPjMIZoJsi5JimkHmWFpXBWyaF2purJxBXPdmGxw4+Ku0W",</w:t>
        <w:br/>
        <w:t xml:space="preserve">  "gv45CqSkERbxMUZ8DBEfY8THhYiKXKx5nFavJD2cZ3jgBRY0h7Afj/FBl9/q/K0hvzUeqY8f0Q4nZvJPdT+Iec+im35d7wVwPu2marPKWQDhKEEJHkaTCYcS",</w:t>
        <w:br/>
        <w:t xml:space="preserve">  "7ElQgrqrka5GYH9owLlF6h9ncZyhhwV1q1ABX/Bazw80etxBHQhUd8COA6C9XAoQB9ZFpn30umH72Ovoqj7gC8e9LQrl0qBALoh/ImXEekw99h/UogTh54gA",</w:t>
        <w:br/>
        <w:t xml:space="preserve">  "i2L45fB/CPsHIV0V+jkaOawyvh+Fl1mN73f9el2NPE+TgP8kXYEIhGti/43eWYn9V9RkZ+UJ5nylMpNQ/FyAO9yg+LEG/nQofvAxoPgd+4AOMJvFs/9QOH6G",</w:t>
        <w:br/>
        <w:t xml:space="preserve">  "2/joZz94/v63P/7b/75B7dug9m1Q+zaofRvUvv/IqH1Fjc4x+n779WeffPDj5cVPf/tXf7K8eG/57sXzD76+vPjxJ//jn5dP33/+1T+FN3/+6w9//hMA87v4",</w:t>
        <w:br/>
        <w:t xml:space="preserve">  "6Uc/+8HH//L+Z4PPBxbjva1dWM398x9vYPk2sHwbWL4NLN8Glm8Dy7eB5dvA8m1g+TawfBtYvg0s3waWbwPLt4Hl28DybWD5NrB8G1i+DSzfBpZvA8u3geXb",</w:t>
        <w:br/>
        <w:t xml:space="preserve">  "wPJtYPk2sHwbWL4NLN8Glm8Dy7eB5dvA8m1g+TawfBtYvg0s3waWbwPLt4Hl28DybWD5NrB8G1i+DSzfBpZvA8u3geXbwPJtYPk2sHwbWL4NLN8Glm8Dy7eB",</w:t>
        <w:br/>
        <w:t xml:space="preserve">  "5dvA8m1g+TawfBtYvg0s3waWbwPL9zvA8oVaOJJh+d45rGLuXQrLR9cy8s7gncMyLB9PfH8xe5FloNYjqm7CBhL9EtddABq+aVia7ORcuOVg4L2G/cWsHuQO",</w:t>
        <w:br/>
        <w:t xml:space="preserve">  "AkqzdgdWB64yeOdQ2JYL7n50Wl7M5Gt4SfiF9ZdfbKFrrA14h5aWuu0bZlxXftj3Xl4B/BSqwNrvMhS7dw5Xo9gZlwMmjidxnNy91BX53sSXlmYOUXX3xSSz",</w:t>
        <w:br/>
        <w:t xml:space="preserve">  "wnqXK0oQlSjIqtstIry8iNMsqJ50JY3HzGt5EGVvRvM17Vxqb30zF3j0A5Dmi9m6ijWnhVtRbRZYaVJYtxdqTSPWYyS+c7gSI3Ht3sU662Xof1d0wPVwFKUj",</w:t>
        <w:br/>
        <w:t xml:space="preserve">  "CK3UZ/MuUIM3xgS1NqziEIAEVoAqAkTWftjHlfzQT5JwQg/IU9LwG8PQh/PHxgSsT7DeTBv+JAasxIOQDicCjzO+D8gAiStIG8dRdtDwG0k0n1M8RWn4rwRL",</w:t>
        <w:br/>
        <w:t xml:space="preserve">  "tAAikaLHafmjTh8fFe8T+Ieh4WU3AIcvPzts9zQ4QjP6WlGVntAjcoOpKCE2eTKiw5d5j66WvcBSVC1lR3UQSrGt9toAmaDaN/W+3kGgRVvBa1wiIbqyOPF0",</w:t>
        <w:br/>
        <w:t xml:space="preserve">  "YawAdEAtP5ZEdMaVDSuZVtVeJ22DlyiPXLHR2ttp22a7VgZJSOFiKCShJkESgleco3GLRxGSkIEPdvlShyV1EGU8Jd2mSTG3mZaqOQLJEG44Xhu5Y5eeEOUA",</w:t>
        <w:br/>
        <w:t xml:space="preserve">  "hgZ1cqUIhlyh9NaCMBQYPAy+ED9eA74Qe5OGjw7pUChDQzWqoIUa6bInh3QpsKGM5CfgC6k4fzf4QjEmCYAlrgle+M7hSvDCT6kwSgOlgGVogGA2WIastT8d",</w:t>
        <w:br/>
        <w:t xml:space="preserve">  "liF8DFiG6SIaRUH4Sjwdwvv/SHCGVuOTP/nRx+997bc/+dYGznADZ7iBM9zAGW7gDP9DwxkWNDqHM3z+z//l44sff/yv31tefOPjp7/46JdfXV58Z/nuxcfv",</w:t>
        <w:br/>
        <w:t xml:space="preserve">  "fe3j736wvPiHT77/1x9989lHP/vB8uIfP/7bf/n4T/9kefGN5x88W158Y/n0M8I1HMbxFHAN3/va81/9Zvn0mx99/dvLi29i8huMww3G4QbjcINxuME43GAc",</w:t>
        <w:br/>
        <w:t xml:space="preserve">  "bjAONxiHG4zDDcbhBuNwg3G4wTjcYBxuMA43GIcbjMMNxuEG43CDcbjBONxgHG4wDjcYhxuMww3G4QbjcINxuME43GAcbjAONxiHG4zDDcbhBuNwg3G4wTjc",</w:t>
        <w:br/>
        <w:t xml:space="preserve">  "YBxuMA43GIcbjMMNxuEG43CDcbjBONxgHG4wDjcYhxuMww3G4QbjcINxuME43GAcbjAONxiHG4zDDcbhBuNwg3G4wTjcYBx+aozD8XikudIFsmE8lREMR65j",</w:t>
        <w:br/>
        <w:t xml:space="preserve">  "GX4F5DD1Hj4E6EHVeEQeGgBapLNHcJ6xH1EPxtbDEwJuMIp0G1ek/VD4YGsndhCMuj7hC6NHD6NHwshYmEFPiAYWPm5L7BR2JBxRkTc87R55+DCeshj8qeSJ",</w:t>
        <w:br/>
        <w:t xml:space="preserve">  "aqi2DLU2jKdEL0hmuP6KysQFlfUC1zEs3dFHsgf2eGyAw0TVA7vgzg3u9VChYbEyOiygzSIqHcSSLmAt0vCFECfBt9SAZZKzfq0Cd9TzKaTgIg1ritgtwQUu",</w:t>
        <w:br/>
        <w:t xml:space="preserve">  "UgkpMD2IR4dv/rsgBY7HQ83SXtxiRIu0wi7EAqu1LOMD0ogiNe71SuffOtBA6IuqqsLQq0UOfKEejb1FRgusLwdkJvJqHdFxfESzKXx9dAmSIA2qO21YgQQY",</w:t>
        <w:br/>
        <w:t xml:space="preserve">  "x9M6IECo4JUAfSbXQ7lGUrs20Tg4H1ZcmMwqAwvx+vSbLQmwr+VuZ3BLR4HDINXuq7rS18ReF6KzE1nuQXRD7SrCMIZt70Lbox3MQA3na6ZGwDrf0al6Ech1",</w:t>
        <w:br/>
        <w:t xml:space="preserve">  "FFuEQdfRG4yFpqLNIsDsdIFl12OWfmeo5cB4umoP0DNG1zW4UAA4lY4yoK5aqks9tfpFT62+RT21+i511Oqr7jk/sS/WysFKsU2jqFWPUOfJQU1k3dCIQ+i1",</w:t>
        <w:br/>
        <w:t xml:space="preserve">  "2qFGKDYh2AZLnU/21uY4hHoRh1Dn39RCC/ZEkpdbRwGl0OG1q+3sfB99VBpbQZRm/mwE5xmsivRcDFa8u9Alghtwa/jsqAoYKCy80B1ScAE9UsFNvDApG3DU",</w:t>
        <w:br/>
        <w:t xml:space="preserve">  "U860UHrRRUV6advh+3U4wwRL/TnbNVdhB12GXIn4g4CjhwCWOd6gIbAtDYwLUQzVKcRxGXihzjAJIQ7DJIS6IdBoAZSQdu/VoIQy9iDTApDputCDoNzoFqLQ",</w:t>
        <w:br/>
        <w:t xml:space="preserve">  "lkfersAipOFrK0AJadCC6hbr9f9LqEHWhp8OahA+BqjBo2iURdN7SQi4fquhBvdmVbBBeAewUtCtV0EO5mH/PrCDpdSzg3AadtjVASmDa1pX1/Ux/4TiEt6/",</w:t>
        <w:br/>
        <w:t xml:space="preserve">  "d+v2ncb9L9+/d+f2g8aTxic/+PHzn/7sk3e/+vziX5ZPf7J89uOPfvWt53/ywfLZd5bP/tvy2V8sn/398tmvOKwhpkQbmKqtPugIuqjppCMoST/wk8NBpxPN",</w:t>
        <w:br/>
        <w:t xml:space="preserve">  "DhGesDseDzqd6SILg/61nuOPR+ag0xmd+rP+tW4v7IbBoNOBnU7/Wtce2UHPsgadztyfhZP+Na2ndw1n0On4IzClAyqcbTj+Oc18FboiDa3BWJxGs46Ms1jA",</w:t>
        <w:br/>
        <w:t xml:space="preserve">  "VTS1nm4x9LkjP2lhFZQCtCLM1Am5FGCx8eXXVmAssmJhiTiEGwVEc+cnxDg6JgbiofGxCvezB/OJPwoL2HA8GbSBENy4FTD7WLjqz+dnOdSfbgJ+GoFaKzXg",</w:t>
        <w:br/>
        <w:t xml:space="preserve">  "cF13NA5NyypBycE3spCgmfyks8+dA3RbC8J9ck0b6UMjINcAmVJ3G10DMznJAdygZo0eR3DrlQEueZmzeH4mtZFjrQGVV0Y5BBy5sMMwfxBID6ELi1CFbo6a",</w:t>
        <w:br/>
        <w:t xml:space="preserve">  "xxAtJGG41mgU2oZT7B5DvWvYvKBDWG6drYPiB6B62O9oW2g8hamfHLL2MaF8rMr4zNtHtaVChWNzrJXaB0Air+guHE5xaMPpeAGbDzxRi82koWQa15xu6IY9",</w:t>
        <w:br/>
        <w:t xml:space="preserve">  "u1jdBhxAzfbPSpiQZfg+rRdOB8cHURbiu7A/iwGVspTU1J9MShicrKDu2O8NfRl5UqvJRbfC6YCO6w4iEc75sFcn0VF4ti7AIsvU743swBqUcD1lYXVt7ZJa",</w:t>
        <w:br/>
        <w:t xml:space="preserve">  "QZ6NiLWnmzenW0FntEtqx+mGwdCtNIPBmiEYujwPNLHkoIxJCPBWRyHPCka54x4dkK4GgJ6yrrPM0ji+piEeTQVnNkoZZlafPoUs72u4cyy1F0ONBD0q69QC",</w:t>
        <w:br/>
        <w:t xml:space="preserve">  "FCfDecXyHyyCvPT+MI0niywU0LE1UI6Dxx0wAZz0DSmJB/G8JhUEq8FRTeFq8BH6BYKSruwMCJyKq7511IjUx6bRLLoHU9RZVZe647A31kyzKHCYi4ej3iUY",</w:t>
        <w:br/>
        <w:t xml:space="preserve">  "piUUT01SWoj0qefdNeiFwbgrd1e9Bp21MjKNcMorECP8D4yUfI4wujBFmO7RsVKJBhfkioPqaoFBG7AhypSsk0sw89PDB4k/OjzjnbQMd2oZQ3NYkkoP0HZL",</w:t>
        <w:br/>
        <w:t xml:space="preserve">  "c0eeFAXnreulllvspJfMaT06pTl2MAxtcs3Vx+ORoawYoG5oh2KAYnqvzcbxGde5vcAO9QHkIJYdqi2N5yy8F00mq/ozQgBDH8bOvBoLuNBLrFrwV3cchGPT",</w:t>
        <w:br/>
        <w:t xml:space="preserve">  "GpXF2SvrBVe3DT0H4Q0Qn/4yvejW6sWiuByAbzXY5G/RqtAKs31xQzXslIgq4s+KmNT9gzjNzoowu8Oh74zHrivwsPUAClxqLVx+XPNt1x+PTaFNKji3K8Tf",</w:t>
        <w:br/>
        <w:t xml:space="preserve">  "q0ViRuED8CKM3RyStrZyVrFyVlqDmltFvKVzsabpFQRdxJDOV4wFwF27ZuA7l07JTA4qbIMF3LG+us6aUA/YIl+Ks2gUXiVF4zIpQq9SGrjtaak9R5bnqnWb",</w:t>
        <w:br/>
        <w:t xml:space="preserve">  "3LuHgT/ETlBSoWa5dw91zbCGQ9FZ3FAvrYlAfBVpd0HaKoBlG906xGLNrSAWawyveOj7drU/mhjmuz1jPDbqB0RxPNjpJe0ntcILtCETty4aE2wToKrwaOjS",</w:t>
        <w:br/>
        <w:t xml:space="preserve">  "OZYvmZ18Rhp1g2HoXDUjFWUELcq7uOiL9KZWKnZIgMdORwI0Q7E5e7ptmLzRcahKGs8Y+UFgSNo2nOdg9rhYhn86WTidg1hAoSyms7QPQIs+oMfp40TBecwR",</w:t>
        <w:br/>
        <w:t xml:space="preserve">  "85hQ/XKqa601u8VdABdb1+3pvnmZ2GDdKfUP/K6hGqlcgsaQzeKGni898bk6VqyeY3StT7GPKC3IobJ0lVbCKA+NkVzgUlFVn646+AjsInCLHNQYllS8G4yt",</w:t>
        <w:br/>
        <w:t xml:space="preserve">  "sV7MxrFMSwxjOMSrjjEY/Y1rXS3shY6jFcow99OMl8B3gt4oPM8DKvk7xqjnB8X8bdMyQrF56I7HoSWGEZrF4iRbp7P5iyxuTKMZEgPQHfo4URrweuWGUup+",</w:t>
        <w:br/>
        <w:t xml:space="preserve">  "1AjwZnxc7IN88VVNoTTMXslmYvllFHqoJe+ZqTDL2rW+fzmuG/hGUVqm4Zg9ibHCLyldWEOUoP5XAvrLfUtSkLqTkjxP9ltqRnxTrT1lBSjRAJi21Suh+ff0",</w:t>
        <w:br/>
        <w:t xml:space="preserve">  "wA3tc/lL1pFzDZtPX9V81HkSTf3k9CyXsK5ZVxhXTLoS1Q0n6Nrkmm5bXdtVyjwDemgGY0m44/G4mv9DP4n8zjwJ0zRErPtkEe5tPSr19JE1NGAgSdIwTaNn",</w:t>
        <w:br/>
        <w:t xml:space="preserve">  "51vQUbIYDsPkK4k/X6d7Q6fi3VujXRv72Vobcn00rigd+HkEdZllndliGiYAjO0PFxM/gd+8hVdSHMDan5oShXYxwiD0S91P1BdQOaQ260pbe6xIPkJ662tb",</w:t>
        <w:br/>
        <w:t xml:space="preserve">  "vbIbD/SRIdRZ4MD+sTx38iKNwd4qDUycGc1ccF23Z/hWxXxS3ILUTKMi/SK/S2WfLn2Z4E2hvMOGk0k0T8OGnzVs7eWGbbxMwBuq19DwwXTtoeM0DPtl2TW8",</w:t>
        <w:br/>
        <w:t xml:space="preserve">  "4dgvK5dTOgym0UkHAa070zgI++koCXObIRZYPYiyM5/fp+0fRBm+bqimmyImeCdecMvofxKQ4g0e70x7+Sxn4dO7+S/Vdc9NV/qtG+e2Lf027XPoVdLnPJtp",</w:t>
        <w:br/>
        <w:t xml:space="preserve">  "GER+a+qfsM7juLBVOKOhJTuwNijS7KD1tmitTo8OeAcrmwG1GjqYgEPU9OlglKdHySpTNbrasubvMYqRc9leafSkVUYPAlfZB/FLtMcV+2OeOTVqSSYsu5se",</w:t>
        <w:br/>
        <w:t xml:space="preserve">  "HRDbLduwTEusOmB2hxnynNuDcOlHrYSwRNVyM5CGRRfGmrwUPamSDl2HntcaRXSwWhMLjSLSlh2ytLtcJeUDTU6T5p5bBeRDuFwCfBeKmyTrZTnBLnwv77Eg",</w:t>
        <w:br/>
        <w:t xml:space="preserve">  "jukU4jiybVsTzVVczOdy4Ut3rVD0ntwk1SW4wcxPrEZ0KQ0K26hYePIYxfmBW4sqOt8qF6Rma1zUXvp5cdGrS91Rx+6YL8GuXnVp0oqLLdTP65ZHRTO+pVWU",</w:t>
        <w:br/>
        <w:t xml:space="preserve">  "f7nbXzr5dzFKYTqtLyqcB5SKikcEtaI7r0xYtjxhFctc/Bqa97wyufA2r+0qVT3HNQgaoBugElpxAlMD1crIfDny4Y5IQflZkHVJ4WnnZb1kUZHJ+mLkT0Yt",</w:t>
        <w:br/>
        <w:t xml:space="preserve">  "qhobnYZumSWdYRhCZ+jn1X7dFaOF9uhiT7ZFRy7LuND5ulLnK/UdwppDOtphIi5ogpJWwRFUlO08CcdhknaSMFiMQpgF2QkA/FTO2qTd7w/DcZyE8IQ+zmfp",</w:t>
        <w:br/>
        <w:t xml:space="preserve">  "KIknk84wPPCPojjBPp8f00ur6E6wSGj7qJo+TaU4Yj5dJ0qUhTROZxQvZllfl3wCsDbcMUBQ8HDXgLffvn//7f/82t27b995/ZU7r779NvWIKPk1MOfUtAPT",</w:t>
        <w:br/>
        <w:t xml:space="preserve">  "SYee4MOCFs7I8Yg7P+5dcTAh9y6pCnxnL70SI0B6V7I6SyFXukTszbB3F+m0pATY0kp6k9dAeinV5fLi81VC5ZVYL7xA6cvrhnVEAjUunVbxdeRnVu21G3Od",</w:t>
        <w:br/>
        <w:t xml:space="preserve">  "5sniORH6geAYJWxxQfLhSfhcTeRJmZTm2hWuNuwI7d9NIIX144tVv8SYtjfjnGngaOJHs8Zo4qept7flz+d7Ww3cSqLvt7e3RX1Glk9/sHz2/vLZ95fPfrV8",</w:t>
        <w:br/>
        <w:t xml:space="preserve">  "+q/LZ/+wfPaz5cVPqad4yZeEOaQ0GuhJEyYi+Syei7BGA1nQeBAuMIEKDU54xFtYk/IC0T4otra79zndGrKt0aVp0fsFqo1vb+Bp9O5br91+8NrrnfuvvXqn",</w:t>
        <w:br/>
        <w:t xml:space="preserve">  "8eqdWw++2Lj35p23XrvzlRs7NAJjbmPcaDWlBNUEhYzqi3RjJ2JMcp/81x8+/9/f+/DnP2n83/+au+B88sO//PjpLwo0cUxQO1RS/GcaspsnLF8ca+WWEXks",</w:t>
        <w:br/>
        <w:t xml:space="preserve">  "L35qvoqt8qvls5/JEmZ3l6lmhe6JhaRv62t4sAhWCZzHr37xoNCulRhied4QS+W9rd1P3vvRR//jX5mIPvzFd57/xfcb3Q8/+ODGMNldPv3x8tm3l0//Yfns",</w:t>
        <w:br/>
        <w:t xml:space="preserve">  "a8tnP1o+/cGHv/w/Pvm3Py82zSUZiYU+VFiOUjjv5P1t9/lX//HDX//F8um/wRWIp//EWwj/dRs7DcOqcvuJTs0PJ0VqxbilIld+Cy5AoYbAyStveP6u2KdE",</w:t>
        <w:br/>
        <w:t xml:space="preserve">  "WZcXP//4H375/P1vr05YXG4SyeaUhJ88+8bz33xjefH+8umffvRf/r5Gxnk6kk6U0iq83V1ePF1e/Gh58TfLi39aPv0XVBe/WD57b3nxY3j/9OvLi98AqeLF",</w:t>
        <w:br/>
        <w:t xml:space="preserve">  "36zOp6BupZxK73c1ra9pIIzfvvu95z//OdNCT/9udcoMU02kWGSKFAOiMDLZWFw1NPmkUh6dTDM+/Rkoymfv0Ys1y2c/XqUAcYW6t8W7Av5YNeRwgeqz/t0I",</w:t>
        <w:br/>
        <w:t xml:space="preserve">  "/Mzv+OAQqFFySz1ntBR9pkbp1CZbSE9XbUaXmafIO8mnSM5QbZaemadH55dPlZ6pWiw9S+LwfPeby6cVNs51k7REEW25iHk/fv6Nv6xN+JJJQ2xWVzeoMPOX",</w:t>
        <w:br/>
        <w:t xml:space="preserve">  "1SgjBi11tleyWYNtOXmPgaXBK9ksv9fFr1Du/q+//J8NfqGLEYiulwVPOglXJl7s8h/91bvP3/trqktojpD91z6oybfSKhSJQ7SLtG8WiwKqy3J0TNAAqpby",</w:t>
        <w:br/>
        <w:t xml:space="preserve">  "5pBvuLHP8wKjkXhvCzbadJw0AEVmb6u7t4XgTPBS1fS9rQZFSqVxSguhy5ZAH/76zz7+9U/FFNCVCsau0UmVpTTceW1hEymGPvtRo0x+++7fPP/gh5BHjOo7",</w:t>
        <w:br/>
        <w:t xml:space="preserve">  "L6vq2CgNx/5/vnNjh4ZWYkHtaM5hsKtfFlE1ITn4I8faoR+vpybl3g2r7b2t3Y++953lxR8/f+/vP/7WL3/71z9YXvz4+Xt/snz69Y/+z39bXry3vPje8t0L",</w:t>
        <w:br/>
        <w:t xml:space="preserve">  "eU3zybNvfPTdfwIG3J++T6cMnDt+s3z3gi1Kn/1SjPbn7397efFn8OYXv/7tX339+Tf+cvn0mx//z+8tL/58efFDpowhkd8sL767fPep3GrLp99cPvvT5bP/",</w:t>
        <w:br/>
        <w:t xml:space="preserve">  "unz2bPn0nzHaD3/77rewGNCZP/7BB5/86M+WF/8AWfAU8urf2IFFNHOdXkU+i6cWqwhocYeMb96+/eqX3n7l1v07b7+9ijwXLwXk/AjhdBgGQRh4K3fbXs6b",</w:t>
        <w:br/>
        <w:t xml:space="preserve">  "xD+iS0Cv/iJ2q0n3Mk2F4MJzZTS6B2wW+RquZoekmZeYIQnljOS1IfP4OEzuoV0kBCbT5kG0f9CZhwkcxcHVmKa4N/SifJJPnuhEV7t1pJJYIbh6EM4yyqsm",</w:t>
        <w:br/>
        <w:t xml:space="preserve">  "v2GUiOz2+WdMCCmix8hEePsK7J5PT3IpfXDnZB6niwSuchlGoRXXZ5oswfM3wRPSNIwmjzuOZaSYz8f7eRSi28TUi90HbA4T//T+ivyLnfhqXkuXVJp0p6ZJ",</w:t>
        <w:br/>
        <w:t xml:space="preserve">  "VZ3AHeU6ZFWNmADH4cJNriJ0Ktwu04lWW/7b5bK9kWQH8X7izw+iEStcx2qvVbh1o5GOBRVxNGVQKEUV98SoRBFV0vIKiR4DpsXbAFvAri1F4xYfp4o8hDAO",</w:t>
        <w:br/>
        <w:t xml:space="preserve">  "7QZSMnKLXkmoGfbAeQBubBuO0YXbYZYiIAZoQv95DVpNwIkDPLtB/k3p4ipw0bgiPC9c/oEAEl6r4L4bBlhwpJUziaHqtlLsGlfygYYWXKaB/raKD9R+IT5Q",</w:t>
        <w:br/>
        <w:t xml:space="preserve">  "cIYj8E+BvJN34nCceR1dqwnCszWvNghws2sDqFEdEyzwfhZFAJhVqwg5TXM0DgKiW0TvAiMnxC3fNoZGhYu3duFKdzSZFLM59pPpat5Px+kG0PqQCcQsZmLi",</w:t>
        <w:br/>
        <w:t xml:space="preserve">  "ZbwCIyhEKmYAkBotiVXNg1vACAjlaSQ8yRIfGAfWhL6SLtvjUxH5ykfUQUzzvDTTcrLcIgiXRIeKdLcF+U/iOPEaa0EpIfuUQXQTyYZazWuGY44sv0lUB6Gz",</w:t>
        <w:br/>
        <w:t xml:space="preserve">  "4Mo9JFdWLx1VNylrGQ2uoXCEgtGmgxg1RXwQz1dfyr838SVgJb2rAtCp6vJiWobtOFqTqF1gBnN5MR/E81Uskzy4jKUEIPZ5RTCBq+ryIJ4Xq5NFE4DO82jZ",</w:t>
        <w:br/>
        <w:t xml:space="preserve">  "um5P64EIuwaAUhG4SvcgmoQs2LLsoePmwXCJLv/YHgZBaDaJahqAvHAmkBya13TfDXvDZh2ZHrBsshJx2LETr+MOTm64g5Ntz+AXnyeXkrcVMLY0A+nWDBB7",</w:t>
        <w:br/>
        <w:t xml:space="preserve">  "VyGsigoe45bhNFRN61EhCkFBNO5CxYv02Os4qjV4fMNR7cHjT1Usvat2abGggJcWC9pW18njq8t14nW6XFSWIpXWxtLaqgOltXhp8VbjmsXFRtZA3anAqsq7",</w:t>
        <w:br/>
        <w:t xml:space="preserve">  "Arj7z8JJVY56lxWYhl/WFTEGu5vdaOzsNL7iTyYpHtjSXULaOAzDOcX1CjPEwkzCUbw/ix77w8lpI5oBYAXD/YrmjeMoO4gXWSMepqMFQG1iEPXeU4uaF1HL",</w:t>
        <w:br/>
        <w:t xml:space="preserve">  "PaExQhuGomUQ1YCukkTTPLinD7sjq4lYBQAlS/Zhx/h6Ba5oFflk81o3CNzQaRbx9yTyScOqolTmnj0OkYeQbQ6hrJfwUcqV9JApOSAICU2mHqt4fqk/Xq8b",</w:t>
        <w:br/>
        <w:t xml:space="preserve">  "YCoKAeChcpMj1nQVrS2+tOljAU8Tn7NCQ9FAm5tqD1sC1q090nHUrg0T4GSC8HwQCoq7R0Oho5XDpCApZVvtiaQ7DiCRQCxb7fHU5Qil8OJgq4FDPAG94G5H",</w:t>
        <w:br/>
        <w:t xml:space="preserve">  "bUPtwrpTIKqfKDc8Q9UVwRnFmiaarSd3A9gVDcQK1Ny85ymD42hWbgiMBvqpJ2mL42jGJaQ5sNzrElXXyQmgRxj5Jwbv87WRty+PbAAWoObQuERfI46pVmKd",</w:t>
        <w:br/>
        <w:t xml:space="preserve">  "1yp/j2v/olB3dbWnnLGSdokJ4CJQxBNoNGNFjarxbCCK5NHOcz10O4wmqGyiIVVHMMPRKb+xv4iCMFUvKa2FpT15yQOSHc4gP/RoKXTY/OBKwEI5uAb01Lys",</w:t>
        <w:br/>
        <w:t xml:space="preserve">  "SZQjs3js7eBcEg7b+ILei8eNIsojlm3d2dGCPmWYRNdgUcLmcGWAaZTAHqMgbMP6RdUArqUwG2F0Ph3luO9F7VjPj9y8NnTC0XjcZNx/QI+6Wg12XQHiBhnc",</w:t>
        <w:br/>
        <w:t xml:space="preserve">  "iwHHrQRRqusajkoWgeKjFZmtOqoNdNOkSHelWx2ddHS9U3rtyllewcXIohS5FJtckE0JjokxPpY5FVmpr2KeZvkQJmaxe9vZaQBaEzZCPAn7CP9MKaTjeTiD",</w:t>
        <w:br/>
        <w:t xml:space="preserve">  "/jyNwT4GZAB+ANa9OAmimZ+cNoBgGsznhUmSJfRmLf/zQAot71mBNliD/Y9ejCaRHHRUy8g7kRSpZDuhAYBXvO5yBSZpFyB+DL7S1m3TtmC5inC6hiIKBckW",</w:t>
        <w:br/>
        <w:t xml:space="preserve">  "GCFsqxBUntLkukjFhri1xb50e1AsteWiXsIlFi21GTpO12LLaDsvdM0OQAc8Mq0QY82iV/YB1Kd53U0NaC/VMteFQWtes42wFxhNeUFj6kPfd+sWNGC2klZM",</w:t>
        <w:br/>
        <w:t xml:space="preserve">  "JsKOYfkqy2QXxFTqbYgvhtHrJ/ACZwOYQ9fGtAMtqGuEbeUiz/O0m81ruGO3mv3mtd4odMfQdLAB0aUdEI/qG1pgBE1czrlub1Rbe6juJAzKLNGWsR21VWDN",</w:t>
        <w:br/>
        <w:t xml:space="preserve">  "ANwi3apWehIGSj6X3Y2PeX+kK2t/AlAy03kKoJwNBEMnjVmcNb78WmN0kMTTsDq5OTC5OTC5mUJiwGWz3lTj4OqFqHqPd+6hA/YzJqHiHtHRgjAM6/sDYvxB",</w:t>
        <w:br/>
        <w:t xml:space="preserve">  "xuWlj6l2Qd+48jbJn86Vc34IUcDER9xFatMA7JrcF/5SwnuksIfi0y9RmwBNdB2n+eqtwNABA1xTXv1brtzNdfeSSbBnSTT1qpv/eFPitc+hyj4tqzyMaheI",</w:t>
        <w:br/>
        <w:t xml:space="preserve">  "LoxVrPI6fVNWM/iyft2fCSLzcuku56QvwmZ3qVnHvJSNvufCIsVgoeUyirJAaLkslKQ6TA9eAOHS5hCX+DEjooePCnB/WG7LlYMrahxsWWZXjrKy8CJKuQaU",</w:t>
        <w:br/>
        <w:t xml:space="preserve">  "CZ6ujC5bK07C/RehRe8S2KWCnZaLfhLu1ywTIRbO/zTCyvJPwn2MwRZp8PO8WBFAOVynIkUjKl+eVAymtHQmgJeBLgLGRlEYNJxyUNowPApfRDIaqjCL9Lhg",</w:t>
        <w:br/>
        <w:t xml:space="preserve">  "aBJF1nfN4q8lEDxaJM3lQWVhQR1wFsNgrBMTFxS4JC48hL9dOjAt8nk06ZFmE3SoiMx4PWzdKLxlHB+64QqWDzlY4vtoGkFTqfBW2Gh3cwVvRdPltBU5JlUj",</w:t>
        <w:br/>
        <w:t xml:space="preserve">  "B6VqFggrmvTCRbNMV9GkbBXNAllFr8RV0bymObqmD5tFrgrQ9MhA5VhFmormtbEFt3+bMllFIbYk4AeX0JlI8mESfrAGuwmzv/r7L8ptwnNYQXDyIEyzHK41",</w:t>
        <w:br/>
        <w:t xml:space="preserve">  "82WyNQPnXdsB3E0IkboqbPLzgZH5+2X9cuBPLrEZPYiTRSrNJDDSLJe4xHTWAqRtApJGFybIlZOgViFwgQpCsYr1MKR6QGi5IugR+IVJfPwiM6NLVJtNjGvV",</w:t>
        <w:br/>
        <w:t xml:space="preserve">  "xnd71hW1qQM0r1DU4LVDuAvAzs6DIILz41fYa6Tt4PUpztNCBiK8LIjDGTDdr6JJOfBnweTFAJLRsmDbaDAV5x1G17QsnVlRu9hikLB82JGfdWCRWMtBLF6Y",</w:t>
        <w:br/>
        <w:t xml:space="preserve">  "4cRf38DRo/YK1TbW36CEvXG3tDxzncLyzJY3L74V4jq2xhprGAhIDQWWyShV05Vqh8EKe1E5oIKZBUwQNFgSlKrzRIpAnRwYGA81ITxvauwGizRMgAncw4tP",</w:t>
        <w:br/>
        <w:t xml:space="preserve">  "dL3SFysJAtMxgTRI5u8TGDNEdBqC6eEMR7h9Ku0/xN+YwqPz6il1AYccfgwKV7b4kgvu0OSA6M1rljOywFzeRHf9H6AD2/vLi+82FXIYTSZhIkcOQ9uEw6hm",</w:t>
        <w:br/>
        <w:t xml:space="preserve">  "U4KwzaKpqKwKGq4oJ5rKZTEKu/lFhkOiboiwoMoSlDKjiOBc9eJpHQIeV6TFY4vtqsDoB//fV4AbF28lpxSln6sQAQl84M8Lvijwu4UoyHPwzDoCmF6awEPt",</w:t>
        <w:br/>
        <w:t xml:space="preserve">  "0UPtEcl/6I9kth99EN2gYYz6kRrVMB1GX8g+jeR0IpoOjSfzF7LD6MtX1fCVGLyYxjoqdqVirarQlXxHULC8Lwz9NHyDwSSztPJ2RPIFXHSzTg0/uOk6b6aH",</w:t>
        <w:br/>
        <w:t xml:space="preserve">  "Dzs6rOcN+xF52HHB9N3DRwcOgVUNn20A0bUBVRgcYlwA6e4AzK9qYrAOZHAA3A3K1ARcYaLCH4t0VBNwhm3Y86oaJNAFdwPVgSR6PFgHDeK47EmnqbrwpEE8",</w:t>
        <w:br/>
        <w:t xml:space="preserve">  "JwcJt1SbRzVUGqMLn8FLVpSO2sOCwom5bWGR8aMePjuw3TKxqqSjdrv4jUZfPiLNa36oa0bQJNJZSllWTD4uyKRrcVGpriUkRTMAEG1bSMowmKQsKigmDjiV",</w:t>
        <w:br/>
        <w:t xml:space="preserve">  "5qLCz6iojFxSDpMUhmJRu0JQ+ClUxHVyOWm5oOwuFxSNgYfvPS6nbo/LyTJyOXVtLidTyMkRYqJSGpvG0OqBlNyVUmJCghq7VEhd1k06Nrw1eHeymJDwuIMJ",</w:t>
        <w:br/>
        <w:t xml:space="preserve">  "ybC5lHQqJOyH2J9sFBKUSs/7k827k82FhNWk4mK9iXY6FBJ9R+tr6UJGjslkZIq+ZDtcRmYuIlt0JdqqrhAhZqg7VEjjsQZTgyQktkyJMmBBWHtlatPFgUss",</w:t>
        <w:br/>
        <w:t xml:space="preserve">  "d82l3HgcOEH4QgvTdZZtrOCF7aKu6nY14LGndquzBotWMuPO/eSw5oDE1GSj5+Ua+bVRnPoHYZDEs4Lpc7sVvWxSSmyAs19DdtHLprCRjo0gbLI3Or6xAsdt",</w:t>
        <w:br/>
        <w:t xml:space="preserve">  "onyH2nD8mcu3IjCqv6mE6G76DF4Rf7Y/CftwhGv2ej3HNIxel6Cfe191odJdpQ12kMUc0DbghQ0vzHNxdinm4eDSTUWUjOQ9Rddef3OkGZqj+c3LvAXs2u0R",</w:t>
        <w:br/>
        <w:t xml:space="preserve">  "84IrLFPALgtdrUtpR1mUgs0KzMw1IqRRFeHiDR0M1lRvLmavwe2AvS1cqL0F4AEh9FpZPvwSt9clI7gkKu+n4XeLkVvRKxSeRuBgCoY2bXL4dR+gUj2NgF86",</w:t>
        <w:br/>
        <w:t xml:space="preserve">  "3LHwNDLx04w+FgfCNI6zAw95Ziu8AYirQTIl539tZ+2W2THamXLOVy3RidfyyZCAz4S/3Rp2fKXN6WoZyqjXyohPhgAgj9m1WlnHV3Ywbmlc8otyl/i08yhN",</w:t>
        <w:br/>
        <w:t xml:space="preserve">  "hbALcKsjswhNhUj321ZHlyI1FVK4qLb6o0K0pkLwNtrq6BgMPvnsdstl3vs0BlQ0vy9zSWXzSE2FsNs+q6OzCM1KC+yHqffwzAc2QLSh9Julm3lNMo8mk37z",</w:t>
        <w:br/>
        <w:t xml:space="preserve">  "iquMTWiffrN5TiAxoIFiyX34wQcfv/+r5cU36C202uRo0PLixx/983eWF3+/vPjj5cUP8d8fLS/+mCVdvfbIMjNUS+RGb5l8/N0PPv7W3/Cs2M2Ti2/DtRN+",</w:t>
        <w:br/>
        <w:t xml:space="preserve">  "lbFYXhNUBUtC3E/h33/0k19++MH3oZz5RRVI5h+KacA9tLwYhetneUny13jL+L1fPP/aV5dPv/nJD9//6Offh10dTZJmtLz4R3qxhQoL5PPT96Fg548Gua7B",</w:t>
        <w:br/>
        <w:t xml:space="preserve">  "PnYL/YK18mZpgUyyt7JWJp3rMF1SpwC4OkI9wCzK83kS+6MDj43vFvsel+7gFgM3TpLoMKxEMMAV1VAtR4HrF5OacAscnEybDdhKBAtysNSeQiahf1TNABxn",</w:t>
        <w:br/>
        <w:t xml:space="preserve">  "LFXL3RLCuSc4UFiktq7l+/6dncaDgxCdcKHvn6ZAFw0+AXSX3EwbiBnOzlUbtw/8xB9lYdIAiCtwxktC7mEfSGn6acNvyPBZ1GLLnd9JYxIdUse8aNYB7wKc",</w:t>
        <w:br/>
        <w:t xml:space="preserve">  "HxoCp0MtH7tAYd4MR3E08Vp6p0Zu4PDctRWlTUU/YLt8vm1nMYEkx3J5YJVCz8QDGAwszoVdY1suRFvV3Q40YZsyFKm2zX5q7jY2XVt14SDKFukVaJ9UzWxX",</w:t>
        <w:br/>
        <w:t xml:space="preserve">  "2sVS2i0dk1HwQJSmCOcR8B5TVXjimtsplscom+2O/ckhr/YN6Jk39X5Vcjr1ZMuLKTa6YO15qBVYpKA7tVXTbUPa9R8Uaac6l3+B9iit7gvDuOQLvaZQ/AMu",</w:t>
        <w:br/>
        <w:t xml:space="preserve">  "A2bCqWl+/fp1LhVTtV1u7KnvCyyw0Bem0UmrY6kG7vtswrWB0sEhCetD2iHQGZSnUCL9UjV7m3/YBs8O+i2a80pVuKxBcvm29A5PbxvTUga13+v1DbrG5zWi",</w:t>
        <w:br/>
        <w:t xml:space="preserve">  "B0ngnthgCg878IrviwZJ3iCgEfMGMVTXXfFh0by5TfNrq71Srx8tshqtaqLWdbF41VAXXEM1dPypGuSgjtQoB8evo0WmUPNc1bRH5dHB21QYMY8zOogmQRLO",</w:t>
        <w:br/>
        <w:t xml:space="preserve">  "BNsSbq120bJUId9aaW9qY6IlZ4Rotn9rP5SnLlaxjoFn3JVtIlNnsLsGlqY8RoUkzLK3WfLgt5pHrJQ4b0xLHlyafVMqluraHZ6crpqcH67ot/gwIvNHcIbL",</w:t>
        <w:br/>
        <w:t xml:space="preserve">  "9l/hLEuiMG0p4jR3X/QdqKAJ3rT+frjradev+/vhDZgDOJU6cKt5bMnt74c7MLrIGE4I9I782nEVkngYve3vh+05BcQazFVsigIBFntXmRwEIflcxY2i0k7Q",</w:t>
        <w:br/>
        <w:t xml:space="preserve">  "WrI9VxdzTFVXu9tC5Udt2BxqcNqs52/zbxWeUUXWUH7o9sgMfFYqIjVOr/pUE46i4gwdJnduzWRTTBsmyLxFptAaZTUsLPzK2VSVpnkPU9hVNX0wzelfpUwG",</w:t>
        <w:br/>
        <w:t xml:space="preserve">  "UzXfftLYN+BE8bycA57X8WrxVN1BbbQV9HXRrAWefqxSPaX+Y+m8XayPVKcSNz89q+TGMtAv+6gyu/B5HBy0xJ23FcMK1yzywHJuqoYt1gRt1ZUHEyyAcRfz",</w:t>
        <w:br/>
        <w:t xml:space="preserve">  "GpCSeFrJxEM3OLLhHsh5eU409GH0SPUzRUolYgvK+QG4WrJYefijQU5/ILNJY3QVVvpSBLxQDwRrahbv70/CVhOr0SR5eruehXzS2DDVBEf+XIRWUwNs+SZ5",</w:t>
        <w:br/>
        <w:t xml:space="preserve">  "6SURNxcdfeVn6LDOjkQZIv2qdIRoLNWx85QcUIhc5IUtcKG8f/i5s/sZaD3qZYwu4lzaO46mKOrcD9Bc0TJIU2sq5/3PnfEILzuaombx5wGHraVLUS0aFfZL",</w:t>
        <w:br/>
        <w:t xml:space="preserve">  "nzujdcJd1vkfiiKtJidvIjJgMyclb4UTmcbRz7wvLabDMGmFExUwRdIwg94wCOuajuK3NAm4LubttyIy4JY3CeuDLKLkjIYch2zTD6NhdBCmrSZDsG4qigij",</w:t>
        <w:br/>
        <w:t xml:space="preserve">  "EA9MsExYMNuK/X+hDdh7SZLbzbQp5yraGKbM69e5regGzqBnFLk3r00SwmFZq3kQZU1lcBRHAd1wqvF4nIb0ZvOg/BGYxdgXQgcLmxTLn11u/zyA/opL4uel",</w:t>
        <w:br/>
        <w:t xml:space="preserve">  "/Wshzpm4t4zeNS2k1nypequZPrTQa5zQq67SzX/89lVQyy3pLftGNu6Rwm3r/E4GL9tYlOqPFmGa3eK7OVpaDMUSMoudOJmE2ZZ3utXmIIjVVGjjK0+e6AOx",</w:t>
        <w:br/>
        <w:t xml:space="preserve">  "led2vu2WhKygzuLjltIR9kBlB4jE2pgMlkK0Ot/iK2cFU+KAWYgKnamZA9E05Rvk168LA6dyRidDWCRkr4dpipTjyCLbTNMOxOsE8QwGTdAXX52TZrtJV83U",</w:t>
        <w:br/>
        <w:t xml:space="preserve">  "TNpsDs7PcZYvtnlF6lDMFt4pqdZIiEhTBrxyuI4RplHe93K7aUWGKwTx1e83Pvz5ux999+nzi7/66Cc/aPKC8dgVLs0mkmE2CSc0Fd3gBcVOhUKrneuPlR1H",</w:t>
        <w:br/>
        <w:t xml:space="preserve">  "IP80lSvK9ILlKAtXLo3QVdUcEeLnd8yRDZaiRlSulEat/g8n3m44+XcSTe1UAuUsw63AHR9KdcvMF/mWRq+iXyjkYFU4xZGoQUWBO4oM9ITd9vcRZ8M73jng",</w:t>
        <w:br/>
        <w:t xml:space="preserve">  "b2i57yXxOxTV4HU/S6ITydlpMqZehSJztLi1j3egSP5kTHP3RMT2wc5xGaQCIQtEjFJoUvy+FArABXk2pUAOXrAywsralRTMYBUbbpO2U5PQv8oAzmbexOc3",</w:t>
        <w:br/>
        <w:t xml:space="preserve">  "hmmYHIVJiwWpMX1BwWjysyChtvz5fHJ6F0BO4jRbTMOWDz2UjOKg4nGP+LnxIvUwSr6+HtEvcUphUZQz/sTm6c8n8fQe6mNQZDwsS/yjMEnDVuztnsXqPjtt",</w:t>
        <w:br/>
        <w:t xml:space="preserve">  "uwmU1fM4DelMmm8tlNatJPFP1SjFv3LIzfy5/zB/fpQPsKm3O80T5qTuYvUBM0M8biBOEsI7MIG85AHqFBPX3pZCD6FK+/94kQHrbuXjFp6YoTSfPEEERvRo",</w:t>
        <w:br/>
        <w:t xml:space="preserve">  "A9pz+kkuxXmY3awTFhU23sbFL/ibsvg9Glxcr9QQKU/pVLi3RZA0wds9kxd+fCJ98gRD1TReJCOQAZ1M+WvQIjcRgQjFw+dTJEdcJSP4xss/l+ZYtoSEt2oU",</w:t>
        <w:br/>
        <w:t xml:space="preserve">  "gKBAQNLZZP2RIF+qwGdHGFF58kRTVpvuSszl+CGNg56+kDFzVIP8y9vIuq9pnPxr6hMHX/MyVMYXzZAUMscQZVCJS5MnhaxYXJ6+PPvRMd8S0yDrCuKCNVUn",</w:t>
        <w:br/>
        <w:t xml:space="preserve">  "6NB8f4FK9y2Z29o7S8PwsEUnsdJUI7Khoed4sMf0D9kPs/uwr+zDxNE6g31Yn9v1WDJEYHHROr9FbQr9ooGY0ErywOLhAZGaqn9J0+6H2RfDE9anFCI1Uf+S",</w:t>
        <w:br/>
        <w:t xml:space="preserve">  "Ji1+da6cC1UppFoU9SVrawZgTgHJATGZISQzlvG9WYFnvDB4ts7Pydbrd+48eO1LX3jbfPXt+2/efvWN21W28SrXOGUaX8Uy/pkwjE/9k2i6mIrfIEf8AUBl",</w:t>
        <w:br/>
        <w:t xml:space="preserve">  "3ixeRUHO2MQ//NX3PvnJPz//6d9xfnDGDb6KmJvS0l/NRi8Iu2X89jJZbYHDxgLqaYkFyeIUU4y5+1LO7hWE3QMqDVziUSKaCrctFqoMtc/4PeiljxIdaZUd",</w:t>
        <w:br/>
        <w:t xml:space="preserve">  "91qJcQfR4evodsCJ53KinPO9GZNwKTXgFcAFnTU/IeHsqJX647DjJ6HfwYyAPA9vPY4hT8qdotUQcdTlSXNsDEsVlagl7Br+ZjOc8i+RtLXEMCrcahwg8Ls2",</w:t>
        <w:br/>
        <w:t xml:space="preserve">  "9JNylRhLA9bKWVErGodXDJkoV7OoVil0gGOxj2ymnJyqzHnLxJKzxfSAJNIBpg24JkRxTQvs7IMSe3aZIbHIueJUWdeMWp4pimlmamUyPtdwczJX6D8lmrXV",</w:t>
        <w:br/>
        <w:t xml:space="preserve">  "bMQrCdhEvSh3Wn8WZ61+EKUIbaiUqNQMx9LOWXQeJ+dOsmwWpsazwoeGbWtdv8x0Ng4s5DZDk5zcY8w1aOJ5E9YKqMCga7yo0M9X0o0xrqNrFaZZ2oexW0K3",</w:t>
        <w:br/>
        <w:t xml:space="preserve">  "sTTgFqWcR4y5yGAE1tDBHXd+QpDsZNXYbWw3gOpFUQRntlUzfCvk7yuYTt2jY2JiYYrMO0aV+dSqMJ8C7SLlPtU0jSATo8N+XaG9ZIYQmfLjpDMNQwAh6gB+",</w:t>
        <w:br/>
        <w:t xml:space="preserve">  "AvShzujAp3jJ11jQ7QM/oxxPVKj+CXTjWq0AERSlwHAhVIl7hSZZTalBGaHxH62ePUNDslODMZ5qboGDgdcDTEfJK35Cq4FtfuQnrY4QAdScTeZITQVNDy0v",</w:t>
        <w:br/>
        <w:t xml:space="preserve">  "5Ul7EPQHmfCF96XLZoACkwbnLeMsO0fHjU7jqsJ0Gl2rWJqynLBHaIWyXUYkUhZM41p2DwzzEsnRejQt2EtFMOWqi2QumyrBbm1B3oqz8HY8G0fJ9HdvpGIb",</w:t>
        <w:br/>
        <w:t xml:space="preserve">  "fbqOyEd8t7b1Spwt9VIrTndSAKO/rZLLyIyffqCNx7a9ss2lkSGPjfO9WYUjr4vUUWfVUZ1PsVRXIu326u5qWdhb1xn+50I7C80BX6/Wt5hAY7uhd23UuKIl",</w:t>
        <w:br/>
        <w:t xml:space="preserve">  "8zFmrKOvDfy6ltrb5NTe5xW9kAiSvhrCIlC03UJIkeFLrnVNd5aJsQqtfo54Duu3lszn5wRHB8RyatqL04VBjJqSieRI5U2jXSTlkhIuccU5lyXcUGGg3o1m",</w:t>
        <w:br/>
        <w:t xml:space="preserve">  "Id9xlNU39H+zVm6lRF5ZDIew7s4pzYoSlDpoz3q5KFnBv1MkukoPozmb8aJJlJ12jozClPfGIhvF07Afpa2HSFFwGM3w08Novrf1iBRezuJOyIyTe1uPFElz",</w:t>
        <w:br/>
        <w:t xml:space="preserve">  "gWp/ubF9lWZXdgylPK+V93cV5iLoAA7SGr/gJGLgYqamh8OiGUlPL1VJoRG64aUqqTh+ZFLT/aHfMokL4NPgwLJqLoehBkMU53KzhtncZmHS1HH/MJoDp2A5",</w:t>
        <w:br/>
        <w:t xml:space="preserve">  "O93Vid4ziaEh2oNyed10ALmxR1Ikvr7vArjLqgKbjMuPF7huJ2TQfcsqSr+zz6TrVdgqV7eSVlZCJaoqTlRVoXCRmXgYaUyGSPs3hrLRYlhLyVNlxhFsHoK8",</w:t>
        <w:br/>
        <w:t xml:space="preserve">  "jkP409JNkYfijP9M97b6Z3tbCM2/t9Xf2zrIsnna39kZBTP1nTQIJ9FRos7CbGc2n1IE//+kqbpjqfoqVH/CktvxgyCepTsvmmx44k/nkzDdeSed7uxtnZ/L",</w:t>
        <w:br/>
        <w:t xml:space="preserve">  "1qyVrAQrGQlY1QZ7s/yy7CKiqPStA5J64Ag38eAKODt2mvFz6AMw6fKLHwJacNZRe72eckMPO87NMmj83ta1sTY2x/beltIvfuKu/sSwDMcI4ZNyoALm3i/e",</w:t>
        <w:br/>
        <w:t xml:space="preserve">  "v9uakZRQIFRR17M743E4ym7HUzhVSM4LNebShwPoeRKPwjSNZvs7xU84CwNPkDIb3PPTdK3E8ujlhL48S0J/8sokhrOENVMrfVMpWxxP78yOoiSewaFmfZJh",</w:t>
        <w:br/>
        <w:t xml:space="preserve">  "HiHdKX1RTvANZCdYu3h5dJ4Q7S2f86LA2xVnrfthxrBUXjl9LWhFgSJiAmYgXhTCa0JFGEG8CERwXeW1jthVoaMb/k2/f7Q7vDnsH5FJmMzr7hnx5O94Z5No",</w:t>
        <w:br/>
        <w:t xml:space="preserve">  "1s+83YzEiwweGFjhPD5u6Z2MmAphEdpZOyNRjM83VPum1cZXfekDuOK0bRBT2TEI2JRhJoD4bJCMPF3tarrt8vGhb7dG27rSFglkHZ2Yyvao+MZQBueYXgiu",</w:t>
        <w:br/>
        <w:t xml:space="preserve">  "L8CJ7u1mcPXvyZMM7/tlfREf3Ku1dqbkbvItuLkA10iVdstoczAIU1G2dVrIeAEUG3kxZ15XtR3DJoEHdwPgRC+7oe8E7JSoMYNq07eG/LaVdTxdtXcCpZ1t",</w:t>
        <w:br/>
        <w:t xml:space="preserve">  "iw8NfFOIBCAiLFbP7NqDUqCTh7oWhJ+DbX+n3RDM3v3G4biVkYcPM40caY/Iw0wnR/ojgEp/RIAPXGl0dpEYPGigIWIeU+sWv1rWmMHEN4wXSdpo70hqDtM9",</w:t>
        <w:br/>
        <w:t xml:space="preserve">  "xDS8O2oUo39IdsM7pHf7eT0O6e3+ko/gIXMP7Oj0Oih+evgw2tbxWybehdfKOof0jr+y0xLh4h2XB3Te1iG9/09YNJ3Wr7WA89BzUZo8ZyzWOe/ffhB4Z1fc",</w:t>
        <w:br/>
        <w:t xml:space="preserve">  "5lwBdCPfdMSjlZ12oyP+J+ghGjuUIkEOA4kyL9h4CDjcdFnxhfnCQ/e013H90WwxK1F/FMPph9JUuPfaYG8GUmXLEaoyb6E7GzvW9DxGeJMriiuJZ3LGmZfK",</w:t>
        <w:br/>
        <w:t xml:space="preserve">  "xarwzZQj3GwG4dhfTLLmKiqaT0NDU8kFLij3AW+vxg0jms3C5CvsmGcWJtxfQ8r6syGD+dRcNJN45E9uTyKankyGI4vnM6HL2ZuJyYNC6CXhPJwFLZFMEE/Z",</w:t>
        <w:br/>
        <w:t xml:space="preserve">  "lJLPJZ+a1UY70Uytq+t5UtPk3utv3nldxuKF31+AI3sf3Kd4QRQyTaT5FD8ozbGiBNJE7LEMVJhkaTkL6QD8k4JuRIskHBSCJFcMnkj+Zm9Gs8o90tkQi+Pp",</w:t>
        <w:br/>
        <w:t xml:space="preserve">  "ffQc8Pa2+HKe8y93jkxp7p4mD6Dd0GliFctG1w+cEMDbdBsmL/mTMqSLrSKkSw7MK0fOBb4O249B8jGyI40RAAs1tJUEP4D7oFtwo6NK8OOS/LOxn3g2Xozk",</w:t>
        <w:br/>
        <w:t xml:space="preserve">  "aLR0QYiFKq4R8+Yf8FhQN1gItajrD18EFn1L8/oOJ5zeo7TEk268v4W+acYqzUBU0wRYLR1v01XKgTmsKF++bmspeae5igRnZIfO2AQSHNswTQPuaEg1Orya",</w:t>
        <w:br/>
        <w:t xml:space="preserve">  "uCf0A4BHN2r4b0xghnFfiP+mol1t3egjKc7KECjtG8gRq/ppGu3PWhWqG0JtKx3dIuwoxyLI624RZt+FoFnoJ32djP2kb2nnBQKeYeSngFwIu3Tp9Qxmk8kr",</w:t>
        <w:br/>
        <w:t xml:space="preserve">  "EKhqZpFFh0C8zE/2Q2lEJNH0cnm6ftAbj+GmIhgxSxczO4BD2tELRDdJNM2TH59cOsIZy5JGDLvIlsO+g4RqfJmoa8beFnWOLLoT1g/eKz0M154oRU+/KuK5",</w:t>
        <w:br/>
        <w:t xml:space="preserve">  "UrPeYbo2La9zxMpxlIUn1Fdypoj1/grESLA9gPcA+B2NGFLk8WDE0SEPBuNZaySDQe5tGeCDRo7JAfepzFYCJo6UQXYlPmKm+rMojbMknp96YkOS5UvHIM4A",</w:t>
        <w:br/>
        <w:t xml:space="preserve">  "lRGr5VjEsci+2CEk3j6r0Zt+EPmTL4BFBypmGsQEign61wQwUOgVNN8snrc0sreFRjHDtgn/T1dAEKWYqlkXVXXq4up1UTWMKUNSJuyXQNPEerEGzy0dGTqe",</w:t>
        <w:br/>
        <w:t xml:space="preserve">  "7ycRXZsQaq7ydOscaJ3Q+46NkbXRSGgSpLs2ZB4oUX1o9GSMPMuW8fOA2Yd6Lo1XMRvVQQZLI5V+HY1bUFXBdVCAY4uCL4aTOUxoWIG2QcSDdmKMrFFX46Rn",</w:t>
        <w:br/>
        <w:t xml:space="preserve">  "iEkqo75r+kC68yjfdsOC1NyHVC1bKt8+c/dkV+3ZSkW+co8XMOCeXRCOYvDcPwobcz/JotEkTBtp3DiKs7CRxYfhDMD5kew+9NPTRhYjVr+6NzuvjvRREh43",</w:t>
        <w:br/>
        <w:t xml:space="preserve">  "Wilcrk+jyUG8gENxMJHJ1+79Iz/zk35jRKEsEQqaUJhjgsjLpJEdx4garKxUGUXQbE87sayROx6TM8TopVuvUpdbAaKdRPs1MHoCozKJGJARWwgD5PaLkpOV",</w:t>
        <w:br/>
        <w:t xml:space="preserve">  "up/m2HCC+bo/l8AZTY6RLaM+r4nhrZ30xsForMlZao6cpS2BdOs5XKR2ovu23/Uv4+5hKjNO0rhGTvi+0HcdA879KFYrBMqpvCjqNyzCABHLcFehfsN93Dz9",</w:t>
        <w:br/>
        <w:t xml:space="preserve">  "y3G7K+kD5CxQ6xDduRS92yKMPmp0WAAj0gm/kic12tow3ToBLCOXgXS/zjC2ZWBGEw49TKLqHIC7UjJHp/DcUgc9uJT3q1IG3SDrwY1pJ6ELoMQUuwmYwaSS",</w:t>
        <w:br/>
        <w:t xml:space="preserve">  "6j2Gr6oBnAANLrEEwAmO0yOqzQEHaNfhEOwERz7VAvi9XCmKII4Y27BObaViOq2DwCxhX6ZtFKIjCCmyxvRF0LSBzc+BTmLxTjItImmbAwbDqIiePxeWqPmg",</w:t>
        <w:br/>
        <w:t xml:space="preserve">  "MI5APX3hd6mKrRHVRAzjNSpTBoYHzjRHwtAvVUS385oUkOz8ws6eFw5er0gAgqD00sXnWeDBP4O5uGMNshjkvaBGZqiFCxcn8IpElCLMfJXhi39GkzmDz0G/",</w:t>
        <w:br/>
        <w:t xml:space="preserve">  "E8yElLsZHXcUQFYAzfaxhQgUlT1jM/nerl+sDaIIF/BmX38E1r6aaTGfWGstfa/f+r17nuFoGrnngSMcnsowRh569wNitE0FUFZXBwJsw+rQo/CSTyfReMWn",</w:t>
        <w:br/>
        <w:t xml:space="preserve">  "UMuTVUH7qwKCxF8Vdi62SfMr2IvmFeqivS3e2/a2SPnLPNo96JTIWVSXBGqzK74fxRP8XhT1XpZWyKNakDpZTSkFiOh0J8DYpExyFCZZeIKLb0beDSG3siyc",</w:t>
        <w:br/>
        <w:t xml:space="preserve">  "LXAVSl+qKgwIULSQsTpOFnAR4vZiAjY/ekchX+tBFIpPN/9i6AeINieWSYgw0QJxzChwIAPqhQb31C7Z9zRsLE8nQZR4s8VkQtI5LPA8Pd+KlY16mAZbQDMr",</w:t>
        <w:br/>
        <w:t xml:space="preserve">  "/qGnDQ5vzAaHOZZj5GGBBrRYLfyzrSsvQzdgquvIK5tkzJbCTqnEtpxejAqiRDlSp4tJFs0npwzTgBYV71hiBGYKoFcYamKHYdCG1FsqkEca4voM9hjUsA/h",</w:t>
        <w:br/>
        <w:t xml:space="preserve">  "4YTAv6f47+NHJGqbyuCeehROaJQj9YQcqafkSAqEwUdDR2pCRuo+GalDETr1Tx5Gj7x7KsgdnuAvKwkAcmCkfQjYH9xToUHgGf4ifoa0vwrn97gyaQWZclY8",</w:t>
        <w:br/>
        <w:t xml:space="preserve">  "RUHR8vMTkdsNYH3DTv0waptQDPa4rcs/jEeeNhCsgOfi844XcHTBw/x2kgje4dUD6M2ARghP5q2OqEg7YBgyKEMsQ9sLBuIXLUb+ox10qDTaQSbFMvArXmHf",</w:t>
        <w:br/>
        <w:t xml:space="preserve">  "0wb+DXPgQ22x/TCS/2hbSstnSfAq+pARNBUPPaT7JJQWT0J/dEPVzOvXaRl2NTl5/RGamAqlhRUAHLShsvG5FknzmXEWhkH6ZTTCMESXUkx6K6cSrWYm8RdB",</w:t>
        <w:br/>
        <w:t xml:space="preserve">  "FDda6eksO6hsjlAsI9ZUt27j1VZ/9ORJy6dDuMUuRd2CRJh55MkT9vI4HB5GmRykUAOm6HyzOEpDAKcjZ8wfYhIfz/0UfDDGmmeAU/NYh79k349mnmqRPwK9",</w:t>
        <w:br/>
        <w:t xml:space="preserve">  "Ek78U0+ju7EsOeWYD96t2y2FzDxfTdEB400/C9uQ+tDzmYWEKuaWTmZEjgXdbIgmngN/NgsnMCXDPaXiWJjhQAhgIBX59tpGRz431jvRzozikUmr6FIZqIEf",</w:t>
        <w:br/>
        <w:t xml:space="preserve">  "jhvUIb7whgNuyBAxoz9a+MHn8bpASxmM6SkM/DMYq/8bQ5D4I2GC8lUJPWIbpTQYq2O8bDUbnYIyeQs+uYURWmONZEohQngyj2chnsy96U/nD2I5uhinYzDg",</w:t>
        <w:br/>
        <w:t xml:space="preserve">  "KyTbDhaJXMN9Ue4v+BHo2H0VWq2cLbyDjFnopXkiZhXLCDr1bAbGorEiHvfzR18NwjSLZhQzYJCqeCOsBSbEERxktkLlrKD64LwNhDDWCXQS2sN0m7CumEYz",</w:t>
        <w:br/>
        <w:t xml:space="preserve">  "sI2yzlbT0WJR3zfSUTSZ4FGTQspiIPUNE0uNGV/VSPFn0EifbWvEazRBnDcBPMbzFn68jbxExUapGHijKZI8Zkk8aWw3JnE8r9NNWerpA4GNDVl4sPvJUk8b",</w:t>
        <w:br/>
        <w:t xml:space="preserve">  "pCGWOl5kLVBbEJWkbbiKAZfDORFSfDyNvdYhSRX63eEV39F80wP/EAB50QPuLTrJpQyy844EM1vypREucwUtiO9aR2Tkge/VeLy3xeBa3vKOYJ3CUlXYXxW9",</w:t>
        <w:br/>
        <w:t xml:space="preserve">  "8uQT0lFuJx7507txfFi3CCpZVZPsbhzPW9SSLxZml2AVZzkGMV7XBGjS12ZjuOV4ih2sVYJQSTPwBaoAcfB78VfeAcVJVIiS3jF48uSlGj8E5QwLDuJ+NZxk",</w:t>
        <w:br/>
        <w:t xml:space="preserve">  "PpS4tpjsZvW5SL58+HT9Opa6I31+A5p+x9E6evFitpwDflTEggiyHMGrXDqgzlBIkHlJkLWzdACi3YY1EW2NVpCRJMgQuxgoV8P5509gaTaoLNY4Tgd2R+ma",</w:t>
        <w:br/>
        <w:t xml:space="preserve">  "N77oQOoGmJlYb5Ii0DcshqGs7mYCsQ0/QGQeNr2//TZriTvsEOgNCtPAmkQc8DAIHjDsU9yXvBeG2W1/2pqfkPkpmT8mkxMyOSWTx2QcHwlYHQ/r0gamo7oT",</w:t>
        <w:br/>
        <w:t xml:space="preserve">  "4/nJNi56OylJFTI/Lfx6LP0qHyjzzGjd46Pr14WzIz9ijo86UBJAglPO8pfeOD668iBMKDUP/gctlIRB4wDt9ynscdCAncSTsBPiaXUjCKdx2mihTyoC2I7i",</w:t>
        <w:br/>
        <w:t xml:space="preserve">  "6TQGZ1OFJVIwV1OO87Q1yiUF4/Z+CC4MI/VSO8f1658dKETKzDt4cMPMJA9VVU0fldv61mR+4LdGxKd7jByZrzVS3/anT57Qv15eM0UpQ/P5N9Rez5Zx+Ypg",</w:t>
        <w:br/>
        <w:t xml:space="preserve">  "fP6u2nOLO5xJFL4aH89aI3KonI0AmqRwQnPYzs9oaGjBFmy1D8uvH3sd1aDr/HxXDBP+Qdga4aAl/jTLd7vDHLwYAtvgUoTMAm1/mg1GKrVXSVbg7WEbPAW2",</w:t>
        <w:br/>
        <w:t xml:space="preserve">  "h4Q+FkcNIMTeAweSEZkfEFCxajfvAzkM44HSBqU0qsXA5a/LSLeDUT2eLYA1jmqBa2lISW5iKMnFQazIdsufzne1m3pfK1YrCcFXC+tVaSZqmtbQ2lrMqhJS",</w:t>
        <w:br/>
        <w:t xml:space="preserve">  "NKYDxCmTb31iFdnzj5C1kXfzibd7NqlNYVI+qJhUEwNKbxSdSA9NfzXJiYErCVirvHsMGJjy+sEfhb/XGqG5RUfZlXiogyjZ1W6Kbt6XTiXFwuEt02udkFPy",</w:t>
        <w:br/>
        <w:t xml:space="preserve">  "WPF2q4sHGkL9Pqm6giO8/SjNklPJ7Dg+ATaOknWBzl2SWWF8Inlm7sLOqtMB/MYxbPkhrjI+UdP5JBqFrQgFKHzGMj8Rx+BAXAj/wUH4viouVrR0OAMxBKn5",</w:t>
        <w:br/>
        <w:t xml:space="preserve">  "ytNxFDn+Xzfqj8bZYqx6Fm7TwLDna1edf+tdjVjaiuPvYbgfzRh/VHGraRSIm30vElpKN8ibXvSycdN0+rphMJbIB8y5EcBbfaX9JhEDD34pg/P9AlkVLUir",</w:t>
        <w:br/>
        <w:t xml:space="preserve">  "fNgeTef+KGvNwaTnCbeSNFdl/ovyN7IWozbCPhhBqSWScGfHMMj5O6SpfRTPT8F8nxslfbYKZdwX4xNKaxIg68V2blACT2FYu4vFV7ajmkTH5MsApi3V3A7b",</w:t>
        <w:br/>
        <w:t xml:space="preserve">  "pmop7RTCV2Cw4opJ72Q7sJYCN+JdAMU+o2VjQIp+zq+Bhhb2g5pW2SECM50SV2unxG0jxRlRHaBahJQL2hBwVErtMPVPPAu2qp7qwAKOHt2TY08V7XPJwQ2A",</w:t>
        <w:br/>
        <w:t xml:space="preserve">  "HueHdJ1jooO3xTrHdFKr1dKL1bYl1HdabU+6zsyU6QovCQTFm/I1WmnBV3BMXLM7HFa7A2z2oT9UofNVY/uwPfVPIOyqvoC7YOwM8FTsDNMrOoPc0sEiBXLv",</w:t>
        <w:br/>
        <w:t xml:space="preserve">  "x2TmGRZJH8Ngox3lLdC7AM7+WCEzYrbTx0Q78f2hNXKg1xjUwoQ9RY4q4tjwBbLenKPi9htjODsBtw1EdWggASywsjZ2cHeXKI0g8Y9nsPj0G9Qpquojgfiw",</w:t>
        <w:br/>
        <w:t xml:space="preserve">  "rWMPdO8BcOcSBmijOr+7qxW3JNX5W3E71yXstOBstQYdrWyVe0GFlq3kopUpm+pGRCqtDPCJyg2w9WCSy7t2KnrPWUpGZJ9Ansfk4LzQb6DtHvj7rbsQnKGm",</w:t>
        <w:br/>
        <w:t xml:space="preserve">  "yM0HXIx31f3BXfRM5ihh8HzzJoUIu0sF5Y3iSYXa+K56TO6qwr8t8Y89mhAZJfFxEAZeGvqCO3HXGVCzSHw88xL/GA+hvLsqQm98Pp6hix8s8Om3N22tbztK",</w:t>
        <w:br/>
        <w:t xml:space="preserve">  "u3UXeZNh9IVPnuji+Nk/ofiEd9XjjukUWJP3tii+xt5WmTd5b4sSJ+9tAbrAJGy9VMr/+nUo1a6uKWeMr/kPe5rW+NwZvD6fnzSaBdiipoRO9Icw0vfVaeiD",</w:t>
        <w:br/>
        <w:t xml:space="preserve">  "Vz6SJ2NdFdqHb3i8yApsBA4HkGLHM2Da/Uwz2hX5nCF9FABVeXT/Br7pLC6rP4byBrLE2PRnQYQnAjQ8xXUWECAo6jtxNGth39je2/pf7/5wb6taHPF9te5n",</w:t>
        <w:br/>
        <w:t xml:space="preserve">  "tP1FjAEVxjnNaB7PkagTo+CbmuzOG+d3VU7FwhvOA7kV6LDdEh323hZctB1hp5DosDEz6Mo7BnTmHaO4BKP9XtBh18TGLl97jFKi4gHHMVSMd/1TmG5kL7FZ",</w:t>
        <w:br/>
        <w:t xml:space="preserve">  "YaigCWUmm5JYLH8a4kDwZjc886ahOm5/dsOzbxqqacGTe1NXe25fVx13ILugTeTPdLVHv9LZ9/CVBddYDFv6Sow6/hXPDEDa+WdGFy71yz4zUMGULvFlvoM5",</w:t>
        <w:br/>
        <w:t xml:space="preserve">  "ch1AHbltD7AsgXBWOcM/qqz7REWJeGrTWAc79C/qw2jcErtImlhRV3TELzDQWDynvGbiacBVJcYgNB49qZqryIFOX40EDiFb95/TCjP+vDmZ9DFijnyJ1YQW",</w:t>
        <w:br/>
        <w:t xml:space="preserve">  "eODv31RT7oYCZWFvCzUXbUXEUzuPCbXnz3US4GFXSaESr1YSLBbJ41OJIK9d/lKWSWh0/VViYfG5aM7zTnNcRJrVpWshCmHzfjmU35kYwx0mj0ba4dclM38m",</w:t>
        <w:br/>
        <w:t xml:space="preserve">  "WejyK5QOx67kV9DAiz0Lp7k3VJziC3WiSkepowkcAylkFow8OJ1nv9U5temxrBQSRAA/OpLMrKpOyhZJHgnJg1NFIXO4YpZ6WJEdHiqmdygNOem3ZsFIPYGr",</w:t>
        <w:br/>
        <w:t xml:space="preserve">  "pyisHYOc9lt6B96eKm1WfYMc90XpaZ86adPkyUE55JSHxLP7SHrVh8QeA4OSZOfEbJUboBtKb0/p23M88MhdMuBo1gPctDS9YeIf2KPKZu9hfBKmHusg4OUE",</w:t>
        <w:br/>
        <w:t xml:space="preserve">  "zSC4ngtbXIwqUzjw4He8aFsfvFOM8E6ek3B88zAG+AkM2eM7j5BKRUVxzD3PG7LHJ09e8lUujCdPXhqKH4rwTyjhrZ7kVixfPekM1ROFBKfyy9POUD2FLVQY",</w:t>
        <w:br/>
        <w:t xml:space="preserve">  "/J7X8tXj7aF6rOwY2y6++314d7A9VA/gnSVj9QcnN/Cr69eDU3z6fT49jxGeVupktpWDtqo9M//RCk62DWUH0yGt4JT/+H1FUSTqk2F80ojHD30yfKQAUqRa",</w:t>
        <w:br/>
        <w:t xml:space="preserve">  "7kRSXl2D1MVo00KBq2wl8LTweVuKcbAj/TiuS/hUJMwpXbjygA3LTuON2eQUzeRoJ5nBxiUeN3zhfB6EoygIU7abgUWC2gCInZQ0AjDHpg1/FrDLapgg33PC",</w:t>
        <w:br/>
        <w:t xml:space="preserve">  "IohN3BzCE6Pycdw4jrKDeAFKZA7bl2BySnFMIVfQoakqTF5J/DicsQOku3SChB3E6/68eOQ2TsLwcf06oSYNQYUAwbUTbf72LrQvn9uYIn4EBrW7ylkQTsIs",</w:t>
        <w:br/>
        <w:t xml:space="preserve">  "bJRWwgNp3U2NiY0GJnBT1ox4vKICRp1D5upjcL6U5rpKtLkKDv7BTVN1jL6pavQbSLtwVkJPSL4SJ5OgBYspDgxbkczqqnNi3yyJRql3di719sPwFKSxt5X5",</w:t>
        <w:br/>
        <w:t xml:space="preserve">  "+wjkwUqMYChMXN784WF4ipripbv58C/JyKuuQ588sZ0ByxaT8M6wI/fvii6dxfQUBeauWdYvpXk+OK9rayrBKCAsbZRayTaexcmKzrOGiOoy3WeZKk+e1AWj",</w:t>
        <w:br/>
        <w:t xml:space="preserve">  "b0naUtQZLI0ZYQWKjBeyoDc/VQuQ1D8KA0+WKG2UJ09ewqA8Dz6nB3QjWpDqS56HsbFPV5qxEMSbCTZLtKFoML7FFRfNQsl313flhdHdmkUiU1ftxoGf5Sd7",</w:t>
        <w:br/>
        <w:t xml:space="preserve">  "4BU6p9oLjFl7W7hSL5lT/CD4op/BodHpPKy/80P9orl1D/wkoZd4qlmw0192eQk+kS+OSJc4pmF2Lu4doTsKwJHDJn2WWxGGl3i2n04ADi93sVVNoGUHznr0",</w:t>
        <w:br/>
        <w:t xml:space="preserve">  "Cic4wNe+ZDUeB4YZSOXT5YIb9dZHMK1QD/lh2Yhul2zoOzZfLbYNkl1SrXgmebhr4K1PHIVMW6KIYD4sXZ6Wze8oBqNgg1dNi5cz4/NdQeiAasTLGqzvf28Z",</w:t>
        <w:br/>
        <w:t xml:space="preserve">  "xIATDMKw3bFu4nnHoMUOXcsyRwSvANNCBEqNw2wpr1fikyKXPFxuqSZ4VD2OU0Vlj5RBpa4HcQKo0PIcloLOwCsMXAYH67aPDj3OZcXC/xH0wz2oXHSAey94",</w:t>
        <w:br/>
        <w:t xml:space="preserve">  "v/1APkyDw02blfaAN03liFHtwQ0JqNWLXR7gR4zsDh1b+e8zkyyoBzA7NJIF7HukozR4650BfTMg2KJRcRwlYdA/OyfjWR/dqoNF0jcJHpzSF/4YADzgMfeJ",</w:t>
        <w:br/>
        <w:t xml:space="preserve">  "j2HP0jokIzJmjDUvQdoqpvbw8NH16yNquBFvPH0wRg+GisfQ/YP4uDWeobscZsu+BCs8PsQzdq9RpAfTM/0188Yz+ghHGMEioeoWUsF/W8oA3OrUJEwX0/D6",</w:t>
        <w:br/>
        <w:t xml:space="preserve">  "delHSxmspoLZ2wLI6gYFN97byp0Tht7uUOVAyB5daxRm1cXszXgStqIAtuy5S1TB/UbsHtPL3LrAjwwmgyz1Wunk+vV0oo4OwtFhGCg3VbOvD3JfH8mdJxq3",</w:t>
        <w:br/>
        <w:t xml:space="preserve">  "mNS4HPHggomLhmVEOALx6NkulyL7LJ4xF/7fWUiMWYbnhP1JyR+xV+ARDcjs+nX4tyXKd67Ifmhz73MtCdWN8d378weD/JI2DWxlBde3EaCNSJQ8cOl8zryR",</w:t>
        <w:br/>
        <w:t xml:space="preserve">  "mL1aesNPZ/QBrpi55x5khOR7D7ySP1/1U43ojqZJhS8C760+ywiiI6hYMbqKaHbFd3tb5UilGyR+EvkdYJjEFdM8nkRZWJM0E0KK5x1efndFhrhG5PV4vgqB",</w:t>
        <w:br/>
        <w:t xml:space="preserve">  "HQHYCUVh52C2ujGQWQIkPEkX0Kl7iEe4HkK9DH9ehWlEXFoBVW1yREcETgVE9gaDZe0BLKsKwKwWoCTugAmzUccasLc1KELPwJnLLGgV5VZ0fTyIj18vBOOZ",</w:t>
        <w:br/>
        <w:t xml:space="preserve">  "CElwNV0SOKd7QnRFhODBHuEJ+MUnT+BjNZqNJosgTP+/Hg8s8EBM/2z57Dt7W8pNHrOPpzDw5Sf/9uuPvvWb5cWPlhff2du6WQJt7CMuw2KSIcpLuUBIAzYK",</w:t>
        <w:br/>
        <w:t xml:space="preserve">  "bzMqXrE0RMjFK3sq7MXoAiPM/GiSeuCddxT6k9fjgFLRQBvubd1sJSqWKAxejVJwHFgk4ZMnDx8pfWr8BRMGTYLZZ+S5nIbQm+AYh0/pSXx8VRHRMro6EiBH",</w:t>
        <w:br/>
        <w:t xml:space="preserve">  "oscFaCTa1KW4MDK+FAdhqzUE1UxLANucm2jqhZX78tl3ls/+2/Lp3y2f/d3y2a/o8cPy4p/2tgDpKZ4UiRdZCmhjGIh6q4DBB5syz8OZ5ckTOR42M2bws+Wz",</w:t>
        <w:br/>
        <w:t xml:space="preserve">  "v8Ye8W80J0xe1mWo96zQBh0h1QrikVVVg9L+7fLi/1pe/A2WGRs///KYLWJQUdOwgj4NT7KansU+x/gKa2MAgIqPX2NVvR0vZploS7zAD9hWV3U6EbNQir2t",</w:t>
        <w:br/>
        <w:t xml:space="preserve">  "j376/vLp1z/84IOP3/9VY29rWzpfZ+iV0DvZt7wMKXIUbe9tNT784AMQmUi8rBspyHAH0WBsTv5Ab8117XBaIYPgdCaa1bWNqsLm0uX5sWXtLAaOite5SzKM",</w:t>
        <w:br/>
        <w:t xml:space="preserve">  "2zdxRLWo132tAmfK1tvbQvqOmszQJzpsPRT0DRrJdfneVlmbW8bLyt7WORHR9Uujg/Lf2zp/RM44xSJIAKDsAJdubwsw7TrxItvbwt0herIWd61vLDI4jGuN",</w:t>
        <w:br/>
        <w:t xml:space="preserve">  "CAdL6I5DdzwWhge/vL2q8yyRN3Sv+KNDdCZhniZSxStn6QPBGgaHUSTb50dSa7i9cpI0+VkVO5PSVe29LSXbp+ccMa5vsn2xcIrFyrDidJOnDBd66xxNAIxp",</w:t>
        <w:br/>
        <w:t xml:space="preserve">  "EHNHFqgIzWUqyA9H6tsxFbJ3NvURDzM959uHPLDsY5s3jE+bhrdI7EkfwSYg5keQ6Ngr+dMCBSd8+ZLnLWZBOI5mYaDQSDl9F7uvmXvmTWJqmvKaN1AF7t5A",</w:t>
        <w:br/>
        <w:t xml:space="preserve">  "og4GsI3LY455iyvjYXyyt7ULqvHZT5bPfkUpF2/s0G+bAxkk9o1kGKHeSOLJCqRTdlMk3SnE5TCnLwApR6OOY9kI8/kY8PgMiOXomh4QVdMsO7/KGyfURFLI",</w:t>
        <w:br/>
        <w:t xml:space="preserve">  "m50bkVoMvDgZMgQptrtk2GbwngLxvepP54LmNH/9B4BDRtf6+ct7/kx6N41mr/KjKpu+8U/EG8vgr+7FEz+5BUztHjccAGe6BA6Yl1itAY9CzhrwdgIqPDrO",</w:t>
        <w:br/>
        <w:t xml:space="preserve">  "wPy5AMTI69fFI/c/0JUQcAEhkVcpeCNsJsgZHCIBbggf2mI2qclyP0wR9YnS5EGu1TQ/VYqjA2CSWT9J3vIP3rjn6arRs8kX79x69fcBUNYh9+/cevA2hKh2",</w:t>
        <w:br/>
        <w:t xml:space="preserve">  "F3/cefXtz9+588BTLYfce+2tNx68/fueCUzr9C7RvVtfunP37a94hquRV269+fYXPccik2jIuOroDer8twAGhHNaP8lmYfJagD9FsQ5CP8nhonoO6XEv2dz3",</w:t>
        <w:br/>
        <w:t xml:space="preserve">  "ga47AjjRLTmi7qvQqg/iluUS11Ew9HEUJrcXCb7WNWK7xCGGQUwNICwqMSyN6BqxHKK7xHKJUZOIrUGg7UBEx6lNpadBFq4DuYmi1LqtDpEPAKgFUlzLC523",</w:t>
        <w:br/>
        <w:t xml:space="preserve">  "yGBmwI3nIqEyypepowNYokrOM/ipcjZaJNve6ICRK/P+6+mGchYvMqqnR+D8J9I8hzlmkYmoFvMCOqdJXL+eB96wlGIiTKPHi6ysyinLQWtOaJXm6nAxxLUN",</w:t>
        <w:br/>
        <w:t xml:space="preserve">  "LuBAheMrFuLlrnm2bqBjtKFqNlumcMsyRlX3yVc8iPRF8OGreH59hXyRz7AwWaReRbw89MCzLDI8yO85fbFjaAQ/YtVtTw62DZffPyz1vjFu+KuePLprjCwT",</w:t>
        <w:br/>
        <w:t xml:space="preserve">  "Q3KPH6fSS1GVQ6lvSs8tA/veVzqWRoYHxDCU/j4Ab5UCpK7Es2/VllIqCzpy7W11Na1hAiFBYRf6wi5qVEqCvZ6S10vOSBPylR2D6Nq2bm1PDnaM7ag9OWAO",</w:t>
        <w:br/>
        <w:t xml:space="preserve">  "DrQVaz2TMOhWLf01fiR8VKqOTFH6JT9JIO4Z65S5p8aNrqY9eSL9ltw02praKyQ0wdOpt6IQkqrhQRYKmT/wWUaiRpYzAz+XIlPyFSnQcrEk+A9dGXBNm9eU",</w:t>
        <w:br/>
        <w:t xml:space="preserve">  "XorA3pN7CB+3AcuhpykM/74UDHr6uK0ajqIMqL6W0rOcvkNP+leyM8MNsuMbBzcdrW+5V1M203C4tRuFx2+Mx7BgAGDDDqtNuwWJqbrRV22FaBSUsI42ugZz",</w:t>
        <w:br/>
        <w:t xml:space="preserve">  "Ed8y67y41beIFOmZXtmTm3RwFZJk/cXOPAnsxTllcJF5Ga0QYt2ZH4mIW59yZK+GuXnNEtSmJ+ieV3UwKgy8DDvJ4P5vEgLgrccM9Kf+MbycR9noAC6J5QuF",</w:t>
        <w:br/>
        <w:t xml:space="preserve">  "W18WqywkdmtMk/thGHiOwe8vJ7N9yhzOQlr0b1t3HMs27G1d082eZhmGqezu7gpSBxprxzJ6Vs/pGj1H3G3252ECixu6OeJwwXCzzkNHmvEkBv7MdQEQLcMx",</w:t>
        <w:br/>
        <w:t xml:space="preserve">  "TRkAzrTl07nuuUJB8YP9cP1EbcMy5AM/tevKiZos0TQLGdbQOql2uz2zN5ZTdY3CQaLDkg385HDtVLWh7hpGEfOxUFaXpZol0XTtVG3DGXa7q8tq6izV0ak/",</w:t>
        <w:br/>
        <w:t xml:space="preserve">  "W18CvcAOuzIon+WPeqFTA8pnqHqdxI/9ZP1KjJ1g6I/k7MbasOuMarLTRQ77Ez9N++uiERpu13Cdque9oLfU5XNttSBDfeXJMZXsIlu7pqZlmZZf6PeFMWEb",</w:t>
        <w:br/>
        <w:t xml:space="preserve">  "vMce+OP1k9V6uq6P5GTdQm2sOkvJubI3wyO6/C4tSxjWtQw4mblx0HGvKOJSSwks0gO8GfmeR4KGDNmMgd8Rdg0Xt8krLx1VPgMTSPlsdFqHh0qTF9B3TMUV",</w:t>
        <w:br/>
        <w:t xml:space="preserve">  "VhfT5JWYQvsG9cUiJ55G4FTnMaB28CKyGtUfbmNqSjm5ApgdTLvsFuSKYsEFKw4tmy2G4YrSnV5aqgdxskjLQLWYmkt6Tm0RpYtU+T2qAgzf6aoiw5qe8j6k",</w:t>
        <w:br/>
        <w:t xml:space="preserve">  "DMVLHKfVtvT+JeBqIKHPJ/GUI5nhH3QBndfdKFVVdQ6OitUuhIXaJ8UXtebDVdoAYc7W6Un3kiidcgFQP1tC1+6/52ns6Q+gvSQ8UCZWtDxSbDB8XBzBv2Bf",</w:t>
        <w:br/>
        <w:t xml:space="preserve">  "muce8gJpJol8sLQg980oHxYF19kY13aeyIBtoXZMcqR7tQL0FXJk1AcNFXJk1geNFFZu78gQ3s7pYtg60hV1lMRp2joyywFFHLTcnTf3PHuIdQPKMVEB3OVi",</w:t>
        <w:br/>
        <w:t xml:space="preserve">  "Qw+YpOgr+kM9YeVQT/nDY2WwOKJxWvOH2qNt1hjKTlc1t8EFxe605g8NHvAHGCDc8an06fcPqTiJSXLYgkHJNR3gYor99CHk2mG5EuF5PX+o87d/8Ehh0PKX",</w:t>
        <w:br/>
        <w:t xml:space="preserve">  "ftpZ8W3BnTry9EF0gyVTJKsRPSaLIV0AtUfKGfoAwGgDEYUWB2Kxpyh/gk90JqCic1QhW9lR6h2vFQGoXjFCoUARLcc7Ip93MJdynDwwL5hetEgw9XEZaKOw",</w:t>
        <w:br/>
        <w:t xml:space="preserve">  "0hfOzJu8mzUlTcGwIcvoi6JHIgLjivRoF1wjNdaVL0trcbRGOosjwuEC85GEXRjmb9qXFZGBHwTUGVBVVQzLfYlYFAEUShG6EZk7ShvAVDcEHpRwctqI5yHg",</w:t>
        <w:br/>
        <w:t xml:space="preserve">  "Xh37SYC+R4xThG1WCfo9N3yA4540Jv5iNjoQ2wjh8ZxwLoyii6LEXIBUFsJBGrYZ1YmucB3ZUnUTfNhwhsOlioqfEZoUPq+CVadh1aVEIf/b/rxahBIqvAVr",</w:t>
        <w:br/>
        <w:t xml:space="preserve">  "SLgSvaoEt/35ZYWA4AJ0rabZuUl2MZnUlKDsP6kbRIezANUGmy33n2QFgu0KKw8kV8wMr3exRQhNQrP5h7h9wi8pyC+L1lMNRFfm0WDjwmPppohmIV4xQDHX",</w:t>
        <w:br/>
        <w:t xml:space="preserve">  "xcNzkKJmMQ2qTiSIYi/aMY32g1tflvG/o9GhR1dzDOhZ68G95uhl66aUU589wwaI5iq7VfZUgInWma8lc7/sqT04FB8dyiAYPjd0RC8bwNamsOXPw4dyejZK",</w:t>
        <w:br/>
        <w:t xml:space="preserve">  "TjcL6dmq+4gUorl10VzVffSIwF7LGXWHQC5K+FA4L8vI02uEJDrUdrSjC3I4cuLJWeu66pDHnpwxvJIEO4oni+mMi1Z3iAMzJzCtVLoDuNkYcGt8QD+qCozf",</w:t>
        <w:br/>
        <w:t xml:space="preserve">  "/JvO87YiJla/SypNc9JWez0Dwx/jIwBxTef17XADTOryCmgaBR6jFQQpWOREqvo0CrCmNnks1V68LYBvAR4nK66h9uCiPLiuGm5lJJGTE6LaBnn8WBkg3qpU",</w:t>
        <w:br/>
        <w:t xml:space="preserve">  "0GkUFBKlRjGRrOsSS3VgQImBgVtaka6pWpguM6ZdkvIoTmbRSCqxQ1QkC2Lpgk1FJGurroPpsq/qEqYu6UJdj69Qv10AyABDAOjfF7DdDM1hwXZTdDNfteem",</w:t>
        <w:br/>
        <w:t xml:space="preserve">  "YwKKVb91wRBJt7mqJum2LtidZG2Udz4XcQVzHdglqq7XdHoXlaDQzABDWAtFno0OSuXAwk0ZHHk2OqjqPrdO9bmg+ciQrqvYr8TDkTcHF4aHGtG4gmFDOilo",</w:t>
        <w:br/>
        <w:t xml:space="preserve">  "uUQOHRZC4dejRwXCglkophqxxclSogJIu6zCWRXwgxyIHFdwXsvfHio7xkDM/rioxqhMnzE5m9BTNbfYVzFlWKOKSBY0miFigXmJxepgq5XlaNXJ0ULJcUVE",</w:t>
        <w:br/>
        <w:t xml:space="preserve">  "JzkHLxvIyVbmCFu1SFftlVS6Re8zibHT8aUF1J0T6O5x0ke/55Q0/Aa9vJk15hN/FmYE74v5eDMn8cFU3fCzaYwUXNEI6KBUGbToXkxvhRXAyw1T0wAqHSLc",</w:t>
        <w:br/>
        <w:t xml:space="preserve">  "jicrI1SEA+8LVxsee8lsv6WgeA7Ys9HRSeLpmrZNf+uaRo6YOv2jJGvpnYP2AUAKYuko0HQuocdK+6idkIN2sm3KFxnoe4ZCvQrMW1D+qrbNcgcjHDjfq+KF",</w:t>
        <w:br/>
        <w:t xml:space="preserve">  "TfO+HU9WgVwXYJ/SK6DdeZw1dgnlhTgTAS7oVySDSu+qNG6XIN4xrSrGO8/iEpx36qamO/VY7lXI99VmUdeu8ocqBbARKI0ES4+9uzpflK6dmCawNVnaC0wX",</w:t>
        <w:br/>
        <w:t xml:space="preserve">  "jtW1ZYO5Lk0dmmw71ky9axh1/DEmGnawhEXDXBfY0+A/cMthESR7I3WOYe+LWwUaJAha+RAO15CAaoNbglkgkYJUwySv/WIWwTFs2mdyOEN7bL/qf2QNh0Fg",</w:t>
        <w:br/>
        <w:t xml:space="preserve">  "KOfnrHVpQv3mkZ+cwqXTo3BkNo6+NCj+vjc4iqOgMUWc4bOjcGQ15t40DsIJnHLRM8Q2vBZbYKKryuDoS15uzaFPLC79oQyO7kkxOnP15PSxMtifvH2PJePN",</w:t>
        <w:br/>
        <w:t xml:space="preserve">  "SyeV7fngvEnGib8Px2S89Kz6tLQogcGLVAjhihpjDzG11Q5cug7irJWX7OhL3JaFv+4pikIsFUv6+cTfR+F6WH9qMBy3AbgLSloZMVfR8taNory7lIGuin2U",</w:t>
        <w:br/>
        <w:t xml:space="preserve">  "MtjJlvrhxA9CvMzM5tf8lhoGlabjAX258r6Zqfb4nS8255mwBcovNCS3w1mW+BMk87x0816MCjO4/Ft4D/Bxw6diWF4DjFlxHVD8mGjkwRv3YFlQKlcITuZr",</w:t>
        <w:br/>
        <w:t xml:space="preserve">  "7I5xYQz/GTD0iouZFeXGpOVV3IM37knZ34djmivkgXEgQXyoSKCQ1Ff8tbb5aO/AfxwbFGlpo4+HR6ScM6Rd2PObBm57+NoA3gxOdzuOMTjteK4itu9wgVFa",</w:t>
        <w:br/>
        <w:t xml:space="preserve">  "e+GCmaVJTuXGuL+Yg8flOi3hEAAL0C1i/L+8vdtyI0mWIPYryMqtBIJ0BOOOAJBBTl5YF01WZYrM6p4eklMbiHCQUQQQ0REBErw9zLbpRZLpYWXS2sok25dZ",</w:t>
        <w:br/>
        <w:t xml:space="preserve">  "aWWSnvQgs7WR9C9qrUZ6kj5Bdo67R7gHAiCyu2bbqpMIvxw/fj83P8dR5RMy1gycgrOHWwF9RcFDZTTfhQk7CWzQp54ELjCqP378bWCQybK445r1mxSU9fwj",</w:t>
        <w:br/>
        <w:t xml:space="preserve">  "XKSLu3m65EHZCFflcys4MufGcfDs4nM4m92hBZ1w3A2GuJ/R9BIbx280bC+YoR0o9ll+YLDcU/RYxJpKbxfgYIC3lLGz4RMIMrAye7jxaRbegbEpr5NLVuG1",</w:t>
        <w:br/>
        <w:t xml:space="preserve">  "pZ4UA2GzBbkIexIL7135kZ7E7C0yvtJ6AV9JHASB2oqw7W20ncRCLwLW9D/QosDgimCIMTr/qijsuM9qFH32LuT8K47+9/EI36fzkX4i51/t4evnWswG8m42",</w:t>
        <w:br/>
        <w:t xml:space="preserve">  "obf4ZxLOmGokD+/gMlaigZ+ItJ5G+DOiYD2WrqbqJHFrC1dvMnPAnMpteonQZdldMKaBH9zvHP/gLmgg4GztfY5lSS7oulbcXTcQ6760HMdzB91mKEsMbMti",</w:t>
        <w:br/>
        <w:t xml:space="preserve">  "2MquScHozjWtptAXoiaemdaAmAOf2CBYGFjEGdoX4KhMNo7LDx3XOOq+9M3hJHS7o+5Lx/TcgdNVTOXgTYoztI+GI2vNaC7MI0Qwh8P4zU+K+VuLksD0mk+o",</w:t>
        <w:br/>
        <w:t xml:space="preserve">  "TQ/FeJc6PJzndngl9C3UGpZ83ZcDc2gNYxU5c5O1qTk0Cb6v5e5MbddXvwcGAWljleBA6DFX6YE8N+AitfvSt+IhdWCkwigaRBNlphzHI304wgiGy+ReFnqK",</w:t>
        <w:br/>
        <w:t xml:space="preserve">  "hiIP420OZC3hQdbRxnkYN33Idl96vh8N/W5Lru6S7kvbdF3Pbcs2SfeladmWY3UbjmPDeOO0mogPn1hu4MgWrTozQz8OqaXOjL0R6tBvWS3qPoj8qUNpV5hJ",</w:t>
        <w:br/>
        <w:t xml:space="preserve">  "dj3D6FiOYiXZVYwku0wl1pUdsHVPT7vQnBIlkm33zR4f8Yu9TgQ5xbORdnm51ni7PIK7JD0Th06a/RA+H6UTHEQ2jynFkEMRkbktMTstybocL8YdLmO8OW3d",</w:t>
        <w:br/>
        <w:t xml:space="preserve">  "9ZEwknQoQINpYwSzmQT6lMPpG39On9eQYEMMvjQq7ALH+PYVqA16EqWI7DjbtAY1C0rjrRRZRivfBfP8FBx87UKvWAScJ5kgh4C4KDLJggAZKAUpdyDkV/pQ",</w:t>
        <w:br/>
        <w:t xml:space="preserve">  "ETkyWWJGYxAwbpRdbZJbAV+vD1xZboUULMBTPEYMTAL8u+JYYmAqYqt1xxOwVfuq4wlfuqbzZA49CirBnAcibDDsk7vGLFU+f/y0r5sygfgTDOpJMq+ru6h+",</w:t>
        <w:br/>
        <w:t xml:space="preserve">  "cRTaEtcD6eumV9eNrsIEigTS0qwBww4JdpUkRG5oeduMBlu2lSPvq3n+bTqL34f59c5tegN3YNPNxn+O1RJ+133iHtMn4QwMsRnx2UkWqHqNkD3p9P7d3/33",</w:t>
        <w:br/>
        <w:t xml:space="preserve">  "//Df/Z2Grh8qyREU/LZ1F0BG0zcFmygLXVvwEmuejQ2zylM5GEkUhNkKQwAp30CQ4x22GC7XIQFtoYM7TIwyEYAlgGps6mG10QagkrR5bGNekejmcA2rT2mx",</w:t>
        <w:br/>
        <w:t xml:space="preserve">  "E1YmqAssk6BWBZkVCXKFEkCTUTJ1tOKuSTT0aaTbFrF03ya2briVo5Ionc3CfBdcLAi+C1oJzjWtDRADpZpuVVs3S27aok2PMV2uw98YienGMxPKQG/hAHKR",</w:t>
        <w:br/>
        <w:t xml:space="preserve">  "I4RTyOJGk0TJd+DU0Q3LXxfZYznw72KYRDfttVl5B66D1ofiY1SGVzTO04U0GPaGuUAYcn9s3aktqbNw8a0wsgKm/ypMFtAalRPeL+dz2aaEGUPa7+E2zt+s",</w:t>
        <w:br/>
        <w:t xml:space="preserve">  "kuJ3LaZRBjFV2cSHZHH97bqBimqipxuOzzTQLjFbFBm1mrfCv20Ow4W6qRNQUR/1Ld10wUTXJX1LdxA/Nt04qeECa34rmT1h2nllwCkZ0UF4kgrrs3VeywBN",</w:t>
        <w:br/>
        <w:t xml:space="preserve">  "zMCVpZkiCw7YjZkmrpLWHAzQbDraxRdJikPqR64SatwbPH++b1Q31iPC9IIYK103bEss/XDBlnIlAC93IbpA+cSMLGxL2ctsVgBKwxrEdGv/C3AdLmTdwPcL",</w:t>
        <w:br/>
        <w:t xml:space="preserve">  "9kAz5mo7ee1xRAeWNmb19ISXZrJXWDA/ISfPu3+3COdJ9D4PbzG5qtYe9bU6JFgpFJ3Vu4o/VeNZVQcgINtz1qugfdWBEfYZySWfNFD/uRUP9Q1NpsazcMGk",</w:t>
        <w:br/>
        <w:t xml:space="preserve">  "egHMdnBYLf4z+H5tHBkj80KfgbPVzylzMfgb2Nh4jhly9N1w8Vvk+0Ex14PKpJilpdYEuQ6sB+W+tiHeI57lhs0MFtAECDMPPCC6wCuV38z62juwoZ6rNSQb",</w:t>
        <w:br/>
        <w:t xml:space="preserve">  "7AkXO/5wqJl4g0/OJseJ54v6OKyfksGCBtzhLQmcK7KrK3Z41Cl48GwCLxlJYrXmUOActE8a4+DO2OCbNtGHjkZ+Y/fgdQN893VngAl9JeVC6gUIhUgEnUBT",</w:t>
        <w:br/>
        <w:t xml:space="preserve">  "CeHMlFlehgsVGyytkTDgI3YLqZ/TD1CG20cKi1aNTFpLlWlWF4FQOhPFBjZULGDJ76W9+x8u4QxbYFxhYQX90yIp2TkIxvd45QBQbjpbe7o1xr9ArBf0bitf",</w:t>
        <w:br/>
        <w:t xml:space="preserve">  "Xg2FQqjpM5pnvQn55cCyqy3Kiv6+ap8V/j2KBn/52tKUYkxO87te7RpOBbMWt0jJlRdJr3FG8K1S0JLlQ+SOPcvZ/0W5j8GDQJ6shIfodhiNk23tfeP5ovOk",</w:t>
        <w:br/>
        <w:t xml:space="preserve">  "HAlv33z4EGx2j2f5IN4x/Xrr/+bj5+Off3v8/bfffQ6+6Ho0Wq9G03E35fhoHNSe50HmsD0PN0R7PQPYNXO4IdMFr4NqUJcaqmFtzjTQ4qg9y7GIbtteW6bB",</w:t>
        <w:br/>
        <w:t xml:space="preserve">  "ci6AnFUDWt6ho0p4VU3KFN3FhXnEQqmSdPE+XVBSmf7CDFZO/zDII4jYA+4DJkpnGhwyK8M3QoMS5rGFxkFVPwikKa2svYPdnWNWuue69SNjZRmWa02UAjXB",</w:t>
        <w:br/>
        <w:t xml:space="preserve">  "IZXUfRdMn2pyRc5z3VFPYHykD/yRbviaRMzIZU1fLmt5I93WntoeSHzJG5tNvN4c7N1ms9rtCHsRiDJ87th9vjZ/6Hhh9OPH3+4rMxmnCxH3RODfiHGDD8zf",</w:t>
        <w:br/>
        <w:t xml:space="preserve">  "hrPZMYsd1mtGAOwgMhDsj+knjqRIOnUoniP0nAMh4rTxE0OfWacHxljgXiUokX5vKV30GNLQGXBhmMKzlvJW9LY0pI5JZcg0WVR+H54kDwsoMcuCw0znXmfW",</w:t>
        <w:br/>
        <w:t xml:space="preserve">  "yQ5TH6pkB0Rq+yYHAWkvQ4IjMLQtEBjN4PYtsJ8B4ZXtrBEbLkTVA7tZS6UpwIstar96H0gE+i1S+5typj68vCfMaRgqk/CS/YAenFEbVm8/8Pn0+GiMRSYP",</w:t>
        <w:br/>
        <w:t xml:space="preserve">  "GJPmfGU+XGJsmuDDmiMB/uYYpWARiDtYPXS0A84nDNdF92fV79H5Vy8Hg5i5BWjqWhiyzLGW7GHtiAdbs4lPwMDI8zXmRI0lDsHPBJAfa54GngNo2S6xHINY",</w:t>
        <w:br/>
        <w:t xml:space="preserve">  "DoRbcgEq68ZaJJJd/BKAZbdBbvuWQ67AS4LlV54JGlnbfBN8oZOBRrCTNK/dGEBQ245peluj0bR5ZzAMI274ZvDVqCtcV8mWDoFoKjjUR1d7umOPrtD0S5L6",</w:t>
        <w:br/>
        <w:t xml:space="preserve">  "71JceJBF52RNPyZ0MDW5JwneOYi2Y1vPd63CAQFj21d7+mDIaZQN0V9U39yw0eAAZ5st27TZwE1Hvbuw0LjeoywPf8sAyPlX//Cv/w3oWaUC23w4MOeAaZ4V",</w:t>
        <w:br/>
        <w:t xml:space="preserve">  "tJdp6Ow1gygnl3DacZ0w+xLuIkLwOikspPT4rlKzjzM9AwcKMVOf1+E5Mz0S25ouYuTEPqUFBHerDjKFsaOLWF8Rg8Dfe15IDu55jyDeJ3kv06RYrKKcLCi0",</w:t>
        <w:br/>
        <w:t xml:space="preserve">  "MbUZmnOm3nLQRHGF/C4vU0CU2rUy6zE5H0J1ZENFjQFeLmSjRIY0uwJA2WiO+uZYzgXeMqu8hJWroJ/p8T0p74NMj1cklvotNFC/scGV/n652ov30Ggdvejv",</w:t>
        <w:br/>
        <w:t xml:space="preserve">  "l/f8m0Ugl7zEhHxOwGeHMkHq7LXPDHjtlxwUCSf/6wFEWcyLMlxYaAxG+liSuSJZmyUw6F2fZSlmavsctmqMnpnLig3u/BnTKbs4XsQbh3O3JbXbyK3RRqdg",</w:t>
        <w:br/>
        <w:t xml:space="preserve">  "DNPTHligKNFIxtxqAVzhug2OkfoLnbLVNJGcxeb9SQlLKBAU2rQ6GbQza6kYuAl5SX50gd82rVGoyqiKcn//zYJVQCQJIp5njdiJykmnHnxwGksUIIJBX1fN",</w:t>
        <w:br/>
        <w:t xml:space="preserve">  "tlgizK+wMlKDNUOIbTbks6QouSWJNA9jEbgLssULyJPaAw0GzbKBusegWY5uuSM0XFrsmfqwilT06XuNq1+luqY+JCd9U3e5mpupZ2vmm5U/QF2rSaQvCPWI",</w:t>
        <w:br/>
        <w:t xml:space="preserve">  "yrsNhZWKDDaiX4lUCvQxpLy4Ae3kQnKKHytvjUisvDMiqyBe7Z2Q+yC+3ztRX7DAAmqLWwDpzUf0Br43wpwNO2VF+veyypevT9Yi16IOXabDqJ8eoDIXi6IH",</w:t>
        <w:br/>
        <w:t xml:space="preserve">  "ep89QGCFPab61evXbmigKEqboBLp6/awqjHwiT4Yyq+cUEnbqCB8W8nWPHCqS97sZb+4WXmFOSCW0C3/QhNPqjyiOza+ZlD0sKw1ALin26A8spkdaoUlmvYN",</w:t>
        <w:br/>
        <w:t xml:space="preserve">  "Cej+17Fk9VyLaZvhlcWT+upoFhRL8FgIJsic3i/0qyUFeh/t+3TX0sAK6ju6ql59C6N/8DcGAUmQ03+AsxcNaZ+UeePHjVwTz9GA3wDwdnpWu1hvC31RrLni",</w:t>
        <w:br/>
        <w:t xml:space="preserve">  "7+seajov298PzZgy81JrBHS6VGxIFD+fPd0cEFAieKjDkU22oDlrgMHCNzDiJNJhGNv47+Ky4YCguBT+PSv7lvCy4brNhP/rtqtV0dogsg+nkovKizHz/IsR",</w:t>
        <w:br/>
        <w:t xml:space="preserve">  "5hr7C+L13KutVKe01JbpGfjIFBexaKoqSM6/+j/+6/8I3ZG/HBjTaWQBGSqd9muGsGprzPKybg0c0kGLJgakbSNm1+FkwUNCknhUQGycqyUdrS1SiJsLpNQ9",</w:t>
        <w:br/>
        <w:t xml:space="preserve">  "ifiih7GqO1FT1bjsCFK7zOAbli30esSGlICL2NGLFwX6iiWMeGJRFRb0Fu4F/vhC0PAj44kjK1Fh7L7hqjjub0ARV4JT6iCJg0N+0yeLuMcoSDDiTGKFh79O",</w:t>
        <w:br/>
        <w:t xml:space="preserve">  "ZrNvwtnsx/SWU/O7U/Iy9YeGrwb7XRPumc7NOaGJj3lymSyOWtIqKTisZC7158S67gI9s17jDoQeo5oxQHG6ROzitYciGVgPJrkWcSkMrTCCdVqVYyAF+E7S",</w:t>
        <w:br/>
        <w:t xml:space="preserve">  "3rVY4e20LYrLC0NfEcZ/UI2IpDtMuiNU268uO3EFXmOvRMl7xrQQqimNqdxLnOQ127J3rCeLHnNj37vu6652oAMVD3FSWjma7RWeJzqfRHTnd+limuRzGlfh",</w:t>
        <w:br/>
        <w:t xml:space="preserve">  "0WD5FKNOlic3EOjsloZZuqgjFIHz0ARipVX21OAbn4cwuk1KEFDSQpdiknDAbybJLCnvTillquxTiN1B1Mx3MxouQEu/qcBv0iSiv0miMplLhRStGCv/HiK5",</w:t>
        <w:br/>
        <w:t xml:space="preserve">  "YWl4q3RJCfriP/8qZHCQs37GphmDwfVvAAbYhVdQCHjhpvloTmV7Ztgt3IEcjb9RHLxxg2/eBWaszSy/1ZxT0LSwDLXXx1kaXWHI8rYRfU8ny8vggYdTOLsg",</w:t>
        <w:br/>
        <w:t xml:space="preserve">  "fMrg51XCkvIkSqMrih8KL8gJY25I/ilPsx5evkjvMbYEyWP00YMDVu2oS2Wa1OngddddagsBtHZZ4NEgpYxV4W6P+VhNCvaqMa3kudpR/Xt0Vv++0CB63Vyb",</w:t>
        <w:br/>
        <w:t xml:space="preserve">  "F+L6fFrzk4E+MgrtUmIIGiLleaHNpVxVajOvhwkIKbaC8LkdydJC8tCz4dbfECRJ1wGEpgjllWMJvOGkRRutsIvDohrpz8sJFVhzL1GMTflS9NcMGzg0Fajp",</w:t>
        <w:br/>
        <w:t xml:space="preserve">  "qX16zufUn91VsC7nS/kNKJtqthwKP/DrWVxzpAqEsvHyIALl0Tqbzouo8dW5Nfg6EiTFW45trLU7mSeyMhy9FwGeBa9eNVNr/+oPsvChvr6VCi1SHNT3ikLV",</w:t>
        <w:br/>
        <w:t xml:space="preserve">  "a7OWHkrlRCJnBzBKhEzCqBtlmkbLgg/C6SLJaN7DmJ3s1UY1CC8wEWkniCeIh+Z6jGtUIAXNoLlihiBOXiC5RhfpFA/NloNUCWidg1Mb5pNJVdwjYo2Bw8MC",</w:t>
        <w:br/>
        <w:t xml:space="preserve">  "Kuh3oDviv5surmp+LviN3ROl7sHCVnysMEjxsgham2nSTkjuuEQNVAzhVSBGc7Qs5PJoDBIzVSuzULH1wXoOR4TontJK3QhcZ6DIkuhrEcEDFzhzOgqBTaRV",</w:t>
        <w:br/>
        <w:t xml:space="preserve">  "HFd05dpkwUrCeVTc2GMyTGDlsRY+3pQ8rZ040Fl00h7HROPRhjcURtdCoqRMQuq2oCAB7cdHXC8vgrYVI/rX7BUQfMJcAztHcFYIpzSVrsploXdsAdRF1f7X",</w:t>
        <w:br/>
        <w:t xml:space="preserve">  "FatbjOENruKB5fw1UWdIsw48hzrDGjuwC+pEGnrlTgqvqXo8yA+z8mTa+t4U05HvqmNl9Qusz1V/f4pluGVZsT1UnKl6iuNX50neeFPwCrwzcNt3QjdUnH0q",</w:t>
        <w:br/>
        <w:t xml:space="preserve">  "wG0VeL6cTJQ3bc88jzdM14xk6IpbVv9JPZFmN18AO/QmYaQ4FB0qxuvmQIE+o4pl4na/rI4VhfFEfr5vGoOBH7Y933ddxahTRsHwCcpfozQsRyZHp0Gj4Zoh",</w:t>
        <w:br/>
        <w:t xml:space="preserve">  "Z8xwmeiec0HAcQo6ELkgOJnb67G4pLozwIp93QCrM9fdqS7K60AaKNf1Lwib5q11MX4oGMLavK45hH+sqrKqlrCsrYiYrBOmXwPTTeeCjawCSjftJiSkGhko",</w:t>
        <w:br/>
        <w:t xml:space="preserve">  "Zrc8NAEKmkfqA1tA2VrNw3CoohZEib8gbEFurwd2ftZQquj4O7XnD1C8CfVAIw9Dv0s9E2wBTKeqp9ub5llpbegwP2R1tYF7AVRw0eRA7pkkF8ffvdC2zBfI",</w:t>
        <w:br/>
        <w:t xml:space="preserve">  "nQ1YZwDUtMi9OmA1yNVaENQZvQw2LSuYMxtf7wDoFbpYYfh4VjVCM6rIKlZ7uiO/bpykszLYNBb4XMHCnYPjbqB5p19jD7Vl6DUrULdwFS7iGd09ni0sS9OC",</w:t>
        <w:br/>
        <w:t xml:space="preserve">  "eK5iazEIDd7CciSMxH3C/DJBac65YmrlSmG+vL+fISlXrUHPEXXXHsz4bsWaYInN995fLpKp+h4ZiMC2Ww9ow+alBw6DptP+NQD5M+6+OKLDqbHlkFevp8s8",</w:t>
        <w:br/>
        <w:t xml:space="preserve">  "yXa/nAaWZyuHt628Y1Rvp8slEOK7wp74PnUU2L6j3NmuevVdhZm8mk7hG7QE8Fc8Je6jjb8hUvl74U2JQIU1Ug2ie14jrd8oirQWN/qRNhQ46ti82o9XZb6M",</w:t>
        <w:br/>
        <w:t xml:space="preserve">  "6+WOoMgDKnVGuCYn9IbOjjGuU8w9k0DK56skuuZ3pTFkaafoJcgwfP5J0fcKeNaBGLMF3KPiGGj4D8EXl2w5YuBsyG2/w9K0hANgyPzc6caQn2LgsAwnuqLt",</w:t>
        <w:br/>
        <w:t xml:space="preserve">  "G1XAJRi7MsVNZXhYKU+yphfc+tHkBlhD5qcSgIprz9tP9gRIhgfueL5h07RsF/h8l5S9DIV/NevaYiGj0t8fUojkKzFQTCmPSsmHdlU6/8G18LL76GRRBltt",</w:t>
        <w:br/>
        <w:t xml:space="preserve">  "BsFVoTnQtHEyz8Ko5JbwKPUEYzV+UBwZq8mQxtMpj5vu49syNgrFVXhNa40zfhJ8jtkib9RBssiNIG9QHjsCbQQ2+IS6+o2VeLwj29I2FimukqkQJKrqDDY/",</w:t>
        <w:br/>
        <w:t xml:space="preserve">  "B3ud0yjNKOlMwjynM9LJaZQmM+5erbiCCHBlHkY019GtLRdMszO5cxUWnUXaYXLcThLTRZmUd0xmLUd8TUt0sdXLysoI+bukJJhD2Sytsy0trM1mWQSXCgUc",</w:t>
        <w:br/>
        <w:t xml:space="preserve">  "5FGrAItnaiPukaTTkbzmQpviNlJ1Ym2jy0XDfOJgskDazTkogtKIkcCl8hmyeT4FuO1TKkrJs6rKF2BIS/4Tp41JwaezsLiCs5ALxfEm/oCON6qh+BKpRJuw",</w:t>
        <w:br/>
        <w:t xml:space="preserve">  "m40fWAlCu1pLEZYBRSp8wMkU/9kmH68zq8gJkgGK1I2jttpMZcSCaeO8P/Af1fkC0/S2cnMz3iRz5NWE5HH89I8iT5ERbRH7CSQysB/a1A+m9q5kmQJeVaFV",</w:t>
        <w:br/>
        <w:t xml:space="preserve">  "rikyd5NuNqWrTLiqbQJyx2LTy3ntVidZqa/6m6CsSFbq9xuz7zX1kC/4Al5fAWx/N8RpKtTmpaADpWrYBF7ya5URB8hthY+BOopj3RVEWNvXbZvkwcm+rZvj",</w:t>
        <w:br/>
        <w:t xml:space="preserve">  "RtuV8wC09gEY4FkUZIe10Q9PrVplILiAKOOmHU+SWIsdr/rgi+Va6sHH9ARCc7NpGzGbvzPzQuZ7UXnb1x0CRlbkGIJ2o3CrUcloq2RDJVOupfS7rrAf6Ja/",</w:t>
        <w:br/>
        <w:t xml:space="preserve">  "1zP7dUkcCaJO+/O9f6i9zvCBeMIjdH0AOFfAmBgxD9JKaeV2qidtCpAd3O43wnmcMXAkKy/Azz8e7I2IHeJByvOBO5BkoU5obXFcOVzzuNcSCFi2NeKHO7fG",</w:t>
        <w:br/>
        <w:t xml:space="preserve">  "qu8bidMEWL1mguq9BWSnn+mKSHh6E+PPdxfYinx9u6jnARtrOX+NOwUjmrrv9XUmbOTkC1Z1M4qJPSQao9AiFrEJvASsK2xARno7VJcV7S3SpKA92DkPU2Nk",</w:t>
        <w:br/>
        <w:t xml:space="preserve">  "g6/ZqTmyPINchsmCubWBEeiZrkvgRRkawBEITc1CRvDo9NUKvQafas2zkuuDwJokU5U8HMmWICWVkkCRtKuHjtphaHpdzxInueRX5boy8NzTwQdVRXXgvzWx",</w:t>
        <w:br/>
        <w:t xml:space="preserve">  "UIXT6V9vn004SuAQkechqaIzWSy7th3jKgSULJnszOFHDzA00MNXrxip2n7qIPl7pPfWQVoO+ODfOFQtYhJ2CsKg4O3E0GgjYxtNmeg5usJeIUWeVHaOZTU4",</w:t>
        <w:br/>
        <w:t xml:space="preserve">  "OiD6FQkM2k0QxsMwCpjkdDqD8IvMWEZVVj4+vmBlHx/xOwgC5RtZQvG7SegIAd00nM3Q1x9v6YhR3gwQUpq8gCZxISJtGxeI4ktL04DpxSGSGFhRn9QUv1Zf",</w:t>
        <w:br/>
        <w:t xml:space="preserve">  "H9DJdqS5Ro9tMBiyYF2KtQOH08bZYINs0oQmFCRxeDfDmYHNaWP8o7xI181BM3XFQyd2OjszPpwp5nwP10XH/xjsjqzI3qrzJaEhk2Ss7IphqN9rJDTlbLZg",</w:t>
        <w:br/>
        <w:t xml:space="preserve">  "9BVfvuJ5BTccDuWiNclm9kNDk4g1/NbAdCM42ddFHFLh8OAkXZY0aJggAOn8+MgblRNlF2yoA4TXLLzcJvs8CWNalMkCpxPkrRUEfdWX0AV/Vj4RqB3Vpe5G",</w:t>
        <w:br/>
        <w:t xml:space="preserve">  "Bqm/7velLmMdRdGG3eIHloClibDKKvNQ3RlI7klIkmtJe956yttMoy7M5kNjPw73rknOKMcTGHRShYg1yfWeo8mvehRv/sJXr/D1Lxi1Bis9C4sywO71DPAS",</w:t>
        <w:br/>
        <w:t xml:space="preserve">  "n4MhgvFr8Mp8N244JbbzouxgFZzor86I1ryjdKTUl7iv8hX1QS363b4n79g04bbV7+ol11wfsPAqbbiqrrd4GJEN7e/E4yjGzWnBJ/caj6nrQ33gaVlarC9O",</w:t>
        <w:br/>
        <w:t xml:space="preserve">  "xAiMQweedqBbDvqph9WwD9HidBaZIAIhNSwZCG5gjeEXd0adFiptFcLrZd62vGT34Y2AtmEEa1BKvsRKXx/qw6OWI60PONYHG37e89DK/GwEhKqC7EuU45jf",</w:t>
        <w:br/>
        <w:t xml:space="preserve">  "hrPrelXoEd8OyBNXGLUwg319YNUYq8a3hsyyfQmr2qAsbW/XRdmC4PW0d03OUKYNumVw4Ne3dAt+eqDP8y7ImYm65ou6o2DAkSrBK9rPrOoFBK6vQPesV69e",</w:t>
        <w:br/>
        <w:t xml:space="preserve">  "sNu24hOvklJ7WE+r3G10KgicxBExe9j/OFtQlmCgzM8VSRUCLGTAoK9dkFG6KMOobNwqG4khV9PGcsvV+Bs+KYPDRiOyqUuFiWiSlJrMqFcQAS8LmBfbMbjj",</w:t>
        <w:br/>
        <w:t xml:space="preserve">  "GhO4lCJZIIfCJfICirGauHQ6nRLdUlFrp1wq011Ou6jECr/wOOkoJPA1bbOZmKnhbidn6nIyQdMyoDaMZ/NCEQ+9aNEgfFp1GD6fsC2zIkYRQZJyrezdfv0W",</w:t>
        <w:br/>
        <w:t xml:space="preserve">  "rZRWteWukZH7ge6tpaKMxh4/tc10JZwRvWN1VX5FuR7r5w3byb6xRKezq5LP4AkffVhHnF02fGSXTYuxy7Yh2GXDf2pOTiNB+XxCG06pYc4DVWtHLtxo22Nt",</w:t>
        <w:br/>
        <w:t xml:space="preserve">  "D9S2udSrMXbyGSB4OLeVh5N5EV6z7dzZCWV+/8KSGrrPnbTNuxXZ5uduNP7ak65K5VYMV7AZhj4y5ptuPekaAwDVLYYf1SW24frav94DAxFb23xFNRjjauaf",</w:t>
        <w:br/>
        <w:t xml:space="preserve">  "tM3ssFhqnCNmy5Bb8q3xwCx9N543mXKqTGJmnz0LTM7IGk02VmyPDTwsf+2z0fgXqOU0n3C3/XmYzPhTjOWs4GqnVrvXabJIiqtniObaKCdF35FgmZPmE9YO",</w:t>
        <w:br/>
        <w:t xml:space="preserve">  "a+ICHimw3DZlE895hkJmyOxAIIuCTL9bjb4wv90+/G41/F8kmmZt9prbWVhPpvNg5+ZVGXa7j6bNouI4DFsEqBwmroGdzYvgcTSaF9XPGcDOVT0VoG+yxDPN",</w:t>
        <w:br/>
        <w:t xml:space="preserve">  "J5Xsii00Vfa9uxgdXSrBPxfaroLyON4a+L4lwtPzkvJkVj1oY7tl0/gpcQLRDgSs4tSgR1vmLvSRPmr1zbm5T+ZuPULUW2eO5XAt1Q4HlKEpA4TVqwlHsbXv",</w:t>
        <w:br/>
        <w:t xml:space="preserve">  "GgTF2uwVuSkRhZNlXpTYMMZDAdN70W/d8iBGQCWV/5OJQr7PaqJwAj48y39MqrDJc0tX+TpZWKbP04RCoqnuN8Uknfsbu26UkSlBmb/hprISZ1uWeYDLW68D",</w:t>
        <w:br/>
        <w:t xml:space="preserve">  "J4sYbfU76TGkwc78q9/9dc8kSlsr9fNO/bzXWN01n0CNRqN0ni1L+hbcP4EGHU+hnliYTSG6uX+9Z4nMVt2BQo41ZgAQVAlXhoyaxoC32pXId3EuUals5UOs",</w:t>
        <w:br/>
        <w:t xml:space="preserve">  "JQddaIM5raqxWZPoOwo5KN9ZT6SS52CQxZpuySmcAT8oS/Mv4ekqI18K2TBnmoNO7+yiYTiLBeHNH6vx+Hh2odU33QtMZVYw609Y9auQt6QnsaYBV5IsKta3",</w:t>
        <w:br/>
        <w:t xml:space="preserve">  "pTycEFX58e1VMqO9lmLwEPDQtHytJY9f/i05GB+u6Gk60I89jX033vLzR7McCf6JfUZ/CvDEXAPXVhBdB96Wv3r1gtu31ap0rvoQh0Oz2/XQYjByXljbYBgn",</w:t>
        <w:br/>
        <w:t xml:space="preserve">  "iQpwgvhRpus6I0B/5vU5b1sIElZS8WC9zRTtxmWxcQ1I88/GSSChF+mcSm/u51TTHja/TWYaT1rRcdJz5POvUJ7Inw1vOuAZOnxIkngklg47ydkXe4zM3mmP",</w:t>
        <w:br/>
        <w:t xml:space="preserve">  "XrD1qvPvJ2nWtsDffsjzQuoJL1zzge5LafIIlhAfNrZra4M1aUR56VevlE/wp6ax86DuHFoucsROmcXz+VdHvIBQnZm6PxyZuquNmummjWbBDV1nFGawTnpr",</w:t>
        <w:br/>
        <w:t xml:space="preserve">  "zROWUiyjiBYFeBgMvakVT5iHwek0doYmshvNxX4GT2GFqPKiWkz12gHn0wnsz1oIxuU1zHOaIjTbNFC8X69eVaKeIAjk0X6oam4cO22D9lOaOc7wCfYPXWWh",</w:t>
        <w:br/>
        <w:t xml:space="preserve">  "oOA5TnEdhlZz8gjhefwai0J88ilp6zpvagetbi0aYG9Xa25oB0kiZ0ZxovHJRIMpreQQFVdKWntS9fxySYui7vCzPXz1irHeR3gk119NbptrktG2Tdz/dWxv",</w:t>
        <w:br/>
        <w:t xml:space="preserve">  "+ZkyLdVTsnayynn9LacbPlffdvzhs6xe+/FHF3F1+LUwkPv7EhvNOWTYU2e6rrdzuhea5Mxsk6+F8SZfCw2iAG8udLMCTtO2WHRnm1RgjaHmLrDVsUro7aaB",</w:t>
        <w:br/>
        <w:t xml:space="preserve">  "rvh3HGT1ffi/jykBfej6UAnLhQLHraXA5vENs2zGvntYWxUMoHRQdZvx6tUL8Rb8oflulflyMvFU18bTu/AWXmJnCURjB8s9g8ej4w44mqCR7KXsnUQgWhm3",</w:t>
        <w:br/>
        <w:t xml:space="preserve">  "dputHdHvPGjL3bbcZiH/7jE7SBYkfK9DVzRa4spIWUgf9MDW4fFp0QuSplqi42Z9syyv0pzGxzyALrg1yHTKv06BpJCWJj/LVLvINTnkKjDG3GHfmnNQji06",</w:t>
        <w:br/>
        <w:t xml:space="preserve">  "QenES3AjhdgKNzE97kkF7fO1ETqB6aQ5umROSwJlF2jn0plQ9G2G0YvgdYPauVAQHPAmJmt5XgF/8Zqs31k0bk18VyGosl+HKEOQfHLBA7VYBuD/SEoeK1+B",</w:t>
        <w:br/>
        <w:t xml:space="preserve">  "RO6AM/MYwsrhTcEcdBJH99BbJqZxZ9Dg6Ahd93BJG1cWSbkMDETm5UIFg3iobgEJMHu0oXvjxjOJJ8VPg/SUYds1Z4NIgyOiwuMMGAhPebydt+C4VwQ4nedv",</w:t>
        <w:br/>
        <w:t xml:space="preserve">  "cxpef07mNDDEF4Lmlvs5ewtciE8s8CaKlvPlLARKUnJuk7+nkzxB94usPbHkv2EvrxkEkfi+tnyoE38bltFVnF4GBgMhApCyhx6nizBDa1nkCJM5hJvtda/K",</w:t>
        <w:br/>
        <w:t xml:space="preserve">  "MitGBwdRvNB/KWI6S26AYy8PFtn84C/iZD5N80t6kIdZQnM77gOzHpZ/YejmQLcP9mkx72o6rPpeWNwtos48jZczCv5Eb8Ok5J96TKfhcgZWekmJARHEwKj5",</w:t>
        <w:br/>
        <w:t xml:space="preserve">  "4ydNj6ATPZrnaR4cwtikMwrxlBa9Lr9N4C16BPECOxmD0lkuwpswmcGJ0iVYtRkz5AQOk5M0nbP7Z8vQbKMRWGgcZWIq5+vQq/UpG+P9AysELJ/Xp0ob3yaL",</w:t>
        <w:br/>
        <w:t xml:space="preserve">  "OL3Vf/6Z4yRKfLyh+Sy8exOVtaeytvkfN+Pujhthe8cQpTcwxnKw3nEdLngMbt0rR/Abop5tDpN2vsAbWlr7mvyhw2WDY9PYHOOWDTXesEMkOiUpKfNXxLeL",</w:t>
        <w:br/>
        <w:t xml:space="preserve">  "9gAp+nzDk5Q6s5I2yU9SOJC6++cL7mJUuReEK1H1XqGxmoB+5t+FmZq6NST4pjDZylu8/C14TOeDRcNrtoJx0KURFNeEOqwchfqY+vHjb8dlCybNLrLUtS4J",</w:t>
        <w:br/>
        <w:t xml:space="preserve">  "tFv7xBtTuySuK642zAPTIygSKwLm6QrkmL0HNgOjRf5Eej+j69XkYJFDKEiN4Hu1IoCnlEOPe27d0z2D/7yo1iA/VCA4jLza6G2nytPZyf+wGhnkbtSHB+Yj",</w:t>
        <w:br/>
        <w:t xml:space="preserve">  "40ldn3qZzIF6ygLzwDPanl/6a0ErfYxa+VygGwht8wY6z68eCIYSNhpn0XPfpbNZEtO87pUukt7TItKj5SRNYgwtbvoQzxTb+Mw9cUKjshHdQEf/q6ZiSTfQ",</w:t>
        <w:br/>
        <w:t xml:space="preserve">  "fax0wumi3u8F6/qn4MM9Y2Gor6G3hg08Eq5iHT3xLQ0jipMbmGP8+9pmf/f3NXXEF3kVGa5yxstW0VlyQSbidy/ZN7WvF/kFyY2ALZsz/HNBclNJ2DcvmFOm",</w:t>
        <w:br/>
        <w:t xml:space="preserve">  "Ijg7U+wLDSWuaG5cEDXfVPNNOX+i5k/a8g0137i4INGKuWIq9JzGy4j2ejck04LDm/3szLgghnbgkOh+cxmTlZEtWBMaVYHZMJBsMWdvYwuMexutSHSvkTM1",</w:t>
        <w:br/>
        <w:t xml:space="preserve">  "Nq2IS7qEdysIQuVAohVEz4SaUlM3dJai6P03di8CKYFPegmP+eW4JLqHJI0UWYLWrVXnkz1L2zN1r16TCZirSp97pu5jEQ3JmUka39W0ZvPSecDslpV7klwm",</w:t>
        <w:br/>
        <w:t xml:space="preserve">  "8ds0vpOWbpWGazdmIeB6a4u27i/kvFlcLmdh/j6cZxh9E9UzYgzyMokwquK4EQazj7FG4Z8LrcFus/nQRGXuCPXMuOhHK3JHYF77MNZ15EzYbsGmHZgubujq",</w:t>
        <w:br/>
        <w:t xml:space="preserve">  "u+VshhrJb2ZpWNoW8yIomtBQASYgadv2uSjEAlUVRU9nm/oETC1L5OR6uqkRGHZwbhHfQe6HZHFDZz2xJrggTeS+WVxCLiwFnsOPG34N81A6tLga4epD4Nx6",</w:t>
        <w:br/>
        <w:t xml:space="preserve">  "dtRYj8IurmoKoD5Vxws33OF2Oz6323G52Y7pPVU8hOWvXbhSgDl248aluHNfKPfr4+NO1Juq/qOzMCtoDFdxX7qa2yiph3WCaD+IS6FHWcs8xBtLvf/AO3ZW",</w:t>
        <w:br/>
        <w:t xml:space="preserve">  "U2BS6T67356enqGw+HZDWgqn+0F4HK6SKh/QeN2R30s5gu1WqLG1yAoZGBqDxrAuI0Vqg1K/11fk9/od+b1+T36v30qM3kMLXNRvYzo3vl57o4SZ1erhk9KK",</w:t>
        <w:br/>
        <w:t xml:space="preserve">  "410/8PZ4AfFXKqdEbcBkWIr6ShQlddpdS9r9XtU248ErwIKE4vmvXd3ly1sIVfrV/zosMnLnJimW4ayQc5rP+29xGLgxDJ9eiYdgj5JlFoKXbPIGTJUrMxUt",</w:t>
        <w:br/>
        <w:t xml:space="preserve">  "pKpqkc5sfzewE5UdGWguqpeitWU5w6L20J/EVeRGsR5RGA+KRhSlqNuu+D5eoV9lFnuk4UJy3VbNUDxBK8++ILqU9ac6YiZlGlShOXuAlfSaAl4uG5Lp7nPu",</w:t>
        <w:br/>
        <w:t xml:space="preserve">  "msu06a25TLc4a/YlZ81lqvhqltpSBoGr0XcYrsoPJ/QJJTFNq7urJGanai0E/qLzs1qpnxtrAXyEb1gEj48vuLfvWpC2yd23asvxZ8zx+Ll5y5rTJkeW2cXV",</w:t>
        <w:br/>
        <w:t xml:space="preserve">  "dsYnj02P5JG08RLD1J0v2XYtjxNbJQK8jZ1ED9XxIHl2//zm5Nvjzz//8PH98c/vPn74eHIaPHDnTmjG5Q69mIW6LphZl+NGpLgNMwgvP6SD6RRsAFHIFd6l",</w:t>
        <w:br/>
        <w:t xml:space="preserve">  "OWviu+TyCgPbccEYKptYFovEZqxcn4bT6bgZUYYV+siCwVSxoI706KiOJcNXj+Q3mRZXSMbJMWbSZVlo7PpoxObDB8dfFI8m40qwb2fprSIGUlVaaA2g9EBo",</w:t>
        <w:br/>
        <w:t xml:space="preserve">  "s9rVO2pABagGLEDw4kWmFxR0rfD56hXfNZU9BO4UFqlL1W+/yFHe/2kW3sE7y1ev5mlMX72qQb969aIHaagBLGqlZ4YecMGKhE2O403tYTiuPTa0Qs90nFcG",</w:t>
        <w:br/>
        <w:t xml:space="preserve">  "uG7kC6G0LZvnwbVBEvqTT/AIOwgytJwRQ0ljbSeomM49H4OCo554AEvjoPfiBRtW+PcDRKpJFtFsGdMClQCa9vi4HQ9xC/JPtiHWGzoyVn44nUbGiIXAw40g",</w:t>
        <w:br/>
        <w:t xml:space="preserve">  "h1QK47jaJ2CaLcPT2pYsV8LU6axppeK4kHafHpEWvExwIVqfiz9+/O2eu5/pwDMafhMNyetH+wYftyiH1xR2D5Kq9oSCdIN3CbP1XEp6EaxZTkM4oUB15s7q",</w:t>
        <w:br/>
        <w:t xml:space="preserve">  "sW14JH2MuI1WbVr/g5BPByKUCZauxNY8psl4uxr11SsF1otAQGvC0R7a1JjYZqW1lN7yJotLDjTYsQFAtFEVnXlIO6l+SbmclSf0hoaz72OMtykUVx+XZZTO",</w:t>
        <w:br/>
        <w:t xml:space="preserve">  "qV5ALEM8OWfhXXD+1SIF29KxIuSXreKv6R2LTQUGXxgWIok1/Zc0WfTOv3oUryfg1Re9exEENU0Ck/OX9K4apGZGcE3vxs34WELDH4gpY9XBj3u5oPn3Mc+o",</w:t>
        <w:br/>
        <w:t xml:space="preserve">  "vnl+OJtBZMT4x/Q2ePGClRFpj4/qWI1bbz1Rqy1zvHYZivAwWAVz2eZ5fJSuScWUULYrC7ZYInLcpSROLSjx2noZi7DF1xXO0FlyMc6Y00cWaGbM7ohAhJrB",</w:t>
        <w:br/>
        <w:t xml:space="preserve">  "yC2zO/yGH4+PmDOHaBZpzuOfxZiNv8bSbYGp1de4Phoxozon5VswKNglKLb3q1cvCj2dFDS/oTl+xEkRpYsFqwqLnEeWqSpw33Z4jbaZVWAGU/Tu7B1PzMpt",</w:t>
        <w:br/>
        <w:t xml:space="preserve">  "WLxN04J1IdMn7Pe4+oUdE6nVXVNlv3r1ooYgmPrLLOBq2++O37z/3b4+ZHw5M9y+zMjAAHEzYY707JjoQ4zw5YE3tsVlj1eGx7+o863K2UCJDrg214PgRrZl",</w:t>
        <w:br/>
        <w:t xml:space="preserve">  "oDCSPRuUTWWFsdo//ScPbDk8/b9//1/9w7/+N3/8Z//chT9/+z/8u7//X/7df/pf/lPCTNQsO5YMC9mdhZ3EcEpwodZfjTBLEMx7WId0kkuS869cjCja2opc",</w:t>
        <w:br/>
        <w:t xml:space="preserve">  "UjIkyNYHXCBzgpMsfWx+SfA5zZdF/ZTAQae4xN/9LQEf9NaXADUC7aEpJNt+CfFGvxVtUbPTmb4AKqTAP/x840RzEn1elUGhz5Po6Pyr/+9f/Wf/soOWhtyb",</w:t>
        <w:br/>
        <w:t xml:space="preserve">  "a3XgLGezH+EcaAvlJeLEYAF2qjD90evAOxI1R7xmxpEQ6ZUXnmrGIQoWw2tfAkzYUcNCLruWBwaRPcSb0bEZDa+TxSULygxxmCeGMJmcYlBmTZP3XB0T8kGJ",</w:t>
        <w:br/>
        <w:t xml:space="preserve">  "AymNITuxaryeCS9Wr/YC5OXlck5fvZolk3fid5X8AshB/vtdGlMeHYunnGDgm5qnr44fKXv8pHwHdTM63n/og4en9HBxkqp1iRtma0oBrCAWVJWk3kFwIuBe",</w:t>
        <w:br/>
        <w:t xml:space="preserve">  "9MlyMuFBqAucW2AiRHL9C3s7WU7QtvahoOVbTIYg4rxE46QQMTgfqp+tQebAdZFSjwXOfOA/vtR5FlYC71lrL3t2e8/DWl1XyjuKs6s6vKfYmayaWHUvXvQq",</w:t>
        <w:br/>
        <w:t xml:space="preserve">  "QgSGEO2JqhRlBbPwo/Xy5GNFICT43/3xD//zH//w32Bs8P/9j3/4e3Fmsn0D2FYRTddMrmQ+rcByba1U5wAWYNCpNQh3ht5WSI6ih2IewfM2mV/80bA623il",</w:t>
        <w:br/>
        <w:t xml:space="preserve">  "1+bOXKK+SMoEHG3Bkd+ggoFF4yHzGs9z0ATtTRVbHh5BYgKG8hMWxAwTqZTMJlS52uPje0hfpLc9rbWZSxpw8EfNyn2eMfp+AU9UyrsGgHQW874cz5K58GMD",</w:t>
        <w:br/>
        <w:t xml:space="preserve">  "lAdWXM979aqZ+X3cgElX2SyJknJ292aRwBufOBDME6AlEtGS7fuYP+dQGeIGxOIqXc7iN7OchvHdWx71O5Bn5tWrF+vNvnrVa+3f4+MLPiyPj2IEDyFKvKHJ",</w:t>
        <w:br/>
        <w:t xml:space="preserve">  "Fu2trWpq3PFx01gcTHMeH2vRGiwRJTSS1jB6w4oNg0LZCFreXtX6xicuD5tsLEW0xPZQ54zE5Yz9+pN/JFTlIEnV2cNXuipEbGENN5lnsbse2LgsOMQHIuh9",</w:t>
        <w:br/>
        <w:t xml:space="preserve">  "GSNT4j1+BGGPy8fH+u5HqqH7xz/8iz/+4X/Ec+rv/viHv+9qpIVM2FQUgmlmEEWTOzrMQC4IUUyPdEw44lFfwUXc0ZGxcpzIn07JDO6Pd7wG4oalHx+7nETo",</w:t>
        <w:br/>
        <w:t xml:space="preserve">  "En7ZjZRL8PGxW3AP8F0eg/PFi+aBRCJcP5jDzEVFEbIaAQF+P8r0+ydNuIZrFRJKw19SPb1dILMph9p69WotT/zUHsSvQC2DPmdFIUHJV2Xx9r5OMqSb8L74",</w:t>
        <w:br/>
        <w:t xml:space="preserve">  "n/74hz/AoP/tv/jj3/5v+O+/QkLq//qP/wuk9eVkOPeHUzqgE9lmtbl8ZElYJau8SVFgIZhk9vnqVUOeN67iO9ZMuEjhQ9kIdiiKyVbVmx5jrbHR2niznfym",</w:t>
        <w:br/>
        <w:t xml:space="preserve">  "zfFQ7Q5V+sJMDcEit7ZX3BAivQ4nrgQQb9yLDbq1nWyttjJgep1kDGz1qw1ohT+Ts9dG7+ykzuC0lByyK/Q9jySuJspBxeWc9fji7Xb1VVuebhHW/h6EXNHq",</w:t>
        <w:br/>
        <w:t xml:space="preserve">  "HNOosyxwKKqEiuLm+TpG0Z6Fd+my5HMIhdgUg0wKp7J2EgYbQ8gSwRqX5ozBISIxLOCqYRK0p02rHcbvHqNLI8X6AZvv8WuB+8NYz61lO7fhYoOgEvUvXJtT",</w:t>
        <w:br/>
        <w:t xml:space="preserve">  "CSzlRCG4BEVeuBDB34MgANdJ9Q2m1VpnKKa11HmBdaQqkq5wTe8XQMXKJT5Y2Ivx6/R4vFY6p/klXUR3nSiczWiudbLlApznYO5kWZagjwzzeNwJ0bKog5Kc",</w:t>
        <w:br/>
        <w:t xml:space="preserve">  "G5rfdcJZkWLIEiw87+CbS3Cxn9MwKhv69PUZFbh8HxM2g4qzfKaerMswNWW+Hv4P7ZkYADw0/5+//bf/5//6n//xn/3zf/iX//b//m//EyX6iQAXRFdh+Slc",</w:t>
        <w:br/>
        <w:t xml:space="preserve">  "0NmR/vslze9OUZSV5r3zr15C3gkvyEWyoh4QAuwXF65O0jym+Qc65cJCQIZxwp478KungSgRGa/VXfH4ledfGR2jY/rZqnP+1X6vBuIYrus4Mhjbrg70ylrA",</w:t>
        <w:br/>
        <w:t xml:space="preserve">  "ZG/pt3uuHoIHME/2Qc3UlhUU53kgAAAg1c7s+MvJpls7cGfAvOrwsyoKrl/r7hGCMTG+E4HX6SOWAJ8mYYGK4c16mwFFTQQx0xpGKoGubUFD2L3M8n8Cv0w6",</w:t>
        <w:br/>
        <w:t xml:space="preserve">  "3HSiKxpu8WgDT6+ruyxFG5t+jorn+36OdjbTXvwaoGoPCDsei/ay8ZP8jJYni+P5Lrw1ghbfPuQuvDVVBz9Yj7crvljrBNBsddMJUPrQhuSqs05r+jkyxHS0",</w:t>
        <w:br/>
        <w:t xml:space="preserve">  "ORuCGvvQ0J7QyitLQx9AeDN/W3WTVWcue5WVsak9bvbwpHoJBhlp1Yzqs4iNwaTorfts2LM1dKUp3BlLLaswIKbbWJ6yF7kezmjOpZ/yhxzR3oLYUT5KP1WJ",</w:t>
        <w:br/>
        <w:t xml:space="preserve">  "mFyBnH/1QjDzTuygAFTOb3LcPO+nRZnMwMJt39S9NmVbuuC0Ti/WHpSA3JLe4BgfYnfiPLlhD6nyNJ13QuTNoOudvYPKouCHk5+P/4Pjd5+///jjz29OT48/",</w:t>
        <w:br/>
        <w:t xml:space="preserve">  "B+dfvX4RpxGIjzpX5Xx2eH6+eA0/OrNwcRmcn59/9UsI/3bisAz7dD6hcUxjVoyG+KPTeQ1BgeAFV17QEisty2nfhx9yARao6vz8q5uE3sJxiIDBUQBdsGq3",</w:t>
        <w:br/>
        <w:t xml:space="preserve">  "SVxeBTG9SSLaxw/C2c8+nguBSUTd/jQpA7yMNjYDFxPtI0Ox1tJLY2BMTFuqO0sW152czjA7idIF1rnK6RRToP+jZB5e0oPi5nJ/NZ+Rr+13xc1lZzWfLYoA",</w:t>
        <w:br/>
        <w:t xml:space="preserve">  "HwmNDg5ub2/1W1tP88sDyzAMKNztANJv01XQhbPe8TuO3/3aPv7afpeDJyjW667jdztXFLVU+DtfBV3T6namyWwWdL+2bGNiTqxJ94BVzfD1XdD9wXI6g5nb",</w:t>
        <w:br/>
        <w:t xml:space="preserve">  "MS34z+3jP/DZh9/wH/u4lyANJ9SnsYAEOH5tH0tjUSbljB6efnrz7rhz+tPpp+N3nzvn50vLMB3460+n8fn50nNten6+tI3Qwj/RBP9QE/9MI/wzGbBE9mdq",</w:t>
        <w:br/>
        <w:t xml:space="preserve">  "vz5gwFlDeBuy353OCE4LJp3vFxFM3igO8+txv58srkcvaTx1p/64358vSxqPXvrT0Jt4434fOLXRy9CMbUotd9zvR3fhYvTSj6lLJ08c+N7DJF31CxRjjNjV",</w:t>
        <w:br/>
        <w:t xml:space="preserve">  "3Z+kqydY7GhD+zAPc7ChNcY4HyPTML4es/lgv2GtTWfp7egqiWO6GAMrdJmDQ5YRX01jxvvehHkPcYagwIuyPw3nyexuBOP7XZKHl8ki7ZyGiwISCPzzu2Xn",</w:t>
        <w:br/>
        <w:t xml:space="preserve">  "27S8SiJMKe6Kks77y4QU4aLoF2ALInrBiDKSLLJl+QDAR8kCjEXKJ5bDdRs8cRwt8wJYazCipvm4TJfRVT/E02U0DxdJtmTmqLz2CIO09PlhxVpR0x64icPI",</w:t>
        <w:br/>
        <w:t xml:space="preserve">  "yladIp0lceflxJn60+mY5/TT6bSg5cjJVgLpl2GWPVQBtXMKbd7Q9mEubq7WBjopUobmiP2iFWCU4T5wLfdoMkuj602zp/QdtOECiH6TXC5oWdIaxXBSpLNl",</w:t>
        <w:br/>
        <w:t xml:space="preserve">  "ScfJArpijPkA9pnXC6w+xuWENNwIi3WQjrONbNV5adjGwDQ8b3zfR78AI7NqDU5Nmre0VabZCLgoy8lWhC5uekU4pf0wp2Ef4ffLFCzXZnRasnL+hnJQAjzf",</w:t>
        <w:br/>
        <w:t xml:space="preserve">  "Yd+3lsQimjYWAzid0dX4l2VRJtO7Pj8tR0UWRrQ/oXhRj8NZcrnog/1tgcX7SNyPL8NsZHrZqnWkxCDY1SBM8nARPyjNIgQ7WyktRBSAPel0PpnR+QOfT3uQ",</w:t>
        <w:br/>
        <w:t xml:space="preserve">  "rfg040+2m0dmvST9OHbiyPd5Vp/Fnh+5xtdVXy/zJB6jlFFpi2/hlxNv6k8jtn/BTGQE0yLPOcy25cJke24Uxa7pVr2jd3SSp7cPdeVhtgLTMBgYGE44gnTL",</w:t>
        <w:br/>
        <w:t xml:space="preserve">  "oXPR2tCehNFkLE4guCSy1ZOOJ6UEBkcYP2/ZSHiusQbXpPMKUIVSGU6K9fGGLmVhjGFH4Pc8XLFbdzRw6/OuvxqFyzIdF1GeQpiAnJdhu0A+BCPTtZx4uD4h",</w:t>
        <w:br/>
        <w:t xml:space="preserve">  "7ERE26jGlOCUA5A4T7M+8zE0msyWeQ9YIq25ngCRJ+zNaNS/pZPrpOxXeFUdVLZ3GU4e1hCS9ElyF+TkebLo8wXnWNUqE3gPpaEzOuZATAybJyh/e5WUFKeF",</w:t>
        <w:br/>
        <w:t xml:space="preserve">  "jhbpbR5mYrb5xYWNsUOgRqGjWwUTocIvuROdIgsX8mIwspWA6E2H5nDKp51t65EvULoJwWqg7C+Wc5on0agMJ/BGB74LHMszKNCvLD2QdMqXFP5ePMgTbEa2",</w:t>
        <w:br/>
        <w:t xml:space="preserve">  "41hiJMTa9alHPdsTuNDhNJ5OnwXMuiNgRHEYV5ecnl2FRdtxXJ19cMpuO/vgLI3CWdR7/kDt7HcGHqw0ZXesH0K4YWDWxWlmyRNu1nMxcSM/tte2pTGg87bT",</w:t>
        <w:br/>
        <w:t xml:space="preserve">  "Ue10J3lgm8vNVuL6cvkOEbMQmnRIhy1HW+N0AqQ6LwcWBHJ94uCLeTibiVEfeEM7dMbbjynTqc4TvrDc+mbXMy4S3jRZDK2yTOfb7zZWRtPYppim+XwkXsvQ",</w:t>
        <w:br/>
        <w:t xml:space="preserve">  "v+r1XeNrjZ/44Frec2H+cYLhbu/0O7BDNa2aG6fam6aTrXB7dkyr7arYcjIN1HGHMmHev4RseDht2m5ML8lLY2rG1oT65KURmoYZUV9TZ8KEW8LBq8IwDLf9",</w:t>
        <w:br/>
        <w:t xml:space="preserve">  "tLOMbKVVw1pQeg03yC5rEvvFJ4gP9RAuDw6jAw91m8fGs+eCWMxhHLmxhWchG35rINF10MQD6NzDHMIFsBtBHMvNdJVKq4ht6NrIlFowKrLNUydAPpy3Ebby",</w:t>
        <w:br/>
        <w:t xml:space="preserve">  "rkIUpasCn+v18+UC/bz0IbjSdUVWtB7yW1ZAmXZwR5CXoU0ndMIXU5anlzktCmJ8rZGX1sQxXaMlS2viOE/v+3m4uPxStHgTT+twRHMKKPkkQbS3j1V5tZxP",</w:t>
        <w:br/>
        <w:t xml:space="preserve">  "dp5kTnyb9emFv/nyhGO579TbUGIiYgu0fQp2/jCOqLPDOQdgXvpG7FPf87aMKvaEYTisERz+ufhUuxYo5jyd7bpxcZeCoGFSLjhatl/jZcPyf45arUiQFiJ4",</w:t>
        <w:br/>
        <w:t xml:space="preserve">  "QCfD2LDsZ1aP6Vqu7Y6bVCZsS9xJAsXRFRCECj1gmXboxNWIA6ZifB2VIDJbbha8EWVwQ4fadCCOHiO0BrbRIDYiE6bFdRUq2DdqQhdM//uLtKScne+za0jF",</w:t>
        <w:br/>
        <w:t xml:space="preserve">  "Bo5A5FXFGtU9iTYbToYtp9JTDbozETdobFKbThRkXMNodLw+1aGbD41RYeA9pPexACOaMti368SYMhi+H0fUHAwknmU6ramoWbqB0xRcbcWcGm2yjJalJ1hC",</w:t>
        <w:br/>
        <w:t xml:space="preserve">  "vvgEp7i2suEyG4ORQR+XvshqEMitlIboyiA24viJ9+GMCQIu2gn8Ag0/8geJI5QZxRbuMKImdS1PrK0yzcSQTkyUMa2fOZVAdQTNdcyiw26DTsIsfujTX1zT",</w:t>
        <w:br/>
        <w:t xml:space="preserve">  "uyn4tCk6UOShTB9qYgZF4LRne0ZML7Wnxhxxsc5DC6qTyI9j11V37MCa2HFN4oDIAbil9Y3+pGOMwC1rQIYbD6YeCHK402xjKzMPRMGqj1Er+7AzRkWUU7qo",</w:t>
        <w:br/>
        <w:t xml:space="preserve">  "epayhwjbCEO4DvDvOs2HJB/p275C9w2Nr8nQAEqpQmPQss7a0K47JbFdPLGj+0WHhgV3IA6YVEkMfHXbwA1hGpyUI3D72NKXJxN6zZHQQcH7UHkk39JroHaf",</w:t>
        <w:br/>
        <w:t xml:space="preserve">  "RLVOUebp4rIp5JKYyyynSMDWDDswm6NwcXcLTqKlbRfNwnnWM4fZiti6fXNLkGxWz1KQKChHo+Oun9yWS+c1hmjgP0uLJUdExbW9HNgZVm8SxHE6nTrUpVWF",</w:t>
        <w:br/>
        <w:t xml:space="preserve">  "w5e36eyGFg9tpCMSE6Z6sPP+DbIVsXTv5pbY5lr/DKNiVA1n4FrV7TUJZ0DHMMd8D7UoxMStJdOnLbenuA8GNJzaG+9iu3myNK/7xh1VCxhknkuMTuup+IL5",</w:t>
        <w:br/>
        <w:t xml:space="preserve">  "LAsXpSh/pmhuLoQEkqylI4fYkixYvO3N/MWcxknYq8fN82GjPgiBpxBv4uzsIN4EKmQ38ebGkkK8WXFJKLDEzQH/PHExZEWLcSkjZ3QkEhF/S3PDSq9J+QZt",</w:t>
        <w:br/>
        <w:t xml:space="preserve">  "lxrulDVBXtv9ZzhYFCR1eIlKC2CdB8D1IS1SEHHXPxFMk+mTBFpIZ0riK0NQfOZTLWpSLlsuk8HpwQ2B289aX7SqpKHO8zFLrCVJJrBx+iqZAOuXzO6DHEGr",</w:t>
        <w:br/>
        <w:t xml:space="preserve">  "L8B18RyIFSWKrSGKlUlDUynYaY7ak0zVw7R4MtUuD2d9Qth+RcwJaY6VrZ5k+njQMnDP7iQJk8ZKbhxe/PhhzHV/EhZJ0Vwh0trB+1H0ZAMiQhSFYgq08+ml",</w:t>
        <w:br/>
        <w:t xml:space="preserve">  "OTDBjCaaQWTWKMxoy343d9zvg533+2D7fm+qC0D9wXtu+eqw+61Sdmvj9mb7St5IjrqRrE37AcfDc3Hbiy2kLMr2zTHcbW8AceSuCcXgStHqbdIQglVbxZKk",</w:t>
        <w:br/>
        <w:t xml:space="preserve">  "RQ+qIMlpW+xWy64YbNtuKj1h8/X1+kBS/r4uojzJyg4YIjAFPN4v8zBDrfRDnYRa09ED0+/nFBkjVK1uddKJRcEhp+fo5gE+x2FpOneu+UutjcX0gzCO00Vx",</w:t>
        <w:br/>
        <w:t xml:space="preserve">  "8KeAp6twns1ocfBLMUcAT0+vD1gH0XDiQFhOvAa9M/6Yh8mikzB2L8wySRUfhYubsBB5qPBEwwTkEtF8GjP+TK08/vGo/R5/xDyXlY1ZLnUrAOdfHb4+YIhx",</w:t>
        <w:br/>
        <w:t xml:space="preserve">  "LOPkphPNwqLg9h1Mo8pLxskNL8bOBqkkS6i7uwYKr2gGR81ge7weCkYMKfzyIZgsDKwBw+A1/pPJINgWx6KqrcNB54ePYCXTOf380/vfvT7IDl9fmVJNPDJE",</w:t>
        <w:br/>
        <w:t xml:space="preserve">  "E3+eNcSVyUdIGqdO5/UilDsLRAF2FchmkQKPgTcshT9p8s/Pl4PQgj9D36XynHQ6r7k1qILSGka1oRC6soDPHF77SGi2KoMOXwPBcWiYrw/wB0MvZsgy1COG",</w:t>
        <w:br/>
        <w:t xml:space="preserve">  "ZeS/PmCo/Aq4gfs28Bq1ATu0xZbRs2r03NgawtQ7dvwrIsRv8V3xsSV8hojPYEidXxMfGs53RcapkfEiCqvPtWI4Mga+bf2KOM2TokhmO4+RKy+peMqWFDvJ",</w:t>
        <w:br/>
        <w:t xml:space="preserve">  "Qoets8mviR0tKbc22wE5r0Zu6A1xsAZwJvxq6Cyn6a64DDguP33zsYnA64NFKE7wA3Zitx77SOhwmED9V5fWVYonwKFhdg46Jx/f/eXx59cHWOTwdXL4+iBh",</w:t>
        <w:br/>
        <w:t xml:space="preserve">  "SIjyNRy25z358Io9Pmv4Z+BztOVbRsUKJWA4Chx8lbClEuex5WpyEjtx4YEX4pvOEnHZMWmNqFMLPHh7LFvtLhNyiALNzhRU+GCqhpnTiRvOftf04eQcuCas",</w:t>
        <w:br/>
        <w:t xml:space="preserve">  "ds+J4MuZutGWW5ZTfwwHUBgK3LhbPTZ7I8MA6705PXyNpmHV/FLKkKmoN1S4YNI8YXeywb7CFX6ZDn6i/2D4pRsmJmBwKqn8c71zpg5+TT26jnu8zJE74cib",</w:t>
        <w:br/>
        <w:t xml:space="preserve">  "jkBeuWjVgajJ2vb7T6zQWXjHTEqrmpxK3oC2Qw0DZsNz8GQ0YDaW3sSzajrFDfmfjlpi83HAkcnpF6PjDRAd1zLZJeuw3eQPmyPMkTMnbYekOnQV9c9mYiLQ",</w:t>
        <w:br/>
        <w:t xml:space="preserve">  "g/TPMr208Wpn2xxQ8S3MGxgetHv4epKrWwZg/iiagv5YsY/dcqdop2oOrQ4mu5y4MdkchPjlWnIhTr65kU2VZBmF5q7E7rPzVKCkcOCbFm99S9c0l2exk3/o",</w:t>
        <w:br/>
        <w:t xml:space="preserve">  "QRcGsYsLZTCMmP0xkrWHr1N8IihtEGAjRffdmLJT0YmkyR2a4esDVq+l/iQtr6r6jhHVKPA5cKgf4Z/JNjDIc1dwbE5MbsbjgI3axsWMUpP2tdyp89aHdjjg",</w:t>
        <w:br/>
        <w:t xml:space="preserve">  "TQ8t1jQuZWsyZAPN1rfLvvxJDUTWs9V3IgfY+fjNN89uP3gky3QfX7QFXZPNt2tPsDXpKPCm3voVXN8IB/xKkC4ujgrTJjXQqBObLBRXnElXobLJoGKyuAQX",</w:t>
        <w:br/>
        <w:t xml:space="preserve">  "EViEM4ece+DXsTLqdOjh2TUc4sKx4ubOeX0AjC7+ajL8jA8Xpy7j9Tt7nbBg7iEwOnCni4x2d3wuvy5bJuwBVu+KFAG8WJkFumuJtzgL8ez/CpwCcE9dnepJ",</w:t>
        <w:br/>
        <w:t xml:space="preserve">  "yaKvD4dD7bVJ+95R7YyCAcSHAlNjak9d+KmN1Gr+tmqWY3kWZdWaBdBJ9HenH3oLUpAZPIU5X9SdfgDvXMeLmyRPF3O6KJ/kvgu5BK3zi4NGBf2XAodIwGNP",</w:t>
        <w:br/>
        <w:t xml:space="preserve">  "Xd+loG2heSs40MNkeQqBxpLF5YFaowmP+Xn7FBbFLrDq0k04Py1yGs7ezlIIRrEbsEaVJsSPyzJblrsCq0s34Jy8+fT98QmH8CsEfxmz+WUL8p8E4Ik1TqMl",</w:t>
        <w:br/>
        <w:t xml:space="preserve">  "ztUlLY9nFH6+FT5Zq6Kozwp6KxIGBpkEphYcVo9tQ/7uFlzkExDzVbXmySrohWRCSi04DPd7k36o7ZV1fjFP0/KqLsI3yjJg6rNe2Q+1A6wlwnF1lnvLvZ7d",</w:t>
        <w:br/>
        <w:t xml:space="preserve">  "t/aWGFhcQAIF6cdlGZTBodlHdLL0tmf2GaBSI7ambFWQ5aTzXkHhZTw83wsD+H14eCg2Jj7fCvcDY+W9t94Oht+g8rFzw96AJfPlrBf+TXh4eGi6xHwMtfHN",</w:t>
        <w:br/>
        <w:t xml:space="preserve">  "3wQ3+3Xmzd/cHB4eDohnPt4I7Hs81XQ0aEk7cKyhM/QG1tAbP+He4w9EF5cBx9CzTGlAP7/5SXh+2rPI5zdvPxz//LvABI9Tb0+O3/zlz28+BzZEI/7w5qcf",</w:t>
        <w:br/>
        <w:t xml:space="preserve">  "330Hnw649T/+q08fwHnrm8/BAKJq/3D8+fjjyc+nn9+cfA4sePjIU77/4dObd5DkA4zT45OfT7978/nz8QlUdXXbqnE5/uHt8fv3x++DagGJH3wVQfTZNyJC",</w:t>
        <w:br/>
        <w:t xml:space="preserve">  "ca+raPO6Gnn75sObH98d//z+5OMnhrfn1tDB1+xp8IAXC5PcjB4EGT0yHYJyr1H3i4m4LgHCECv+45JqXQLM5qgrcZrdJ3LOXgEzaY/cI1N3lT5tZjUlgY/U",</w:t>
        <w:br/>
        <w:t xml:space="preserve">  "GYf6QOL4fqTgObA8pPMcw6urun4UyoXcoeNziJyVrZC3Ogeddx8/fHjz6fRYoM/pSxl7S8K9SVriDHhuyNmjUELaHSDv5NpTA7uAgl13aHr1TT7wbacF5aEZ",</w:t>
        <w:br/>
        <w:t xml:space="preserve">  "cX4BcgfeZFqTsUN7KNGgrmUwMsGPOMlVdc7uHHT4Kqz6RsP55mnhvNPAQGJu6OEkAXUhdXRN4iT1dzBwkA6dqquGE2A+DSc13n7sYdfMialMaOQz0tFwa3py",</w:t>
        <w:br/>
        <w:t xml:space="preserve">  "4JvsyzWbfXQ6B51PJ8fvvj8FIfLb4zc/iK5y8ZXcW6OxCDdIqXBd4YKC2ZH6N/RjHIOB5yo4e1MHBQC+rWy0gc23FudB/LUFqzTDe+SCTPz709PvP1SzxmRd",</w:t>
        <w:br/>
        <w:t xml:space="preserve">  "Sk+kfkgCrXqe3IE14OtK7kCIR8LQwHXJN4RDjYm6XXCBe4PBVFqnoc/GnokB2KqFmWjtMecCeBU/xBNlwheoUXXVg67iwSx6upymrefgT998lPpm4+bge8S1",</w:t>
        <w:br/>
        <w:t xml:space="preserve">  "hpPn52i9DkMUB8mx/XqzSSdiSxfdiY9VJsNh8ywZdA46b96+/wlf/XbhtsMLHN2Cg5jw4wQ8GsGt8fF20cMLAL0n/nTy4ZSGeXT1KczDedGDoIDcHQikakC4",</w:t>
        <w:br/>
        <w:t xml:space="preserve">  "9LoAoqtpR19aY9Rl10u3vnsmGHmjDDB8LvOE3eWHXvdIN62RSORbqHtk67Y7EjdwDSimRZkvmRdiAHbWFUd/l1QQSQXmonaKBS1oYnR4SfDIUwRnDrEuCE8C",</w:t>
        <w:br/>
        <w:t xml:space="preserve">  "N05FcIZ+6JBnVHMUN+QcWARPty+XOY0/gWOSKMlCCKuEbgvqvPeVuHBzzntahsmMV63li+Bpt9uVavwWpYqBKSWB0xCejLhLhcOk/CbNjxc8TKhwuvQWFKVU",</w:t>
        <w:br/>
        <w:t xml:space="preserve">  "ODNnXQFpH7h/TG/VLpYswiPIokQIToI+vTjIWViULOafQYBGhoD1ojnk7D+KkJFFlC8nk8qZFgHvQ3P6ZlrS/BSy1HYzOXwk/zgFwaLBgju/FSGRSEGjdBG/",</w:t>
        <w:br/>
        <w:t xml:space="preserve">  "URNvIf4L9rMIDIIGnO/S5QJ98VdLM40TDFxEeBikT3ma4XcB7lHAxSitP08zGuFXBGb8H8CNFOZl4DC3THP8CjOaQ3hGDDQpcQfMYTYMecUz/pZOvv1wwtN7",</w:t>
        <w:br/>
        <w:t xml:space="preserve">  "D0zvOvonvS4qg7saCRfooC0smGvELL2l+aecTmlOgWLoXiWXV/2M5mBsiIv/CRe5aAqY0U/Jis5OYLv2KraCPcOvcx4fTYICg9+CzcFr3zCOTN0dQQCqNXin",</w:t>
        <w:br/>
        <w:t xml:space="preserve">  "yT3t1YVZve/QBIBtmUYNtK/8IcyqALzMUcJ6PsoL2Lh8evfNaTotT0WeAhFjmL6bJRnEoTqWgcqlUuQAkSk/BVtKDvn05Nu3dWKNhvAxCUuTlXzz7vj0m2QG",</w:t>
        <w:br/>
        <w:t xml:space="preserve">  "nlHrvNYKx6uM7WxTl1YWTqHsFRO+e8I5ZW1oGDRFCF32xtjsirLTVHaV+00KDVpQzDMNM+4S3TDA62XNW6KXJ6nKJ5rjEk1uwNMUzcOe40vzfSBPoW4MXOKi",</w:t>
        <w:br/>
        <w:t xml:space="preserve">  "Iz8BL5vndC6D++Hk+Idv6YLmsOZ7Ykg0IkkusHhDeNFDmKxPclGEj4EQ2RhJeUQ3HA2d2i1zOpYy5MgRWL3+rseBCzkQF1XuUSM9FqXAXygIDNBvaS3Z6CG+",</w:t>
        <w:br/>
        <w:t xml:space="preserve">  "hI2pzItPQFKBoBuSC8nxKYu1ZG3YLhrRbRtcuJi67bYggi1sQLAWcPQ0aVjB52nd/Hd0nhQZWAqjg9qesYpc6k1tYqxM17JtdOsq9wlcxdfV3yc5E0eGM1F/",</w:t>
        <w:br/>
        <w:t xml:space="preserve">  "OqVh7BFLt7TxNb1TPYnZEKHbZxlRWPDty7YmpLGtDv4L4QzBKqZhOQT+QSQ4wRIWRXK56ElV2OgTZqPYNx3CTMaAXANbRYdwoybIAtP9kUmmYT5yrCdNbpkF",</w:t>
        <w:br/>
        <w:t xml:space="preserve">  "236bhEWgG7YrZ00gsa8bhmG5kv/Ya3pHoBRzdCaNVJ7Mt4+UH8bD6ZSYugEGbnN1pPo+cUnftGRXtXkyl+Cj/3WEJW88sH4XDQzC2KM2cYjpEksb1xWa7t1c",</w:t>
        <w:br/>
        <w:t xml:space="preserve">  "cFcut1QXlRqki8tksb1Fz42n0ym4O/eJgrpUV94g4DJ9K8DpNJ6EDjGI66oA66qacoXOw7LgMgyMzTpSnYGfcr+R6/7ATcfybJuAE5nZghbFSLddkqfLyyv2",</w:t>
        <w:br/>
        <w:t xml:space="preserve">  "NXjSGD9A40u6O1TXcqxYhjrwZai2gFqUlM52BjsYDO3hVAbrWzJYyxNwwYfKzmCNielblgzWU8bA9gXYMk/mO4MFH8eDwWZsbVOARd8tOw/CMHbpgFCk5W/o",</w:t>
        <w:br/>
        <w:t xml:space="preserve">  "yFg5YTSkXpXyPTxYKuDBhaWbraN+G+a7d2PqxZMwktubGpOBF7W0Z9ZNXILGpdEGC08ZztbbsPyB5XvrHq/FyxHddORxVIbRtDDc24gfOOlyMqOnSUyrwV2W",</w:t>
        <w:br/>
        <w:t xml:space="preserve">  "O/fVdhzbCZX1r+wN16oWLgQz3n2FDU3TjGS4vtIfR+7C2zC6Zh0QjKsUW4qDhrBN/FJAvWTRgxNA00Q+kBE/hFk1NYFuu4pYGsJO9UTsayKqETb4AR44Qps0",</w:t>
        <w:br/>
        <w:t xml:space="preserve">  "b4YjWKumjedr99pcz2lEkxsqJzLweJLNK0H7HOXRFWaTdNW7JVckbseKrAKD3AUGuQ+MGsO5GibhbbqqgiQgLK0JDFBWrgOIrHq/CSf0BMxsh0m5nNANqN1t",</w:t>
        <w:br/>
        <w:t xml:space="preserve">  "QUmN3CDD8snQa8WvNQjDXPbwdrcBXxbNiIX1xTUodlJgtk6xTEa/XU6nNK8wrWJU4wVVcKjC13KTorN7uq5nWhUAV147wBX2Loma0BamYuM5gP7td1hCmRzW",</w:t>
        <w:br/>
        <w:t xml:space="preserve">  "mBlhE/ZO7q+AEcdffw1zdS5FRuajipwqo4fw5/IG/gWOBLnfMbtjRUsiOAkqlqJ6Qzycy0ErmHuooGqC+zY9sMmNGbQOYaiRG6s9a6KRG7s9K9I45sGNJUIQ",</w:t>
        <w:br/>
        <w:t xml:space="preserve">  "6sVy0rsxNT3K06Lo3djNDI1Tf8C9amOOtxoh7gx7d6E91D3AkLw412M+WCyJfYBjR/bjTvy418bLG1YGYxnv8wnRDga6va+7RHf7vezMEhl/jRlMTwwYsRlg",</w:t>
        <w:br/>
        <w:t xml:space="preserve">  "AM7YgBK7GvALjvmTNKNlmgXqaj1jQZRZw3xhHFg8oDJr9ULjJPPWqv0NdfnqqEKUm+PkNYfDprxvsnjl1bopUwzlDX8SiD2OPyBs97gqwvCBUvxXUv+CKqYY",</w:t>
        <w:br/>
        <w:t xml:space="preserve">  "JDU0utKuHJf+l4CFQ1cLKBglDJFfqoZ+wWaaZerMGrMKG36y8HNkywEzFmUwFHStxhOLrSsdGTx6NQNRl63WJbG1jfDYQtwBGl/Q22Atb3aAs7whliatCT4i",</w:t>
        <w:br/>
        <w:t xml:space="preserve">  "sJDh/mYrWqtaCOP4W0iCbYV51fEmigAobjdxcND5LBxfJkUHVPQTEDvQ2V0nzeiiU6a3YR6jd8wsp+CMkYs/SOc2Ka86IXgtBpeX4P64I0Rzes3HCSaedZFh",</w:t>
        <w:br/>
        <w:t xml:space="preserve">  "prBlyINX5ZHtaF56EAyommhHN21iWuK2K3SsQhgc/C3feP36yuN56+SE2vi7MGu2/y7JoxmVMXCI52xq/l2YbcMAslXvqoakRr5azmZrzd/N4MV2vdYxZozu",</w:t>
        <w:br/>
        <w:t xml:space="preserve">  "g2hj6BGTBTtn2ADHwpEBUGpLFjaEVAirb7isFvJPWA0FQizU1hA8yxqmz4oAzyJKmDYv4oATZd1w3ZYyTGKmHia2xU4QaWeHQXJgW3uf3/w0lg9d8K0PJBwC",</w:t>
        <w:br/>
        <w:t xml:space="preserve">  "1w1jCGFmk6+do6qhEf4Cnoc1WXm4DbW9oT4EFKzayS9L1MYAWPaqG7JWIf7411YQBIaGRM/ZmQzOxbEybQWcq/sXRCnmtxXzdf/iggB35UWDCQEivVryT2sD",</w:t>
        <w:br/>
        <w:t xml:space="preserve">  "FJhtI1StoP3kwKz8zRNOz/HWTVP3yH0gt22id9waUpTOlvMFG1fTIx5cl5aztgTgibvlAhnLKrSMF49BCTY2fJaIjb0fkMa0rPb04dDC3Hv8CR7s59mGOXht",</w:t>
        <w:br/>
        <w:t xml:space="preserve">  "Wg2iZ57EQbhfjYBDVlK350mMvXTJvdTzKnWsQJqEBUVsLX0IkjkDeu83tg1ZrYjuWuQeYtKFBZXxnCexCpEFbOQwfZ84ugf7h+8G5F0roBCfDoDyII/bwEZp",</w:t>
        <w:br/>
        <w:t xml:space="preserve">  "vkiiCleP6CjFRKAgP6lgurrvIVBeoxXqE19o1Xk83Xq8DiD8OHD8cL5+gaBmYk8UQY3MpTobWWu2FQCpdjYFc6QzzNeN+gwbgJCpPn3qNefrhsVPKNPUB0Q3",</w:t>
        <w:br/>
        <w:t xml:space="preserve">  "zbVF7uNBV5+7YRldtVxUmN7AANGa4+2F2S0Hnd96zvlwzJEJI5z4Vx7gZssgoPWZQQxxpvAtnCvnWi7nTpRc+Lq4kHdnBo762VxzTqYsIBiiJh3WHH8sqi8L",</w:t>
        <w:br/>
        <w:t xml:space="preserve">  "mr8Py1BH6izohfsT7cAaV5c6Es1YtDq9cIxtWJ+GL69QhEsMPgk2mHSB6wtWAuRGvEQfZ2pt+JzW4XNwwNiJw64vj+ggcauArl0Eru6QgT5sHNwOi+lV7ZV+",</w:t>
        <w:br/>
        <w:t xml:space="preserve">  "qJJExytY4Gk+wvgLBemEEL4BXDZA6JUFLQm+4w4x/EUeQiSbTljOU9QFJBEIr2sKCEB8SgtcW5zCY1EwLNsw9mwNonHk79LZxgLrwwMZMike3gf54rKn4fhc",</w:t>
        <w:br/>
        <w:t xml:space="preserve">  "8d9W3yR5YBrGPvs2DYNwY8Di93nZM/tXe1famKOHwgtp5d1rezd7Obnay/dtSxpSln5BEkCMH1fBRiNd3XV56xjbwAT2TCS4rO136Yy1Hek5ifRLEukTDv5J",</w:t>
        <w:br/>
        <w:t xml:space="preserve">  "GUOQemwj/0WZHcj/JoXNxwAp9Q1g8KR7Dsa7dIYwVLyb0nmMYIttkGZOfbLiC3C4pOHHm7KkiyUzoUFBxg3NS7rCweaa680yT99di/gHApCaAkdsZHUkLvHm",</w:t>
        <w:br/>
        <w:t xml:space="preserve">  "JXGKeq5qvG2beA5xjC+4Izxn4MoCcVO6LwxZMGzY5sCyWgTDIBfWxgw/Vew2AHUP/B8UtbyAJErkkcVYusoBVAYRfCuJbUyfHQDdJU4zZCoApXnd+eUiAdOB",</w:t>
        <w:br/>
        <w:t xml:space="preserve">  "YsSH4QHFrGtW7cbKmUzi2NKenvjcMkCj7k2Yg01I54ZGdufmx7H6/Wl8kyZxB14G9LSHGxo5nSwAU5wZxAf6ISzzZLUHyRVrS0xdG9/8GNTCGvaLl2Uf2vjm",</w:t>
        <w:br/>
        <w:t xml:space="preserve">  "k1Sin+mru3ttfDn7+RMHE2R5ysO58ZrZ+KkLNiCXoD0W2PPuM2xZxPcv6dAUTsPONEDTaL0PrwfitOzVmN38KERV+PVJ0zTi6IjpN3l4yYLLYP+ZRHC6h/Er",</w:t>
        <w:br/>
        <w:t xml:space="preserve">  "n7rr+wXdcYGvB26dEMcJ6PPf8uTWPVQvlno1Rml212ssUaFkOzjovLsK8zCCUEJFMrtKl/DWn10mYNsEPuVp3JlSWh5cgWMQAhqCnMadyV0Hnh3V0Sk63Adp",</w:t>
        <w:br/>
        <w:t xml:space="preserve">  "oSvy+PAagzGx/io3KEQIWCdwCFjVpC2ETxVQFQtoMmEBz0aCnba9TBEaqjbMcUlDucA0ZHJDYMuk2PM8c8LY1kBVO3qujIHpquBvkiKFvRrsql/yp9E0VhSH",</w:t>
        <w:br/>
        <w:t xml:space="preserve">  "jqKPNIYuwShpURqWI7P+fSKV8df6DeYJKmYYnKkpBQizYilJIXTHQU5lSCxfIzAnhE8V1JZJVhNIVoUwjK6fhW55GL5mQCxDhQ61mypwfeiTvu7YPJcFjb0P",</w:t>
        <w:br/>
        <w:t xml:space="preserve">  "9AFnwZBHBGIdwnEDg8RmloEkUN8lfd1zG4MAvlaeOYZNAnFmfE2BKPwR19Fre7oDpiDW0Ce6OTSrAo1+mEBO6rbnra+TZ/GwLRwqsagEJvitIIJ8pwdxyX1f",</w:t>
        <w:br/>
        <w:t xml:space="preserve">  "5K/jYRPdHipoXM5oOH8WDRPsPXaM4k0tCD+xhXYYgKKSdwSblztigowFRtUwfJGtWmHohj8A4xuP6K7rqGdIOqPrW2/L3gb/6UbDpECRRdDLIjjrm8S8QGF7",</w:t>
        <w:br/>
        <w:t xml:space="preserve">  "ERyqgoQsuWk7AMeYriJe7OmWBbvL44KsOro0FNZUdn0KB+tz28kcDGD1u2RATI9vKA4M6jcXQJ/vlEZTMGq7rAA4ENgAi0bgU5k8H/o2gD1huTx7DQfHH0Ch",</w:t>
        <w:br/>
        <w:t xml:space="preserve">  "GgsuSEaYXLqgTALeWb/iLLgWAbmKbnjPzAE0/MzA6KZjEdMjwADLww9V5ZHxWTBu0EA8191JGF9SLk4zmGVfLTBlsgZ2wuF29mFLg4dzqFWzn/dBXzcZVEUq",</w:t>
        <w:br/>
        <w:t xml:space="preserve">  "Xor2H+CDA4JVThhlAH14qqSIlc4SbPSinN6S23B2DUbF4BECzHPD2azWVeb0VgdYZ8bFmuAF+Dyspe0BjH01cc/UPW0PoO3pLj/ea3Bq+Lt+G7z+Gjx7Xx+0",</w:t>
        <w:br/>
        <w:t xml:space="preserve">  "gsSOAorSZab7/jpGlqhujaWKZntF4G9FRbOuuK3ZVdDXXavPikKwovZGVvB6dr8qpQje0KA6qOgzYzU1o9j1ZWaxtrGWy1HDm/iwRetsFhuuEWW8MjRb0WgJ",</w:t>
        <w:br/>
        <w:t xml:space="preserve">  "6PzI4q0VwZkhtmOvfrNIZ/U7uCinYUn5K7ge875xg+9vxxCCDcMuRkUBz5m5146mY1rhU9Yfy64PJU95YBXtWOBXFP3gybFTMNpCi+NPFsU4DJu+eYdNN9zG",</w:t>
        <w:br/>
        <w:t xml:space="preserve">  "wLTMOI7HlS/UKTqIGw0NowM+Eg9M3eq0xYZqizTSDKGEXmyrRDqbJVmRFC3ObR3uvXbNybrHM8ItjmvB75zW5n4Xxnu86cmr5PNM08Gh/CJ+d5XM4h6I6Pjp",</w:t>
        <w:br/>
        <w:t xml:space="preserve">  "RWfjp+plhrI4iuCMvajn3tvQUTZRijARAyvHJ6QqLn1fSKtY2OrXy+9CMRlii016y8EL9iD4HOF8y5euUZiNdzxGHY+4zeJti3598UoebFvJtnNzSyxPWcl2",</w:t>
        <w:br/>
        <w:t xml:space="preserve">  "tur4Wxayb/zpC9k3mIPEf88L+U9drvVQIwPO45I31syfvagb114inXk9OiN4CdZrittpBJY+YHGhIXQli2cKX2y1vMCDXT5dtYeqM3w94LqpuspBPNUVecRt",</w:t>
        <w:br/>
        <w:t xml:space="preserve">  "lIr8Fl7I9FA9Oxb2QcmiDOrS+Njic8oKrlvjGMLuyNA0nctcetxWHgNoAzj9/jAwHx8rDwsscaUdmrrhr6XfsfRdO7Z5c2k7znNVCqzLg55Ab9/U9qQ3Epa2",</w:t>
        <w:br/>
        <w:t xml:space="preserve">  "jxtypdYB65tez+wL3Pck+/5NdeT+oN9rzFbWC5uk4+ZV2dMeeAjvTbN4hve4/B7qooqWy+iuBO7YtfXYbAlsXLC4eiJDcssBDMmwcOEkrx9DVQ0XwWGzwULn",</w:t>
        <w:br/>
        <w:t xml:space="preserve">  "4VZJoWM7LIEUOrpSQbCQleZZQY9MfTgC+IrMXbQj7gBjRYdePJgQY+Vb0TSGH0PT9+IhMVaRGfsTgxgr6ofuwCfGamCFZmwSYxVPo0E8IMYqnEaR5198kbas",</w:t>
        <w:br/>
        <w:t xml:space="preserve">  "0vz6DXU3RmNX1d2QpKi7r8Ikb+E1ML1ptmmgvhtzZNW0aL9W+WEZlZelYcm4gCFw9R7RhS4M1cpYAYQcDsZvh9J6Za0Dj0+WJf0NCn1/ZBZDvQaTIUwhwNaD",</w:t>
        <w:br/>
        <w:t xml:space="preserve">  "6VF8SdUmwMOmJv1aaIBVBj7RB0PUy+/KaVueYziqkfGT1mzF8tcMkgqw8EPOT3tgNgEgQbJRSycxRAxQsafbA8YWWSzo067l+1IF4AyHRHdlE5WqPPCOyJBZ",</w:t>
        <w:br/>
        <w:t xml:space="preserve">  "qikZ7Iaavm6s8rPkQhvXp3NjjeiOh6ukym9dKRU3VO3PWXA4U/gifLXCWL56N6N69QE3K+tEKCL4/i68HVXwnzRVWfmmAx5ZZmCfBbdx3CmW+TSMKNhz5XRZ",</w:t>
        <w:br/>
        <w:t xml:space="preserve">  "0LgDFqZgwMUFmx0hpi9I55pSeGKH+fjoshOlwDYvSkWujE9aPrNnYj1lp7I3lZvotC7L7mpj9kNnAXv5B7+S4X3SWFgQ86xLyq6cVdnrWnGXj9alDnF4T+GU",</w:t>
        <w:br/>
        <w:t xml:space="preserve">  "D7ovLcfx3EF3zFJP4Go0YInWb54u9ZpwcU2LuKa1tm5zWLemNSDmwCc2WHEMLOIM7Qvt4VIHp4PXlDWYHzqucdR96ZvDSeh2R92Xjum5AwcQAKMhvMeCPAgC",</w:t>
        <w:br/>
        <w:t xml:space="preserve">  "Z2gfDUfW+FKf0Mtk8Sksr8A+UQ/zCDGEjfT5zU+QxBrotdtemp6i5Q2SA9NDS6lLvQhvKMLk4VHCGpgYnoE5tIaxip25htM8vaGf0545NOFwYmU/pz3b9dXv",</w:t>
        <w:br/>
        <w:t xml:space="preserve">  "gUFAElYlOCBodJUuyLOTfG3BUFnxkDowVGEUDaKJMleO45G+Qyx803apgy49zeuh4LMTxsElX1QnYZyEs29FDDEYSQv+MYgJk52HMRzQ7PVpmWY9g3Rfer4f",</w:t>
        <w:br/>
        <w:t xml:space="preserve">  "Df1uS67uku5L23Rdz23LNkn3pWnZlmN11Z7lYbxxYk3Eh08tVOlVC1edm6Efh9RS58beCHbotywYdS9E/tQB916XOjAMQdczDHT136l5BMiEDfUGAr4EXWZt",</w:t>
        <w:br/>
        <w:t xml:space="preserve">  "LGbkM+6009MuNKfcP/xxqKzkxy0qTgO2YbUxL8dowS1PgkW5cJEUaZmn2V3gC7JePERVJCfs7EmzXcTF8zAbqWeV8kBGsUpyWzRQ1pMkkEkWZRiVnwFcu4KM",</w:t>
        <w:br/>
        <w:t xml:space="preserve">  "EQRSseYDw2OQDz5nzQl+hIgNtxgIfSuzVrzcFdgVSFmsxX0q9XXTksxIgWzebsSKrUJj0vA2mks32bFCzjoK+7rB9Ezc5sfzmH5Auswl+KRC3AABNK/jot2m",</w:t>
        <w:br/>
        <w:t xml:space="preserve">  "Ixl0tVYxPdlegYLbinC2bY5EGcU2g86fnRvds4g+tBndBeqdmqyrQQIkRdLoDqphQENUVzGzFRXBLG2z7VO72RNSl0DVCLMnpHkqiDKBrA9MJERlClkfmIrp",</w:t>
        <w:br/>
        <w:t xml:space="preserve">  "E5A1Sr4NJ01fAQMi6yfFzwIew8zTg+kRdD5yUjsAc0xXI1AmCc7OLoj474KgVVklDlL6LIFkvWdlGUmUHEjZyBP0RJs9ra+72h6MMB7hSYJiW6hliASTJ+hD",</w:t>
        <w:br/>
        <w:t xml:space="preserve">  "a72iJUpZvJSlm8P1YnZVzublbNRWyga8s/CO5oExxr+vbfZ3f197pqfSSSteVEhlCJMX9GZkAe5Y6rnC8TlbXGh7DK/ZxdniQpr/1nzVPBAtjgKGdhAYR/8/",</w:t>
        <w:br/>
        <w:t xml:space="preserve">  "c+/WGzmWrYn9FWWfUwoyYgeT17gmJSgv1V1zqirTmVmnTlspF6gIhsQSRUaRDF1SEjCn69HzaGOejBnbA/jFhh/mwTAw9vyYAgz/DGOtfd9khJTVfTBudKWC",</w:t>
        <w:br/>
        <w:t xml:space="preserve">  "+37fa6/Lt5j6IYZbHsls8fNn+2R2TD8wuYyjnfTaAT9rAVCC9jK74XYxVbrcLFLLqsnajg/qAZqxuPZzzaqELD5vT++102vdzNJFqmlBUnsuOGsXN2Tx2SbH",</w:t>
        <w:br/>
        <w:t xml:space="preserve">  "6hFIT55Nc8J0UzG//hBY3BD11IUyWLIWSx4tPDnMCVOghJT2XOKdMMKf29lBmySNz98syeKi3nXA0RT2E7aWOjYNbsfuFRyKFczOoipmSwmCT46zk/m64ZZU",</w:t>
        <w:br/>
        <w:t xml:space="preserve">  "5sLMYOER5WIYt9YmJjnRqb08piaHTU3Qej1JPOIS3jcJCkNrzVtK9LQHXmsP7ug007tvDRPfkpm6HXf0+Ge51ej4/Hyi9n/S6n9HBjkaZk/lqCSLlbeK5KgY",</w:t>
        <w:br/>
        <w:t xml:space="preserve">  "KwUNinF17LS6kcnUGxECf0yeYICCNjj4z9QFPUDNBAWLIWoNomDNHCWMlIiWsp7eqvfp8smqAuPTwPU1S/M0iSLQN+qwNGeKN3w13MZDf357MBxP57fDeMIW",</w:t>
        <w:br/>
        <w:t xml:space="preserve">  "DrN1QX6DPya3L4be5JC3S7FDkX0mty0jPoXRZWqEcyOKMCK+0zKoUUpVL+YQmDq3Q93GBQIN5eZk/tBeIV9neb4VhsI/nS6WBBoD0CkRmz/I0lIRmCJHSzRQ",</w:t>
        <w:br/>
        <w:t xml:space="preserve">  "ri1IbavAYul6J1TFMo2m4YKMXRK6gFUhMrSq9LvqFMkVVbv3CJOGynXNdbnHzua96xQBssA5ZLKunb03V2l125xDELyFa84tqZPLlNu1VUmWqzZtUPBRXYMj",</w:t>
        <w:br/>
        <w:t xml:space="preserve">  "ndtHrNvUpCq+CUZ8B6qance6iJX9B0WB0XiuF6nUgskpOJSSXWg2fFgkeVJZHhJ0WyuYuCpkSXKpNW+3dlzqpuNUw78IdViNqaIc16n/Fz5o6EJVkj950y+n",</w:t>
        <w:br/>
        <w:t xml:space="preserve">  "oyDSoEKCUAOt0F52tPsvu7TsWi+AADTCQI1p4qOyLx0Voo25LM/QuwvV/hTtt2BZpHpNowArwc7rdUB+tXQflMiUF1+2fkwBBo4VzwflIM0YRqmjydZ6FdFE",</w:t>
        <w:br/>
        <w:t xml:space="preserve">  "B464BWYZsm2hLGc0PeGn2WmHBk7HYMLbBf8BZRno6W0cx1DQIXZ5ptoRKg2D0nXEAnmgFeXnz/njz2x8OoFWoz8FnlOX1aRSIS1Ue9W5gXzVgZqgG0RbBpIM",</w:t>
        <w:br/>
        <w:t xml:space="preserve">  "na6XXdAiwFZZoZKmQIEPHQ/sCh1f/IrAgCmCXx5xwujkBAevc43QKycrOl548HAnLsmeB33kJEEq7WgVdwtP0ncCD5QQ5QWjxhh0BzVr+wiwTY9PREDwP1iP",</w:t>
        <w:br/>
        <w:t xml:space="preserve">  "fmiTLXMui+y2DVPiW+qToGsaBOPWlv+RWuw93kQC/3dHsn3Muqy16X807Pl06zUlRXcbo1BjScCVtPU+0M58mtbM/CUqlYtJMh6lmqBHg8dxJ5I2Unf/CPV9",</w:t>
        <w:br/>
        <w:t xml:space="preserve">  "T7SFjJXvxipxIlB8dYMxGaPxNG8v4T3Bv90DSaPoVQbn6tRlQcag3oIAzNfFZ5vFRc6V9KgpIKqiKzuXNoBAdmfkc+ESMG5C0H/kxoN4SGhpR8YmWOWA0bn7",</w:t>
        <w:br/>
        <w:t xml:space="preserve">  "Ooe5w3RgLZ5cprqFNtUaU0p7u2naOtD6teHjUQx7yRen2pPUf/3kdLWKdqj/hqMvNovYaump9hk7pWpActGZEqsNy2hiDMs3oAWwe1hAhdPxkGn3pNFYTEFj",</w:t>
        <w:br/>
        <w:t xml:space="preserve">  "YZch1eh3GIlo/cZWb+03jdX6HU7mGk4Dw8oF0V6yV6frBKAa9qrsbIYkLkIxrJMCLBYVcxKQJiKYz0UtqGFUY6glTXtW5k9/YS2ixB/twmXrou00Agyqe51U",</w:t>
        <w:br/>
        <w:t xml:space="preserve">  "F0+ucjSOxkG6HVwt9DvMSSK1Su5lqNMMRsXGk+mA7hAfHRxvFYw0ydOvuxTBW1cLsmWnKMQH8zk+EkSrV5SnUyBTSYGMGQUC+dW8YN9gGw17Re3+n3AxA2fZ",</w:t>
        <w:br/>
        <w:t xml:space="preserve">  "I2h0DjefWThrGC1PJ3VHYdddAUYRoPgcOG4kSEXElK4eb44PEn84sl3RmPZI0cK20YYs6UuwnIBjPcJHPFKCYXvoXBJAHJXNQ/IQGOiO609M6+VWLmhm0F5t",</w:t>
        <w:br/>
        <w:t xml:space="preserve">  "r6ryujXwbxdNcp4uq7JQ+hoQt2u81XLUTgZO6OsDfoP6Fz6ce/CPfj/nZfnY9YwXIwhj8chstwSKMBUiYFrZcMkxXycF5KA4znD0SJBn/PwWDqJ47MuvP7bR",</w:t>
        <w:br/>
        <w:t xml:space="preserve">  "fYzGueGEAnpEhBmwV9nN683lpZqHItkFry2bJDdZ/ee4S5/OY+3lpDncV7E7hz8vfPxj8guTYud5sU4KNKDHPgsbeY0GWVflKsvT+LiNXAsEP1Lz7Sg4VLdG",</w:t>
        <w:br/>
        <w:t xml:space="preserve">  "eo6La3JLHCzHkPPcjXn/NmnO5T3J2vZFprxJOllEI+0wHhvn/zYyQA4NhWdAWsxxA5+uuHVSiI0kRg9usY8dAs3WgTEhDNQGHpbiuKATxAoxoHe8yFQYK1T6",</w:t>
        <w:br/>
        <w:t xml:space="preserve">  "+5sCrP4XKTLwrdZ6pW2Wi5oqkBW1k7F8VH8QNssPdXKWWmxAKBL66yq5xmCRbVVtADv+1SbPOb67stBoIpZYlSjwCHMXAv7+HyninFifiEOWFMIM4GwLq3id",</w:t>
        <w:br/>
        <w:t xml:space="preserve">  "FFipgSAFX3P1VmWgUD+iJk/HPtYXW+cGcDsXvxdui0CMle4oj+JbdESBchmYCXZFgeA96IpyQUpkn4B9oe6MKV1VwApLCtpv0BvVxluqhOKIUZ1Q/OkgC8yy",</w:t>
        <w:br/>
        <w:t xml:space="preserve">  "hfyhiN158UIgx4cuUb0noD5aIXnGl5xd0DHqdDWyCTPexFbxVTD0QOA5xmODKpMhHpVVPB9BRAQKilr4V6PnAcbY84cHVTV0sWn+mKP0UApzn3AJ1eA91tzF",</w:t>
        <w:br/>
        <w:t xml:space="preserve">  "78BUWlqvOSNqIfpUC8bxbqLd/Zs9YLi+HvTBvAa5nAdJHQe0omgyhdK/eeEeOmE0GzphNBfjR/cvJrZbplxUBfklIwBwj1sNG9An3F5SO/UqrWLquQw0LHyC",</w:t>
        <w:br/>
        <w:t xml:space="preserve">  "HrYau2+prjeOIfPJoTdzDdM6OC348UETEQXksuuKRebOtGOLBmhdB9FDJxx3xQ+1BCd6S5osb2LW5o9Z3oCbtJsYhwDk17jsZrj2kmJxXlYd9/9NXzCzoDRb",</w:t>
        <w:br/>
        <w:t xml:space="preserve">  "TF3guOGAxQITjMa6GpIleiOBeYhdegi/COhfZcyl8TJDf2QjdYwJTwRqZrJe57f/1QYWdJGVBZzJzi/i0+aUhQ4hoFYAGj60m6LMPK3WDOZR1rPsMiuQ3exH",</w:t>
        <w:br/>
        <w:t xml:space="preserve">  "A2wZILRMCHL83Mi2Ca6aVqVLjsMegwqQigBKq+0EAeWZf1HmQ+m5QIb9ocga2sDaQvqNiOqUsoSoNysuQFadFRcv/BD/atPAa92ASPniuR/MFaLRgGvgjccB",</w:t>
        <w:br/>
        <w:t xml:space="preserve">  "bMo12SgV7u11ZrwZSHX0DYdks/tdI4tj2RfK6e1C5cTT9vyCth3Q7q98W01IlT3/LDm6W9spDVo94oEtqxqpGjdYGkFBNzjko7FHDaUu+n44gPaolLdDfytN",</w:t>
        <w:br/>
        <w:t xml:space="preserve">  "4CCr/G+7YIMwKtJ0Wf+ArRFQjBKxjOs3A54BNb5Cd2d7SVVlIKg7L6vsc1k0SZ7fzveypt5bZWm+3CtgvPdAq7FGSd71eZmnVCFPMjygpMd5ASyRPee/OvXe",</w:t>
        <w:br/>
        <w:t xml:space="preserve">  "ptO5Vu6H8/QJQnRn5BH4LwC50pdx7kbhcrfhvv+3u/iIPgjYtw4e1nNfH4NXZfUEmQwaAASInRA+se/TZBX9C/Dp9F5C65/QyR/B6u7xXiIveYqzPHpiL6n9",</w:t>
        <w:br/>
        <w:t xml:space="preserve">  "1I5eTqO/vpfY/Ee6uSiznIJTdWjNeJGGQ3YDGuqR2w/8oTeay5xMZeZGSpJu+gElRsV5yUNOVEKTTkXG1IJkgWB5dJomqxUBetGcuix3BIA9H6O4e4w6cshR",</w:t>
        <w:br/>
        <w:t xml:space="preserve">  "MzVRFufgpQTQEh9hpVC0OxB0hJMnzveEdudvSMgCySpbrGqEyFlW4nXkDs8lyulGVG9FMGLfAvDnNvWR6fKUejEZgyIHT26KanjxwKN3zTMXMiiaHH9KE7BH",</w:t>
        <w:br/>
        <w:t xml:space="preserve">  "A5do9V6CCOR4sCeLZpPklJdN9qgvOm7MgrgqyO5Of9lk6zXwwalnNocWyueg3ksqNJ65Al56U+4158BehzIxO7NLWO6dpquySmEVgDuWMwnFpLDRz9OkeY/m",</w:t>
        <w:br/>
        <w:t xml:space="preserve">  "vTGD+hp6DwRCuSMtFuzS0I/g+U0PeltlZ1kRt5DCJH0tho64tuJSGJvMe/Uyw1VBHaZBBPXPJDqNs/chbVR/TptVCW6/8EUWGy+0TtvUIbSAjBzffB7jiB2p",</w:t>
        <w:br/>
        <w:t xml:space="preserve">  "7akt5eXCFhJtImBYdzbdZgkc2Gxif8Y8tMRxSnLTnkf1bdHVc+ncQnNptdfdCKZRGrvzrrLEa74Fw1GBcMYcghRzc6Wy7lHioIrlGvzmwah/l6y1JlLTs6ZK",</w:t>
        <w:br/>
        <w:t xml:space="preserve">  "rtKqTq0SuZ4SZwWsmWmYk9Vw4nAzZ+ZEgA1bzNLw0TAefbT9sRj1A0lZZyuLtg48X1rCVwGrhrUcPVZKxx7GUwCoXFE2f0fMWc5ayUkgpd099sgTw2i1aXSM",</w:t>
        <w:br/>
        <w:t xml:space="preserve">  "wdnlZlX24GZa3zoL5s0Ol3IdH6sr/WQuklAFROriUXgM2NtL8zptPyzAchOYuqIbZfEST4hXNGKu5VjfmvExKMot04oIV2nqINNcmPDQWSR5LofEzDbXMuk+",</w:t>
        <w:br/>
        <w:t xml:space="preserve">  "vmhah8MQkru6/pM4ombytCI0nB1SM+XAYjFwUM34icXC6Ek1k4fWg9EWVruKaBjriIa0IDSwnn/69OlT0Rt0ZHq81I4wp0rXebJIrd7fMS+ley+YBf1PNN1B",</w:t>
        <w:br/>
        <w:t xml:space="preserve">  "j2yPw9YozYvRxWmuYioKeIR0CbCKNqAkznvdY6AjI+4YBQ6ZSLEP1enqjGKz1BkHUzXXIBjVeTPGW2/gU/rQGdo16kjj/MTT6aNuxGGbeB9eZ/SxGC/ZD0sZ",</w:t>
        <w:br/>
        <w:t xml:space="preserve">  "KG0NIvK+6He6jAEukrK86iZdW+owDtHVkxIwcDwiK7Ptvj6yy2y12tTUEN+pzk7jy+zGMgMJDK/ljCaIhoYoUDbhrek704ndWhj0GL1lh7QpbLH/yjHnus6X",</w:t>
        <w:br/>
        <w:t xml:space="preserve">  "yXrLyHemwPFvyibJ37BoNLosFukgxi56juihz0cqXfYt4B07nt8HUl6uvr4fOrbZ9YfWybjY1E15+a4qz6rk8lWyOEefvOjNWNwRXUkse9Ab1vUQTqAhpQ+H",</w:t>
        <w:br/>
        <w:t xml:space="preserve">  "V16vzZAQyGVQHY8W7TBuwhjRl52spijM/MK0D/kvKkShN6Q9Yz9kunk3IUGtPICWmdEKCc/Bj03T6uPbow9v3v/09fujP3735vuPP716+8P3H+Nx6II/4LT6",</w:t>
        <w:br/>
        <w:t xml:space="preserve">  "mq8B5jNX0nFa9HZxlvJ8SZuqJZEGBc0vkAmyB6uidZ9M3akXdmrdu9tBOgFxsKvjFMJI69kXi9mM7F3iNiOJ6Y5MPlP0hKoHExa2XTo976AUv9WK48Rye6IN",</w:t>
        <w:br/>
        <w:t xml:space="preserve">  "erQDpkC8D+BZpSRSmIzZMi2arAHUbCSA6QMKTam1LNtAUBSZTlYgFRoruS5lesEixmQNwM0y3z/4MKm4zaAXulN7jq6w4ew5qtKEOpH+nSTv/T3/5jA+Gg0s",</w:t>
        <w:br/>
        <w:t xml:space="preserve">  "vAmxRMITHR/ImIccOglH+K7FMCNgkGDMs5J1SQWnDFT9JhyW0LKdy03eZOv8FkMWaW2xQSTyIOIDaBM4PhZpLVrkIDyV6TACbDFZykP218HQmcLpBgMmQ5xB",</w:t>
        <w:br/>
        <w:t xml:space="preserve">  "+TgLZvYUBy05Bkwb1g8gcsSnMHI/d3lss9HD8DaXSsRs3Vna/JOVDX62Z/APlYfwIRLDZ7deDgksDeXk4q6kHMfhTbWhbFhCFrLRIccLcDzrup69KIsmKzbp",</w:t>
        <w:br/>
        <w:t xml:space="preserve">  "XKyzQQwJhE8qfk7zwgjEzkRqSeE+aHiQsCJkEXSPaitDH/CuA05RDtc6W1l2X9SPeyQvY5ecZ7FZ4dADGLA8tfLyxXkmRMbZcgmvjbwcnGf2wYEHgyKyHtPo",</w:t>
        <w:br/>
        <w:t xml:space="preserve">  "EweHCf6x8zKmgQNvDk+fvfOMBYg3ES2Z+XOT7TjOyxMxDWSjOBuoLNsmV9AXso4TcSzwncBtU4YblFjBZ7qkC8s6JZu+5Q2v7HbUgmz6V4a4klrrxbp0qlNK",</w:t>
        <w:br/>
        <w:t xml:space="preserve">  "OY0QVatDYtVx7DIbTXKV5iUy5NpF0pqdm77lOf4Aps13PHvggZ9RGnULUS6L8u2BxyM+q3lCEL+ts6KrCsvuT4jyr02oo4AgwszO9KG7E/iqRmr1qLEyst1h",</w:t>
        <w:br/>
        <w:t xml:space="preserve">  "w3RKCwLVQoQzCmizHF/4IHtoX03yKqYUcZdcp0O2bVx6jQ4BdZbGzZDulA9/Ovr48c37n44+mhc0t7hNztKD2N3fT87SFz7HU4Vd2Z1+x97ceud2bFBA74nb",</w:t>
        <w:br/>
        <w:t xml:space="preserve">  "GQCua5WjuZvlUWv69GZtDZOzFAHo7eegBcCPYpVeMASTUL6zbi98DOdLkVVlz7eUdDsQIBHQAPjPc6bd1Wt2I1gLrETnBnIR+X1rfH/uI33VWaRpgEZzZZ9T",</w:t>
        <w:br/>
        <w:t xml:space="preserve">  "2NVMLQG11x2PQCm22RFDWtle10JUmRE9pyag3Llst8kjjeTSL65J1MaeE6kdAhDhUUQ7pOM1fVMsykt4+p9tsmW63MOS8pTsrco8L68p1n9ScOY2vBGWQxCB",</w:t>
        <w:br/>
        <w:t xml:space="preserve">  "Ugnm3mme1I3kOLPsj4oylXQKscpCn2YJBwoCYGMAiokgrmOWcDtL/r6sH7F6g1JHtEBq0aSVpxSj6xv7QbsXTzJB832Ez6BIbcK8B407ump+aVieDalbscf8",</w:t>
        <w:br/>
        <w:t xml:space="preserve">  "FYFlF7UjgYM0BPd1KmKHUhMAboD+pEttshQ5DYP+0B+FLOfXaGqye2DHeII/WeSYROlit2D1d4kcuwYVW99lCKHFq6PuOcp84xZ4t1mt6t3Se5Gswxhv2kZD",</w:t>
        <w:br/>
        <w:t xml:space="preserve">  "2KxWj3sbcIn3NEk1IGDBs3iahj6+j1M3cbePrve7xLl6D/ewD9KPF3MYvEX/By36kN7oW9mhM525NnFCCa6d9T3A5XZCogRpydtyDzZ/3E2McaVv4gX4/rOs",</w:t>
        <w:br/>
        <w:t xml:space="preserve">  "ZggQ6/ZzcB0W0d9AHnrDDdMNptyadsOv+lf9oe8P/P5Vf9Mfeh6BkAn7Hg02/U3fEpLLsY3RQx4/9J3IRNZIi6ZK8kdBntR0qpEyDX4H2sWPHz3gyg/+8yMU",</w:t>
        <w:br/>
        <w:t xml:space="preserve">  "DCsYjlrpaqGPQz2x1B8o6t8jqE9QPVQtlKM7a2ZlbUF/MhJ1A0EFcwZ/NKKmE1RTWqmMcynUKyNt0rJ6/CYTyVp5OxSQO/10hAgLBqUg/4GzIaauxyPeCRVH",</w:t>
        <w:br/>
        <w:t xml:space="preserve">  "veROfkDrcDHKcBYmrshV/NQHtFEUIO2sYg95rWJbXjk3fc8fXDm3/bE9AM6dVHO8cj73vckQkkT23GxYnTb/9Of/2soIxK8IlAD/fu6vqBqG0fntaKX6DHL/",</w:t>
        <w:br/>
        <w:t xml:space="preserve">  "Mnr2J/MSQz8I/VOVRzj1dVdCKp8x8r3UnXa6CwPkUnW5yPYpCnI+2CsA9emjqvM2dFp+r9f1pq3ZZCiAjP2Bur4spl8NBixdTtO26gCNJ8Fox4UcPHZnGN1n",</w:t>
        <w:br/>
        <w:t xml:space="preserve">  "jdepfKOh3LnsFwXLojvgJmwdellfgnBD8MsBCwNfX+KW+O7Nxzdv3//04ePR+4/2c4t9fvPdu6NXH/VIG+htYafQ3lwgtBl6U+KSDZAkN5bvSw2Xkc9D4UaB",</w:t>
        <w:br/>
        <w:t xml:space="preserve">  "JKoSEm3wKzC1rHZdEWq69p54gmG8CQSoYxTgRaHXIYp+/JagSY+KYpNv6p0OYD04szvRAbsqZyVuuSr0NNtuip2QgWqlT8UM7M6jgQYuMBLOCnD0+bjHbfBw",</w:t>
        <w:br/>
        <w:t xml:space="preserve">  "hSCAnhNsV9fc4b/I9cZeoh1po60al/pA603tnGoVCIQmf52eVhm1ucNv/aKbuJ1uRUedONw+Ys4SKl+LPx79ACHOeATeRZ2pN1AroJ4+Nb9MHJeEQ1xIuCIm",</w:t>
        <w:br/>
        <w:t xml:space="preserve">  "stOd3MpAzROuCPZBR70jOYRrOQZbcgwez1F1Ja8AeAMeU1vg4vRJy7N150y5QYRx2yEYARXDxGBEfEPTUfldJ54ZtScKVaMh6m8i9h0vHBR9uO2og99kYOlz",</w:t>
        <w:br/>
        <w:t xml:space="preserve">  "R8EOvWArzBlFLNvUCrKZ5xnIZjwNKHIquGXuqefhi9QYKA2a+7wNYvOyvFENlFurLQBZ9KRjEZLO1BxddbEB2+HzbC1eS/EdlcfOdjyXwKe6MxYCNs39Or42",</w:t>
        <w:br/>
        <w:t xml:space="preserve">  "tnOH1TIs32xYYJNWYwOt/K48W/nERsoxMQImZsDYfpirBwc3LMzWLbRxgSJeJ5tFWu0hjDDoY+LZhrqX6LV775umBkEYKlJSxfw8WzVCc7OsaIlZ0ZTA7yrX",</w:t>
        <w:br/>
        <w:t xml:space="preserve">  "aQFssYzCb51v8ny+h+4x9rj6FqKV0wLq64Rzy4A1lhVwljqqKuOj7wiWRleA/NMm7wLkYml5Pkil5/uQ5Vdf4KpycpqMTscqTTuZalhZYRvOYKTBGWxW5R+r",</w:t>
        <w:br/>
        <w:t xml:space="preserve">  "ZI0K6E++hMZ+ortp12EbOjAUWnXm5fWT65u6q1Wq0epBuFotu3QCfEej8H0N3MGfGK14t92gGniJ6COg0zDaBz+T/rgr0oczYwiYvJ2RIXpR2BIXEscbd9cI",</w:t>
        <w:br/>
        <w:t xml:space="preserve">  "fv8Cf4uZtg+swW7b7wCxaFCrY6f9thwNMnFtIpYiaS9T2C/V66y+eJTcwbGAKx7WhILvqCw6Wb4oVmeTUnMnpNF8QJJx3DAgbAXxzGiuO2dpfJf6BpX8WJFK",</w:t>
        <w:br/>
        <w:t xml:space="preserve">  "UHue44KFWtjuJ3F4Ghw7MCs3KxvC8a+to9fl5WP+FJ0pIhKGFIGduETaXpGnIuONg+liEar7wBsF3ijpfLNq2jAjdRt4nuZddgejFpRoxPywfmpIIuFUBHNU",</w:t>
        <w:br/>
        <w:t xml:space="preserve">  "JWcc6Krg5aM+sMGzJ0CpjWxzrLFWNKJRax1N9TPzfNPA3aE5jARrTm6cznAxR9TPh+f4k64ViGR0H/D+hvCPC/iXggWK5cE/wpnj3DhLXm7y025Uaq+bHmY+",</w:t>
        <w:br/>
        <w:t xml:space="preserve">  "GHQHMJfURIWRt4ImgG0UjolOQHg+Jzsl7YB4ZZGRcBwZCX0nAJt0V08IoScnxL3xl+EIXkMTbfMLShyMNh6DCBxziEA2oVyMrmz3ljGH3kJvBKdoYLQQHl+Y",</w:t>
        <w:br/>
        <w:t xml:space="preserve">  "Uyy3yJ/z0Wcgt9zog1G5oUrlZgVwsnE5+COKfAOD2z4rjHEFn5thYI5rYM+xwF04qZtV+TVQLY/REJhIX1IYxI+B+Cne4RtQr5Z2IHVTochZBj20t3vn67Ft",</w:t>
        <w:br/>
        <w:t xml:space="preserve">  "1veYWAEHfKvTeX/v6ocr3cv8D1fx5mq3M/jHXdA/9GjFpsf4VtW6YnOjqjQznV82Vh2e4xGTEhhKTjRwItRNvfoBeJyjyBlCUf2JYxNv5HD9YeCxKBmQf/oD",</w:t>
        <w:br/>
        <w:t xml:space="preserve">  "sEZHjj8JQKd3ItI2yVrY1aOSseugnyWswe4bGsjAwfQcFsmLSGKUDw6gnfBkGUD9fYQ/6PNu9bGeDo/2iEEJGhrjEUlgQI1z7VUX3mjbBhWQTb0J8YxrXlvC",</w:t>
        <w:br/>
        <w:t xml:space="preserve">  "RC5zVnAbr5lHVOkiza7SbixnIKOZVdJWiRw/+ul9T5mmTzOhi0DG9rc1oVN6vu7s83up27tWmYZ4T4FXR9YPClvih//luoJzR9vUzYnztXkyTPw+rEth4Tee",</w:t>
        <w:br/>
        <w:t xml:space="preserve">  "rFZLtPCLKGLACHhjIVaApn4NWBXuUkvVDlDIQvSsuooskLjdAsVkva7KZHHO4S0c8NQxAXALskyhkobHYLAPXE2MWycVOrURnOYJwB489xluK95AzQvIZO9k",</w:t>
        <w:br/>
        <w:t xml:space="preserve">  "KXsBcQlvBWUhexGZOhMZKAWqPEiiBXjOhLGdXbUctQ3YsK1tUOAGqLDW9aM+6zqWDE0ZgXoNC1Sa0wDhAFlCkYPjXWytT4xcX/7yxljDoCtu7JNhZ57Q5CsU",</w:t>
        <w:br/>
        <w:t xml:space="preserve">  "SX7bZIu9NSIX5mm9Bz7a9tbJpk7JXr2oNhS2m5pkgn/HvfQmWVB876xIb9ZAQV8pPIDvjv7pp3dH7z9+8+rbNx/i8cR1iSgcGKP8Q1xj0N2v4WAOfKr6r5UA",</w:t>
        <w:br/>
        <w:t xml:space="preserve">  "PBqehR7DT0//IfucPpJcJj7K1+fJY6kV4GcAJ39qH4CjD+mf1AHNyQ5rXIeElUosxZUC2FF6Wtj/UqDZ48dCj5hlKGrDxtyQwH60XDw8n1IodX75hBITmLen",</w:t>
        <w:br/>
        <w:t xml:space="preserve">  "lAjpiPeEAnFun1IiJtxaJNg0vE+KsxThs9qz9ATak1J81OshvVxat80Xk5I6FSkk5YxQw9Gct0Kxp3PNHu4KmyXCaMIrllAlRdNFuHd5FT9ObtISqYfaOS0p",</w:t>
        <w:br/>
        <w:t xml:space="preserve">  "ZjUjIZsVDe5Reh9gS/uR6zrPL5MbsHkaXl45n0HGSCKgAHcTv1dA3e4gbL+og/7eLzFv4quyrJZ93xl6DqMgq3hZNtYvhCLGVAeeYy+zepFUS5ZgHaPmadWP",</w:t>
        <w:br/>
        <w:t xml:space="preserve">  "HHvg+GEfqFvPGVbEp/0wqEraMkLb0l+bdKXcl5luWkQDLHOxEnNFyvXMoCF2Y97pic1T7ymHkZbwd5xE2vGKh8auEh89g+Tp213Wtp2NCdUBB+8wH1KuOa0W",</w:t>
        <w:br/>
        <w:t xml:space="preserve">  "Q/REBon5hH0v+Ejj30Vm0qY+MrE0kdLBD9+9/Yc3P3139E/x2HVJfVle7LiYRWK4ZDFt9w0r0rFUW65WM9mW21GtVUHYhRxPWYlawt+xErUxwdWzq8RHV6Ls",</w:t>
        <w:br/>
        <w:t xml:space="preserve">  "6aNlPXoPiinAG2tnUY/egHKiugvbtkMw4b/QxaddbOaRtsXqPJo4PdLzRq7Ts///chsk8Rcd/y22AluC3We/NlNEmw42jbuOfCWeIhu8rcDg2VedVsk0BuAI",</w:t>
        <w:br/>
        <w:t xml:space="preserve">  "4utTp/CqQhG9zcGI5IfvX/3pp6OPxCVv/undt29fv/np6KMMFnpDEshx3N/0NwMniuBvf6O87NObdV7WWVn8OdbqlQWjzY/qwErow21TGEM2xwTBjZ8KGLQY",</w:t>
        <w:br/>
        <w:t xml:space="preserve">  "74bB+n0sAmyr+XCXPaaelyBJt5sGjGo5wRO4/fX52+r0cRXr8Ok66+n0b43/+YDcOdrU3QMhUrU6LBZmsly+Y6eFtbbvspUgaLhR0Qv9WSejVZaS1J1LLlJe",</w:t>
        <w:br/>
        <w:t xml:space="preserve">  "oDASNosEdErhsA/l+0AfAyIKXa+9w5HnzsBNpyodSJbL2DrNquac2aULZQaCg03ybJWitRk5q5IrMHlxybJKzmKXNEmWx5QnDVuUDoQdH6jdv9tR9sy0R8NQ",</w:t>
        <w:br/>
        <w:t xml:space="preserve">  "u10lVojV0ZpIc50VF3k6AxO1j0c/KOaYRp+F4RbnOWJz4sAJ5vjrhdy+NGAQO67vt+xh1yDslGiq4AVvRDADuDLSDgQa2kau/Dl25z+/COY/DwY2mingwByD",</w:t>
        <w:br/>
        <w:t xml:space="preserve">  "cR9TwJmQ26HjoVnIQAkGaZD8nJCh70yG2KB+OETbQaJEn5CfERbVvVmEq2S1Ar3a4HSRohEPtekLqa85ZvEHrl+dkNDJ0zB16AiFztjW++Bv70OkqAiFSrO0",</w:t>
        <w:br/>
        <w:t xml:space="preserve">  "PoTEGWHlnqOkCUGUNfamq2RBnDFtHHgCoL+A4QaYYXozdcPU001Vg1aU6MNd0szkBJNydqxv5hNSzDzXdelyrGfH6H0ynATohjIdn44AcS4AiLYTMHtLl7PJ",</w:t>
        <w:br/>
        <w:t xml:space="preserve">  "A9GKn8BolrPjYaSUPAiIB2VHkV70eJqMsejT5SKhP8LRiBcdOZFR+BQEC+XsOHImaumhE5GhB2NazEZaFaMJwsm5N0mwilZQxWQ0WcjWjxy/VcU4giqcUK1h",</w:t>
        <w:br/>
        <w:t xml:space="preserve">  "Qsdm7BtDM5l42OyVu/Bp+8fjkSx8yufjRDU4Z5MDwFx0hgzfuKdOodlYiqPpc8z2NznHX/7Qo1XFpw7+7YMFIVvT1PuwYnvsDc/756ibFSvqbJ9RT62P2ck5",</w:t>
        <w:br/>
        <w:t xml:space="preserve">  "/TtQddnUBCdyO+Bqd5KGbZpxRE6d0qnzbAFS0qs0J6fUBXp9nH3Ff7KT+YT4TsQWPPq1oIWA3glwgkHZQgFYkKvaVNN0TTeS/shFmTQ0Tq5zMBIgrZV+rMpC",</w:t>
        <w:br/>
        <w:t xml:space="preserve">  "p05IVAMfGnSC+IqrcAU68QEK34e4BSesfcz4Ha3DlbMWoPvaJy0zkfPdzsml57Bp5ssHxhh385QZK8eMxwZ2pJw2IzhuaESIBtPB0NMOmuyrAI20gnGwRI37",</w:t>
        <w:br/>
        <w:t xml:space="preserve">  "6RjcrfFTKaJg6XSqI9xsY4Lo2Y9Pk+ca08TWME5S6HjcYnuszwh4shF9Clg7/Eh37R0a0+iMCS3M8AB+gnvTHweoUs42iNqnAPWhiONrE9vqyqh77kSfcMc5",</w:t>
        <w:br/>
        <w:t xml:space="preserve">  "IS10ok+aL2ZmTI5B0LGnIEsO1F5UyVJrf5UsT8gxtT5nCrHCT3lkeimP8NZYLJcACqp0lTXKDRHfpGPeWquY6qduoxhUqwNGOmhmCZJ6cMdSmGkYPTDSQL9N",</w:t>
        <w:br/>
        <w:t xml:space="preserve">  "Q+M2XT8C4i3WMZwdyoevfoxt22lKyr+wyfHQR0IhIHRlBWToUcrhhPzM7BWTMBpTe0UvcSWtAMD2bFeOnrJmRlH38mcHNy11gptBGz9WR2Qs8KncFL6vr/Kp",</w:t>
        <w:br/>
        <w:t xml:space="preserve">  "sRnokU4bO9KS0rOcbfrxcjweu9jTJIhC4ozpqgHFYbF+hhF6usy+CoCWgr/PQCll2wFIIQc7143vTNhyGYPxv1glQdQeItxNI9aIaK4cfeZ2kURW0LF19D0D",</w:t>
        <w:br/>
        <w:t xml:space="preserve">  "fqf4eWLsHu8Ezo8DB8ZldLpaLRfwtvLwbeWxUwh1lLSTA/aXt2UR0E5PHI91esoJbaSr5cZQZbudu6JFJ6+dm4GywEdk7dwO4UBYO5+1iBOdHmVL39eJ0Z9h",</w:t>
        <w:br/>
        <w:t xml:space="preserve">  "JYCa6gQsoCenAKvNOxyhZ5pIOUCMNd8+Oqj567Y1AIaubDzA8FUZkKj90IhNW1rzPaGeFMoWl90LFKJZCcWDMppMQXckMslrH4wPnBElr594zT12OZhEG7vV",</w:t>
        <w:br/>
        <w:t xml:space="preserve">  "XHLVotL03gUC18SdqB0L5bpXTr7WrXjFjgIMS05r65wdAeZFeSVPhvCQkuWjCeUuUIxptm2maGogDkEYvycRbMFTrk+2M1sjMBJvte27Hy+5jgNAMzqgJ6Jv",</w:t>
        <w:br/>
        <w:t xml:space="preserve">  "s6PRMC/gsfx4DCbhKApAF2U0Oo3AjVvA8Gnkspmgl9Tx9sXyoEKnsk438WmVJhdHjWV3o1H5/pabg49SwM5EToQDlbtlaDrGRKyXgBjnQQB9Hx26N9FoNB2H",</w:t>
        <w:br/>
        <w:t xml:space="preserve">  "M/fmNEQmG39cIJHusZ3iTeEBHsnNkn01Ui+HVrc8rVv0REgaNnl9eNrdxnhERRHRO+2xAfedoHUZyL6RW2KMgnYCgiYqv9aUUDgNJuPT4HQhTnrfOOfBowt/",</w:t>
        <w:br/>
        <w:t xml:space="preserve">  "bz9IyDVB9VOPLD17p1MafTC6XM+MI/A9o8HJd/h2MfdHxKfDI8eaJx70j6hzG+hPH+deBPvyFbBcTWHbLxerhXINTBQqckKG+GDqWustDGguym+sNQDBkHKj",</w:t>
        <w:br/>
        <w:t xml:space="preserve">  "ay9dxGsHGFoH7qEGE0RDEVLHfk4/ZskZAxQuN82xexKvGf71sXsyWAsooGP3pH8xhySeksTTkngn/QtQblw7jKnWZ6hAmM9X8vlaPh+KZnzyctPoMApNerk+",</w:t>
        <w:br/>
        <w:t xml:space="preserve">  "Aow4F56Y8PWSf83buE+ShckHhFmuIWvvFaLZuVwUhx8myPcamAiC8WnCpiFy1NrBbYIQcGfpC/f+HjCi1g4wFSUOnJZxlSxTaYXsAVzSc5oBqEObcxtjZzwe",</w:t>
        <w:br/>
        <w:t xml:space="preserve">  "OH4gDfBhBP3pYO2wFGJptNYADpSIBoawg/20NXxt2fUXUjZ5pwkAkSWNpSkDBYJJKdfDJMdryoNwKsJ/nYlfpyddmUGQdyzDYUUwvKYBBY8CcwwpptOSwhD2",</w:t>
        <w:br/>
        <w:t xml:space="preserve">  "nVGfcUipMygEh5KpBgMFXNuciQdj5Dr6W0BLNWUeo6f41hS91b5O4etEL4L2omCNZ1M4V3V7IJIPAugoZvmhN6Oj4UzRQZs2o5BAmVBtEVBPb8mN5cKwDB3P",</w:t>
        <w:br/>
        <w:t xml:space="preserve">  "tel+YYJzrb/HjuPQPrMfL0/kFmH6WRomeawMAvYGaH05Eq2gUxF0MpeqCaLuBdS7QMOMq/jgCmxDbaMF4kOOwYOCt/WY9lJB6X22cWFXMwBzVHxvK5Qo+Bu2",</w:t>
        <w:br/>
        <w:t xml:space="preserve">  "nWxxILRTq0K23jf1LzqwPdo1bM2y2Ap9t7e3U4otd8Yjg6GX8vhISPXK98k6SyvwG72p0+VeWeS3cJqiKSWSY6hGuUrynOxdZ835XrK3ym7S5V6dXYIXaTi7",</w:t>
        <w:br/>
        <w:t xml:space="preserve">  "QY/dUQ9z5j+B2j2BOAoWP/2w79gPZ1WlgKzIPuMCzDof2NeHJl1zJFuEIMPYOl2UxfJIDzwtl5kq4VpScN93VblWQrX793ST5UvZOJwHs8myXen13vujd9+8",</w:t>
        <w:br/>
        <w:t xml:space="preserve">  "ee9QpNu7m5lLbmdDzyefZ+6DSOmA3QAMRew9H7nza0j8Emqq+QYw+J6TLmBPwPaaIH33mFe0o5usPkKI023ebEH7nx+arI2LCmC5X5V5ni3TymId49+v03rh",</w:t>
        <w:br/>
        <w:t xml:space="preserve">  "LDanZba0gN2I5osB1vgRBKl0vjWznhB4v0PDkAYCMdd7Jgy2fmHNznAGLBGf1k3WbGiYF9p/TXtH6MgTYDJ2NnhMvef6ntZiCN3d4lGkw1waktSJGzHUrdh8",</w:t>
        <w:br/>
        <w:t xml:space="preserve">  "889VkvZoAUJmKRE2V0V9nlTLx8AlY5kKECXB0DnWR+w9gAPCJrFa1Pj+PvBtD9lQioQ4lri1LXvWGcl2lmW3xrd2FjdEhRchtbP4jMlA0SypXieXa7TAdOko",</w:t>
        <w:br/>
        <w:t xml:space="preserve">  "HxVnm1wJ9nzbQGsF1RkBX6A4DqfFwz8ntkH1wdmMKiCYl8nJj92TITbvlqyPPfz92TZBkulqijtXV1lcpTdgQGa11L6wHhtVangZ9paFy+MpKmVd43rSF1jQ",</w:t>
        <w:br/>
        <w:t xml:space="preserve">  "tSV8G2dXtBg+2LBepTmcRdC5PkW0O/QoQ2Lm+IIjayty4igitzOakr6NohmLpBxh8hlK+/zk0h701w5v21FxxtomErMSxzPAWSO3rYhw5jm+TT5vycErYmc9",</w:t>
        <w:br/>
        <w:t xml:space="preserve">  "zqwyLA+qaP+Z+vDk+0ZeJNu2ye4Vby54xQkWiII7V7oXdS/1MQa/WiyZHwkKnf67Tr5kXW8A4joYESe0xdoaGysrbC8sd2ITMSiibhGiLzG+HCYzcL7Ml1AE",</w:t>
        <w:br/>
        <w:t xml:space="preserve">  "MFOf2cfQGc2GjjvhM6WVJBcELymaAZ/sdgbvZlGE5/izoeNPtWXFKBXt/q5viwW/qA2zH5WHhFYySaNRH61rnsH9qmf6WZnkseLu2GqGSWP3R64C6c3Ku7+H",</w:t>
        <w:br/>
        <w:t xml:space="preserve">  "xC8UqsXWiQuag4JvK6leQDb7bjvLZH//WfvW2N9XijigTUSzLct6efTt0fev3vz0+v3bd6DBJkYB220nkF/6DMYyrdaSQ3tEQc9AJZxyeei4qTTCS7fQo1HH",</w:t>
        <w:br/>
        <w:t xml:space="preserve">  "2YnTKJvGJr8oMVxPDPRf4TZj3kCzE123au3cAB8fePithIrjAkj6i3NDfnFuyS/OZ/KLc81ZUvDMFytdNFEuULOJMkZp4jafClrzun0qdDZNd16A9ad/BifH",</w:t>
        <w:br/>
        <w:t xml:space="preserve">  "gdJsg96VjTciWl0w49WxllGPdaeV9LFOtTJs6Zpyb1clXt0q0S67CbHOaVcHZYzSNQxEl3Db+yTTPNYZODQgMYVKtWVGtVNqirnunfbDbdGcp8AZWO7VsEnh",</w:t>
        <w:br/>
        <w:t xml:space="preserve">  "jVWum2FW4JOqbsp1vQewDfDkQq4gNWhL0wvFlg3eVbDnks0yAzvaJr1p6MNH+PbLrtIjiJWe+8gqq9LlB6jV8Ocnz9CmXGMusIkW81Ew33i8SPuuqW7vCgdS",</w:t>
        <w:br/>
        <w:t xml:space="preserve">  "W/b8YZE0i/O7hwclifB0px3RRZnVqbXcVDg5sRNpxzR7lilnrNo9p04u13n6PmnSPi/BJqeoDR5rCekdSfXELY/QYsmWsmyyBDAnWg54gnh1nhRFmgMahOXa",</w:t>
        <w:br/>
        <w:t xml:space="preserve">  "0ufIyOe2ngb+uzzpoKTj7CS2mPwKxCTD7Dlz78CZobSqFhRuvbqxLrJiyYYErhNcIG+L+/tnauPv7/WugItnIG+qTQGASD0Nq55NYHltDNGmAuVXdM52Bh7K",</w:t>
        <w:br/>
        <w:t xml:space="preserve">  "Owbwj6hFPodooHeLdNHoE7IE0qGgE0GT4T912vwj8B+OsHgLXGl4pCivNfXRsl501fm2XmR5ngBmvT0vKaGNFUPJeD6KBQbs/LJe0GRlATrgS/QBpSZapnna",</w:t>
        <w:br/>
        <w:t xml:space="preserve">  "pDSdYByzdeYE5KrMN5dpDApLdZNUTez5LkmLZRxMxKUOcwJ3MCqH9+w7mhCETpBw5M5FIeM5L9mbyOOa50/BC2gqCggnmH8ayvxhxAvwHR+71dyu07hXJ9cN",</w:t>
        <w:br/>
        <w:t xml:space="preserve">  "cEd77UJhR1+X1YUoFlRvoFw/EOV6vmjXtF0CkgQi+zSiuSOZO+S5PcdrZ2eAXbL+Ca0/mCoDEygdC9WOwYC0y7xOKjnQnkcL9CJXKXEkSnQmkVIidy3CS4WY",</w:t>
        <w:br/>
        <w:t xml:space="preserve">  "VZX+skmLxa25MrECujL1dOnNGhZUkyX5++Ry/bFUc6XFEvIM+K6WC39nNtp0zOm4gG7yxHxi+4gKoa3YdIv/LteWmkCcH8ds0RIxTeBRHf251fSsMVkI5aZa",</w:t>
        <w:br/>
        <w:t xml:space="preserve">  "pNtP0w8YjzdJ3mw5drNfNsnya4y3bFKc7ThaaHUOO8Pp5cA7QWug02psocMeAGCsk7ruzXp5eY2/eIats93aMof+xHVn+j449KauOwtDVzmw9tiwiLOI1iSa",</w:t>
        <w:br/>
        <w:t xml:space="preserve">  "yIOLM3tenD3hqCzOOg9Ks5ewb/BphU3hmb5wsZgnJu2KGPpHzk0jNV914rNr4T10+26hVMW6Sq+yclOTRrnmgKDJirP7e2G133GFpVfonM40TTg+9p0wIGyh",</w:t>
        <w:br/>
        <w:t xml:space="preserve">  "n5BjH57e8hOBafmQnpBjUL9XPhUlb7kwTsgxamdrIahSbYSMIzXkZGY+1w6Pj0HZgK0tbE0kG6ekBz3Yw+PjwJnobXVDpSumzqsoVxbEVBEPj49VtUO1TE13",</w:t>
        <w:br/>
        <w:t xml:space="preserve">  "rqME0EiDZmuj5EO7xBFCjiPH077HTqS0cwKxeIarLWNcz8PjY0DEVQoHpR19YEGJRWkaTLEb6VPsK58v3785+gdtPEzp73HSEDhITsoVW0f09c8W44s4afb3",</w:t>
        <w:br/>
        <w:t xml:space="preserve">  "mwP495lCI6O/4qSx7Ts1kGqS2HOg16BQe/6gkPiMd5hcplXy5jbtgm0nNPYjIpd0JqgBWnNx3hWnUeurKrlMX2FpVnqbEgqGQtZlBUInhNROY4/T2Eqt+LYB",</w:t>
        <w:br/>
        <w:t xml:space="preserve">  "ESFDTxHt5RHpbSrvERrrJOCJp3nh7e9rFRx49p2Sf3NqqTW1fHZpeamqqpae81xonbp7I1ENb7GTlyXwM/QSug+g93hiCM7QEyzXnmbWpZxRl+VVVpzFQpYN",</w:t>
        <w:br/>
        <w:t xml:space="preserve">  "ktPGJknzbbIpFudxcxBL00IsBc7e5iBWjIlMJ4bcWOwZT/+4j8btnh4Nw0eKP0N1+GjbbS23gnbmuGN4zLBUzHmI9AUpoxBYr+kDLjoHh8FKj+o6vTzNb0WH",</w:t>
        <w:br/>
        <w:t xml:space="preserve">  "mgPPcaP9fdmxrtS7OzCADgQOtD9N6vTtpqG+QgCbB/+1t7VC8SXTHAROuL//jE/ToYJ4MwJkLW68FZIQVHlAr8cdzbqSTzFuMmP6J3VTJeu6hXEvRPoO3Nas",</w:t>
        <w:br/>
        <w:t xml:space="preserve">  "eEBbJj4FIwLDSppVDhbEs3MNnd3IGDhA1WHsNjyLSOhMSIOr+lLB3Qdb0mBArcJgKah4P5OIasvxhy89tBHW6ZGJ4eZo9lzNkwnvV7yxh+6MVm15Ws1T1+6H",</w:t>
        <w:br/>
        <w:t xml:space="preserve">  "tnmOn+bJMkVexDpFXCBpuisnKUITO9h2MaaX2I74MpjTwDYgIRP5Bc60v+GwnUw4iGE2y6lsik1fvvT4qK/jZqhs55bR57pco+O5dbl+4YxkvLlIHH+gqH6s",</w:t>
        <w:br/>
        <w:t xml:space="preserve">  "y7XdnypHkvQiTy1XWbmHiksxd4S66JAVtNIisSo1q1utPZOI2eS23DK0GhNxy95tLVH008p1P0Tobd4ENOfqXEf62aqkk2uHle/7bl+vY2rz8v/e6uFI9Wyn",</w:t>
        <w:br/>
        <w:t xml:space="preserve">  "bm7z1Ggb663vH35oEG7N8qCA5+C0ED0XznpuT8HUCpzQeCiJBeeApivdV8plfAzn0sTxSeQIVxEjZ0RC+enB5TAhG/sETK6kiQvow3lglTbXVcabF9L8fEtb",</w:t>
        <w:br/>
        <w:t xml:space="preserve">  "4ISS90tXk6A5gWwDNAc2C/uckJHZHg+bY7ZFnDVGS85j84IRbfNcEozIeUeboD0eutk4HwSOP9j0fTpexBvz5pwP4DjxT8j5gRcceo7vz7RGbRkQhbr3AjwU",</w:t>
        <w:br/>
        <w:t xml:space="preserve">  "2tV7CEu3sVUrRhwbMhVTNSa+mCklmU/nyvc1gSPj8gEanH/Y+/RpE7iLEf5ZLfDPkn6lp/hnPOnNGnBBGbHE6RL/nHo0a0D/TD592oyCJPr0aTNeThPIA4c6",</w:t>
        <w:br/>
        <w:t xml:space="preserve">  "5hn5S4weRytawVStALNGo1UCf05pVrFKMP/YPZ3in9EpRMpRY6VHtA0jaFGYugl+RT7tE60koX9S2ugUigPQP6hyEaRQquc7tLUTH7tGa4OAcBVB+ul4ddrb",</w:t>
        <w:br/>
        <w:t xml:space="preserve">  "QruBfDNZ16kh1zutyou0AAKKvwHmW4gNqljRfRe53ceM2wlPsMWIf+uBIw6SXbdYx5XEnGuLNzLtqi65fiINKCgF0PJ63As4pQnBrY1CxwaUKuGSQY3wM5OB",</w:t>
        <w:br/>
        <w:t xml:space="preserve">  "+UgD5hquvV1MuKiSxQXIxncotMjDA4ybrOwrRo4E8E+Djk5YGSD2a91DdMgO3dkGzH0nKnkRuIMMrcbsLsfYerlnu7T9qKOuLRkMtT3lBqUER5rl1qaPRdi6",</w:t>
        <w:br/>
        <w:t xml:space="preserve">  "FpEuyhargC8CzQl702d40ZdZYXnEaoZ8M4B5RvdKeDEVrGB+cnctjFvQ4s8/xrJI5VIUtWy7GQOwXt5xM470m3Gi3YxjZ9y6G0fb7kZs5QvP8ba1RUAA5B87",</w:t>
        <w:br/>
        <w:t xml:space="preserve">  "b8UR+vMSt+JEzpVPzgeRzaOgVQGmxJZBkNK684ETQkrzytQbRd22/jkWVZyTYeTZZFmVa97ekROQiTMmjeojVzYaGsuKGUROOICsaGgTOGCw3TWVN2DpzjMN",</w:t>
        <w:br/>
        <w:t xml:space="preserve">  "vSFmmZCupJ8hqdIFRjQmq+brLM9VLFjRhWEUyDU4hJFAKCaRR56qoa94vZ0A/qoLZ8bcvDrDL7g6R5g2TCcuXC+TBb2ZQsgyWY5d/Jrg1cbXLGaIpv4Ur80x",</w:t>
        <w:br/>
        <w:t xml:space="preserve">  "vTZHKQQuMTCaLPCiDNmlNZ4EIfzxwzFNO1H/TGiNI2jWJAyW9J7EGiesddE0nMhY2na8XUdTKHEaLcbty4/xET9muQJTtIxZ8D+WTVqDIpv27Z1wOSM7784K",</w:t>
        <w:br/>
        <w:t xml:space="preserve">  "a4mGen1xmnoEH4SNIZ1l5bxLCmFDCAY1pNlpYAPvLK2d252q3fSVl5bc1+NocKPYRuCbXWtYt54K3VYdWpRSjdqwqNLuGLxVVaui7GSLmQeoD7WHJiOGdo29",</w:t>
        <w:br/>
        <w:t xml:space="preserve">  "W+Pyy1TJksa5IUnj3A6AJZA0zucv0Sbz/wsokzGNxLYqYoYLxnFRFQzUu4awaj6DW0ZFg89QCWOZPND98nzUCRuRzyx4CA8Ax/cNTUPwAoA+AKReHxQ8x2vC",</w:t>
        <w:br/>
        <w:t xml:space="preserve">  "1BLHGG2a10nxt548OXHtGZIa4k+ZBgbEDip6xHNcZSZ8Z9Sei3VSgL1Koc8EKqjDztcGnyVrjb0fgd4dKIc6HuTwxHhryvSodnkHwzlboy+9+hx+gPsjVEOm",</w:t>
        <w:br/>
        <w:t xml:space="preserve">  "ejCoEr9LPsT2tqDw2Y57v4NSBQaBkqqbEGYpXqbJpcr0M46sR08L7isvvY7p8OAamymrCskLYP8ahwpIFmLjqFBW7DOWzb5TBs3ge3eePg1i/cos3d2HFu96",</w:t>
        <w:br/>
        <w:t xml:space="preserve">  "J8h4vcquxmwDlgA/PD4B985ImEKRSJdOiEQ+6CJrtYl/dZ5kRf03mgulW4J/bkzL/X3zwnOpl3AOW/X4xNl6D8eDDIzhvQ4TgMWmUfgyYIAA/AeF+AnAjWgA",</w:t>
        <w:br/>
        <w:t xml:space="preserve">  "frwE/bPYNH/MKeRhWb1JFueWdUkyOz64uxT9WGyaA3d/32jr/LL9/llsmvkl4+TdxE4w0JsDTCsA0ppf6vvLyowLnnLZh2DXOiHtMmzViDYYtLPLq13fdDbB",</w:t>
        <w:br/>
        <w:t xml:space="preserve">  "B9iDJkK5gkPsso4pEUuUOT1xqLzdsn7CMTHvbnIes8xOlS43i9Sy6s0lWdjxQb25HCxabxvXfi4IWI/wvEyWTW6+qLSb3aWpzyZjQd11MRRHW55NgJw/ls+m",</w:t>
        <w:br/>
        <w:t xml:space="preserve">  "CYnoiwOfTcBGQ96ezsEDATi+m0Z8M+KbxKjWaJZJ2wBjkjpC4Ap67OUC7siWWd3AVMSGoPDQc51oNnIm7a5AN2RPoBdY9IAXJTrl4niwtyCEuOSmL5+OWi+x",</w:t>
        <w:br/>
        <w:t xml:space="preserve">  "iKH6Bvt9bxd/29tlomzfKfG8jpeLM6Hk/tiDR0UUrFx8DKQRvgG8kXxp7H7bTH356uCPkYC9isZT/vxIaamUIxfiC2V0upLPn8g9pVWFK3z+6JOKhU29xbIj",</w:t>
        <w:br/>
        <w:t xml:space="preserve">  "OxY9DaYj2ZrId+GpMoqSJRQ2pm3hGaJQvoi2PXaUt5FkHnax/zrIgzS5FLTBXyEBVWgH1V4rXZRZzvcC6l0A4pZ+YIcUvREFdOQ8TRolPexELxDv9S4Z6ud4",</w:t>
        <w:br/>
        <w:t xml:space="preserve">  "SKvpgySvkytjanjMW4weXkLAKoJmMBqfGn0CMxTaf+jN3DnEvkfnqiySHuTolXgaYR9sTATKQzw/LZiO+rdJnVZfMyxieTlz76sgb4+l/BIuhNaYuSSkbME5",</w:t>
        <w:br/>
        <w:t xml:space="preserve">  "TQ8OcORlhkEHrhrXvscwDnDClFQtcdl4INJpVSnAs+DzJNKUUJF3HO7vNy9GjotetBrpHAbXAArw0c5f9CkCChrS8+EA9Z336kyWxVyEaetv6I0G3qjPKlKk",</w:t>
        <w:br/>
        <w:t xml:space="preserve">  "PlMkZnkeKZzlKT04zUS81qdANuLDeZrn7QF0vBDNtrEAdLLXThIpSX4Eb3kdaUYTtZisq6ZoRJOIJqGTHnmElsUhTTFjs+W3BIILblH+p/TGQji6MJhoosDu",</w:t>
        <w:br/>
        <w:t xml:space="preserve">  "LT3wtkoMUe9C31qHQaRIDxHzWU8AEs4Z7A25aLYy+dmei2AhhY4qVbSaIcbYzx0PzOnAwkoKF9scU9gpgPshGYE+mXYSA5yPGlLGJahgAV4I4XHAVA0oUzVy",</w:t>
        <w:br/>
        <w:t xml:space="preserve">  "Aj2OcVhR6AZ3NMbqvNYx47VOfh9rDllh42TBvkJ6fdErI3LHId4jp1ROFdJEE5RBeSO8Y9LpiLLfXHqfjschXKTRigqT4LClwqTlCK8tj4nL6K3n4S00SRPO",</w:t>
        <w:br/>
        <w:t xml:space="preserve">  "J4TAdBLIJJwh2FoWvY78jJMoasLbz6ENGC8mtBdupHR84tGvyBN1PVHS9R3Vk9sq6ELGHQUsQUiwloDob3A3dkqAfCoB2ir68anox49I05/Kh5/x5JNCDONq",</w:t>
        <w:br/>
        <w:t xml:space="preserve">  "g8fFFllFCGoJWBhTItTO2uYAYdLAMg4LloDO7cT2nRqoP3hN9DS8sShWDchviqaFryaIxgY0upGlCjbQm9N2WUPH9WzbKcrqMsmzzwBwoLZENzoCK/4fiqyh",</w:t>
        <w:br/>
        <w:t xml:space="preserve">  "z+vaSm6y+s+EtUJk/FpR47mNHU28NaLwz2wK0I7y3Wa1kupEgGwDahAAdOOJZWQY8slsi/MsX1ZpsV1Ut96sVnFHDskAiiGJ1MWhgYIhCXH6fDDzKVN9UFNE",</w:t>
        <w:br/>
        <w:t xml:space="preserve">  "AZyYvu/49lwv4HYg3dSNIq2SFt3g+a0SrezQd9yZ70xsVnLroqMDqGrbgE9Eh0LXYAlOFM0cqZHy0KF6o8+C3w2mL2EsJZj+Tu0c7MJ0q3aObDmgFYF9dd8Z",</w:t>
        <w:br/>
        <w:t xml:space="preserve">  "81a2pNtqE8FD8zaVSAVfT1Wc3K3UhC31vF1aTXprHR/UiKaPaxEJjsRWkoAVHLiqEhHg80SPKxHpg6Lc9rSNeAq2bvkqbSrlzYDneITqhKQ+Ty74UB+arQGJ",</w:t>
        <w:br/>
        <w:t xml:space="preserve">  "t5ieNkcgIB7ADrPSNW99U9/uY9GMW+CRiUgnBa0e6ATp2UE+0/QnHsveTRhEbcJAqLA8RWg3YWmX9Pl4Si/MJJRpp5PlKcrnRpGm7jIerZB+CPFCj05XeL37",</w:t>
        <w:br/>
        <w:t xml:space="preserve">  "4VIV2I3GQdJ6l459d8Se1fQO7xbu4bN07EXTp9/aqHdvXNrZ5TpZNHBB6Ur39PbWQYD/Ni/a1nNRf+Uuqk0tXjda/UN48eqwuuw5q9SrqIwOsCjgw3hD9nMa",</w:t>
        <w:br/>
        <w:t xml:space="preserve">  "EhEcRFuucrOKEbvXcfjMa11DTqZJXlUwNiIRHWFJA9Fv+04pz7jkdVhluOOVtOJZhdBhiN7YAPRn0+/kndVp0+RprCCXjSlyWVf1qFfvTvo0k6E54EuUlGhM",</w:t>
        <w:br/>
        <w:t xml:space="preserve">  "aBJlKwtCg54vI+LZ0iUoRVzc3g9tyKFPA1o+IiDqkYByqgeMRGJ3zEeAV6ReLi2/9GxqDp1gYpyvzsieOdy8UipFLc4zNPle4Ay/Tk+rDEy+z7O1Mdv02AU/",</w:t>
        <w:br/>
        <w:t xml:space="preserve">  "HGCZoMQL+TiY82IEJzbm+KWvhCUSIYhbiGINNEdYUpKLRgqXIzinehEK+xB4P0bkcMwhEjkJWa+zIlankYCnWFqoNltYM6R2bvrwh8iAWzPgMwYw85On3IZw",</w:t>
        <w:br/>
        <w:t xml:space="preserve">  "UWy7D9l8eX609T7UiRd1NpzxI7SLu4t4cYI2UeBvpV9YQ9XHhzNmZBfQXO6OS1c/h/XDyENdJXYXs0r0kRjBxQ6kUusaHsMrfdst7Km3MNz4Y2fUeeFOxywl",</w:t>
        <w:br/>
        <w:t xml:space="preserve">  "IK5SX7wj4vlKakMdKjKu4q0EizZXXmRSLB5SGYFCsohLXT2Dn3y5awNLmcyjKWqujlfKG3yaoNrq1EVWuaE3Y9wUYafGDmWSJxP29l/Ku5y/70c6MTBirAb2",</w:t>
        <w:br/>
        <w:t xml:space="preserve">  "LE9QTfWUMQRc5fKnr/poMo6eTAP8sCoFAQCOvvXbzAnmPFA/iHRn1dp9fV5eSRMO1SG1pkLlMk0xlnWzKgGWyrgEVLfPIb00+lg8dScNumGOMEURmnv2oIGF",</w:t>
        <w:br/>
        <w:t xml:space="preserve">  "QbTsHnqNHtHsWnuzKqslOzhCdTSjuWMnIGNm5GJeAfX5pmnSCm6Bzar8QL9qmwUrsraYB4nXJKgl9S0nCAfQhr4zmsrReLnJTxWBKlgNovwQfuy6wTzHH3hO",</w:t>
        <w:br/>
        <w:t xml:space="preserve">  "CLqjAH+rjEE0zPoI/Kb1fgVu32X3RxHXU9W6j5qNVITQlAhnr68JgKYfk3NUoFcuGQ9SD9nWl31DV/NSFRm+DsCoCNbaq7JIuxy307Kf+yIN5yHQiDkvVrgr",</w:t>
        <w:br/>
        <w:t xml:space="preserve">  "3BTZqqwuKZKhkBJsTwY8a2ATsKTYqi4GA/Q9K866sII2sWU1cNoOsudGMvsrb+DZX3kEjrCYR4IIHAK2d7i/oQnM64cxu8CJC0gZbZqqde2I6d9I0gt71neC",</w:t>
        <w:br/>
        <w:t xml:space="preserve">  "gFFGm1X5RwRe2jIjLHLL652tLbo5bSV9qy2s3pFYBshk1+7e1rq6gQUElzBPLq9+WlxAF0Serd/lSYHG7iCKbeKmXMMFrl2rWZ3KhywsaRST1NeJMlCQSCFT",</w:t>
        <w:br/>
        <w:t xml:space="preserve">  "ORJ357tgDLyFbU8c1QG93YdKVPKZ0PaFBOqziXKfooN7SN53om6zxtbRGNh9bDYom+EPC9isPnVmoaWcipST1rvLp3nhiHiyBVu5TgshB/AIo0Z+vwkblNdh",</w:t>
        <w:br/>
        <w:t xml:space="preserve">  "xQbBHYZsENzXUEtQrzbaop0QbbGkcUAuJvS4gTkxokIGjAbvY5hG0Z4O0SBpyiX2+HKUDy3akAkYcrYM/dii61ItAGGs1JJQVSaw+qmuwA3Vg4SENyHseOq1",</w:t>
        <w:br/>
        <w:t xml:space="preserve">  "D2pp2QTNg355WyyuxsRDjQRB/ocTAJ6yBxEj8tCDJTZoDWraijY/WO85t4B8CDBVfXBRog6RwnqZRIe9H75+2+aawGwxocZkhBoJ3JonVa15RpTzsaT00ZKS",</w:t>
        <w:br/>
        <w:t xml:space="preserve">  "QimNYzTbqUu5MNSoKQpQbYBpD0T+lOVkbJxApRG5IRKSVIsoQn1nSp/Bxt9VHrYrCoOJVFEwLZAmTM/a5eZFwZR2VxHIRMECVSVOT6doi+Q6Hq31dDKmZlFT",</w:t>
        <w:br/>
        <w:t xml:space="preserve">  "KSmauj5t/gSFScHp6ZcKcd5umkV5mWpo9cs0War4rh0uJzGJZg0u2dem55gFs4hiuTqtN14MvUl3boGEiZm7dK3Sq7S6tawFkkpt3blFV112d2Xo5Ij3DYZe",</w:t>
        <w:br/>
        <w:t xml:space="preserve">  "7RIP133CHYLPoxaqRQQqZZHQfUB81WKVnW2qdPljkjVfl9WbYkmrgn9Qge+7t6/ffDiGok4cDhsG4hj1PsuT0zSvY1na66xe5GW9qdL7+z2rDeuhjYd7wi33",</w:t>
        <w:br/>
        <w:t xml:space="preserve">  "2HL31W0zWqmMTRa4ZDZ+dNUxDRq2W0Z0841oymjVm/V6RKvQO9FNBVnG00SrcKXuPb4TPbUxi8nWCoWy3cuyBCw6e3b8L9rHE42UXqYNeq/vmpDXNO7+nk4a",</w:t>
        <w:br/>
        <w:t xml:space="preserve">  "Ys0j+t0BO6svEToDUXfwp/X8v7Gcvs0aajkDu7MJf/9cGC5gtsO7IrlMZ/j72DshWB37BBcgl+uyBq1THgIL5Omj0HuY3UETHwz1x4v0Nv5XH95+D0R0Vpxl",</w:t>
        <w:br/>
        <w:t xml:space="preserve">  "q1uLDYZc9Bfp7bM4XooR+Yf0VkjjtND4Ir0Fy0QZ2LO5v/FXTECnO9VRhx8BGFndbGir8jpelosNaAMxrfU3eQpfVq9eJ0XPnlfltbPIk7r+PrlMY6XqYY5g",</w:t>
        <w:br/>
        <w:t xml:space="preserve">  "X6rXClq6A+NgQz74gYBJRRMrcTKPsD9msTgn9/fsq0qv0iT/jm3WogSwNbNYxvlgOWCG7++ZHGKsrm8uhwj5fNmDnqILQE1bR1FAteuiSN4XuJz1Jt9BK5L1",</w:t>
        <w:br/>
        <w:t xml:space="preserve">  "Oi2WljF8H9Ob5vtymVp/dcNGq56QWFdlnj4+UXm6ZaYgqjfgbeErPY7RsOawt8dD4KBgBXVMHU7OXOk6JCTb+t/rPhdsW3H9YS5lUe613eVK4u+t3nWZX6V1",</w:t>
        <w:br/>
        <w:t xml:space="preserve">  "z9bahxyh08mp5AGFKZ6dY3+12OupzMjvN5enCNMtrhks0L6/d+1Bb49l7c3Vqs6z5TIt4mcy04fz8ppm1ACt8vjvrV5JSYWeTa6TGhIWcZrTefk2q0EbqmhQ",</w:t>
        <w:br/>
        <w:t xml:space="preserve">  "Mb5Xn5fXPXue5oy5h4CjePuyxT6nOyNZqtCd6BUizQHY8qjILvH6qy1wALGACyW3sERZX5VelldpuzbVnpkaNbajvJ5eFlgL8IKgbbyH+/sM8Wt//xngmmbF",</w:t>
        <w:br/>
        <w:t xml:space="preserve">  "2ffltZ3mToJNTK3jO+mQHfsJnIVZT2CsWsPI/YoMg8lXdu+BiMTersSRC4lPyB2nAmYTF2FjwNl7D+BjhuWm6T1IxFbpuKJKrg3hHqe/gNKom2qDlmeWjSSH",</w:t>
        <w:br/>
        <w:t xml:space="preserve">  "4a+sS4TGn/4d6LgdaSj73UzIn88meaIZxWxNxA08BGfsMj643JocVSqzgoIsPzlLy5xBy6B65N5ptt/Sr6TBHfqkNKJLTYiV1FaFYVnaEkg1wpA7svoVUZXo",</w:t>
        <w:br/>
        <w:t xml:space="preserve">  "4To+WJs9/AIcgVxTuDUiO1nLNKrNC+TBJkeKhxtMIKosrKsSu1vVON0vhVLYpd+5PE1C+wkIClnRJIvmI7RQWvWIfbi//8z0yEvpf1WQAKomZVm9StYdJczX",</w:t>
        <w:br/>
        <w:t xml:space="preserve">  "KezlJO+Iu79vbaBFWjRVkuvtaQO2y+LRpACmQ1aunR1cyibAzE0rIMUIqKvXuicPm+Ej1K22iafj/r7SeXq26Tnar832ONhaKQ2Mhjn9IvowmIUay5xZzD2x",</w:t>
        <w:br/>
        <w:t xml:space="preserve">  "HlEOmtp9QHhY46ytF2mROqvyzFly7iat4xB4LYDbBc75Ai7pEOUMQBVGfqE8Zea4AMlrlKstX164e+NG7qkH7i/dked6S42oX58nddpCrjRQ6WatMThsYZ+0",</w:t>
        <w:br/>
        <w:t xml:space="preserve">  "ASZN20kDUlKznWi9pw3dFR0DUhVqzUzd1JboBh2tgNUPQDfXqo01+Lmq1nXbhd7z53vvqrROq6t0L00W53uXadpkxRlzAZatk6Lp1XtA5CUVdI/6S0AXVIuq",</w:t>
        <w:br/>
        <w:t xml:space="preserve">  "vAYo9GTR1Hv15rTJERFd6iM2Wd60Rlyx46DMQ8B60nstxDcT5GRCEm8ykwvYgTkWsLAOmhlCj0tVJ38Itc9Z7HkCoJFiJ59Te75zVVDhTCYDa1tjSYjSvZlg",</w:t>
        <w:br/>
        <w:t xml:space="preserve">  "t4OmaUiVbb35g2Z52PaWODcZUnDO4no0iGIMg0ggyHo2uwHYq4RmYzH0dK7TBsx/06q5tXpDQLw/q9K67hGred7Fcul7rguexb9GV0K+Peh91ZNi65QOr0mo",</w:t>
        <w:br/>
        <w:t xml:space="preserve">  "u7PegDVBAYVvbNtZJ0vcqZZPei6QGiW8SdLKqVI0k+acWOloroNN9y5Pbl9umgbcBNzBuOTJrTkslFBFfos/jhL2Zw/V2KMFviRGPmUM+tHpaI+yHlESHXkr",</w:t>
        <w:br/>
        <w:t xml:space="preserve">  "fBmwYsHEmiPIWL2kypIhPpF6RK0kTF0XYSFCv6sOtWwDJAH2UmMV6U2DT2AYfpJsmhJKx5cb25VVCm+3FAlJLrwTXj9wFfIy5iDwi10cXIAD5vxL1t6Ylz5X",</w:t>
        <w:br/>
        <w:t xml:space="preserve">  "vAbMVahU7gOg5V5lt+urJ2AX7VKSM/ajgqb0CCXeCVeyhfjuboCabHsznmy0/ojxe4uER+Kzs8SnCKK2o1C15EVuy2XHJd4Aknax7y639O3BZH/jVWXfrat0",</w:t>
        <w:br/>
        <w:t xml:space="preserve">  "nVSmyRn45sBwY72yXIawSGM5b8mIcWy1JxfKaQn8v1WV1ufvkuJHlBlDmDJkeFQgW4wzMX7ZpNXthzRHtbGjPLd6x6CfNcSzr2fbNEvX1q8xU7rsEXbAsaSQ",</w:t>
        <w:br/>
        <w:t xml:space="preserve">  "vU4bh/UE/tjynKzPy8Y4odTDFqLhxOHLJ603eSNZEqYfLFEsRHzMmjzdUXYD8XOW+Puy2ZW2KBv1LrlMbvhN0nU14OXCP7quAImW1Z1dvfuUIx14DlWaLG9t",</w:t>
        <w:br/>
        <w:t xml:space="preserve">  "+n7PLlN+H765SRfo8gp4Xx+TM3b+6f440vTCwmvQvsODEAGnLcYSohH397BDultlnpqPHZKSE0JPuyc1WslEazG60LyjZzXvCLBh6JgwhHWQsGaXabecZH+f",</w:t>
        <w:br/>
        <w:t xml:space="preserve">  "ZaN3C14pFAGE+8fiVwGm07rYMR/mdYWGMCpT5Ro4Ysl63bOdRZ6lRfNjtmzOybkZTPEl5/Sup97zwOuudU3Oud9xQRAocQI1mhqox9fPz3nIqryCT0BAPRwF",</w:t>
        <w:br/>
        <w:t xml:space="preserve">  "s3DCI1g3qhL8qmZl8V3SVNnN711c11mxBIbocvkGYMiBS5YWaWX16Gj0CP2L6SXl0E6+yLPFRY8Aar8yxxxI3+b5qa+gx0owJ5dijP8Njr0n1Npx6imNkEdI",</w:t>
        <w:br/>
        <w:t xml:space="preserve">  "uyh06phWy/K6oAXeCe8BdP9Uab25TI9WTVp9gBhOywnypb0tu9bsow3JivWm6RHElYfpSC8s/M3A1SklTfuzdfpZZzZr1hV4NwlfCErHdPrL7GFn+2UH4LjZ",</w:t>
        <w:br/>
        <w:t xml:space="preserve">  "tRYSsNXD6inJQ50PxdwLEax49tO+U51bHB4CUL3FOnekeSpigdfp6UXWqFE2kGvXSaa7sHJolyyKrs9d7lCGs+qbSl6IrFPqncEaSRVPx6tg7+33lHimH19/",</w:t>
        <w:br/>
        <w:t xml:space="preserve">  "jVQ5z9lxN6/hJaNczbzX9iP5GDlv1q+oqnq+h9oNTBzI1FGjqaZgoOcZjd3pzjz0cOGzvNrkeb2o0rR42lSDIy8QxfGtLfMzgZFNZ0kkSG+y5muRCMUHdbpH",</w:t>
        <w:br/>
        <w:t xml:space="preserve">  "E4ljGn2w1Ho64SUMmyrKa7cRaf4sz5rbxTkYPco9ITJRgsa++7KtLLcCcHM6x+c6PT3LF3Qx5mUt9/Ud3dPgMiItmtfpKtnkwHXa3oK/t3p5mSzTShJgAisW",</w:t>
        <w:br/>
        <w:t xml:space="preserve">  "IrLiDKRfXcKpYLHCR16g2B+Hqb9k6BsdMscxE0SOmeCMmiT7spTpeOQrUB70GTlJWGGoTy00oZl2NStsNGIIIqqEjtUehqyiHjsot55wF+ktPar5eGYrdkwu",</w:t>
        <w:br/>
        <w:t xml:space="preserve">  "GM3+YZ0g81I7PJvkDG5RoFq/+f7dDx979raJ6LoH5w+tWv4hvX0PHtIMeuZBd6zB5VB1k1yuxbsZ17SQon0NDAaLpeSS12UjzTzAwo+WMASxA6a3n3uu64L4",</w:t>
        <w:br/>
        <w:t xml:space="preserve">  "cC7CYkwzb5Fm/J2kCMvknaBb3zJHJjGQIfTVLlrRRdcRSDJYCvaQ6ZsHiZmn0jWMz7edijS3qSSM8Z7u2KlsFQHbAM4MXEqIO/ZqUzflJf3upYwkG6ILox65",</w:t>
        <w:br/>
        <w:t xml:space="preserve">  "o4Ln2R1U//BAPTDDC7BonsUxLdOm3/DKbb5L6zo5S6078OIy69X1UJS4BHkqwXJIr99TUcwemB/HJimWSV4WKVsssGyO3n0z2yvKPeYCCoKacu8suUz3qk2e",</w:t>
        <w:br/>
        <w:t xml:space="preserve">  "1mSvKsvLmuwlC0T9rffKau8KYDsddfUJybFYa1a5RsFtfPfwFC5OtrLQFbWT1dQlNcvuYF22facihsZapFPn2QLQin0bVWuK+KAtDy9QAK6zceJjA5b0IDZw",</w:t>
        <w:br/>
        <w:t xml:space="preserve">  "SYnxfWACmZ5I3kB384HdXtu2Vq0WZ7aeay8JbnxLnSjurknqGdiH7TAsmxIH9gy9bm4tn6krPVoNS9dVG4vCSpfxgUUVk7jCyBfpijAtJpGXKdD0erZUaFqa",</w:t>
        <w:br/>
        <w:t xml:space="preserve">  "Gh9EKtbMloqWzYNtdB4cTaY3VEJHfQ9pT2bes0bE2/f3HnGiCfHA51GCDjnRYalayHNOWf70E5MQyLj7e0+cFh3RRkkmD+wMZHHwsDlWRItElfgSVchHqHSM",</w:t>
        <w:br/>
        <w:t xml:space="preserve">  "cDHhiY0FKHaxenXEI3pAiwm3ztJF2mKcYaiK3BzLsZkbkZ87Ihni39YYPc+DsXSlIqXYWtc0iAkR8L0hTia2RswNQNVd4vbRwcus0sskA3el37DFVh8eenis",</w:t>
        <w:br/>
        <w:t xml:space="preserve">  "zLsUZ0RbQJ2EZ0Hu/rPY0KrlKRdl3WwuU+qyEIWU+P0SHHGnlQ2Erx6E7ra+Zoew1UOMyx73M0Y6ix30pFPXLF+i4PMVTTDv2RYWQbAASf8qu4USObJz7Pv+",</w:t>
        <w:br/>
        <w:t xml:space="preserve">  "/rjtwiwjIE46weXapa9bNFUGTExJGoD0qd5kisSdYTMqQ5SX1eGhe7PyFstoYs9EDC37FY9P3dHpJLLV+x6LZ4MBXGj7zgxhukQAZ/IOb10ON6qkoT6LVa2t",</w:t>
        <w:br/>
        <w:t xml:space="preserve">  "VKUy6viYi6Do0ICyLTvxPn369Af4zyZGEq+dhA2nVjZ2rrsCPBYxnpbxdyv839badqU/6TJ9EtSZz3y2SaTILwSdpdlj3prsRCXJKA2Ns/wsjjfFMl1lBSgN",</w:t>
        <w:br/>
        <w:t xml:space="preserve">  "GDEwCXbXemGbVk0uF4Gw0KCx55tUraRVHlo7wjcOlFH0OWOmOmOfOJGvrzRtlyqNx2Dz+1kcw7jXSJ9VS5yD1tKM9TLZRtULUrFx0UudueC1ZbuVZlGk2bXc",</w:t>
        <w:br/>
        <w:t xml:space="preserve">  "nDtE50xuXG3ZQYCtk2TVYXdcQUlzHguvXlk2W2Pg2YSHcVJeRmlLL1MchfOFCmTIOj5g22DtZEvbtkme1U3c1WeuSL6OD55lzKeinldVQFbcaoMGYQfekABl",</w:t>
        <w:br/>
        <w:t xml:space="preserve">  "j+kKcrL666zImpSvKMgIqMU3tr2//0iaz7ZNjbyTJin8dgmknX6WqTivSivt/sejHwbM4O35ZG60t5KXoZLpRRwcBmC2roVFhyGgb0eOH6o1gNnZ849HPwA4",</w:t>
        <w:br/>
        <w:t xml:space="preserve">  "7eOdP2wFzVRrsIp8jp8wOq2gmWppVhGq3BE/e8ZT0ID7e/6d5CDd1S5p+B9MNC7kWJKQHBGbKYzcsXiBN426UxZVRax0QeUNcclnHqMIKhM+IXN4edF9DGls",</w:t>
        <w:br/>
        <w:t xml:space="preserve">  "WePe3ml5YwEepuONAJeBXCZN7SyT6oJgWuISQDsGOSgmHIEzEZ8A4hOmTJdnqUjpAR7E0AmmLPV4QpzxlIDzWEzcVNmlmdifaM1RzoYMZbTHQ494J7aqoL9u",</w:t>
        <w:br/>
        <w:t xml:space="preserve">  "zjHC8SfE8ScnNlYG2k1hQOAvVlY3aZqz2tBEGmyLHT+gSLlKpQ/GYsUTO5ZT2rpAzCiYRHOt0Oti1jryebx55ps7ZhGDfPZVlV5btKj5osM69IYtwb3DPcfz",</w:t>
        <w:br/>
        <w:t xml:space="preserve">  "92Z7TjjCpdByYSnXwsLJ0zMpNs/jg7tcU+Dx5poSIJQvVG3ErUS1mloor1b2lX/ozYYSpOW5b+TU7zM5XuxCMwK6b7THrzOjGDEkuAm6bjI59HCNcJEtL8ak",</w:t>
        <w:br/>
        <w:t xml:space="preserve">  "uiTRY6bcST6xGyqGv4fUCOCdvC7YfWRBrFKD+tBko8jKsdtXGTok4NEyj3IPUpcFcM3OFmx7JASOwCzJ/5xcz8RKwdbyJivtYWvuocPu4IGymE0RfAcrnjG3",</w:t>
        <w:br/>
        <w:t xml:space="preserve">  "OUOU4Z/HbeHRXGPXXKHORNmc9w6PQxKezDAgT1cNBvgns2OfhCcGc+YKWKgVvE96BH9jhpN5J08EB3sXNwMTUCaq0CbQOKnsTf6GMdSk6UFM73HgCKL3ZKqn",</w:t>
        <w:br/>
        <w:t xml:space="preserve">  "pLK3tCeccfBQzx4mlaolR65fxzNGK0bV09lSmJJVeZK2OHI2G4a3p9BVoG7eXjOmK7qctg8pd5Gp9bFBylYmUwRdqx819oFrowhxS7Q9fyB0AJNNDdJzhe3N",</w:t>
        <w:br/>
        <w:t xml:space="preserve">  "JN8PhAvR1Eg2OQQKJ7TJmlhfZMbSz9LmQwMMcEgD79s75EwTyjHPLlMijCg6+cuM4UsEq5cwXyezZ8/YLx7yoUnX5Lqs8iWeXjVZcd2fmaoKTSkgIrX6qOsq",</w:t>
        <w:br/>
        <w:t xml:space="preserve">  "Dp0y6zKAbUpKits07T/SA33WVi9Tn9KixJbKV0e5VElAZDGdVsuEEol7ZoJyE13nn7ey2xLASKyn+rBOF2KkdKizWRcmmWyeyvPiDeiyfCAKWs2shTEhy2O+",</w:t>
        <w:br/>
        <w:t xml:space="preserve">  "4XlRpnXCAzWx2SkwuqTc+Q6BUY2sl2dxTHn5XFyioH/RdPATdhr8PXTwsIljjc1PtSO2nlUOnlIIuIULn2KG0R15f3+HZ8YMA/HnAz/8gLVEFRlRKsr8+cD9",</w:t>
        <w:br/>
        <w:t xml:space="preserve">  "gjpmyfJWaCjw7ffszXcv37x+/eY1nicUIbZDgIjZspUlUj9NnIF19pgoA1u2VcJiylZoVoBF2S3+gvlEBpeVVlVZKWo9YB6IYSxG65emSWL1ENiswBjxgN0t",</w:t>
        <w:br/>
        <w:t xml:space="preserve">  "Lg1eS4+jguPNQammKowBCj63SDwZIBSXojIXDIEKjdAhWp266HkhXDGzauazAW0JJ8lk2ZKi/guIXVWQaBSfbbX7pNE9wH9DnRtT6vxY43rzp6j15OWCEsJV",</w:t>
        <w:br/>
        <w:t xml:space="preserve">  "CrNm2fp8M5NNWpJQi3rxvF5U2bo5wN/gSor+Om8uc/j16Q9zRTx2WfGtClIIK1vWNlWYSfKU2Rfi748aZy2OY58dFYoNj6B26/hY3NHSBINQNVPSYyZl8Isa",</w:t>
        <w:br/>
        <w:t xml:space="preserve">  "TxDUIz2Zwzv2PKmBc6KCGQJTh4kjvlkOeve9AfA+fi6zwurd92wbs1Cl9uxyk1vwTQLPHizOgb9TvSqX6VFjubZ97wp/etDMY0x6cHDg2l9hAOseyM7UIULt",</w:t>
        <w:br/>
        <w:t xml:space="preserve">  "eD5OMEZIFeQNWZXVIl3CyNl3nwr0mbasnaxY5JtlWluXqW2zhr9Ok+b8H0sQqOHro2o+/YF8+gM/Gj79wZ5/KtjaQ3VVWfT9fcckMf7aN8u6ZSZ1qE2YFOLN",</w:t>
        <w:br/>
        <w:t xml:space="preserve">  "oG3800NPM4wSpXyp75K1ZdGOOdguHbrh+MTmUrPjpZMtCZN4ndhK0+siWYPi7Mvbb5aiUDF3VG35A0vDmV/HKgeLrLXyuKrz12UVZ8v4QC0fzHA59wt4X/f3",</w:t>
        <w:br/>
        <w:t xml:space="preserve">  "Fuq2cJSZ09tvlhDBp3x9eJctZ1ALPkJma1CIOHSobtUan2QENHa+p5H4fb6Bn+eblNALau0sDpHIPWT8fmjEn9KbQ8dSH3G87AV9t/XYo61H2EMRyqG/XuEE",</w:t>
        <w:br/>
        <w:t xml:space="preserve">  "9/h7tEeQxTNbU1bP/v6ztXNWFil7I83o1/39M5aA3MzWzg35PFs7nx/ou+4BtMHEAMpJjmH6YchhHMUgKQMMY4UjE68PHT4Q9/e93379t7/9+r/+9pf/8Nuv",</w:t>
        <w:br/>
        <w:t xml:space="preserve">  "/+G3X/+TkNKwpdKBFHB//0xZXMilzJb2IZQ96P32z//m//3P/9f/89/937/983//21/+zW///O96Mx7zv/cGakaY4GxpQ8y//+2f/2dIilRBu3P8LdXRx2X8",</w:t>
        <w:br/>
        <w:t xml:space="preserve">  "yKJeZQAlEB/Aoo7jGEaB9ildxq0+PuN93N9/9mzJhoIKkY2h3DmGTHbM6zlkewnQSYTsmEfu71stMfL9PcsBY47F/sfffv0ffvvL//nbX/4zlG+rcmZRS6s3",</w:t>
        <w:br/>
        <w:t xml:space="preserve">  "M9qXB21UuSBNnDCPrho+DGJncZnR7oVEd9chbC9gXbEdxnaNtpt0qVDHdjrk+0ndS13d+pA2BhOed5CpICg5VM57vO0QUzjyooYOvjw/7O64Q7sKaE16RmES",</w:t>
        <w:br/>
        <w:t xml:space="preserve">  "PoaO46zZIcASHbK/4kjg33AU8JOCHxA8j/VMy3V/r2ay8fxBpos2RIJzwJYAUUeAaMLaWZ6dvlIDlOuEtPYlaUuoZ+xRLtakmQDZmS0J9ezZM5ajFUWkLsSs",</w:t>
        <w:br/>
        <w:t xml:space="preserve">  "ThNBrIBYwBn5Rlh06ExmHmG8gLYxaOC4M5fsktbPYCM+zOm937KwvdM0gTo2k95/qsJ06BxnyxMqudd0cTrya5QGrDEgWhR6Dt8UiuyKWQmjktw2sjbD6J49",</w:t>
        <w:br/>
        <w:t xml:space="preserve">  "N4qJMZyaAcIp2WO7ofXM67E0aOAS99hB/5f/6bdf/9vffv0ff/v1P/32l//jt1//l99+/Y88JbWAXNQ1PEjiHn//zlZg2zjPCnR3Or8G24WZ57pfzSkCJf19",</w:t>
        <w:br/>
        <w:t xml:space="preserve">  "WlbLtJq5889D8Oh6Mwvd+WmyuDhDO/3Z37mBO/a8ucC/mDPd8CE+ausZnH5zif0xYwn3HD+qRQOrxbJcxN+9/+nNv3rz6uM3b7//6ejDhzcf52IQ0eEuI8Yx",</w:t>
        <w:br/>
        <w:t xml:space="preserve">  "jzp+r8tCwh/goLHFxHoOr0YwKmSwI2IvrrIiA7KWaesaEwKKGhWeqnpN/P1u1I9P3dNNfctaYmr58MRvr9IqT241K8KnErVpsWyRtJKKz5ZAxePzokWfgWah",</w:t>
        <w:br/>
        <w:t xml:space="preserve">  "fbd2FrqZItPPxxOL9oCddSJmqShCPjzAgfCdNsSWomVGnwu//et/jXcj7Dl7/iCHu0oXKRS9nUFCV8OCPvJ+pAqQXLmUyqwlp6SbQ8Ke/3cdJT3GdEDmClHZ",</w:t>
        <w:br/>
        <w:t xml:space="preserve">  "u4wBoW4iFTvmaTOMo4o2U+C0rtw0yjr7ERgQy/JMXcw8LAYfzSwHXajE913XpWfQU8YClULtu0frpqVLNVZ6nG1jb7FZpM3A2X2cJSby/JXj8MhO5WtFdIjO",</w:t>
        <w:br/>
        <w:t xml:space="preserve">  "nDiezRMXafkv2adfOEDEC3HCgGnAGYeotJzyTcQro4gSRD57AT1j+5sYrSznn4pPxfP+3lD8jz0XZuCLOi+bmgD2QIEABPheRZQBHip0i9QC+s+VRzlsCCoP",</w:t>
        <w:br/>
        <w:t xml:space="preserve">  "sip8e+MlTBt+RA0eXoG26mZdO2gFdgfHs4ykeeNKGN+pOPcQ9Q9t8LhjQQOSil3Y9/d3D6Sidzz7zV4Z9/cwg/IbFdFI1UHokKqDlqkUKl0Woj9dTvDoFGsk",</w:t>
        <w:br/>
        <w:t xml:space="preserve">  "2TTnZZUu2fS9F92IY9ElvgofzySyzJmG9CZH+Qdcr8yCPM9BiLYURpZXZSPP4032EoA63Dkb93fZ4oIuavC1DmyMT3+AKwIEINXLpDKuw09/gPvw0x+g0PTH",</w:t>
        <w:br/>
        <w:t xml:space="preserve">  "pCoQbro7yflmuS2KGSFTZsjbTQO4eTV9H+/hfn+Z5Pmb1SpdoH0yeFTb1Lf2XXOtaPEoF+cD/qZKmsxPyqpKAaQWLQo404xfclSGQcFVTHnGAvTdhdgDVUSr",</w:t>
        <w:br/>
        <w:t xml:space="preserve">  "Uy6qZJFUvNydEZ2jySxt515OAKpfzTVYDLkEgIYv4gOzsDyt1tw3mtJa2SryxslK68Jm9KXQaYDVH2vbgBK66mZIirKInz2rHPhxe1luapS6zhU0lyQDtcET",</w:t>
        <w:br/>
        <w:t xml:space="preserve">  "MZqQcn+fCQAv0tvaomr2XC/ozlT5Oob4itBTBTU6WWauxMnV9HWhPFf1u12n5YqdSXEcA28OtvunPxzSMK7eTb8O2WDf39PFCy1mwy8RWXThf6woODGSn5d1",</w:t>
        <w:br/>
        <w:t xml:space="preserve">  "jZSsDaioSAthT+xD57Qs6yZdHkYzjz5H91SNrovYnV+8KOYXg4GNw8ck8FczOhLNjLbogWfFaaNWf8bQ0MmzJaDKMc1KmhJVsuODO71WoWgI8fSZYjaDV0/E",</w:t>
        <w:br/>
        <w:t xml:space="preserve">  "nNN3ks1empxReJGt8aSLBSwgtMWBcPv+npbI3tZX8cGVw2bnIlt/+gNfDVgeBH1M8vx27/4+RhSCb4FXYAW+S7wI9IIAOhwMcDCVJdITl6A6ReqPE6RckX3y",</w:t>
        <w:br/>
        <w:t xml:space="preserve">  "v/3266+//fpvYXZFSqc2fA+NIvLx7TvAOUInMGpCTr2KDh646nrPk9uUHvF1zGZjVZWXb9iM0DcqZ4wir9JlDFF1zbMhxjE7aS95Nq+20Cd9JseO4gXyNrCS",</w:t>
        <w:br/>
        <w:t xml:space="preserve">  "TjSBflcCbZpg5pVOXSY37zAL1alQ9NQdx2FNQ+lsbalF2zbBgcvS5ddl9S0ADeslHbj7+3KdxEYsyVOQg0idSj360BgTrWa+sqxjNoZ2fLDorIUybix8lsOb",</w:t>
        <w:br/>
        <w:t xml:space="preserve">  "254dn9DpoFOloIXcgfshYLyf7e9b4rdTmwh2azwhX52niwtMKL7aSWHVQjPoyl2zFRuuJqsVLFC2o2B/JlWVXaXLDxfZOnZBZaAo+Je66xq4vTlf3ibrpPiA",</w:t>
        <w:br/>
        <w:t xml:space="preserve">  "Qccu4LXjBfYO9ASfIP8RVdPj7C28xGPct6RK1hmFFPoGXuXxNwVQvc0tP+VFPfxU5pdBUcfHxyfk+OSElM15Kq8GDW0F64OTHmvjdy3o5MVaW5El8HbFzluH",</w:t>
        <w:br/>
        <w:t xml:space="preserve">  "ekyFZAexa0Nlx/Bxwg4ux3FoQjoMH7JlOoP4B2aVSxtEE9OE7Ebc00bgmIqxQCModgkqCcUu2q5AibELSiMFG29BC8bH2Bz3hCsc4Kd3IuRR6jBdo1QXSxMF",</w:t>
        <w:br/>
        <w:t xml:space="preserve">  "HLsnSObxT+/kcOjNLDX+QIt1Zx6/HxAJzIIGv9BbcX+PzX+hN0bepNBPGCEY1o7s+/ud2XGe+HjQocWgjhKglcZ9ym5qzAFK/CzDMeQeDE5mrLJjrHowQM0t",</w:t>
        <w:br/>
        <w:t xml:space="preserve">  "Pjf63ME80AUwGMzl2GDIcDgXM+YNsY+KtpycAPRcaa72WKz3/X2sRKY/OcAAb6gEDZR5UcNts1y1J8r9xy54bRXSnjqOQxctnekHvmEZQFjsksvk5uscRgrI",</w:t>
        <w:br/>
        <w:t xml:space="preserve">  "T3pQqKUIumCdkwvEMlBR4c4A0Uu7lw+Bvp9RnnbO9hv80K6fZ81ZozJOeHlIvcQ885UN8oDYAiri/n6dSxLy/v4ZI5TcG3fiJm5KCR8QG2gF4hpZ547YzqTm",</w:t>
        <w:br/>
        <w:t xml:space="preserve">  "S0e97g75IcgXw8wyu6Ucp4PBDA9RlE1hJ5EKEvYVre6ylaqoy2H2mmXHNg3EXuRM2vJyd9eB2fCPgVUlxdIaOr5PHN+3kSZxgpDowfYMUq+SBdg3FA0jM7UK",</w:t>
        <w:br/>
        <w:t xml:space="preserve">  "m7I9LJBpzcGb3pU1npzYXHtmDhBrjgWxXwWgrQtOgMQxf4gN486BKfAcJH0eAGrgdIbRYdAZ7U4IKxc8x3jhELwnml1qzuhAGsOY1E0sGrG/f3EQG3tKaN7J",</w:t>
        <w:br/>
        <w:t xml:space="preserve">  "ZIcWZDt0Qn/mjHx7BkrnyxQelTIJ20Czi77jy6mXtxqLH8S0KHcUzZxwMtd2m6CS1FBa00BBY6J3X34LWtsE1gVpStFqZYSdaOaB7xQsAF9DYrvSxhnTa9+t",</w:t>
        <w:br/>
        <w:t xml:space="preserve">  "kwJtAPgtmDQN7HXIisbIeSfc2v/H3Zs2SZJkh2F/Jbt2tyujyjM67iNzotvm2sUa51jbnr1QVTYTV2bGdF4bmVmVWTVlhlnwg0RQJhlgJIygTBBFgYQJBoE0",</w:t>
        <w:br/>
        <w:t xml:space="preserve">  "SiYaCEH/RY3FAp/InyB777l7uEdGVtUsCHzQrk1XRoSHhx/P331sQPb0IouFjsVMy/fpn8uTTV1hPR3kS5QPt0CloR49lWc5P+/k0JUW34BX1/LcSa98zLPd",</w:t>
        <w:br/>
        <w:t xml:space="preserve">  "fFzTQjfYymizXIJBA+4QM5XbOg/WeP3zHy9e9P5RWa56sxQi6SkivbdUNF2sh4YqBvHqdZlXK8jC1NsuNtUMGwHlEf4uJsfw7L13P/qIo3FVjIKPfJaoIHTe",</w:t>
        <w:br/>
        <w:t xml:space="preserve">  "V4DCcwAq6AVSBGhNTdtjUG0dVZf3PANSm6tF4o6cNpo10Vj5/HmLU2/EnYMF1NevzfK/wm0tHC+9PBnibw8cs5C5VceNE20PNk9RF96/PPnrf/LPfvVHf/yr",</w:t>
        <w:br/>
        <w:t xml:space="preserve">  "//N/+Ov/6X9E+Gh2yNC4zkd8mjQKd5Gy7EpjKVme6vLqRYrWOpZnrfvZlRSStCmcm257Fneg+aQP8Bjvfp4O8gyQXwzhLwEz3QDybdFsv/j2HQJtasjQzJPL",</w:t>
        <w:br/>
        <w:t xml:space="preserve">  "k/vet+/y9P5Xf/THvf/8F3/Q422ywzYZtPlCPU5ckJA8Ak+pTypH8DC6ME1TSFl6YF6j3jSeP28uBP/W3BnKn68u5M8rEKak7qf54FFlD1mRmoYPGJOEpQGR",</w:t>
        <w:br/>
        <w:t xml:space="preserve">  "vUiPIUxGeHF/f7g7tmm1t6et6m6+zmoOXCpu0fY6OthrRZfYYa+qTV7CQCWubWQ3vDwRDjT/29uvf//yhNVSFLyHbbxH1fuqyiGb3bCHDoW9FAXWsuAqCJ7/",</w:t>
        <w:br/>
        <w:t xml:space="preserve">  "l1S2vWqNNdNGQhVP0N5bLmb73g0o5FP+pFpDQtHqukRtPK+suS2OGZQvT4rqGgAMVLRVkVyecLz2Y0QJi3FVzzUFrrADX560DMHA3w+tEbL1Q2uULTeb5Xxo",</w:t>
        <w:br/>
        <w:t xml:space="preserve">  "jbjGlyy541m5G9zU6WoI/4y+3K431Xg/4Ja2IeQfKOtROqsmi0G1KedrcWuSrobRajdapQXoqoe2s9rphmTISB2UkG8FHFK+VZbjYDwejZeLDVQ+6Nn+atdb",</w:t>
        <w:br/>
        <w:t xml:space="preserve">  "p4v1YF3W1Vjao0P0tpTrhHM7ulZQTASievbl+r3N4ng7cvjE+J/l0xqOLhfUqeaoKtDm26//xdtf/M7lyQi7azV5+4t//PYXX9Nz2Ut7s3AdqsW0rKuNXMR4",</w:t>
        <w:br/>
        <w:t xml:space="preserve">  "tevZASwkWukHNbns25a8NbRG+bZeg4cP2eW1NS8jz3NzseIQ8wQjoDH+gwzASV3Pt/QtxzEAvHJ7P99Uvme0IUanawAWCYL2hoQIOOBP3EDeVDtEr+ne5Yl8",</w:t>
        <w:br/>
        <w:t xml:space="preserve">  "2t46FW2oXr/p+g3YY7h2kFytpIUMLTX0ZMSnp3VMtWi6jC5w/h4wutxL+FkuEClJ7wblyyKC/qgz/uXJeu0WA0BvlyfcDXaodMCkle6eXZ6cweIdmKB+DYvR",</w:t>
        <w:br/>
        <w:t xml:space="preserve">  "vYQ9bfD/tboWO6h2LnZJUIIW2/v2699/+/VfwuH9+nf+81/8Ye9X/8uf//J//4Nf/uU/ffv1n/3yf/1v//pf/h9vv/63b7/+77DRv3z7i98jRMANONeJzPhZ",</w:t>
        <w:br/>
        <w:t xml:space="preserve">  "LOcc5JrH03Tzg3RRzh7F7LKlBprvi7uXJ0qLp+H4zXLVheEBuAjDF1VNtBhyyW/nCx1TZ7bjOGOnhakFCiDfIUDWy1lV9L4VpIU1HnuexNgBhBoP1tUtYBD+",</w:t>
        <w:br/>
        <w:t xml:space="preserve">  "VrbcjaBA83i2vBlS9Ajh9WbuoLb5jc8+/ig5faeorns4U5ihSlAASQ3I6DOMLWske8eZKoMi90bHuTx5+Vd/8Qd/86f/7u1vf/32t/81bvt/886Lorp+iV/B",</w:t>
        <w:br/>
        <w:t xml:space="preserve">  "FYdB/LBcLetNWV+e9Gh4cgDztJ5Ui2Gw2vWi1a5nSeTI74hB4Nq76hACP4xamDNoUUXfdwLXVTA0TRHs7d0zBogfCAcu05WLSkQ7XexvpmVdXp687JrkR8vJ",</w:t>
        <w:br/>
        <w:t xml:space="preserve">  "5YmcGEDC0G62BfKny8nBVBHNPwF4OO0/8tHP9is0BzYLWi3kDAKFZbB6OGO+FvG4DMustRzNJ6CoUvON1+g6Jb+gjRlGp36GjxTzpCqjLHebyxMwxHBZ5vLE",</w:t>
        <w:br/>
        <w:t xml:space="preserve">  "dqzLkx6Wp5suMSPP5YkKRv/vb/2bw9WEyZGrnaV+sQUGkUo/VXiwU8fzLI1iv3yHp7xtnwi5RU/tOwvt2FdhTafclycv//a3vv6r/+dfvfOCvvjynRewzC/B",</w:t>
        <w:br/>
        <w:t xml:space="preserve">  "p+44PZZH2NBw30fLSdKcbj2w6vLkWxIcDdYAyWMvCFAyNMzR2ZQgoiPQ+fJkvc3mFQSPlJBH8zB1IxeUAD4eHRBCjXhlk+BLZKnD1ArkELEBVdHDtBg6A1pc",</w:t>
        <w:br/>
        <w:t xml:space="preserve">  "7jbDjaS6SncJSJ+UM3TRaHu5W8ejJObQBeQoCRH+otIftNPjU4WrPLYsx/V9TZK4POn27lRG0kxFeLA8Og/p6qJSys/4zcuTtivM0UkSgUSMbcdwhIiq+ZGO",</w:t>
        <w:br/>
        <w:t xml:space="preserve">  "J8Tx6qJmHbJNcFS28bplG79rbZEuNhM9QhY1FNcW09aQu3SQlShJa9Jalq5LICGAVkBYIgS4+QGUW5G08p0X8Ehr8LrMVVwnkbIjadQ15BxebAaL7bysq3y4",</w:t>
        <w:br/>
        <w:t xml:space="preserve">  "SbPtLK3hen158nIwEL02JEJ0x4lB1KKNgoa38Ju32o2IJg9gGwG1H3AWCgnCEhrK2FXnZ8UnWvkwrE9aDybwPYC+2CrKCfuW5xbj8Zh9q4jH2XhsNKQI/30Y",</w:t>
        <w:br/>
        <w:t xml:space="preserve">  "R4rtVEAelzyR+3yAXsSeGAwW/6GGuDcGw4k+1I4WohlCSn58Tzl3TdPHThZnD+ncEFf2RC5CBVNsUS4KSbzn6Y6TVS+6vmkOEB6W4+vejLuZNnhX/ka12Dw6",</w:t>
        <w:br/>
        <w:t xml:space="preserve">  "adFQRzYoesDty5OmhZZ9+/IEHBdQ2Fhv0s12rXXWakqZuqtrar9azqpNqbd/eL35IodwDhGf+dZ3Rk3ZSVl18qdYdtLQsVsj2au8c2gBoEdRp9Cvywm+4yka",</w:t>
        <w:br/>
        <w:t xml:space="preserve">  "nXQcPqTR0RRNXUSlESCa7Q6t65sRkMUBwodQNyFOnqbF8mZo9QC7Ior9lmVZ0SMgIRYWAEL6cG6rREj2faERXaQ1FBiu1p/gj77BxuuEbr66PLFtYCOHlye2",</w:t>
        <w:br/>
        <w:t xml:space="preserve">  "Cz/YTfKDdz/58KPPf0KmhZbAhnNJbs4vT6DxgTwHSwZVIZKx6tmHYgl6PzQVR5o3J+XmPdgHEBWxCsUPy3zTN0w8gKTKlIsgfnAQ76iZdXkyGHAIR16EVv/y",</w:t>
        <w:br/>
        <w:t xml:space="preserve">  "hMlB8LFzi4JOZ9FVo980jQwx01ZDcua4PPGjrqeb5QrlrV0/WO1Yr1xc99fpuBykdZkOkC8BjG8Yh2/O0x3W5ki+yNNZ3rct6/qmNwBdvRxT6N2vdsYX7Tf5",</w:t>
        <w:br/>
        <w:t xml:space="preserve">  "eWg2FqS6kO+tYAEOPyh3rAMgPHyhVW/vh+DiK/oYV/VabAZCJerceTPjTvzi35qksCy0Yq1H82pB8748sYA9xL1BwtHdQH8mFu3yRKzad3qDnu+sdka7raCw",</w:t>
        <w:br/>
        <w:t xml:space="preserve">  "QECF9K41gCP6adOonM2q1bpat5vdTKtNianVUakDQitfKyBjYnFn5Q4G3LN6IJNCH8rDw5X3+co7jlz5Rod0HDabNgIso9Z9Qq4cJqNjMEmtECybVw/gKlzt",</w:t>
        <w:br/>
        <w:t xml:space="preserve">  "eoEAEQsAy2l9DfZZBUPZtJkTahJ1ivCFKnGiEPrtu2ZpenYPtpW66tl8Pe8VBIvczyGC7dYrtNQPjv9Fy68yw4Swqir3yrjL2sDYLIqYZkyLkR1bveYkQmNO",</w:t>
        <w:br/>
        <w:t xml:space="preserve">  "u5QXOqDC0c8jno0DPkbFvC2S242Us+M0QOWSDkrSKJpoaRvOwJrV/lq2Pr4KgJtiDYb43EgDil6MNAaIPwCJkW0rbiATl5+B43FiMRFdwLbVu+Bfh+GX2AZ+",</w:t>
        <w:br/>
        <w:t xml:space="preserve">  "gbicXFyxdLWaVWXx+iZdraERN7Zdl7Ws8cTIAvbpqlw099TIBp5qEdLUf5yuSLDuZeVsuZisISE9WOxJPu4VVTpbTka9CmJIwKdr3Uuv02oG1v5esQU/8l55",</w:t>
        <w:br/>
        <w:t xml:space="preserve">  "XdZ77I1iLXmprV66KHrbdbkmNwF4AAa5FxDtAf1vpr2Unr0p99kyrYveerqsN/l2Y9LS0Rg+4yHIMx66I0bfMI9UFwCsunfrm3QFIvxNukIrPtoSyKdkDffx",</w:t>
        <w:br/>
        <w:t xml:space="preserve">  "B78JlpXxeNjYHugGPr1XTQtQDOVj+Z11X62f3lQ/ehjYqAASbzOoiisw4991pFrRJkR5s5IkadVB4v18v0BL6p+iBuw/vP3Ff3r7239yeTJsNQYRE/3HR13l",</w:t>
        <w:br/>
        <w:t xml:space="preserve">  "5jjHy2vaXJ6I/MXfbBwQSnF/PFsTrDEqWUDJ0x2OmIh8TaLChxZoJ7QyWJMe60iB381DAKKH5JCeRikuppgtAMVIJpPq7sHxfPZsjoksOj/Sxk3CMCJff3V5",</w:t>
        <w:br/>
        <w:t xml:space="preserve">  "ks2WYM8ZSmOJfEerRqS88cs/+8u/+ff/6u0vfvdvv/6Pb3/xe2jr+O8xUcQ/e/v1P8auCHGqFdxwlnMDq1ok85GCLEYd0xwdAPNDti35HQrxw09JB4Uqf0OZ",</w:t>
        <w:br/>
        <w:t xml:space="preserve">  "WuBzPAuL0LzN8UFrE0RIG+3nDXAaX33Fr/BgXp48yUbmXJ6wN9WiGM5FduwhDkaq6fQP0bF+Qt+ypTTBQa8X1pXsWF0SKNw7K3n2GqqcVxVffYVQo+ccW5X1",</w:t>
        <w:br/>
        <w:t xml:space="preserve">  "ernQ/Dme0b1XJm0/oFPIgII3RXoDfkXZUUQ0vjKf5895i2r9cWm0Anflvmjx9HcSOuRzHjawS17unmGmkKPwoIYVytfRK/eht0Tdh7JIDqfwyh46I3W0pOt/",</w:t>
        <w:br/>
        <w:t xml:space="preserve">  "mUB7QwU6bekJC70r4jRlsCQmO2ljf0xzSIdEfh9h7xVA5VBc6fNTOmtIRldPHG5lXwKOj/TWQWq6epXrI7qVMKz1+xhAZ0joqqITfslW+qOqz9evG5k+e1aY",</w:t>
        <w:br/>
        <w:t xml:space="preserve">  "mxbu60IrStI4kN4heZDCpKWb94hz51YGc53Xy9nss+XqXNxRKze+bLWjuwNPjfuouX3wMYtAY0eUeEG82igWmmy2UMCEnn4ifcwMYToQj0S6vWfwZnNXReuY",</w:t>
        <w:br/>
        <w:t xml:space="preserve">  "vhZ7S9dYBePy5G+//vO/+r9/7+0vfvdX/+LP/+bf/M7lyasv/ssf/t6/7n0bc+3c995+/U//+k//EzX529/6g1/+z/9emMN//+3Xf/jF8Iv/8od/8Mdq61/9",</w:t>
        <w:br/>
        <w:t xml:space="preserve">  "X//kr3/rj7g59Re/+7f//HeEaRxfMCS56AkDkIkVH/MSZdy6XIA/fb+AjGKbJhvWvOUVD0qXx1Rz0mN4bq736005N+5qKRQ3ujJSKa7L2ViINY3cE3vfkcow",</w:t>
        <w:br/>
        <w:t xml:space="preserve">  "j/jqlsIrjuNOjbQt9fyFV7pjR7VR2qtdhzDVMtqC1hKGq26gYIN4Mi2iYCJN1PJGOARzclctIMf5HCQqnler6YBnzLo8+VZUFjk/xQeL84WmkX2i7jUOvjNS",</w:t>
        <w:br/>
        <w:t xml:space="preserve">  "1vTbd/D9V2T7HKDBbcgveH62+7auV75SL28GYHirQcc9xOvLk/svNO/z9DrdPKSc5t5eI2rXyWcKZQW6V29LtbW+HCg5g8bBgS2k6eJPvm2O1+hKnUZXakW2",</w:t>
        <w:br/>
        <w:t xml:space="preserve">  "a4/bFgrnOz34z7XwPxWEvk1pOu9VBSZqEXoDAMKBy7WYvr4SFHX22KngcREP7PPjmven7KmqcWiAQ9UhOSHq2rSYq+ny0QncTJfdh0I44L79xZ+9/e0/efvb",</w:t>
        <w:br/>
        <w:t xml:space="preserve">  "fyFat3UhulqjZReikylvCh3VCJVSAzSaDUknpfgkgBK7cUuQ+4da7hi03PZq98I2nR4hosG2YorOG78oFdWgZBc7rK9Ots3A3/6xBaJmjyMO3u7h1RFzDHU/",</w:t>
        <w:br/>
        <w:t xml:space="preserve">  "AsUUIIHhW4FfRGkZBORinnlFWI49D4BBB335BqhEeviPx39ITUlPe4Z9qAdEfNKOvMJz6YN26hSeA02F94ILvum0Cz7sgou74Pnd26Du8KouUal1TMWlmRYc",</w:t>
        <w:br/>
        <w:t xml:space="preserve">  "7vWjnUk6Z9ygfTNdMlpuQrP8NmEZhk01RE4BCJI5EKyKccCqdDIl0rpArhAaJBQgvVaLCQFByw7xkPsCiJMgEhTJs8LM0wW4nimsz5vDPB79wiSmeN3Q8Sx5",</w:t>
        <w:br/>
        <w:t xml:space="preserve">  "eZFBuHWGo2KZ7JZlIqDkqpn4m3L/LEkadZVxp6iu3pR7VZvWZiMEA9AeBhcusuSl/OLz5zCmZwoz/HFKLp+6Ho577M+e4klazrR1p/nC3QM9RQIfV59I5Yj6",</w:t>
        <w:br/>
        <w:t xml:space="preserve">  "llz9Z82ayaiYDqe/xsLm6hY26SsndINtE57TafAjtsZ9xBPpwFtopDDgEKcp8/go95llqDNRfTM1qSrDBH7KlqsmO3AtkrkYhJvn38uiWI96L7e9nVs+LzTG",</w:t>
        <w:br/>
        <w:t xml:space="preserve">  "I/PgQ+9Sigi5rTCl7y3EmgnlrXHX6HGVJiOhzlUyZBQ8P87Ha6xGqCtw22qq7ih84c2ExwswG+YiMTCZwhU6ND1/DiGaK3gMy2+sy8172LK/Yhu5WVzFrI7I",</w:t>
        <w:br/>
        <w:t xml:space="preserve">  "GqG6eVXWYJ4G9Zq5ANsqtm9pl0EWVG6NdD0zPG3ujPT8RbyL58/1WJvCBOEbAm34L6EAUFdJVbeuaiw0zxuTzklra8CT17CC/VXdWm39G7DYmipNffFOFJGi",</w:t>
        <w:br/>
        <w:t xml:space="preserve">  "WLr6wroyWCavbMpT9Cz96qtn2VdfpaAZVRUw/O1dkpo7lt4mqXnLsl2SmTuW3SaZeauEgUE6Dw/y2AiUl/D0NKPU7CpoA+lt+umOZTtWGuz1h+9+9uEHn3/3",</w:t>
        <w:br/>
        <w:t xml:space="preserve">  "ww8/O5flm3h1krM3xpkZMXrhlmW3DOrMZ8d7zXYs/Ua9ZrcspV55LBA/bp2fyHZqvyy7PTaWVG+Y3gpUcwHLmZm7q+QCh3o1usCVNW/hDowF7xTQqMBW8Btu",</w:t>
        <w:br/>
        <w:t xml:space="preserve">  "0H1oWtzS/Vu4fyvSEMCZ+8FyXfZTiKLnvzN+cO6FsQGS93ywvFkkd/ejDh03r2HNHRlF44sSi0tf8Qgt48ib29Wx93iaJoMblIo6nUxkUioGlz9NLPz7Mwx4",</w:t>
        <w:br/>
        <w:t xml:space="preserve">  "z6+7FPAcPyoDrMZ9nujJuJOd4iCpz5LrZH46or7F9c+4Nv34R3AuCA/6YEePvAdp3g4G9/y56MS4G+/Tm0HSlyMb4EghqtDyRuNVtcmnPN6QLgay6c+w6c+o",</w:t>
        <w:br/>
        <w:t xml:space="preserve">  "KRvYELMYGU+cqcQRZNn6Lg2sX2xIc8ZDs3fJQJ4VGKjBxrf8FpRDo1v1LmnfuT14b71K+gIMzNfTarz5qBxvvvpKv4fm81e2MwyMs2Ijc5fMd2AXvIV/9jwB",</w:t>
        <w:br/>
        <w:t xml:space="preserve">  "AnF39Oo/Kvc/UXp6FyyZP1oZd/PdeTLejea358n4Fgujq6+8br/yAaYEm+8G9NIAX+r41gftF3HU9LmaPlcffu7d9lswf/pcTZ+rOz6HbgzGfH+e2KNWh+8b",</w:t>
        <w:br/>
        <w:t xml:space="preserve">  "8/0gocwb7XxhOw4yB/fP57uz9YoNHIc5DgSr6s9vj7x3ez6/fei9/ZH39ufzPbxn+sz2DHWoP99CkZUFx49Q0vHD7QzqbMvSd3RNQM8AiDCvzs9++psYLXz/",</w:t>
        <w:br/>
        <w:t xml:space="preserve">  "dKQAX33xove9LZgDax42yeMpDyy/kIt0u15j+NWi6KWQS7gHWTDXPOeGybv7/qY334KmdQlW3TWYfevldjJF8y8xDQOMzKTAzskWrMG89jlVDa4pGa/ZnLcJ",</w:t>
        <w:br/>
        <w:t xml:space="preserve">  "DBFQC/FLawg2XSUvVyY+SFHUWCn2FbjSM9BL0Ud09fz5Mwhmff78mZ4cUI+hrpP8+pi3l3CjQzqm4Kka3V6MFzV5np05A5sN+gp2qsHZCp6Tess4c5oMGuu8",</w:t>
        <w:br/>
        <w:t xml:space="preserve">  "XJQm4Z6P001d7X4C9ZB4zSYOI8ce1+k+T9d8SAA672P7Ph8oz4qnZ5koZ9WEMn4RKyrzgX+TxWVLzFbVme8Iq2qLrxgyTe6mTlEB2adXiQzQbzRyracG75Ts",</w:t>
        <w:br/>
        <w:t xml:space="preserve">  "TnShyCI8KrXaJM20cZrrMt9Q9qw1f2vNS1pdWFeN9npabYw7QKIwnGRabUxqPKKEQsSqcCv1MzF+BfRoHpC2CMrmGXihvDTSEvXJ9zFbf8f7I5nszPhGQXnf",</w:t>
        <w:br/>
        <w:t xml:space="preserve">  "LM6Qp2esio4oQxFPrrC294qBUbDJtfXrHAlLnAnr6KGw+Kmw9GPxD3IgHj0KD0H/8+fPui223FjLe5+uHwLUBkBm6eZjLdn+Ek7V4bnZ0ZHZydNC52SHR4Tr",</w:t>
        <w:br/>
        <w:t xml:space="preserve">  "vJaje0OBfYD6NQf6TTJdtyD+qfAO0L5J6hakr1YtKP958vLn2lvoaLkyFGP6imoH3LcMqM+ITHz1FWYz1ezr/8AI+R8Q+pbZl4g/O1OYcJjrQp8ccypIU2BM",</w:t>
        <w:br/>
        <w:t xml:space="preserve">  "hAQt38rj2HKtg8szwJIKRngqvmzT6ceQpeKwK0/fouivk5frDkS5ev782fJmgU5uz5+LFLaGCDjGvJNffPuOiuCA+fRPRKYALeT4C+OokKK4MCmVWEpUJYI+",</w:t>
        <w:br/>
        <w:t xml:space="preserve">  "ZiRVRrrTEsQcoLsSKCP2VDexUDVMenNiPcBdpckHDRob+IFqn2Pf4UquyxNjueApofvF0dbb6vLEUHwAjrWDrG8w+HZxjMZgvq5zYeaAynZNQ8zK+F3hxn95",</w:t>
        <w:br/>
        <w:t xml:space="preserve">  "gqwqmv6QAb48YfjyOcaRI266y6DG40dw4Hgfw4M796PLE4OXsMV+jFFTWc7QPo+1g0iE4ypQ4X8BRzi5m5QbvlC4K5iBq39H2UCGD2TeZjxIQm/yQZltJyY9",</w:t>
        <w:br/>
        <w:t xml:space="preserve">  "4qqpgR0Y7KZMV8tFd2v+TG0+rY70DA/UhnWVL/NpeaS1fKq+QolS1kMtJ2tf1pDC6ivPRH0mzCuDl/iLimS+t13v8Z74prjJwNutLLRnNJ6P8AGTcTKrA6WP",</w:t>
        <w:br/>
        <w:t xml:space="preserve">  "LAx5bxj3BhPVRfl+QGXuIUe667L+AOst8tzey+Wc12rBKWkFUViTHYl+vlcv35SL4bx+3VyxJeWdHz579qTM9FSRRRSuxAtZ/JJw9/Eqn/cGW9VL6JXyTA21",</w:t>
        <w:br/>
        <w:t xml:space="preserve">  "AkS6e5ghirrxUrtY+leuHFTRm322JMLyYxd1iBbk7TVM/oW+ICS8Bs9u2L82d+e2cYYBjOj2/cJh+2HfHlybe36bbFovnPvRPaCzxxhJrP5weaL43aFJ+qPl",</w:t>
        <w:br/>
        <w:t xml:space="preserve">  "ctXvFxtWFxusBis0g598+pPzpNiMOHHUoOTHVXlD0bkCdR8oW3jS0jrj1BU8cpbLcau6xhRwQevevP4RvsE3vkzfYH9aBi1Da/T+FJyduR5cN3EIfrtPHEkj",</w:t>
        <w:br/>
        <w:t xml:space="preserve">  "NCrkR3G3fv6cXAK7PEI7QndE70oPX32li6OvxPtDaVesxn1pkDj4fFuY5XnWIA5DSWxMxoFB/8AUMAALAaRdh5gP1c7WREFBXy9sKL5wfnnyq3/7uxAhAtGN",</w:t>
        <w:br/>
        <w:t xml:space="preserve">  "WrRVn9Qe2JbbSaDGvXFm03vfgUAsGUn9o3oC39BsDM+fw8uQQxkzqybwRUtZ+Acy6zdddu2DOtjG4KS/dCQKdTx2I28Mf+M0Tg3s9akBqyIUR11UbcKvRD6j",</w:t>
        <w:br/>
        <w:t xml:space="preserve">  "v/qPf0pZsv703/3Nn/xzvBpR/vMnFBNoc9BiuYxDGbJ/eCuRWXCeP5cQL7t4JR7qQN2I+mMQ9ceYn4/qcI7NAj1aP/n0J++MqXB1k2l+bM71XIfC9MWzyH3y",</w:t>
        <w:br/>
        <w:t xml:space="preserve">  "6U8G4qUXYygojSDE0mSMScf7YKUZm5tl32DckCIzaELfHZYUMimA1YNf71lm7llpHFo+NsbZ2EzrXLRE0wOaP3BelBUEElHCp2SqyT3gvDNvpN28TWTvmzPR",</w:t>
        <w:br/>
        <w:t xml:space="preserve">  "P6QDdSLUhm5eJjb0U8hKQWOTKh89fy5+9cfmXMjozYJvbmDFNze02psb4JpptTc35sZq1prbNNSlpRYvNjdyZUfQwQKsUaBRxUFRlzQoaIlj4j/66nhAMKiS",</w:t>
        <w:br/>
        <w:t xml:space="preserve">  "pu7EwB5VLxNrVA0GmMf9Zn1RXUFfBrRZr5BPqZgtQhpnm/Ok32QSHMBP46xvk7q83K36A1hYwxitquvlRl1caHokpTlKTqT0+N5seUNkHSTz3Px8SX7Lhnph",</w:t>
        <w:br/>
        <w:t xml:space="preserve">  "ztONrEOkvglyRVm8sod90w8aYAF8fuafr8wKU72ScGKms7LefMSTUilX7Tz8UPrSNR22Mm+NUauhOBiwl6LLH0GOTczXe4/fwUIL9B31ovszHn2mefGHaGVR",</w:t>
        <w:br/>
        <w:t xml:space="preserve">  "Lg7f+o0P3/3gZ+dQJYAPsWnbrD9CvMOHNC3htPK/XcOI/NbquWL1AmWAPPm8oaahP+iMMnMWr1zT84cu8ERNBzIpvaEnqO8aUdR6DzN/ApDIi2Y/DP3uQXee",</w:t>
        <w:br/>
        <w:t xml:space="preserve">  "6anDyLYZLvE2624cO3rj5kPo8N+izdjk3c3LCIhvq70wumFPWDi74KnIYCbyhkygK9VYgkXYLJNVungf6g2Usguq4IJMp2m5wHOODjn6fLna9zdL5VGDDhNL",</w:t>
        <w:br/>
        <w:t xml:space="preserve">  "OM82SgxFcSa+k4ihdggb6s3vprPZp3U1qRbPn3/y6U9eJgdHw+gaBEJcukkXTn8ACz/ARc/Ax2gKk82Jcx1h2dv2TvUPhwT1dg9GZLw6XBoqb/t36WF/7piu",</w:t>
        <w:br/>
        <w:t xml:space="preserve">  "P3TM4O/UDVbYlcqglnIe8aZxp4AO3w/oXt5oci+3qEqWHHyveyXRJQJnZHtATZ962MV7/ebE2xEsSWQo3TzpyIuuXDNwWu/imX7ofIt3PchMnmlnvPOIN+1D",</w:t>
        <w:br/>
        <w:t xml:space="preserve">  "ag5OKJSpVilzzmuciwLnixN28v6nrz/70ccffv7R99/7/PUP3z8Znrw4633w4Wfvfv+jDz/4/P1PP/7Bu598/9NPXn/+Y/vz9z783vc/uVz0znqv5+ls1lvn",</w:t>
        <w:br/>
        <w:t xml:space="preserve">  "29kK8qTmy/kqXWAJzt67s1lvUi7n5abeo/VuDjbGKp2teSgoRIIuF2B+Q23KCDsEXVaV91ZVmZfrXlqXvQzErbLoZXs05uXpbFbW1OHyGoyEUHB13XsD+aPL",</w:t>
        <w:br/>
        <w:t xml:space="preserve">  "HdD4CmLHrpebNRjztApoqOuh+qpl8b4YLNf1QMQXA4hid+tpuiqZGD2TI79X7fHQHqq2T9M5aDZP2WlRg22SneYpFHEvlpNTdrqCUF64rJcZ/h0vd6fsdD2r",</w:t>
        <w:br/>
        <w:t xml:space="preserve">  "5tB0VS4m22pxyk4323qDBd6XN7NTdjqrxmW2Xe7hzTTLqg32tSjSU3aa7paz5WaGX0wnywX2fo1DWE2mS/jzZQmPV+Max5DhgFbz7RqblNgknxXwZ72pqQm+",</w:t>
        <w:br/>
        <w:t xml:space="preserve">  "UCzxzw39WU9X9OcNvr6eYssa3xvTVb7N4M+0xi+MZ1CsflXl5WlTnwoXqokTg0tDUz8oQTfVJLnDjZiVk/Xw4ordVAv+Y1qWM/yF5XHhR5nW9Hdf4t9pmRb4",</w:t>
        <w:br/>
        <w:t xml:space="preserve">  "I1sWFd2ql1g49+KKYSIFKE9L7v0Wo+C2FHQDw74YI1U/wSGCLsMM3XtleNXiTWLtbNfx3IBV18t6n1i78XjsFxkD79E5XhbjtGSTGWScsXZjH1wtsb7JGoFI",</w:t>
        <w:br/>
        <w:t xml:space="preserve">  "Ky5DYqAAtItTeYAG+OT06quv+g88TRoD/esV+DJ/j7ft2wxKOTmGqogHx6JJ8lLpsMCjMDw9hwmfnw5Pz2mM5+dXyYRNOOIWp2eebvpUZ5oXWj1dp5tqcapb",</w:t>
        <w:br/>
        <w:t xml:space="preserve">  "r8F5uOkY22PP9M5Itfc1KOHiTbmHueo3lOmBmeE1L1L9MW/UJ9d8hpb+RbleD/m4Eii2u0lnp69MJ1Bu5rPlZnr6ygwj5Wa5L09fmbYzNP2A4WtHugr8g7cs",</w:t>
        <w:br/>
        <w:t xml:space="preserve">  "Z2hats+gGsCQBvrBcptR6Qzh832vL2K5nvYnFMLDSP+FNoaDNRVxrvoa9CesvQ2GMZo3isuZoskmEWpugunlNTq4izKwpHcDPmsu7XbzkT5SwKt90Mbxwe7Y",</w:t>
        <w:br/>
        <w:t xml:space="preserve">  "nt2y9Y6t92x9+6Sx42RlKVOE0NPnz6VOSPRlvDSt+BX54CLqxXcMbZHEZEctGRtHBXdR0Ya3ZLetmTXVcJL+Y1PCQh71pi9G/dAaqGcMFDurpA8uUvvEYuAl",</w:t>
        <w:br/>
        <w:t xml:space="preserve">  "pffK12ai7CuWlOgbo0nnzJS9msgZTagOb7NZ6w1om8nKt+aDrRPTsmLt+00p9etSGcH76Wa+nc1+uJy/D09c3o9Q4DcNqeyhC2F9KyhvKBYY9nl5s1Achj7b",</w:t>
        <w:br/>
        <w:t xml:space="preserve">  "Zg02wu8xue8R4/2T2H7mGqxmPjcC6ttutIFyOdtPlgt9okW52kwT0wKZUYHKrLwuZ7gGOoZaq2gTwY1bcddKVb8d21+xCuqXvVqbIKZ/toQdMYZrE7wI+ZUx",</w:t>
        <w:br/>
        <w:t xml:space="preserve">  "WpuYb+IH6WYqoxSOr8qHu029LZqFWbM7HDxbb8rVemjTmD9cYETAEC9eWnQTcoXQHbr+bFrlbxBVKTdfl5M5Wo4chmsur23n/mBlD5ETvlP0IXdGa2ntoAuO",</w:t>
        <w:br/>
        <w:t xml:space="preserve">  "OlcSVmL9EGgcXQRt8oC7lJmblhW1J97cOz5v6/4RiAJOuL9Zrhhl9XkIJ2hQNEn0WR0SYI/ZgWGwVTKBQjEUptiw6zQoWsHvzpbpxnXIjLOiAqFwKlL1jEJz",</w:t>
        <w:br/>
        <w:t xml:space="preserve">  "GChoINu3eUYilh88MRTfKNKXWaPqHf6NUXV+LmXxhFOZdDP90aaarc31fLncTAEy+ytwf/hZvzLYwAyZ6fvGKCcZPDNMUlZCGABNCbHXRW7WLDcnLDezK1ad",</w:t>
        <w:br/>
        <w:t xml:space="preserve">  "ubLEzUSP2zzFl05ZM/D3tuNxWTctqFfmGroXlspoCE348PR8s1whv0FLor0huIvk78p3XJf1ptzhAlOpToUHMX1XYSOAPbhvDbybpmPX34y8PUL25UPJN362",</w:t>
        <w:br/>
        <w:t xml:space="preserve">  "rNdLXtZDZwGqiUlMM6/st1gW5XBOZs2h+Loov1uX683Phvt7hcAe4pJyX/b5WYIsR6bluccPU5kg4eQviIMq7EiLdaIT42rxhmFxJewb/zmzTduhX6YfsZIh",</w:t>
        <w:br/>
        <w:t xml:space="preserve">  "iyYWHoh+39q5ge8GAW9lW2xAv5yY3/JC0YP44YlHtstKrTdk8GUPor0revdZ64kTiZ586ImPKPOLvIybJrw/V7zuy+/b4oeYpRU0I4L9AylI3b2Sdu9nQ7vZ",</w:t>
        <w:br/>
        <w:t xml:space="preserve">  "qLJjo6AkWB/3aQX21sS0Ql/smevrewabOqB2cmvldsHDY8/0T67n4L0Djchyh/WwtA9xfubiguJX2f4ckf3tFbuw2H5gWrbDbuGef8UuWk2uED5MywqOfP5L",</w:t>
        <w:br/>
        <w:t xml:space="preserve">  "IPb9WbXecGyf7qp1cro/RUY+sTUuotxt6jS5uzck59YFqjOZq4QWf4J9Yn9MKAWHigZbHCXTNPED9yprpw12Vk76O3bLadh0uRwnKHnysTbDolkBJIDszHZs",</w:t>
        <w:br/>
        <w:t xml:space="preserve">  "YNrslp3uaFoc5Kgbiw1wzbEeGTOtCGuSgcSHjeAr2MZ2GLJVphVADSYXfoWhkAxVpV6x6y3HFwPTwhpnjnVlyC0sYChWDIV9ovCK0bVtBcy04vDqirVJFnz9",</w:t>
        <w:br/>
        <w:t xml:space="preserve">  "oDS3GUYGEKHfKHewbBaMatLeWFAI8BlWC1z7XQJ6v31iOuw2QXW9CmXN8KExTsBm9pUhI6WaNYWucR3PaONPb2lZW8hqPS1ns4TzUevk5Z1kF6EIn0vLDlzj",</w:t>
        <w:br/>
        <w:t xml:space="preserve">  "z7dpARXpcuS46XkQ4C4MAKyZaXe3My07ZlAq0LTckJm2c6RVCJ15uHUxfra7IUJCFDFtePcc2nDHS2OEs1IDE2CffZk3fQFZUrqn7DkM2x6bMkAVFFSzYCr2",</w:t>
        <w:br/>
        <w:t xml:space="preserve">  "kangLDyasOxNZbvvxXYjBighj/oCKno2AzYtxxmVqgUPS5RCubCR2F4z3fQHtqEcUmBwmpek6bFJWgVJaipxqLigCqvjBDp92yiQhOorJF63DHCOQDfsripm",</w:t>
        <w:br/>
        <w:t xml:space="preserve">  "5RAox6osiyFCQTpfzarNtiiHpuu03NDHnYuOJQfXZlbeVmXdrDSeZFg+gB7HgxppIYNxdrT1bIArNjDx5HsAkY7X3a1DkAPdAZTZLhVfg1c7RxFRX4Ca8D0+",</w:t>
        <w:br/>
        <w:t xml:space="preserve">  "Wn0zBfDZHjCVY9WqMuCm7BfOAQbSj3Bzfwo3gdrjoXFcBTMhGcGywvQTQWJ6ZsIE7FC/CxPzrq4YaviCOGe4P5uWzLfpILDgTdCvO1Q+QrjyfJnzDMXQhIJY",</w:t>
        <w:br/>
        <w:t xml:space="preserve">  "0d/gjmRkEGRY/3OUSGXsqFyL80qY+F/4rEiq7ziv6jPTC4Y1pyoXMiYsNc4KJq2hcHWl+G4fF68FkJqWHXG0i9YXyWQWbbU6L3ddkToVNEBCU66fjfG2Tqxd",</w:t>
        <w:br/>
        <w:t xml:space="preserve">  "XqR2ULCsnM1IqVqOC1fwWyCijbc1PSXi5SCeDABPxvBPAFvrc/qltAOqgw08QDCEZLRYDuVkov4YaCIcFtv26XjyPsfosGDh45g+aAdsajwCh4KUpHUnMYET",</w:t>
        <w:br/>
        <w:t xml:space="preserve">  "g58aIK6VVGWqfRWnC38C/AdOpROC+lvykaWdOaklmpqWI8m1Z3GsKFvT6vDPE72BmqQ2oogIyEZkEcWfGiOFwu85hcd2tqOcIzkVwPj+ebGH9b5i/L7j0obR",</w:t>
        <w:br/>
        <w:t xml:space="preserve">  "fdfHQ1SmhZtZnJBPpXCIzCiN3Ea0H0Y0pamcauHGcexxKIDVi2xoAv/ApsDwpsaIWEwAkQgOvid7ObZRJGFkYJ1p+KszREKAqQB8Ik8sr9t8qL39nA+yoZ3t",</w:t>
        <w:br/>
        <w:t xml:space="preserve">  "+ComuuWPYNCWf2UI1g43eVdamZc6rL97x4JC5LZx1r8VP1ulh9Nq1kFQBsi5A/HRAFf2bPE1g/EjXxcRdof3laKMcGIvNBsWmaxaZqirtkXn4FCLYw9dvcIT",</w:t>
        <w:br/>
        <w:t xml:space="preserve">  "HoTxUNyFruFunLmxL+/Cp15Zu8KLcj+Td+mLrwDMy6AYD61dGZdhMdZWpUjrN99VPstfqhZvhuNt3UYltMcKKsEjEHKwA+r1OJZwEa0cQxLQl+8LLIGPlY8i",</w:t>
        <w:br/>
        <w:t xml:space="preserve">  "5nKYoMvwHwAngT/CjgfQFvKNEj2IyfHNgKXKUydzhyQSD1DMNu3IFTgAGUXb145EGIpT43oNCCuImvdu/Fr8MVRgBVRLK3sMo9keCR8OoVOAw0YqLoq0yFJs",</w:t>
        <w:br/>
        <w:t xml:space="preserve">  "hqctJoSHK27ZNrTk+EIArL7pxwdO27B4I9CfwzkdRcjBf7wG4zStgUM2LQdQgQND8gOBku1YwWHtMQGk/5pLaXshFYtGVvlgLa1d7IS2H4nxcUimlQ05cNHK",</w:t>
        <w:br/>
        <w:t xml:space="preserve">  "KmO7QzGJIx03s7MI8ZFciYewZBc5QJ7ggBpYyBkClQwbSsDlTqIEARGCvLRymKXlqnTgEJ/C+LqwqUcPBDLlaIB1oAE6fg8i2Ee2KZ+W5ZtEwrGgexERPkGb",</w:t>
        <w:br/>
        <w:t xml:space="preserve">  "6Z+Afk2h3l9ZvlFlD7EaI6Xot4otv/pKxYeGrrt1NK3tdrw5JnsRNByTDz3OciDRIK6usx3qB6xAnhH3kF+HpUBCOTVGMCBdhSlPGvYwqM74Z0HQxNakXNzh",</w:t>
        <w:br/>
        <w:t xml:space="preserve">  "qmh10NUl6VyENsgBWbb5N3CwoSNhDwXIWD6ybYS+eBzGfkwzlJjw/mnE1vVJRCIhjjxHUITTSJwZDVGd1yXT6Q2DoekE9x3oGOcv52pJiQUrySPviNyWIEgD",</w:t>
        <w:br/>
        <w:t xml:space="preserve">  "08HncGQc0uJcXfFNclRyf4iqOOJv4I/jU4168W/igoa+8k+75zuNhaWBuupLjsXf6eof2ZPAEf/I/u8P1gcR7B0xcBAzdsqsne9FRRzwjeLU2HU5SowUIX/X",</w:t>
        <w:br/>
        <w:t xml:space="preserve">  "iFGS/HhZEdmkAAPwR94SqamD1NThg1DYJenm0zj0gB/Pw0xSVtWFwq5gD6+sXeClcexK4IB+XgGkRnGQD62d5/hZaKn8DPSjMjRSnCAGxEFu5JAFAcRpSdyP",</w:t>
        <w:br/>
        <w:t xml:space="preserve">  "6Mt9Et8TkmyhMj44BMH5CHHLe7J4pODVw/UoozyLwqHGlcdyhijh+cTL4K3jCNf2O4AHlvcxfkH9MuJ1m3NvnGOISQCZorV+AyYt8APDNRFilqCuNtfK2aT5",</w:t>
        <w:br/>
        <w:t xml:space="preserve">  "OpB8gMzhTOAzTtDuE8SfdBw6zQ7CZgDPB1wXIMDpEdh+0j7cKPuNnleST5KaIE1M7UB6Yt/AgxSYAIH4bKcD8cnGnjM0wVKmQJNA2wpPE3DgctgNsSgNQXCR",</w:t>
        <w:br/>
        <w:t xml:space="preserve">  "IByBIC8NyzgbNt32Tcs/B1JgOwYiSKQLttQpEPWISSt+Iy1RbR27YAsJBfNToevbrV0epHaQ8Q2TfftSSg991mC1x2hOTF+Cj2gkB+iQJDGeqjYEy//ogJ2C",</w:t>
        <w:br/>
        <w:t xml:space="preserve">  "kVi4pVdGs+S7BnuEYqAIrHaXkCjWWbgjCuSGOMnaFXGcpwXoy6IiyFNV1ooEQmamE8lcBV24hsQyvy3Q+pmd5QLfOEJjcyBCSeJEEpQUgPBhSLv7KIrqgrMO",</w:t>
        <w:br/>
        <w:t xml:space="preserve">  "o4vKtcPiBQhSsMoq235AxRuRyXJ9BQobxgVnEeEjj54A45LFQR7bxHZNmsPwZWKNvnzHHX15wB2BSeD8S+B+DK5PEl/QnwT4eeKOCj+20py4o8mvy5vbDW+u",</w:t>
        <w:br/>
        <w:t xml:space="preserve">  "AEVZ5F7uHWPGj2vNJd8VHfJdpnfkDDjRvegTIouO8MsI7d1cMO5ozOj8kdK8y5rhiSMq+rpn1i63wywG04TjoDq7WhxH0Adni3sFt45W5KRpmMNyRoWf+tKc",</w:t>
        <w:br/>
        <w:t xml:space="preserve">  "J0AbBHA4GJ48Mb4TZgEXuTnlcBw6IaDr0GE8UGE8TRrlsis2ppqViaIws3ZRmtphpimW+Zl0mKp7Nm1X5RyRhsYgCFSzUtXzp6P741iByKjjtLBCbGdOlEku",</w:t>
        <w:br/>
        <w:t xml:space="preserve">  "RBo2SU+n4gVLmMYc5xAv2H6HrlBAeojybAekk0ghY1+7rLFAT8gey5dpsujvzm4NOYEoT8eR12jpHM4GeJwYzdp8p4AS8iZvMZeJAJYwRxjZFU5ZFpbEwwAg",</w:t>
        <w:br/>
        <w:t xml:space="preserve">  "LmFPyCKWmcIJxZTOLInpuKOGMXFwSUObS4Fi1ZBDRh2Ow6fCfSPoyIS+4FJQbxyhCue4hqHhwf1sLNUgErRDxJSE94gVhzVeL8eb95bFnnxbOteInPMbyYb8",</w:t>
        <w:br/>
        <w:t xml:space="preserve">  "8VuZt+BeorcYaXCeebmv0DJYu4ivo0eoiPsLY+j4xsx5BmNhW3zMJ0eqoFGdxxlNl+vIiJT5R8i5QsytXZgWUTFmO77ituQ7HJ8v2yP8oDbrwAqB2IjNcJrZ",</w:t>
        <w:br/>
        <w:t xml:space="preserve">  "4zbgqYhb0+8im60JCvpmE9t1zlUDQtNgcSW7aVuNZjDL4sgVb5I0iep0hC1X/GNFqpyIGymOZrdIA5IixybazOMs83JLchoeR5kWmzYzPdg2i5uaYqELsqNO",</w:t>
        <w:br/>
        <w:t xml:space="preserve">  "bILHqdmzqCzK0mI7skD5XNVI/9jWQ1o5garr+TH+PaBYOsmdamTTPkY2rfvWcoRR7Kex7j4iGK2IpfW8WRWg+Q1/DPhDvi72vsn/hdqCx3WOqgHFvVK8hBop",</w:t>
        <w:br/>
        <w:t xml:space="preserve">  "y3LY7Znpq8YnPB23yNAEZRSj6dYOBEOAESLKslHECFPeDrihnobcsdsWEVOiZq5PQSdG13HGPeD6L1TPOHpjob2I4zzKyQXHItmH5oz/0RvdTMS9bpQdg2Mp",</w:t>
        <w:br/>
        <w:t xml:space="preserve">  "Jd1ITDtCXIn3ZCrWboIio49ajEcZZOPQZY2mJuC6fCKAYcOhU0POnVsCi5H0Joix4EC4MOQcirpR6adC5eBIqo205sgCcPpbjcukyyt9WW/X0kfXRHVOxCLm",</w:t>
        <w:br/>
        <w:t xml:space="preserve">  "OoYBTKlfxsUYvLnGZXf3+ETJtInsaAvXecfYJ4dl6aLQGacsCvIw0hknJ+RsrsY5oQHE4txLjKbuRdHimX5d8Z4fEqtTsjfdY6KlFNjBDJUFgRTaHcml0d4G",</w:t>
        <w:br/>
        <w:t xml:space="preserve">  "iBFvjAfh0/I64PMILcewN514f5kWZWLtfCsqw5ihQ2xi7bJx4caZqi2DdvRY8yQAkxgHNF+KpOAPeczyJ4XSpu0PMGwR3Xtfl5u+xgEYI36GQicto1SOQHRm",</w:t>
        <w:br/>
        <w:t xml:space="preserve">  "Crcu0MTjouJALTIPgr0JlXlkXDsk39wa09jzEXMIDZb42J4fVlKY0a4rQimK5vsBZztC6WxJQgXqnLXnVwzHCF/qkA5bICgU+3y5lvVRQQwgsct7yKLjyjW6",</w:t>
        <w:br/>
        <w:t xml:space="preserve">  "3GqIUk6n5QI1vazpruUxhjgMdGfGCAZzxGiBNN8KeJtD/zHHbT3ZC+uOL607zW4KvsUnikE2CqTNyFTHMitkgs600kWDLLpodHRDY1Qefs6ODq2VfKNd9O4k",</w:t>
        <w:br/>
        <w:t xml:space="preserve">  "5sjizJG+GYALjmr+GMm1ttONHBQVXws7hPft78zLeVani/LpjmvISOFShcyERQJbsBNDQx6UY7rc7aQbChzifKCPwVEPw0a+IBc5V+m/00PN2vlxWEZk+sQY",</w:t>
        <w:br/>
        <w:t xml:space="preserve">  "VWMkJqfbs260xBV7CTaRXJrmwGDQ0XJ8cWG6IFREcODE7OA3n8PVlW4MgpELfmd3ZvpCu6zchYMP12jycjIvzsgpiEZ+OBKV0XIaqbaaZ90qUNJtS/mW1EqK",</w:t>
        <w:br/>
        <w:t xml:space="preserve">  "PkfFZzrrSOp7n0Hf7XaK97EnuKaIt+zyPEadZXilWqvI19gRXIMtJUdHfPJenX2nPrk5uX3AwSimWD7oymwyJ6KdCG8HjY0If3VaFOfL7WaaKEhX6iNcQrkI",</w:t>
        <w:br/>
        <w:t xml:space="preserve">  "sG6Me64+g91ziiDwU5SOuIhJucowVRulA8VMoIzSgQJVgugjCGrD70p/xUdfbVZ4iTW+TdPUCNqVgbk6Jdkzp+m6vzSeP18+SxK4DZnBBDZR0nIuKG0ttHwm",</w:t>
        <w:br/>
        <w:t xml:space="preserve">  "wKj78VLhtF6icUqdzrId2gR1BC0oyfSOC/+enz/mdIEHNRE+j0j+HFSLEo+O9I4rSjmngFsQemkRZXwL6LAf0g4AlfN6eXOGzYgaD+ia5OdIvNtG5Qoz/zSb",</w:t>
        <w:br/>
        <w:t xml:space="preserve">  "ABJ7x+3QhyqCnaMJdm7LlfioDwFx5p3EGCV1IfIMiENB99+wC43jeY6kESliat86cuU8hS8MvptuVnzTdkjvjHTT9PXrVfWmteGuK3ecdOy2g/uO92G38yDL",</w:t>
        <w:br/>
        <w:t xml:space="preserve">  "Q1TfAp8BHei7jfIPeTUgDoSfoLCgpu2EMB37Wq2UEZFRQFihImnmp1FxZEAGgDSNkHWQJv1NtTqyUtVKH7PQvsJu+UesOpRRohU5uynLWWLtUj9Lc5dlsy1y",</w:t>
        <w:br/>
        <w:t xml:space="preserve">  "3E4YRjlb5tMaLvM0dQNRzkqRdfBlaaC2GBI5AAngwA5aW7sgDsdRJsxe0J7zwl6kydb4XaQnEXXrUTP3cSWXQP1tPYLDLWB2pDux4vqHB/cAsq+u+ATJlUbn",</w:t>
        <w:br/>
        <w:t xml:space="preserve">  "e1ZQkY3HDQklms99NZBzwQZd0QnR6MAvVWgchDbP9Ri+ri0KbA3p50JST/hE8IGH4q0Pqb4gpAG3tnY6r3LluuYwa+3iMPOzAvWNjstuGTKD/J+4/UWa7ROJ",</w:t>
        <w:br/>
        <w:t xml:space="preserve">  "D6aCEQSI3mwoEBIkTg+woVzKEnAY5L/+Afqt9x/ickJSMSgA0dSwBIBXOGNMQiKVQ4gBAy3IqumB6zL2M8gqUmvaIgv9M+mIu5TZxDhI3YdHt90JwZhwd4p5",</w:t>
        <w:br/>
        <w:t xml:space="preserve">  "d550fvZs6k7q4bq7bUapY0vbOqa78NlsO0kOVFqahsIKY12RYaG2Hr0mEfc7Hp/saLadqLgqbdiw+y6OKV1v+PERulXXOLI21MDin3S4zQF66NbYClUWqvrQ",</w:t>
        <w:br/>
        <w:t xml:space="preserve">  "luEKPYuPr3Up8kgvKHxXySUk4q071Lyk4xLCuLWLgqzMQzgtjvSHQuEO/7Et3pNiS9kN6Pg66AuLjuhIQ+kfj79wL8pVNqwlI7pkE1kB1tfB6BZfXmNQle03",</w:t>
        <w:br/>
        <w:t xml:space="preserve">  "YZNCi0eIlTeKGBm5uAEn0vDcwQINuP2RZDbi3N0uexrX5Koz5fK9Q15XvvRhPkKnMBFRy/mcw0o7dsj0/JGmzhz7UQaRTRBuEmVF41AgwkqcyGdjqeMah+nY",</w:t>
        <w:br/>
        <w:t xml:space="preserve">  "Iw0urCMPAiFEPpbERgSFQYxDELtF84jLK8t6nR6LEbRjEjc7rMvcosA5LlUCdrpF1LGbph7XNI+NEX33SDAVf6hoNk07eCr5FMszLr3UVqw6/IigHx+6REQE",</w:t>
        <w:br/>
        <w:t xml:space="preserve">  "C+NONUfITxLqed0YWnXoOTy/RVvBoH/U6DHgIlmjuhgL3jhoeONA442dA7XFOF08pLHoUDowoSPDYxMfUVBFRD6wG9ywcZb6Od+wagFq8oWuTYAbB0vijo7x",</w:t>
        <w:br/>
        <w:t xml:space="preserve">  "MQFNnrhHfi+Wqo6GuaGVQjQUE9MbBzHGuFhBA75dkpajSFptprvtf2LHAZeAbPQ0cflV2Pi+hI1PimN5orWHAb++0txutz7eN+4Eb47Re1FWBjbaYvxmbhq5",</w:t>
        <w:br/>
        <w:t xml:space="preserve">  "gSrRiW6QKYIw84RW2wHmMuABuBxFIbzCiypZM21N2u62yjhP1XpjHrZfE9MFTlSkEUykKMuxpbLhqHMOGIRtNqgu8tMIPaxofk7AkR0Gl7Qx2nHRFH2ZXJuL",</w:t>
        <w:br/>
        <w:t xml:space="preserve">  "puOOEFdNZdgWS8ezrSavCekIhuMERMFIDUy3iR8jAcojozKZ/Wj26AdGshL2/GBgqYasVZER2EWUy0AtT37X5DJF3/LtsIh50Nqvg3Vt/zG0q+BMhxtXXI/H",</w:t>
        <w:br/>
        <w:t xml:space="preserve">  "CY1VP6cjaNEW/n1uB1o8ausJpAtVNgNLS3tXOE9M+tMGs1AQJu2CF+UpZyEQvWFH6nkZmO7ocUzCDSFIpAkReAp+C0Lhmx774iEqzjI/Cgp6b9zFKpHjFvI6",</w:t>
        <w:br/>
        <w:t xml:space="preserve">  "QuEDHLpH+gDlIfaW+27Alajjo0GAli8IARojgAVULZzEeyLDA9E6niVdolxPkO0O/v0JOOXJKAXyROooZVUvx+DedXEhTGN2o3wWv3nkAf1GDhZ/2mikEqEI",</w:t>
        <w:br/>
        <w:t xml:space="preserve">  "jk2KFce9utIOFQSgdllnP4LUuNI6ywdyLAmZw5OQMcdD223hxmERGyPo3FQz/fTFM3b6JUS+nrbaQFmjxZrHZeNS6Y9Fam4zClpPMDD6J3W1EZmQtWQz43Hh",</w:t>
        <w:br/>
        <w:t xml:space="preserve">  "lDE34FkcfyLT2Lb2j6PcLiNyECCfIrJrkbH8MXfu5rCER4S3M+dFyJS6oOSHx5QU8XTnqNvljvMMlPYCwsvt4UBTNSqaRlc3EfPEm9WZCU6YHVEshLUtxlVv",</w:t>
        <w:br/>
        <w:t xml:space="preserve">  "wiKL7L9LMfjAKGHIKokp33Eg7jFMg7IYAhOfeUVEyv1N250eCIXvCBnLlW5rXNQLjnpUaZKJtRsHaZCTfgONgjgaVwmwNB4/lU8n9JC2teV5EThZDjEpu2I8",</w:t>
        <w:br/>
        <w:t xml:space="preserve">  "ttNS+P9z9IKeFC4Kr5KEh3GeRQUT9gNbeEqL3CKPUBneS+BlceSoweoel0G4k6kVaZElSkOIq6IwU19KybDWCv1yeeQ+ZfdwGknLyazUV92pcXJWKJ1nYu7G",</w:t>
        <w:br/>
        <w:t xml:space="preserve">  "xl/wwjgLQqbwuDbXTnM/UFIZNE5J+AiIUpHlkYVmsSKKM+GXxKkDhxVcYpS84y75HsN3Jai4ZZQGDoJKJEOeXMXwdEyQhSy9rV33LN8OSvCv9WIns4VrqNxG",</w:t>
        <w:br/>
        <w:t xml:space="preserve">  "MvE2Xr52ALH70vvVEUHG2NgYYeCntQPXyjBDJ/IoQ74oIhiyhGeOSIBgWh6xTcbfLX6EdF0uB9cuO3KDQGwNgTgN34FW6m8khyGsEmvLE+VIo7EtbDBd4htS",</w:t>
        <w:br/>
        <w:t xml:space="preserve">  "XyG9uUf6dpjIX+NL0/LDNuMgCt04JLfjG4NMw7p4p+VIBzswZqzgZJZHBcCuD1BQOzADS4ludWFdQRoTEc2iPWCrC/uK7qI9GIROi3Lw3Bx38hfuo90sDA/G",</w:t>
        <w:br/>
        <w:t xml:space="preserve">  "Ir2QwsH8mvzL01El5LRWwhUhcbXOz9wsZ+NEew6hkAncfmXtoijOsnBo7TIrLTLhNsQflk6ZlZhtoCzdomynEFB8iFwepMSj/hXXexH9GHIEjU5GAXEBmmsO",</w:t>
        <w:br/>
        <w:t xml:space="preserve">  "xzIiajsk73UlBp2rnVxXIkHuI6pEjMLADTW8G466OMuoC415lauH8b4S3BzwF4X3mc2dhoSjX5oFua81Rv2p0OZgsgEQ4XXCjA67jg/HJyJw6aLBR+NKXD3m",</w:t>
        <w:br/>
        <w:t xml:space="preserve">  "u9mNp2TP6BZVPeI5Ooyo/hHexvHv20sv0vjMIA2jXEni/gVBEoTTQXYFm+qyu+urkEG2UkqcFIkDHVLA36bNSbpRWESRjCAg73FHEIFHol7dLItIxWGTWztP",</w:t>
        <w:br/>
        <w:t xml:space="preserve">  "IINMjp5BoION86QvHbdVUsh4E40cC1U0yWOll6ZZ3GR5+gYJB5yjGQeIrXOtRgB1bAbJBpyYsg3kUe7lKAW6LSrPs67x4+UaR3Uwq4ZIiyNQhkUuPB65vt/h",</w:t>
        <w:br/>
        <w:t xml:space="preserve">  "QccQLNTFq9veQ8z6PqneCV8BFhhCfxwJfMd9hfiW8p8ERdQKrYnYvuVI6ghRWOT4ixtHPcGuZJ7n21KpzUOk6YQ94HEu+C7PyzFHJQ/TIE4rFuGoPvnOdYfL",</w:t>
        <w:br/>
        <w:t xml:space="preserve">  "8AMsWUGID/MdPwTz48613MxLDz2J1MFL241wD7Ybb+JIRvyAKdhtWJkD6Stz4iyIJR4nDA10F7HwI2fGyaIwbM6Mrx4awTUdAhFUYGglQE3rzbQxcYHEKB1G",</w:t>
        <w:br/>
        <w:t xml:space="preserve">  "PTvKc7BShFbuFrZmpZD/YAc6oltB5YyEpxR7eTRl88O5voWYbTAoEt1+ucnhDHmOoUVnquOq2NFDLLDAIH1uBY6ysnK7dDDY1rBrST9lGctZxb5kiybj2Tap",</w:t>
        <w:br/>
        <w:t xml:space="preserve">  "XizYdfLliwWbLRcJ1FY7h5Ing9TcGWfb834ufl8b0nJpRxaDoUPlNWi9H6RQjxJb899665EYHyX0NB0rPpPHarZc8MZw7GbpxmCtBvotbHXwjsHzt6t4YZNY",</w:t>
        <w:br/>
        <w:t xml:space="preserve">  "o807VbHjuZk354nb4IfDfcGczD/twwv4YwO5pnmeZuWeni766MvndtfrcFfPKn28A6ezAwc6WCRRS6+3QOynR60uBhXGrd5xKNCAYNS6eW533mZfnttwuxr3",</w:t>
        <w:br/>
        <w:t xml:space="preserve">  "scOBfdDdkTfhNr17pMv7+8ZVEGAZ6hcu15DyvDshOKWxlifEgAT/euZrcT7U5Nc8FXg7B7YAScyCPcHose2m/DHmof4EKnbNoJYoLy4BAaJ5nHoCKdxLMy1U",</w:t>
        <w:br/>
        <w:t xml:space="preserve">  "Mb64GDgWc0FNHjH0OHQthjTacxjaiYGK4w/gOlxQcTts4KByJmJAWgd2xICMY7Z36jKMGDiID0AYwiZgMUb/mQFoZH3oZRBCP5b2nu1azA/xocUCVO/7PiOF",</w:t>
        <w:br/>
        <w:t xml:space="preserve">  "fmQx+qptWcyJ1fcshnpG12chvBP7zIdvAYuN79pQ/gSeRBaD3j2foRDkWMzTBg5Z7wbIsYBLDp+277GBi/dgKTzwuB1p+uKOBI2Of5igUaj6z8zovHrheJLG",</w:t>
        <w:br/>
        <w:t xml:space="preserve">  "22agZWaUBBtTSoXneuCHHzALsjSiYS7NUe9se5poNZBWwLZXhLULyyDySXfgkMmHFANcGXH4QhakkHcPXwgCEaOASeNsqxXmd4TATdsErn06dF3vBdcvI+fo",</w:t>
        <w:br/>
        <w:t xml:space="preserve">  "WL4wIpgOcpBWIO4LETgmWyVJw2TzIW990taj2o870zrh1dXjSuRIRp0fydf/1Dz6UMORJ8sHLLR/BzheQ8/ZSWXhBArlaPM3+xWWulvjy2yvAMGZD840wLrc",</w:t>
        <w:br/>
        <w:t xml:space="preserve">  "3z9++EtvbI8zyXZyRagvgki5tCVURkHoo5ZQaBKRi3ZkfkCdCWwpRwUXWGZZlo+ldpTSLbqNt0ijp6Oxsd2ZbYbSEG2LmC6X2MX7RxUEPGvvUxQEUOZKgKLu",</w:t>
        <w:br/>
        <w:t xml:space="preserve">  "as9uWY3u9twFDOGcNNAUaIK5bLj1R7sm7SO5GglbkSuTZQRXV4ZwMAnG+XgMR8ouvDLg6cZrVp+ZkUP/tvaJ8laEIusR8JBNeDp6U3BfmoMZVWx3JcVm8j7w",</w:t>
        <w:br/>
        <w:t xml:space="preserve">  "/CsTiitW5bpvCBgsOtX76DP1jbX7rtDuN4FgkZ07ws8/JGQTSmffkBXtID+1vYKdLJ/bUIunwMM3MaJvalVhBIXLBHi0m0GAKaQeB74eQxpjrxRYIi8Xm7JO",</w:t>
        <w:br/>
        <w:t xml:space="preserve">  "eAMw24DBB0L5cN3IO4oa6XmofV+TpGXwWL05otscUGLbDg9sVE+G5HstZG3KnNqZqhlxIddTUfS23dEvAjv4oTlciqWkCB0NHb9JIUfe3cpg27rPMo7KdEwK",</w:t>
        <w:br/>
        <w:t xml:space="preserve">  "qFahVvTe9tQoNMTptrArDri3bISKDzqgmNI3onQEIimzWxRqdi55pPAoIO1ALySMHhJHyguFssp9QAGlpxUC0ADt4DjNQ1Adju0sylPuuIY0UuaJJY+5J9iG",</w:t>
        <w:br/>
        <w:t xml:space="preserve">  "vgFCg0p97bDcOLJiMBOMvbTMLRnRTsm+XR6aq5+7PA+yKFfcqy1PUAe/U2urZ3YIha4yEpQioBB8XQatqyxbLjo1bgLhHMM0WsSC3W07pJxywmfe5+nNLZse",</w:t>
        <w:br/>
        <w:t xml:space="preserve">  "ksqMWgY8i7lIbVO6uR1zN0oapLR9oFNf1CRaljZDVFraPKGQ0bFhD5rku3ezOFBYP8Yp4SEjvxOv+RkLp06ueOO/QY9BvJHP3dm5sSfgzFH0FOYIavBK9gLi",</w:t>
        <w:br/>
        <w:t xml:space="preserve">  "fKNAq4WCtQ9lutYYlZOOSKDledrKoluZK1NO8pWlRzG/qytoSjuLBTvaJJhDi9bTbeP+cXWbL62OVhHkTsuFmeJVPF/nyTmlP0yrcS80Q1bq+WGT9Ut1m2VY",</w:t>
        <w:br/>
        <w:t xml:space="preserve">  "k0wLu/V9EQ3K94Xot4z/4M8Qcp3MJciNj7Hf8wOX2PWmnD/GgVMacuKvXelKxXeRM0JoR30CyNiRABn4MpmJdMyQp6tHAZ2z+ORuQj+RMpC3CSav4ecAuHxc",</w:t>
        <w:br/>
        <w:t xml:space="preserve">  "ONd6CkB7YnR5ugKQHgdlGHbwVC0uEew63A5iyfOFSUGEE5rFODGm0HeiXgHj5xOxLD+j3LrIA3rUmEXBJCIzXR9RHzvH4dl2GtDSFcQW+Y7rbh+whLq8SYGW",</w:t>
        <w:br/>
        <w:t xml:space="preserve">  "rXYOT9xe5Nk4RdfQlk1HADrSEU84VkhKK1yXu/PX8Ly50ohe+rmbOTxtkvB4J4HEU/wtOqhjXRxQRz8PfKSO47GVFWryHptrq8FFVyABu/DDWFQBoJSDMqGl",</w:t>
        <w:br/>
        <w:t xml:space="preserve">  "L1GZJxybkR23dU94SWOLaOzxGH6fU2JaJErM/PeSqtFHUaYzVhuKWXTWFkHvPpGv0EtTP5Tp7yMeYyLySdvuseSLbXOMJ0IDLReDY5uKAJZItEiYlR4iF+cW",</w:t>
        <w:br/>
        <w:t xml:space="preserve">  "RepQSMONnkOGEtjs8iAu0EBQZGke+Lq/RpdrBoVsiVUbY/n1OhHlt4rUD1wCs4DoC4ddZJqAJ6QXNK9e50jWFCyGLIBPT49mZ1HhCc092Mbpv1Z6nWxchmPO",</w:t>
        <w:br/>
        <w:t xml:space="preserve">  "vvky5M1Fk9YTPTDW02rRys1W+uN4nKvx/JjFTGZX8gU9gldbSiWnzUtHqkM/eOw0rHQgE88Ds6m4h+LJRhuhEkwb+NxP1+eBlllQumVBYzkIsSTLYeQed7VE",</w:t>
        <w:br/>
        <w:t xml:space="preserve">  "m5PEH3GaZ0VOkm3EZGy/SOx5NJZkNm97WM/SeZn00U2D10O5bVR846MyGzn9H8hgDhNFcCjBG0+GeSz5Nsb32ZyeuEGXECaikYSrD59fp19LSCboZnzddXcQ",</w:t>
        <w:br/>
        <w:t xml:space="preserve">  "zTUVB3kFLryGB4rgdisKx4ylkhkXrA+uVWUUB36ETkV4zwQr224c5HFo8fzf/AEPwQlTnuxLoyfEQ3aRE9/jaYMe0IXgMe7QgpTzrKw7NCGmHfNI/sZXqXpI",</w:t>
        <w:br/>
        <w:t xml:space="preserve">  "IaJnzJIJs5b5JkXfTi+PiZzw3E+OoyQfxFE8khXHfbJkCGXXdejN6/16o/mvI4MiWRCH600HItsLlycGys2BaErJI3KvtMk2zDtvCfIiakj/ZCB6VzrnH0Ke",</w:t>
        <w:br/>
        <w:t xml:space="preserve">  "gYzzfumPMZTR0HUmQfjQFpMzyOEWH1LInXCf695VNSaopec62NfcL+Oxy/rUC/BRTeI3Str4oDMVdxlU+xThb1hrSzpU8WAvRTuImM4PNdEUaGwkpC44EQ8B",</w:t>
        <w:br/>
        <w:t xml:space="preserve">  "VHAMoGRRpyYg4Tz5ZAsw2j/aofHVV5SMnGOCupqMLhf3l4sXZ70PPvzs3e9/9OEHn7//6cc/ePeT73/6yevPf2x//uEnH/TOXlwu9DY/+fDdH7773kcfYpP3",</w:t>
        <w:br/>
        <w:t xml:space="preserve">  "Pvze9z+5XPTOeu9uN9NlXRa9dTWbLrflZlOue+miELZigvR6i7W2WG9SLso63ZRFb7mY7XvLRW+53YwrSDGeLibl2sROocizeLC8Wax71Wbdq8v1cluD3bf3",</w:t>
        <w:br/>
        <w:t xml:space="preserve">  "2bTs5elsVta9DAxF5RqqeG2qnMKR171sL6vJYo8vLhdNReFtNSs+4OWwflKmNRQ07qMgwvJ0U06AyYdDKwu/TbjQI+vAru/pHHPtYLpZJxci6xU73Y6Xp+x0",</w:t>
        <w:br/>
        <w:t xml:space="preserve">  "mi0K+APqKHY6HZd4VVcZ/JmVKfwBjMBOp/Plklrizfn6DfxZbcd4c7vGzraQvX4K6lB4lmKfebpy4G9RXmPTFL4+nczwS6sSr8BX+Wqk1lefwGBXaQ5f+bKE",</w:t>
        <w:br/>
        <w:t xml:space="preserve">  "/ta4hrNTMBsVVQ7J8Xf7Cb4PhXtxcNUbFPdP19OqxA+kP9+mdbWdQ6Nl/gY7wmN8yk43dZmut1AK9nS9nOFgJ9tqgz+yLIV+sqKGV7M8xT+TPf4B9x12mt3g",</w:t>
        <w:br/>
        <w:t xml:space="preserve">  "mmU0zSyv4XsZRG7C3y9xRbJNfY13Z9QdqN2wuw1elfDtbIGZ/jPaggz5rdNsnuI3JmvoNU/nZQ3LnqWbTVnvT9npLAWtMLy4WS5n/KXl8o22jGmel+v1EjBa",</w:t>
        <w:br/>
        <w:t xml:space="preserve">  "cnGa0b5k6w3sWVZnNzQ0/HOD65ZN5ziI+g22nNCQ1riUWY6fS9c3uLDjGbyQLkpY+HSGu5pOZgA4KU0zXVW38CefwSam9RKf0Wama/xemuGqpZMSFjbdzrFJ",</w:t>
        <w:br/>
        <w:t xml:space="preserve">  "nfEmN9gLdbbeUtfLN/RnzmcK+WP64kRQgbjN6SuA9qF6F/bzFYCVdlcs0P70lbJWw4sro11zQbAoMkRDJH5cqv4s3+OBdIjoFsD0nYqSdoPTc/Hl89PB6Tl0",</w:t>
        <w:br/>
        <w:t xml:space="preserve">  "OzpElsSqHszHNgPfP5yQPdTb4s2B6YdDzup3l9cT+CS501HJdVmvocasfa+WdsYyp8qcq8WbxNo5lut4ESllsNbe2C1CNlnOigQydKeFH7GsTtfrBF3EQ89h",</w:t>
        <w:br/>
        <w:t xml:space="preserve">  "+T5dJJhWNitBNpxdl1C1LwvzrPDwAyANrinoxlK+uLxZJJPkZV+guIvTmzKth+qKDmlF8Qf1cH5+lUxElVmJVyGWJ4fIsWo9TU7z2XLT1nK9SWTv2Bu1bXw0",</w:t>
        <w:br/>
        <w:t xml:space="preserve">  "lTLfVwIs1Ht6LUf1yaMlwZF3HuZKIXA+0CThtvJXphMrN0uAMbwbKHcns3S9Pn1l2o5yc0Yy6Okr04+GZuQr9cUPPxKEXR+xHSxFzpRYp4OvMh7p1DEcxxna",</w:t>
        <w:br/>
        <w:t xml:space="preserve">  "rAl34i2eNa+CcDmk9flguc1m5euqKLl7bKsa5jSty6K/2a/K1uZBPXfcvlVdzatNdV1COff9qgQ7uoQfKNAu9k67yTcP4HDSbDm8T8drNjs1JqoDGxYTl/pG",</w:t>
        <w:br/>
        <w:t xml:space="preserve">  "m6FTS7syjnhf+kdofbzP76q9MBsU5se6Ac2Q3sVyoQ3igZcB1Wrvfj9frtNpCamtlS6092WQvvree8tda8Qu/P8RDwh2feAH5vYN9vOuu6PurGqav8Q1OtC0",</w:t>
        <w:br/>
        <w:t xml:space="preserve">  "PZ1WrDJGP6fau9eGmc/S+YpLoFSZ1rON0bW53mb9nxvmAt0fqtuyf1gxGvQIgAR/zr0qfvqz3+xX7NrcsWtzz67NW2N03JtCCwvvArdk0gHc3EjSxlJsxQtO",</w:t>
        <w:br/>
        <w:t xml:space="preserve">  "83QmLWzSnzAVt4FuukH86AX+/nK9AZdy5NXnZp6uN6+nabG84YGHK5zoXNZxnbcKY6OcAWDEcq5eXu/Yes/Wt4+NlHT4ypmVk2MrGKdG/bBruCt1B33xnfbQ",</w:t>
        <w:br/>
        <w:t xml:space="preserve">  "BLM4myX9J44pecnVWnCUj00ERqX0v9x98+6BIXtS7+ium/R3icX2icVuE6vpS1YIOeQwJp2LRls4UevA6+QPYotkYV5WJxiw8+DuoW5KRTXpZr6dzX64nKNK",</w:t>
        <w:br/>
        <w:t xml:space="preserve">  "yFVdf68PzSUumEuuDaPZuo6EytuswV74PbIazNNdP2C8f/KQO3MNVjOfIcQaOhzp0AqGP7lrNQOZFSwhsM7AsLAaVlrMnOheN9w+lPy5ZhsWUPDwUyBaqkXh",</w:t>
        <w:br/>
        <w:t xml:space="preserve">  "br1j9Z7Vt0fP23K7we0q6vQGYEmBEFH0GdIDPLR5h47axgi666/birtus/GHu029LRQPbXZHhZzXm3K1HtosK6/L2YcLYCaLIabewjuvq1vI6mpFdPnZtMrf",</w:t>
        <w:br/>
        <w:t xml:space="preserve">  "IKvR3HtdTublYrMeOgy3XF5DrSExHr4Fkyes7jGktZztG4D/ZmvIuxT7sE5eclgcL2sQ/vv9i5RlV+iuWb2SgXspy4yh1OPClSFRAa3eMZjl0erKePGlp2DX",</w:t>
        <w:br/>
        <w:t xml:space="preserve">  "B4PgHzyhDj+hTwXjIwsNCYx1zBLIkWraxP9K+IRAMLEj1gbaDnSCbVnNIok40m/CnnRaTxPsVLWgcncu/CQ4Y/4AZvLupl+9wKYG26SrskaQOzfj0Cdz62p5",</w:t>
        <w:br/>
        <w:t xml:space="preserve">  "07cHvA0zo3YdpiQih3YhnVRn8fmXo26+J2VvDORqaCgH7AwOgBga3mKUCq7mTYurOc7WqJgcjqaQEARh66hcLxFxAqpWcfTc9lHD0/oPXri+dTolNWgfT3Q5",</w:t>
        <w:br/>
        <w:t xml:space="preserve">  "aziB6rZMMDfBoyhXNep0OMENbBPsN2xggwXGNtHrKuhwq5PP+Quiu0NE3okVjmFzqG31MCa3rQNEbrstPO618Xhwj/hEhY5HWT1hJqpuy6OYZlam49YuUAkM",</w:t>
        <w:br/>
        <w:t xml:space="preserve">  "pK0N/yQRpILAW/a1bh9HSnRAJgt0J/IoX+ih3SykDG6hMAlQl/cSoDChosTbx2b6wvQ07uA2ET+PLcF6sy1o9ViegM4FEa4dtc8TOVY1HsPgLRz4xyEcsirI",</w:t>
        <w:br/>
        <w:t xml:space="preserve">  "gwrGA9GfDCBunI9tsEHWmCpc3WKZuAT+x3aDGlOc7s/rM6hge3veP9RXYaQtHNkQ+nN8/Bf7tl2tb32wWV3N+0hqXAh2JEdfwixR1Oy+IKrk9Gah/1p9ZsZB",</w:t>
        <w:br/>
        <w:t xml:space="preserve">  "c4WhnPx2JJKeWyLbeY41D6xm924T/MxRSphu3ksXRT/HQfk4QOI/I7kxnDvFjoE7ZU15D3S84Iqpg22v09W6nyfV4o1x94gRf54g0Mt8RxDCSI58orYAT/kR",</w:t>
        <w:br/>
        <w:t xml:space="preserve">  "qLcGpn4LYdvlOd1ycr+WuiRj1DLpzEEwp0zeX32VgBoVo9/mokhPM5Myhb27SUyfTRMzYGD2c3zjjo95cPPCOcd44Cn/cQuGPrrrsOkLB101b3GfqAm/vMFH",</w:t>
        <w:br/>
        <w:t xml:space="preserve">  "ehO6p3VGk5GBAsrmLYpZSXvnxuymKgCeHIuRg7EyQHjywsFKFiEfnbhFH+2+4s35YnrqYrbAe5u/mZXaKTfusuWu3yCXplC4HTXRNNBGHlUR6qx4TFKLXD5H",</w:t>
        <w:br/>
        <w:t xml:space="preserve">  "fxUyCPIEv7IrfUS31YoPhy+La9OIGsSAD6STotv28aHkQvAKaX/ZjhbtzPTAvYf/tj1XHTrl2w9aQ8MTJHo552+6AZUaiWhivjCVY4khi3wk2kqN/E0/T6Ai",</w:t>
        <w:br/>
        <w:t xml:space="preserve">  "cjCObIRID0EyYEUCLjN3/NSJZbNEWMINm0JgAYIyT14c4014OigQ5tBTnUAKFongL/QlbbvDTu4PhBYwVfWFvIJOf3RAYHxuCONzXB0aoCOMWOa7dD7FRGqw",</w:t>
        <w:br/>
        <w:t xml:space="preserve">  "Dl7Mbs7M8ADWs7SYlCprBk4bDd5shXTlLZ/CZivm3R5oR9DjJl286auiGDgwEl84TUw/Mu40jD194RBmDuVvcY7RNbLmJz0UreiSv+T5jF5CLIGnjmYhyIpW",</w:t>
        <w:br/>
        <w:t xml:space="preserve">  "BIKSAwAcMVy9K0ODMrY/L3AFznlSattr8HZ7cbnPFz8wxMfy47GpZpsWkzJODnw3qS1/kaoCN4zEWOUWoL8Rx0swSK4qAUoP2+8Czt+dS7YXmhtnolHI9oPm",</w:t>
        <w:br/>
        <w:t xml:space="preserve">  "N7bnPpp+EedUl0f9cmuWKCz2hYj34kVP2JbWvWl6XfYWy958eV0tJr0vSa7rfXcGRsxFLxU2edSArXtZOV7WZW8zLWVfZD0/XUsrChnSobf1sleXqxKN9Hyp",</w:t>
        <w:br/>
        <w:t xml:space="preserve">  "1y8m5XzdS+uyt1yUPdBzYA/mU4tVKLnClbByfG9Tp2AcK/vL5OVdNe4vzWoNWlesL4GWkGcJbSi9TnRvaYzuDx2L5pCInJppucfnh03z40UzcrNaozKQ+qBc",</w:t>
        <w:br/>
        <w:t xml:space="preserve">  "5f3c0M1Pul8GvNZp/ZSxbVJ7Vm7XgBqqQuWzbVKdAUKblrOC9MbG3YO+CtAFucd0OShIvVNXocsjSs7JEXFBK5FT78HgI0ZqtFZ/coRlubgy5l1p3xt1amud",</w:t>
        <w:br/>
        <w:t xml:space="preserve">  "VktJoqfkGmObvih8qYbDBoFvuYWk3E7I2x9wVEo1Lp6rxHUo6gR96QkjIcsPR31P3bmcyCnYiCJteLsBfeyFg62lb7XXovTKxPDA94GocIwpMNVil9gOW+wT",</w:t>
        <w:br/>
        <w:t xml:space="preserve">  "22KrJZwTtr2GfyE/w8VVW3mx2KP2oqU6WexUvQmmZNhRTob9aLXkp2d3vj27YfvB9dmU3Tboa3sWDa4h9JMiKM62xmh7TW9s2bVB9euUhABdA9C/nyZfnvUX",</w:t>
        <w:br/>
        <w:t xml:space="preserve">  "u3PbOK9GkHYAO0tZem6z9BweND8dfscQtYX/XiP2V0sRrK93sb1+wsvba+aId78POTMgpcIDgf8ttY5a/FR4B2ZqpGMTayRSjtiUxdaPWodRRH+RAgX8r4M0",</w:t>
        <w:br/>
        <w:t xml:space="preserve">  "CoQns2eBlV48K624zCyRdNsTBd6hiWC90RsXS+baImUvZnp0KK5PpL9yHBHUB1VsyRFTCJOT41lpdKkpZraJ/ueN47mLEwX/W08pEeoxiMYdmJ5L9X183w64",</w:t>
        <w:br/>
        <w:t xml:space="preserve">  "07ByurlFsO11iT45zboiVjHDkBYUuD8b9UHN2YeHDi2PKOMB0Xmoa1MbRDJNFPnKYgNeta5pISIlm7ApdMgBfw2lGYYT4a6IeXXwUJ2iaI2+o60sv1SErymE",</w:t>
        <w:br/>
        <w:t xml:space="preserve">  "gimFXUf372+SzvFKM3x17ThKU0ZLFPM8O+CxqLJFIpRhdA98srVzc9+BtAeQTEy8w0NUrfgpmwQeU23g5ygwX84aHEg+0OvkwtrFURilIeD/cZxlPgJGCqEv",</w:t>
        <w:br/>
        <w:t xml:space="preserve">  "1i63shzS/uwKL3XwRzYO8yigyKNcVX2/D/31c0iCskscC7Gvd2Ad/3UxLsoU9vk1Kmp2SX87MH3j7ObMYfvENj0HsS2XgPHKdKyBVKny5vyIG1h9WUXWIqQo",</w:t>
        <w:br/>
        <w:t xml:space="preserve">  "wOwDztk1yxNaH1LLzqtFnxcpHc+Wy7q/PQsM40ohA0T18+WMrnOzZrk5YbnZVXjt/8dIH1ftCe/ny1nz/lMQf8vWJpV3p3m6KlG+k26q1/jq+wTfkrl8KKRE",</w:t>
        <w:br/>
        <w:t xml:space="preserve">  "Q6euzQCiAE02Bx3SjkcQmuE398ArH+McAkDihNEs21YqQwtaoLak0Dm8wFiR7l4cvb5416BRvyqKLMKQsSZZJLpwg+NIAvwpj1FIEwJeIOzS0SkkysDR6CBm",</w:t>
        <w:br/>
        <w:t xml:space="preserve">  "MBcxgxi8A9RyB3EPsS3ySXgWL4pdOrkdpSJ/NqJ7iJ6I0yjPeLS7I0t/AJHNnCynzMkM9K6oYkC6cHUldVwWhZgAyt6BcIjqtDMTUDaOjxKyj6M8sEhNI8TE",</w:t>
        <w:br/>
        <w:t xml:space="preserve">  "Sbfe50ieulUi1NSt8NhY5C+RcbQx8q+hTNCmCMUT8H5QVjTlUbSCBWa35yK/hif+Aa2ZwhGgYQELjGcBpBcxKV7sFqOVICekGQ4HZgBN70V2NDDoceLGy9dh",</w:t>
        <w:br/>
        <w:t xml:space="preserve">  "fLQTyUhpVKDy4PKYfpN4nZUp1yXJuKJAnY4EcUfEEIo8IZhgz+YJ1cWjK1mNFqhZ0w0RvzTyxyFF6mP4lcMzcvKcuq2d6zoTIrLPCvNY5Oqk7BERz+0TUwQR",</w:t>
        <w:br/>
        <w:t xml:space="preserve">  "iBVNd8fOCTgcN+eE5M1T8rrmDtqSn/TgCIbWE1k2xxYsm9uosV1gFDAex1PqDFjMDCO616ye4x8fNLhHH7BpEXXdsGlCJQqPzNAX1bYZYjqd1eiKL0cuD11n",</w:t>
        <w:br/>
        <w:t xml:space="preserve">  "qQefgolkRz7POKAIe0fQDQ4t5vFQBAeRE2dpKljvIKa8xm5jE5o8lK+RT0xiRkuGpYKdzI3UXqAxHj5Z547HylIlUl1rrX9WZOkUqTNUdGxhKk47bvbLwQNJ",</w:t>
        <w:br/>
        <w:t xml:space="preserve">  "0wu8cByLKJqYao44PGRP+ZQ8scjOBiINBP0UJUdEuHqTCkEWrOTH2ZYFPXGiIv0lReUpnzvKUL7ZHDsDIlrBEnDrIx2KnnoIHDgEiG4aDhupL4ZNuUpNQgfB",</w:t>
        <w:br/>
        <w:t xml:space="preserve">  "YEBFKah619NklsmmPjZ6EUdBEIgSHEzE8wXQco0bHzOM1CZihlgtwCMVi+QFUAAuwFg9Yv4DP/bsp4tWSu6m5oRowxXhIgMzhHVDsQoQhhu0xqvRbCisyKEu",</w:t>
        <w:br/>
        <w:t xml:space="preserve">  "810PUGuA28Vzd2KJH4r0f8IwIbriYDWnGChCwTKEXfBPaB3tB8MzjvIfkPIXj0N8yH/YyqmA7B4ur42DLgcuWURtM4iohqi8KRtfcY9+WZ8w6DhxKO6LrngF",</w:t>
        <w:br/>
        <w:t xml:space="preserve">  "HOyqyVKhIGPeD9qS1M4kf2J6lPyZ94jJWSMS+yM3TbOI1GJdJ9/BijekMIil7gA1CyILBCU9EXeaZs27Fh8uP/4W4wmAYct1TGjtvCiAnGa8iAcq4SKfR2dH",</w:t>
        <w:br/>
        <w:t xml:space="preserve">  "CiQfck9emyxQ5CuFmIpEsZBTApw5W4ZkZeYtwV5JOMbZj5D4EJUlOgZlEP3TIoQDMwTHFEyh6wHdsYwRaRHhPMNOWbu08McBlAMMA6G+8BRGJ/TlXUKwkbgO",</w:t>
        <w:br/>
        <w:t xml:space="preserve">  "u/l3RZ0Bmhfwi3E5myv0GYo+FXClDYY9B+xD6oLigPaUoIHWRF3J48uwUHLwQqqIHU+y7hCldpkJqfqp6INuoLV2TuxBjIxsDNkpoogDBCb+It1JmW8SWBwP",</w:t>
        <w:br/>
        <w:t xml:space="preserve">  "WlJedDx3Hdc2fo6uB503mjeuaNmhe67owZV9XKWjC3QOH75SHc7Be+HhPcvV7qnvwolNrdIr7PY4dLKGDI3FMzjKalE24G2rwUCk65Oq7UYrZskvcl7qAWYP",</w:t>
        <w:br/>
        <w:t xml:space="preserve">  "Y9oOYdwTBAKG4jsq9MKjyOKMP9ISh2CRriF9KDHL/NqFNcGEBw3ldVoWbhy2aCsKIVLlJKuxnhB650cgDMnQ3ZhRieg7PDGmCJsmRsUTSM6ORXVoh5RsRZQ5",</w:t>
        <w:br/>
        <w:t xml:space="preserve">  "ocgU3a055XyaQ9rWQ7sHnYa9zOrkUiy+gpWaSartbOs4HrvXkWN0rNisJ3ZGz1RDK9FKeu6I9DVN0nPk4fSUNgetbHbYFUW4lyFHyJEqC913ZTxRhW1fTUnm",</w:t>
        <w:br/>
        <w:t xml:space="preserve">  "Wlh6zJHpLlxP3pDYUJf1joEyxGUeZwqQ+Qopk59IyT6OvLikIjCYQ8SW/6mQwK2Uy8WmWoDTX3LRFAWGvLwhQx7BpxTBts9Qv+s6DAVigFa49m2G0ixoWfAG",</w:t>
        <w:br/>
        <w:t xml:space="preserve">  "ZKtwZe5gTMVrYdJfdhEwnsyXIU4DNg1og/5ZmzITQysPKYnNfMoKzDP88izBjkWZfz3+13fpfuSz0OMJgJHhsb2Ivxk4LKBEvw5PEuy6NEkbcBy+ZQWMxkxp",</w:t>
        <w:br/>
        <w:t xml:space="preserve">  "g+OAMhBHFoMuQpshF+GHDPkK32KYMRQSJweUjhg5D8enWVC2YXZh2zQZlyHLoc848FlAMxVzGUAdFcp0GPsspCTKDmU8Hvge8yhfcsSoBmIUMUJLccx/QEZD",</w:t>
        <w:br/>
        <w:t xml:space="preserve">  "zPIwgGUgVsl2AubRPS+EtWqNI7JpRwfAwaNxxncYvglyE37Rs0UaaD9gA4SLAcgfNLDQYwPP5Zmcaceh04HX+pJtu7wbTDjmurgTnoAWTCAdI8hBu0hmZqYd",</w:t>
        <w:br/>
        <w:t xml:space="preserve">  "s0W2Zii+fgg/vs2TSDshC3C2jsUii2emjnB4gctCEEcuLkB7hhvoW9gZwzvoQuh5bADIVPR+1aEtJXd3MEo3x0g6lC8Xm+W2Tp7owA+ZDNaJ4nr8o001W5ub",</w:t>
        <w:br/>
        <w:t xml:space="preserve">  "ukoXk+0s3ZTkkMy7ZRdXBhN6aXR46MyfD0ZV6XYtMuaf9e3BdnBtnGfm7mx7npu7Y9nylZZ7bLlvZ8pv57A+zHQPoitass61DPl0+4EM+djganSvUCzM9rAc",</w:t>
        <w:br/>
        <w:t xml:space="preserve">  "41+xzhc40asE7uEiV8lLvkYX1dU3zjwvl5Sn/jfNVjL4Fwv25YuFwQ6e9Ktz2zj6FN7rf4ktDEwLXZ3DV23jsQ8+3K14Krp+7MP3wgZSLh+3gpTLv5MdhKaF",</w:t>
        <w:br/>
        <w:t xml:space="preserve">  "1gzufUBGC9XRgAeFyjUgZ6ZRpVQ+6ArqkC9cVFdMuTi3r1AZrt5yrrQg0REfBS13Kxb0YMbU+Anz5b3ibMkUUy6xtFZmR6nGRnTHxbqNmAg5drI891UCji4i",</w:t>
        <w:br/>
        <w:t xml:space="preserve">  "oIRrWCT3McaOSthfdXV6DtwaHcef1xsohnZ25gz2Z3uDMq+1+DflKyrLJ0YXMJklDhOodQn7KLMLXsjzVC7I0RSJLY9vR2R6VH9bItk7eRGSRE21d9PACShT",</w:t>
        <w:br/>
        <w:t xml:space="preserve">  "qBfrrOcx9krNptuR+lGYcbwYBACbpzne5VEYx9yDAQQT1CBBEvFdGKVpVvASqA7lfYSspbsiyFIk5STLoSXNsbFWQxakUJPgTnP5Jx0oSSuNSKXmF8SWyHne",</w:t>
        <w:br/>
        <w:t xml:space="preserve">  "kgFC5JUKOvP3Nl6G6GdxS6YhkPu9ADlUnhWqUbYrZglfjQ5wIbMaJfDbn4Okf3vOa/I60qsZVDdy1PdSoUzKOYs099zuEKsKp+M7BSlJHmaEqQxQl3luouXv",</w:t>
        <w:br/>
        <w:t xml:space="preserve">  "c/2Ooge5E8d+pji2oGLFszQr1WGphDBwvDGpj7Euo+uLtPfw68F3IS9l5HGNEL7rcpdpV7Pq8BNc5FkcUklu16WTh0sedwcg6EjhYsduhUUyaGp0uSLLqyUr",</w:t>
        <w:br/>
        <w:t xml:space="preserve">  "K0QyCz4lQr666vKJS30/8qgeaojgh4UrUHPjB8eNiYTnRIrcMM7CFCHJQYUYZfgmB3C0SqFqy+I6nbYwdjAxK2okZUdUS+QmOPuqqVYQhpHrZ1Sg0yavOl+4",</w:t>
        <w:br/>
        <w:t xml:space="preserve">  "0YMQL7+j+kGZPu0D+ctzoOfnzetU3x0g/UOQhvQ6x0AaVWo2Kc89WXp7WewPvLulBpOnlrTpr6bFLPbdjt4NZ3XQrarH9TEnfMid+eGXRnuA+er2I1cVn3ik",</w:t>
        <w:br/>
        <w:t xml:space="preserve">  "uDBq2Y7QTuhWpCekuH0RsHkiFHat8iktsZ9qUzOonAafHGLEBF058ZCXBNPlcC2Ya5CO7hUiRrXU6LhgVdpYan/AhN5B+BDHhTLLHgJ0HDZvhepbaCuT5Vsb",</w:t>
        <w:br/>
        <w:t xml:space="preserve">  "+tgmvC7lE+QJ1w/XUZhmQGnHU26i6cCn7P9Igxy0+WFtdnZhYvK4gMxjV4wbMC37SRQUkkMdx8vgIBLwKsFSxyoTeZPlEf4+1YbJ1YRqKftIoFARF3WgOW+d",</w:t>
        <w:br/>
        <w:t xml:space="preserve">  "FVlxbiBy7ZG3AGrQ5bsdNPSFI4yVYRy7KZlFsQcnIruoE7atB7x0pywManNVtXPEbitLx/u8YjxGioCWd8fzFeNgRZpBReHa2Y/d2ApcyrSoreOOmcIeR5/E",</w:t>
        <w:br/>
        <w:t xml:space="preserve">  "L3hdk9gRdiFXAVkdUlcJ8uBGJJ+2JdX+vjTz8s9Snn7CzFylS46M3cs/MP0OBtfmVS6x9nLDYNhsLx7I1OzOU2y6mN/sQQ9ZOD9+0LYl2kGLbfUtnit9YHqB",</w:t>
        <w:br/>
        <w:t xml:space="preserve">  "PPtOJIsUSeuZiQoTi5l+oFnOrCe5u941ljnUAHP/K+JSm2v8eONPgZU60elEO0tYBILnnezaBRWtK9/VXDIGpl55k1dxsgjPoMsRcM4pU9xEXZntUply92dF",</w:t>
        <w:br/>
        <w:t xml:space="preserve">  "bv3AiSBLND92VNgyErY53VO4W6vNxQNRZZd+tDXb0tLmu1SWJrCJWBwXjxrjpuX8f8y9+Y8kS34f9q/0DsU3XT3ZNXlFHtVTM96L5Nq73MU+iodn2kTkUd31",</w:t>
        <w:br/>
        <w:t xml:space="preserve">  "pq7NzOqungPw25UE2ZJgW7AF+ABkCbQM2CYJ2KYgkZT1v3i4JP0T/wXje0VGHlXTzzIM79uZqcqKjIyM+MY3vufny/4Sl+u2elYYW4fNHPcGd6JsPhOmu6gA",</w:t>
        <w:br/>
        <w:t xml:space="preserve">  "sa49Jax4GuWTG4tigAEcFBtzJsbDfBolItv7cVCEozd76IzyU1bYxl08KNsrDJZpqQAEc/QN+xxcnaY6O+kpQucXRMpYoQ7oHVFhh+ACMX4jeDgfqHYGpHHv",</w:t>
        <w:br/>
        <w:t xml:space="preserve">  "AHV5U6g2HIq/GeRV3HzdH1tX5SM0EhtrfkR8g3iENOAIHoal9rTSRlgj5HmkYjvoi6HJkzzOE/vo8AQO2QtH2pdukWWkiaR8FKKOjDvkMUFiBjVXdtki0Wlm",</w:t>
        <w:br/>
        <w:t xml:space="preserve">  "o8pLzA0fE35HyL0fxm/77inxX/lRkbht5WhMvUQnCdWeeEYOE9ZsY3of64GQ8N4W/sXYyYik8ZseQVF5oqBDPHgND+P2mufKtcSWgjpnx8cuwn8Rah27UiIv",</w:t>
        <w:br/>
        <w:t xml:space="preserve">  "CLr4/p9naZ+J2IvKJEqlvC4D5lNQoqnVg/QxrrPwKhx3LZXrYUicokAjCokLB45KapCGRNZiThzFrBiA45GCTmaNxPEMoIt7SPLEz7pKxU25HslDeZ5cWbb3",</w:t>
        <w:br/>
        <w:t xml:space="preserve">  "0afaeHr4tEA5CT4lWkS5DrvnA3QzZi2hH1ogZEjhTVVHDqcAG6r40U0oHVNsPp+vovhcanlnwAGj9qmaSBnxwGJWyWicjOdKZSSf6ZxzQLpncp5ki9LnosJ8",</w:t>
        <w:br/>
        <w:t xml:space="preserve">  "xj0mkAQgX4+LS74MdQIZwlFkWMFOb0rACMV/XyT0b6vocVbGeEpaNJYfEfbTI0LMjogcPT+nzvet1yJ0qmpeXdwBSIAXtz6Hu4s2ZgRm5uIOTY4Xw3SIycVd",</w:t>
        <w:br/>
        <w:t xml:space="preserve">  "m+Fgq59VJfW3Wf+sqkFK29gLhP3cBjWW1qD43wg+t9kM/x9Y8ikjgTqxcxLK7elSlOXWwen/Vf+Ve8iy2Eu8GWz1yI8Lm5HLi2PjYQwAFzPrOfAJvWTqdmug",</w:t>
        <w:br/>
        <w:t xml:space="preserve">  "49V+S9IRO83seBN3qIN/7nZLSLiZWBYCGShsrtTngIAQwYH4G2xy6xvskJTM4RxEEnSjydo4eEqPEGB4V/Ul9eP6eXZaq4mw1vhnpIKSb2gBSbAih+vhSdzR",</w:t>
        <w:br/>
        <w:t xml:space="preserve">  "1bgJC5WmRrufsM+ATsm4NY6WRoYpolTrzBQ+QYE74hJLqGm2d1iyHccDxTGH+bKeGnMsYIj2Zakvk7u5ZvN02xlvpmwuzhIQvRbGpsZlG47a97ovSnUYExa9",</w:t>
        <w:br/>
        <w:t xml:space="preserve">  "COfjMYEegJl9UppEV4vfCpNlVKZFbsrBhxQf6gfHhxZwtVWp4uLF6lGSoSVqRRww7kUobLkDYUsSVVoxPZQsRzukn6hAdIJIqYBFLZv6Pw6UfpzTkKrPGmAj",</w:t>
        <w:br/>
        <w:t xml:space="preserve">  "CD+a+hQr7spfnjumCIrYFqRJ5IvNHe0QQcBiW8f4fkT/HdjDw0CpCI3zyqM5pggtPFFPegHaOyO+U2pLdcV8Jk2dRlmCC65kMTGQ1kuO0yffmqWxSnAXShk9",</w:t>
        <w:br/>
        <w:t xml:space="preserve">  "j1LYjxM22rr4PkoUEbpOORq5k8bTNYsEx105HafbiN2bbMRpx5DK4VUO6KTiAsQsE7G2oLGcMnTSIkGbNZi0TkTnJrbbNXd1GGfO8mX4auqCcRitUqCFeGxh",</w:t>
        <w:br/>
        <w:t xml:space="preserve">  "TEbt/Me7P5k6tRCBmkYOhapuOuAgD3NtfwW/lStugJUuymPYaO6Rmq7AtGHFwUwSoW0mHmkZBFyTCBOe0LbqAizaEk/xSKcqUnCKRzqMjCLrWqS66Fm/fYm6",</w:t>
        <w:br/>
        <w:t xml:space="preserve">  "pnMLv0bsLhUGkLt5kGRdN8+iD6YYougktm3Pf/YVaX7cL9XjU3DVc6Xgq09+4TCPE1q9zjjH3EikcnJnJsaSYIOujV6W6NhXUJ4ObRsGzyl+NK/fn7KZg4bl",</w:t>
        <w:br/>
        <w:t xml:space="preserve">  "+x3DQaGyKCoNr/foT9g1/vJ2ValWCR8JlxyTzff4R8xVtOrsCMScQusLFZ7sB7l2D4x3bJPFwtlGatjNR9A0wkSnuUOl1jyevEDcaFHQ5drjRngb2oftWtxT",</w:t>
        <w:br/>
        <w:t xml:space="preserve">  "zPpLNwjV1t85GKrc1GODS5OFJoOkp8QLbAr5xqqXc7ipT7i9TEoF94VW/8Q/4fs6Zd+bDxK4LkkEQ/N25Ejl8E6fQ2OA51viqivpRPRReeNh2MfcuKOMDXBB",</w:t>
        <w:br/>
        <w:t xml:space="preserve">  "YahkPemngPaTRC/puIwdU6XN1mP7nrijdrjtSTdq4Ewjn0JkO/WjMLbDPcSFSiMN0SNFnCUpZimlID0OK0pl3CkwQ+A7M1St5YSAHWjPOLbyohko4uRFsez7",</w:t>
        <w:br/>
        <w:t xml:space="preserve">  "KIthmlF7gGYjYTxSKUoAzFCOMy6b0D5/MoE5Q++K2xaRioYNhztXSl2LIwUsYeDgeseucTz9/dbLOTpYdrgYywbmPz9IPq0X8Wfk+XEeZ4oCm6wJYP+aLmMv",</w:t>
        <w:br/>
        <w:t xml:space="preserve">  "ocRMDusQFx8JSY/gsVBn5jSPxdMwMDw2UGGMJXtdcS3wn75nwGTy+BS3QR4I77MJPH03BOtEVEsxpg+jqVKBSD8BJeNw7AYE7tBnilThOoppWsQuW4XaacJM",</w:t>
        <w:br/>
        <w:t xml:space="preserve">  "Cqxin8Qs/lPWXgsK0tUXLql6tECQRFJ67JFYLLbSQAnfwKdS86SP9o6QguLiX/T9U65NiGHqBLOEolrDR845PaBS4FoMLbSopYO0JUhoR9G2IJdPSMkiMS7I",</w:t>
        <w:br/>
        <w:t xml:space="preserve">  "ZWURMSHF8YKNwq7UbuTcpsC1vB5i5A10kRSSYosFHYEh4tZNrea9p2RhEaYUD0QdC1QMVki2c9CliQT6oOORZBzrN6AdP1RJuLBqS/dcT7Yznt81jVXkOfUF",</w:t>
        <w:br/>
        <w:t xml:space="preserve">  "CRghI5NS0WjVOzVte0ZNSdw+JqAgXSjUvlLG1uzegief3BGIyTUQT7hntaeM4wssZ03QqZFvwi0mVwh2/vq16UxygmtMR6LscyQouBA57D6VC6B3YZhRakXH",</w:t>
        <w:br/>
        <w:t xml:space="preserve">  "ReHJOKfEz/IUpuh86ocU6BRPgDbE2yEfY9VWTuYynCfjRUU2WG7mVla01FidehE/gAy/yrHSHae+JKSAkA8fvZ4XdnK1WG7GLPB+OyiBy3UPvlJpWLKoE6AM",</w:t>
        <w:br/>
        <w:t xml:space="preserve">  "7aVHeTMUsLMcD5bz3GWixH8Z+BTjVQKujc6hBdiMSjLzy0IVbceSuSy5ryVlE8LlkizmilzmdXIGbf8vVlYUV7PnH/H+tptZ6SQL2LtHqjbFfQzaYv+XVMrR",</w:t>
        <w:br/>
        <w:t xml:space="preserve">  "p03bFnbs+1nHyeBEAhXtml/1X8GCz/BZHWEMgwc9L+qKZBRSGNDy0ScrivMkQzDy6QXlKUaSU08U7h0lBqxjOOChOgkj5drBkT5HivgJ7GJDeYUbe7FvKA+e",</w:t>
        <w:br/>
        <w:t xml:space="preserve">  "54lNebHSOwvig09Ovz1BQXw2GVoU9BhidBKfpGFOmhSKqj7D9WLZ2p0t+YOY02fPRRCBZ5CsJJFUf48d8aF2Ts4Reb8Lu3VBtmIMPqvZUynIJD7V0SapKlBR",</w:t>
        <w:br/>
        <w:t xml:space="preserve">  "5DO1hkrKp+Oge+GMI8spMUMUJ66u+4iymIEsQKck9viElBbIX3BwrMe0tvCo/I4VLD98MF+hkmVfcAMg3/t55w4nn+PVVxwaG80gADzMw9jJ9KZAoCPTIo3i",</w:t>
        <w:br/>
        <w:t xml:space="preserve">  "OCxmkLrrF0HSLhYBkVOzaRjMKOMXaCnp5mGCrEbwMIpdaGRyVSKM+QmDGIUMPA7U77akagZFGc4+cvsWjgglCxwHwYP3oUUMHhsAfiHr9gz6kxj4VFKqgCOE",</w:t>
        <w:br/>
        <w:t xml:space="preserve">  "sQ0gCTmEkZ4cwylft5EgSdLPc0yPa3rpaJKmT6gJ3TDMeJCjGTjDYE1KXeWXgCFHlmWe1AJaRocjaiTMhvcVnJcdBQwCvQ2VYzG0Vi3BBZP8TBTkDWpI+xuM",</w:t>
        <w:br/>
        <w:t xml:space="preserve">  "J0iDLCRx1MAM6TxLMkXhg2SudbmUgGL5g3+irF+J5AyOhwJj3dZHR/usttvdNzH/SdhgEJGMGZhy2gPzX8juZRKsAzH/uYeijIM0NUAweFglkysYChPQAW0M",</w:t>
        <w:br/>
        <w:t xml:space="preserve">  "dGWI5ef3YjIkisTr+LvZ7pXY8UMoOGOorXtYqCwiB04qTB6wa8dACgkIpoOW0gEl5PjPbkQIIzxlSZjGEQM+MDAEThg8rMf5WxITwbxQbqzNTMWqg9Fgn11p",</w:t>
        <w:br/>
        <w:t xml:space="preserve">  "HqpIs7+AggiOH5NQ0relkLaTOFBFoCXQUXoZZLJADR0blMz12beFBnf3oJIkUaSmtyWs0VMTIvZhpIOIcTPoKKIgI/yAmU5plF23FDrvlvpwqk42ENltuTef",</w:t>
        <w:br/>
        <w:t xml:space="preserve">  "P9MDUw5tgIyMPE/Kbib2qqtw3mzavdFeb+AiGT4RQ+i6TdRuUKjBNb/ZXOAR1jzj4TCUgc4gLKmDnb1CJALa1m3WimzrE2tmV2Rv18yopLhiCfMWfqfN9t44",</w:t>
        <w:br/>
        <w:t xml:space="preserve">  "Zzn4o69dRMfEvsBpHbvwH3TWi1bVfZcK2YmZ7LMyKQu25z9Cx+8ZgMhgkFjT/WCDhnK6EOkhjFvRCzUZiBk0B66oROTA7N7z0brJPSy8Rb5YOGbuRK8keu4L",</w:t>
        <w:br/>
        <w:t xml:space="preserve">  "1MMVg1LZfeFjvd1uxtktCaRqrBQN8FiCMkPZMWZjgJ+ONeacHOG9fHRAxx8dtsYhx6Xt3YlXnVzB8LrR0r6RKWzQWN/41R0uZNBi0opH2G3TuNzWhkCqciCO",</w:t>
        <w:br/>
        <w:t xml:space="preserve">  "EfyGLFFZcXJtHIXN4sJE+XFEJ7Uh9eOC4DiLi1Ss08LuJLQBcw2MruJQgagLlyu/JxKZB2MYl77ZSpYmuSoSh00Abnvg8TEgR9mF4PiKkB5xaIbH9gK5qWNa",</w:t>
        <w:br/>
        <w:t xml:space="preserve">  "H5TpGCXEemjUPlIPSdALgbJ+ttdFBZXqhbjElGlacKk7Zt7p6E3E4n2yDQJ5WjcS/7YuXNqNBl1dmr4u20d+bLe3K/6L0LY9rI+qV58NVGntRXTMh7QEAUoR",</w:t>
        <w:br/>
        <w:t xml:space="preserve">  "CbxSEHdZXC+CRcSFHn4Nx5lYMMcYmAvbPLCFCOSCQTCOfcouuiBMVdgJfUVgPZ/SCMXnFE5GhqWMBYu+R2wgj2ysOFryTtQgpYYlltkq7IYuBfwinHgL3KuL",</w:t>
        <w:br/>
        <w:t xml:space="preserve">  "VfKZcOjb3X4x1ONVFocYSsMJUJz/RTa8voJlsnwDdvEHnMElGF4enVNxnIaIhIhQqYPEsfDY+RiPqiyUX91XR4Ihsgw1TMJhQxQcstzj2KJvgnRjWdy73jIK",</w:t>
        <w:br/>
        <w:t xml:space="preserve">  "vX8GRhzEX+6ZauhYU6r9yzhPgiAsIvJMYCe+08p0uEttzol3B0HL9pMT/Hlf9zGzZBtzKKxSfM4oofUyissobQ9ylbKpK4h7kFVHNN7VvLVkI3CaRyG3nLkK",</w:t>
        <w:br/>
        <w:t xml:space="preserve">  "/MW6SjYRz7cuCfjgYpEnuhBNrqMourEdDDAUcvrBmhKBpYo8D5x2J7qRMgtGRzqq4Ynl0oDMQ5mbIAjjQHOMv8vMBHZIeuR8ss4dcqXgQUxnDV7Bfe/S+0Zp",</w:t>
        <w:br/>
        <w:t xml:space="preserve">  "Qp51V50wvu2H0YFZK4BSkMYjkgZssTPrZAMY17OEbu93gLz7DaNXkIOlPD0cfT7UXn0RlKiuX9Sqr0kQB23mhQ2B79xPrnBIXTVWNO37bzbWgHMuqPKHcljN",</w:t>
        <w:br/>
        <w:t xml:space="preserve">  "9MaPWTo443aYuU5iXfIgXS6CZY8UB9QdaU/VqyiOBc8rdNwF7Hu95KCYMDTJ0OaYRG8ZHIyVIxKK9VCLR1mtqeZfRH+R/Gfd87ETBRS05RYwrdzvXiPpxGkL",</w:t>
        <w:br/>
        <w:t xml:space="preserve">  "GCV5WJTdOM37flaHj3U07bw28RyYdA6y9UrwiqVHoqe5jR8kOo842YShBG0xNo7UIg0fKcZ2K220neg0SuJcBFVyGqtO1ljgtDZdCW1rFTSRJ6zaL6b0hko8",</w:t>
        <w:br/>
        <w:t xml:space="preserve">  "cgaibQf0sNiCbCiionTIOURe3ygkD8PURc+Km3QcaKYShc/I425goOtO8JKdrkbdOuQnxzO8DalSLErRuwoCPMfpqjhRHIcDwGrtSgiKuxKRPzoZmwJB/phI",</w:t>
        <w:br/>
        <w:t xml:space="preserve">  "5AWQheAH6PRSJuScDaeLMMvjwJR0HEvmEGupNoUkp6nqRZA9tFAEqWR3ETYqpzlLCDhpeQpd1UZLkfpCpOP6bZjvIs3SjCGfTUAS/3V8MXK984fiGLo0yLzv",</w:t>
        <w:br/>
        <w:t xml:space="preserve">  "GTnP4zQ0Y1LblfrtUVUjJL43IuijPTwhs9I4v+MW3AkwvNQLsjA27I7Om2hyBUMYD65q91MSBGkoupmfBuzh/Uy2jVi9SNSUs4lEUk/Z2JRcg4U4UpnEqduF",</w:t>
        <w:br/>
        <w:t xml:space="preserve">  "QuHnY4eBc2nlG5O2CJoio4FVZd3MqWhfKzIpMjxb5V3s+cCf8ZQPApbLHlPzgAN+YLey0/sEpyrKu1FOFRYQDGPbFH11KjGfZf08CEPfacGp0aRKc9HGA6ST",</w:t>
        <w:br/>
        <w:t xml:space="preserve">  "ngYjWqYFDMpR2YxW0MaRh75gl7RKGZruWcTTUVCGOT7ONm/YGpwyCxWngzqA3YElMgivk89KRnJrZBiJFZB77horOsRZLIfEca9XB6OUnyz+TgNrTjGcniSq",</w:t>
        <w:br/>
        <w:t xml:space="preserve">  "8nN8ifpRnvkaGObPfpRQgfTvx99EPzqmjdBp1dN8yCEameigod5zKgLaftY0cHvlIkgf7lWVCDnknUKx+S870ddjRZZQCimoCH0fAvrOqEO0pYMoRc8xGOWP",</w:t>
        <w:br/>
        <w:t xml:space="preserve">  "rdJNB4K8o67yMlEAijIfU2XchJhlbxQtOMm69UseGSouRt3hinheb0US1avfpa10QE+ki9gkAbL/0lyhRtcdTJk+RJdlo6Wg8DzLc/C+FkG0SFR7RhHqRGxE",</w:t>
        <w:br/>
        <w:t xml:space="preserve">  "h27JDkY7Maa7XlEA4zZl82KA7n3ZVfIr34SGGTTLu9EJ+aTcdPzM1c1A9VlU25t5p4WTz+HiK8D80GkEPuQgDFOlOYqjG+blt0epDJHvVjpRKkIPdJCFBREy",</w:t>
        <w:br/>
        <w:t xml:space="preserve">  "AUZHCAkI7U5UhuanWedVSARghbunQ1GdmqLfLzChhi4DAbQhetLKx4iNIGwDz4s0T7ocVBJmElMsOO7sQZ+HI2DsSAw+bQv7R/SuJipHi5ebTHq+2tMz0XlF",</w:t>
        <w:br/>
        <w:t xml:space="preserve">  "tpkLgxf1ovOCPqU7ScCCAemGiiXzzuQGFJIsI8fEcTW5goZDe1xgXNQgMw3CsKx4LLxI54PK3CiSdDhf8lR6EW/GQOopFibZkQiq78dHxzEKMUO1ZJv6l2+X",</w:t>
        <w:br/>
        <w:t xml:space="preserve">  "mxvrQrbWO7MdWGqZ91rDZvfjUmWzzl1A3WFcJO4M7P1xkGRXVJsZcpGxHPKwHxVEKQZkBJEqYv/RlUvEpQrSZsTqC5VSApqlutumJVUOR2mUIqPNGX7JoW9S",</w:t>
        <w:br/>
        <w:t xml:space="preserve">  "hQ8OCm+sbCKP2IRfbFerXll6PzUpIvyRarEr+Swfca2Z69IJlEVZkqKaQ8c6FgrcrlbjWQ/HZsgEtbUzJN2xCQAtDJ2EiLaohdm3wIvCUFI/yKcQmkJ/ZMyg",</w:t>
        <w:br/>
        <w:t xml:space="preserve">  "1BAafJwkUZR1t65dFYPoSRwXkuwUsyE48PpQWxAiMIiSR7QAdyB/CkgSCroUe+YeijQPU+0cKJ7YYxRCohgMVTAcymOLuygBXMfJuiJRVa51iQO4Lk1aURIn",</w:t>
        <w:br/>
        <w:t xml:space="preserve">  "Jc6A12bNrY0kn8VRofIWp+HSZCoh71/DPgd9QMoYEBgfVivzutGfyA7pHfMoi5OY8SZgD3CVTfYYiHFXrBoBIW9yco0Q+OBkrKE0c7myuQFUV7G+3jys7a9N",</w:t>
        <w:br/>
        <w:t xml:space="preserve">  "ddfjFTcP63mntYN1l1fzzj1OPr95WCO/iPIkmFGbV2hfCYLFzD2kaeyG6RUXbncPYRqUYkymGli0cWPlQE/TKJwBlgt+DpIZ5isFHQLnGu7uQXlhEKTUFNDf",</w:t>
        <w:br/>
        <w:t xml:space="preserve">  "Aow8NlXg81grmEVAmQkJecFoTsvF+c3D+tTp3GVSKYGcSUmKQPyGdmKQlS6bSGOywLeWm9BXcaSHbCtWFg4LHE4foXS8OFlQMggFcc1sJ9jCcQuT1FFPDImZ",</w:t>
        <w:br/>
        <w:t xml:space="preserve">  "FVFZGAaQ6hdnKmIjNfnwAjbzC8bJWAHkkelBrbIIPMc4z5g94wEYsqMCpcS2xy5HJ/w6AtjvyBy+kllMPOawnvnW/RUlf08v4oKlxeWCX5pXkcXQ1JwzqVUj",</w:t>
        <w:br/>
        <w:t xml:space="preserve">  "reeTm3rhY4MjCPLM41Qe2vRGfXwQAjBxQnZ9Z9yuxCwM9q4vExeoY7sa4MzaPbs9PNyUrcbJG8x4IqKwiAI74z1M6Ug8uqaN3rztPOsVEfasI5qlDJTCTp/I",</w:t>
        <w:br/>
        <w:t xml:space="preserve">  "bQHlTAuB7gzsVBPQW3t1yEiydlo1j7B23EFpybZ54Jr4/vZaSgBoVjVbjnuLLFhiq5pHb04n7+3yHByrzqZ1A+zmidnZesuAizV2y4RgJIzdSkmwMAInHgUc",</w:t>
        <w:br/>
        <w:t xml:space="preserve">  "Y8LgvRXlaZnm1kRRDV7xAqBdTWrqtGonQWy2ZG/dTr422qCByf1xxb/JfIOpxw+1opBXWkgpU+iSVYBoVwLqyQbTxr+2UA7t+hoAWtrHEUvQdKCRlBU6XJXR",</w:t>
        <w:br/>
        <w:t xml:space="preserve">  "H4fPYDG4vyvWZbHMzTZAOZW3PDK2lCp8sp8+CguVCvMMWMFjNjXGXtmyTkU8j7QgEg8HNY5GWaZOVKgy+6yIzYKEYi5VfT5p2qlYXqVIC5UnhuMo2XSoUQte",</w:t>
        <w:br/>
        <w:t xml:space="preserve">  "WGwOkkuC84Oxyik4mMlKF8ttdybdg4qiTGWYmoZZl7KNRSLx5HwKZPitqzjNdZn4Yp8jFhdzDoUbx2NljgaOWaLHMCwQ1JoipcNAejMqKyH+RuOOZxuo1KUk",</w:t>
        <w:br/>
        <w:t xml:space="preserve">  "miCQcfux+HG90yZRtPV2wlB81QoFkqfUHmw+bTUrYc1vjzjcC2S2DsX2F7kirOMMJZFAOondd6TkridRm55nhHxaEwZLDiUQzbd6Up/dVVyGr3e6uIcoUl4L",</w:t>
        <w:br/>
        <w:t xml:space="preserve">  "IrabS6lV2sPWJ5NzLpMhaRlUcKm9eGnaXpNpa+e0AMMsCVgslh683Gyg2CtWiDjH9MHJ/CXAnyex8wB/XzNsFjYEuwTnAlOfUS/vsbuxRU0QRZ5y5r2424qn",</w:t>
        <w:br/>
        <w:t xml:space="preserve">  "WSr/Kqn7bpnTLGD9Syqb4Uo5tCAYq3xsJULS4cnpLVISjyA5Y2WKR9FnTh6xEiVxa4jkIy6+YUrtz/a6Wu7XR4UIN4pizZMGR4Vw1MDrTZ17iP2sIHhDlzg8",</w:t>
        <w:br/>
        <w:t xml:space="preserve">  "pbZOKf1t0DyNshghPy8ZUj+JuIKgYsj7bwAbTGm7zA6AlaoumlJfjlAOB7EFrh37JdYFzw4pJwE9IDkzDBNNCqIaQmUaZa8VRFIKpzb3R74OY4lYGYLhoNWC",</w:t>
        <w:br/>
        <w:t xml:space="preserve">  "BUqT+YaJu/JOyq4Pa7KijDIupldSx8XfmGrCjzBI1JKVZkUiLOxCrLHTntdupORza/AqFskiLFu0kLjTERjpBM2auL9LHxeDFHNWejDISAwfnKwMJadxiQgr",</w:t>
        <w:br/>
        <w:t xml:space="preserve">  "6tnDhZQDDHuQukJTeVDGpRSuQN9KJHvXd57erHRdd1inaGpB5ElJaOKlcMGqldDP2xsenFQgdnQX0bkjqfvgB1MBZalbQiee3EEb18H2iUighTECUYpcph1k",</w:t>
        <w:br/>
        <w:t xml:space="preserve">  "Ycxws+pJWJJs1CaWexJ4QFbaLFSeknTGXg99rAuqkx2Z4p+hiH/gH0wTvWhbUcBx/CiAYwsCERfBU93vgRwY3SFbqR4uFTvoR5p2t6VvIDbt6EnreLYXGuRg",</w:t>
        <w:br/>
        <w:t xml:space="preserve">  "e1VStvl6ngGkMR5kkSdI+QjHuLmoiQHZ3LpVQx/otqlHKMSDEtIDIqNK3D0aw6FbehUnqXEIKXm8R0Y2GvN104GEQ2mUNJfxdIUFCRDU/HzqeVwDFTKhKSwD",</w:t>
        <w:br/>
        <w:t xml:space="preserve">  "jC6YtIZlW/EjFXZmsRWKJFKidDrpYRUYRs3Y6px36/crmncDiEJBOYo6dcX9uOveDX2JJ0vGgnoJzKCrnQdcWx09+6PL01SlrvdV2bG5bQ89q1qzfajnnd+v",</w:t>
        <w:br/>
        <w:t xml:space="preserve">  "OtwCfn+FMLGLJANbTaqCgM1koRzCEUfOdXSjng07biUv+Wj8N7ij+EmJ0lqDnT/N4oDyc+koc4/g5dPbnDybbQ3f2Ox99M4HPPaOOt7dsQnTnZ3ZlYge2WEa",</w:t>
        <w:br/>
        <w:t xml:space="preserve">  "fD6NwaaObUOM5O7EVngJiUpp0oIDB3Z1G5dhEQN27UhgcSf8W9LPKTnENxoJJ7XZNi0xjCRsxWq/U5BUkKOpWKxY24eaMxgMgkcg9wR2ALAJBorQDOZRjoBY",</w:t>
        <w:br/>
        <w:t xml:space="preserve">  "HZSxfk0+h0/c9vBMknx8x7JgmBrFgdFDi8yLMs5LJm2D4wHp3BmY145YrLcrK9iMdc+wiFyAEIHpp6z6b8jEAj4h/Z4T3aQwdiQt46CQagiDutF+EC7iWKpL",</w:t>
        <w:br/>
        <w:t xml:space="preserve">  "U7qwohP9eIqV+DYSwZYZD0EWm6ofLVJIswNpnyLdUIZC7ARAwyJYATcZQ/46SPY44VLwrViq8vBMgLhV9ycu0F3kHmP32Fywa9m8RMhyV4AA/EFl8Y+2pu2J",</w:t>
        <w:br/>
        <w:t xml:space="preserve">  "yRwJIrB8PgNcDamIASMyVirP+DqY0j8viHGt+6HW6odZkPahr12ToxUPakz57tWRIOHLY/lhviTEUNSYEU7GGvtpm2yJyRHjWWfys7Q/2qM804xCxgkheZkf",</w:t>
        <w:br/>
        <w:t xml:space="preserve">  "F2EmVCsm1g4qLZkclXIDZHohV1EJES6FstOG7ZMi4vaxclyTHT1sTtN+u12NFCUS7A6aDERYNVAwUaeQD9x/Ap6t9a9TXyitxlz41x1HwlRpCHgzhlrJ0tti",</w:t>
        <w:br/>
        <w:t xml:space="preserve">  "G4ZDNMjunmYEXyi4bMqxSV9YT+7gQBlqeLVuxph/Ao0tMZuiFcPZeqsotwi5uW8KakWPAZ4b23jWWYi8JXZp98FyWmYrwVka7LesqEaMB/T0otqve551Cqpi",</w:t>
        <w:br/>
        <w:t xml:space="preserve">  "LmQcOQL4whF/SuXGROsF1o6HDj8Hus/gZ+RIaZOXl8WJaljvJGQpoU24WhaPQQG0bvwm+UEO99giJyQOY/G0wAmJVdxP5AWK0fc7VGQlcVmmn8BrxZlkcjwR",</w:t>
        <w:br/>
        <w:t xml:space="preserve">  "hodXz7sCWGQsGWh0asNtEL4+YFwSX/txqw+SocHL0zRzhndItgzB4PjH/FtZrm2ndK7XZaUHMkEZqZg9lmHQGvdFz6YzI2Tw5J4/UxKQRv09EjFHaaWtjkeB",</w:t>
        <w:br/>
        <w:t xml:space="preserve">  "IJa42kllPE4eoBsK/hmFf7PW7CNgJjUJXYn7FpycPC8K1w4+vkSFhW07Yf8cbE2SDAOQSjmJSMJpXK9/g1AQB1qRLcRNxANnV28U9wHZJUAYC5nYRIfC6YmN",</w:t>
        <w:br/>
        <w:t xml:space="preserve">  "DB4c4xX17W54Mqd+rEIt/FinSaxCR0pcsb4Ts75joXJV2/u5e1Vt71+E8Dezy2p7jwGM+SKLMXgpi9IMA7PgjH9Wbe8v+HQAS6ESWdYLx6M3WcANsjRJjUxF",</w:t>
        <w:br/>
        <w:t xml:space="preserve">  "TpaA7MOMtzylBFTfFvZ9Ni6x68uXmCBPELE6X63WCHes40xJlAwTRp4mYADhwiemagQuWspIFAxnEkWQ7swtiN0GZGVrCw9WpS6kMkzhZ3hSegZAzeMDhut/",</w:t>
        <w:br/>
        <w:t xml:space="preserve">  "Tq6wfU9ECkeFOVOsDqFUzJR5sQkXTOyLGD+XFjEm8kmu4pB47juQQtlXVuIivdBX+2VezjsNnHyOVwFQqEyzsARAoTjNdHo1YqLjEmOKA+QxDyECgJDNWwlU",</w:t>
        <w:br/>
        <w:t xml:space="preserve">  "8cRVjUJ/dBQGMmhd5GLyH9jVglDo23ODHhJZm6fvebbL2/KAyze//WbIwvLzDBwbJFR7bE9J+IhYLs5xpsTN5R5KDfgfJvIKQy2wRKEhsjhPi8hEBSvaEBzG",</w:t>
        <w:br/>
        <w:t xml:space="preserve">  "cjmNxJttWfw4aFu1IVitw6u9inb2RRpoYZF+EnI9xo6ncDQUw8KDQ4bI0pyXHgP5PnoW7YbqKAAxgzoMqw/ujcD7rLsXnL1h2UbImCgiEKtVOursbblqPHQy",</w:t>
        <w:br/>
        <w:t xml:space="preserve">  "kB3E76QqBGk32cJn9BnPNm563uTUdm1zPHzGLkQFwuukzzAAYdwiqpVhkWQJxzhxtnKR5wUVfaC3CBmsyAu7YAsS0IjWoYjD18kZFCUSatv+THniYBDrh/+N",</w:t>
        <w:br/>
        <w:t xml:space="preserve">  "dEOhf4/oJ7IwMQIJQPAkZ12+R+a71373Q/OdqDYLwpKqBcTH2FhejfhUdZIUsLHYi+EhbD1raynZ+/AMNE3SIC4UYaKQkzjlMgUEuvp58GmA0ePF8rPUhINj",</w:t>
        <w:br/>
        <w:t xml:space="preserve">  "urLPQQQ+g8jic7sAeRwrDW9vFj3LFlxhg8PS8FCiKsJ+T0zxKZeXUVSENNz0tPdeEsNdv90hiUPQzYjvj73Esqy2O0tSatqPriMIe1GodJixucrjQUFoJSvF",</w:t>
        <w:br/>
        <w:t xml:space="preserve">  "1s88ZpRiPZHsRrgRnaGphZosIWFRxGqPfMPTvkwSqrEdHqObxbK+7bOjKIoz8bJikIoy4dnuQblRjHWsJaYmcEx85FHq6PMCsb90uY2yK1qlzjSKGGrtGsno",</w:t>
        <w:br/>
        <w:t xml:space="preserve">  "hQvVgVztxdmsTVgbBkpC1xRFSwp3SJqsax+DLBUGSay0Yw2LHDKSNyoBGN3hw8io+xYSDFOqxPBvK+MGmA4mmsQi83PCRmA/9a0ibRaeuk1rvpKcHDobzedL",</w:t>
        <w:br/>
        <w:t xml:space="preserve">  "QsFqoaIs03IntMMOIhZsLl/yH45Qx0rfDOJ2gjiIS/I4hlhGxnZ9xhIQ5CoJx5gmhALWwYyPewomtUzpThNaF1v4nDffCMeOk+tpR6cEhm1j2lDc7lhdC7wl",</w:t>
        <w:br/>
        <w:t xml:space="preserve">  "kHx8CdCN2eKVqigKuCYFRSAJ1KcNoARWxdikzXIMlz90UidU0HXSJiBizw/SLxUMV5914WWZVSeF1ykGCMQF2bixqqc/gvWWW0EhcUAbADSC2E1MuFAcE2uF",</w:t>
        <w:br/>
        <w:t xml:space="preserve">  "UAwdZTkxuTQiTymk4GdhlF63mUecn4xCBQlKAyfqwXlAOnkH9oeLaaRky8ppHVKkkeVDDbulefAxSMDvWhjkLl7DmKOpzXQvF0WMJeUjBBuLFVST9ww8qWK2",</w:t>
        <w:br/>
        <w:t xml:space="preserve">  "YQVRksZqjM/p0bPYAgHnxUgzrTS72EJWOTsaAovCKUH2t4GDguCtvURbLQOf8Sw993PxZd16RtyTmOaUxC4HZgZNj6LDARhKYgrx+kZLDdDfRpMumRM2lLvP",</w:t>
        <w:br/>
        <w:t xml:space="preserve">  "ETsBmQpUx2AkALJRW5cb/W6dGJWDKBaBxHxIHtzn3HFqJNaFk2J5fb1H+K+PuRSs6hoxmYTJiBqJ7uyJZQqEYwm4F3S34OhhnJXlmItBpWF4YoGtTV08OPfO",</w:t>
        <w:br/>
        <w:t xml:space="preserve">  "rVNtG4L28DjwP/DQIkQcOeAcOB/OsesjDi4vdIoHdtIPk9mqbdO6Bou4iBwDpAH/wRgoxHashszl7cWUdLLWm+6Fzu0FswD7sguXyc7tRzY3iI+UIztWMlM8",</w:t>
        <w:br/>
        <w:t xml:space="preserve">  "ax2Uz/ri9oJztNlTmiwylfXq/4D7SQpK50qHyreUdgYB8Slb6ZQiKTW7gqEyiX5NRkc+giYxTjCb5abPaYI4jDAxJUYBCoU39jGqIAxKp+VgIauc7iPcnwZX",</w:t>
        <w:br/>
        <w:t xml:space="preserve">  "N1YBB3ATy0JjILhXItH5s2Huo1IiBtX5WGJcLNHw9uduWAF4mzQYpVzRSxG7L39MFtyhNd77qXmlfGC6J9no0D5AitjThzY6bvyBH1EE6Bhq0XCBHNXv5kMb",</w:t>
        <w:br/>
        <w:t xml:space="preserve">  "A3DQQkH46jO8vKvOR86lyNJHBTiAvx5wlEylcaQ+a2KIU5UZkAYvMrGauDYRoSf2c3r6vmc7JiIyihb5RkPbstt/NYndMsp/mEV5nLR5XR7XdiCA5zZSTy+Q",</w:t>
        <w:br/>
        <w:t xml:space="preserve">  "RqRVmnBKbGSLae4hyuLSbugbjDQw2nbRn02ACFnVItLBJLPAj1vzahnmSZqw52Z8RW7qYqBvxZFOEta3EMSnLaiXxZkEHvqIbBVzVIA/CDJmh2cq2QMpZ15h",</w:t>
        <w:br/>
        <w:t xml:space="preserve">  "HAf5VTO9SEsLpp4rZtLkPCpgPiziOCrIo0mOQ5w3g2VGMxKI3mUASVpdm+zkFDmuEt4dgW9bFUfbYZsRcceENnP17lAZyH4PlI6JWB51oBZx6rDnK1KfiRtA",</w:t>
        <w:br/>
        <w:t xml:space="preserve">  "GnER4JePd4ruI72JzDFSuMA7ttq6acrqYaBCefECjODgTMIFj7pL6DOD5jIjnxtnkuSBZudGSnB2ilVstCZwCkmPXiQOic6/xMoa9wf6J8Onk85pEFj4DJTP",</w:t>
        <w:br/>
        <w:t xml:space="preserve">  "5FfxJZiRkZo9RmnuVz1VA/jpzyTFcX70WJiVbxcjO7IUK71pympzOpaWwyZCii73wz4cZ5kw/JPLYXtoa/BZJB05/Hv8u5fP55EkgYvkt2jrJ4Rbqud3bSWe",</w:t>
        <w:br/>
        <w:t xml:space="preserve">  "PJDJizJHlbLLUPWLUAUSF0KySNLDD+BcHuzN8/skMx6buN2u7FhEYWhQuS+1HGzuNwm6NzmxoWR7Rj15fZDDxPTeiRNiHhdK/VPfAgF7XBYmCspdzKRQEjBb",</w:t>
        <w:br/>
        <w:t xml:space="preserve">  "gkssV6YnvPfogby1KtC1Ir5SQWgMg3EWFlFoJUeEitlEx71gp6BKXI7fOSBGO6SUX+6xE4hisQVj9/A4N4BPitZmA5nQdHzDAqtQxJDWK8OcIDWgFsI/0i5u",</w:t>
        <w:br/>
        <w:t xml:space="preserve">  "jCT4dRaYzHNxnMSSkRVwPDnXrSLP1mSAC2AALYZIFx/fbJ5fnH3v+7/17R/88Pvf+/3f+f63f/rt7/zw+1/+/m97v//93/ze2cXzN5s3m8V+k0OHZ9l+uSp+",</w:t>
        <w:br/>
        <w:t xml:space="preserve">  "uLy5bb67rZv9ujzH8udOvi1KWkGilrfLpp5DMOWm0FUxe/10g6p2559rJ9e7Ri83s9dPc7176hDIhvm12j7oFfxWbe83Tx2TZu883VbZ02sHhJYb/a6sZq+f",</w:t>
        <w:br/>
        <w:t xml:space="preserve">  "Ah/bbPRTB1NMnadFRX1k20ZvlnUze/10gdiP7VPAIHHt5LflAp5xWy46j+AxZPvN5mH2+in+295LA9gtV9vGDL774PKwW22r3tja7ovtzdNrZ1GCTIU9NP2B",</w:t>
        <w:br/>
        <w:t xml:space="preserve">  "lZub5abEDm62Nzersh4842avq2KpYf5u9Wo7HF6lG+idPnSev9NVtYXH3C/hBIA3LPVmWbZ90Ag35XYzMr34gI9X7XqDFF/Pm4dduV2cATFglGkDrPbpF1/A",</w:t>
        <w:br/>
        <w:t xml:space="preserve">  "hSksV1P/zrK5PX+a7+tmu758OnlFP62WeXkeT6b1brVszp9ePp3MzoGEXsPP1+CJbuqpUBNxkefPz364zfXqbHu/Kav6drk7e1uWu/qsPCzrZrm5OcuJQs+K",</w:t>
        <w:br/>
        <w:t xml:space="preserve">  "Zb3b1np1VutFeXWW6/y2PLtfNrfLzVmp89uz7b5ZLJtp+zav63JV5k1Z/IZuHPn8HX3j7MrGWZU3On/4re1uztScbZtmu5Zv0vzbec6XrlGlqp1qu23mm/L+",</w:t>
        <w:br/>
        <w:t xml:space="preserve">  "DLfM9NfRsDBxbsrtumyqh/n7j85aN2W11Kt6/v7jFbSf7uuy+p5u9PRer97+RG+aev76GicAxJ5b3cztsWb6Zm6PV+f53BqQtWD1rd6V87fzl21dPhnI67fX",</w:t>
        <w:br/>
        <w:t xml:space="preserve">  "E2YU1iUORYen3rSwDm+Jfx8sJKgb6x2/sz38Ondx7jnwnw//tQmNN1PdNNUy2zdlPd1t6yVwGWfTvb7ZVmu9cu6sjn+7zJttFZxPnJ+NXT1S8Gs3zbf7TUPR",</w:t>
        <w:br/>
        <w:t xml:space="preserve">  "YnfTRbVdf2e/WJTVt+Vh5ztnObn62TTf7h7O7ybTfKXXuy9zvdIV5E+g/2dydTet99n5zyY8suW78nxytZnWZfO7v/cfni+du+nBuZs+OHfTd9CZLgrooixo",</w:t>
        <w:br/>
        <w:t xml:space="preserve">  "fOd3FD6ya2/42fTg/Gz64PwMbhhA3mF4FlDSxJ7b7243ZXdyXXnvzp24Bzt3/ta22tfWrahVKMeLRu83loDu0/lqb3nbCiydPrY5lCaw7/9x3ujbEjhZ20Pn",</w:t>
        <w:br/>
        <w:t xml:space="preserve">  "Vrvxl7vbsuq8rO8YnO0hqc6JQG3+hGcolo+qsd8vy+b8NWJaLyACCjBefQiuPRSh9gCu45Aviqh00fqVRjqgD1mGV/w00lC2JQlTrfX1xH4Q7+D5ee7QMTt/",</w:t>
        <w:br/>
        <w:t xml:space="preserve">  "qvfN9unE3mr8y1x+4+/WKKe3uj7PJ6/49J+d5/P5HISi0i3zDx/oW1qUeqHlW7Yoy8XilUins6cLnVWQrH9lR+68LR/m+bOns6fP6KHdWTQM6PXb8uH6w4fz",</w:t>
        <w:br/>
        <w:t xml:space="preserve">  "7gVrTX5U1rdfMkf+ETc6f5/D4Ge5U233N7ebsq5n7avSmyB4THuRB/tq6ivrqkhfr6YqmUGWMd57pL94tDsfXNTq42QyoAVdFPPzt44prnNw6genfufsdFVu",</w:t>
        <w:br/>
        <w:t xml:space="preserve">  "mjmw3eHSCRBTdwLOkY2ev50Yzm2WfQIATcLRYKdjuOi7tmAYXJJnw9Vc182Xt7rY3s8XelWXV+uW+a8siWveVPvyigYLrOV8PbmS1buy3/O+1NXoi8rLCX3M",</w:t>
        <w:br/>
        <w:t xml:space="preserve">  "X0I3Iw2tqZh0zo5yBQSO1djYaOkU5a65nU9Tb6T79y3pPcWbZ0+f/ftf/vg3pyQhLBcP59zNBNAazU4mEux8txbgh0AjhilwB5yjXlGOev9o8M8r52EyAVY3",</w:t>
        <w:br/>
        <w:t xml:space="preserve">  "uTqypDfWWuIbWusp4MX4sqcXCE/vU8vTVMu1TOIDwCuHsWpn0aY5WMhz4uMOtReo5eoCbwAMcfBXHwnYHn08qBpzwwHvb5dNOcf6P9FigeWFDLdxdsvNW/jN",</w:t>
        <w:br/>
        <w:t xml:space="preserve">  "1UmunUJX8M2PAhVmVwyTh3rB90qo71UWv1PqSmcr0Q2w/q9zqxuip/eynq2083EyAUmGxKVHdQn4WiDtnOoShKFv0KXO87Kut9XDUxCbTnWsjWgnHcPoMYYa",</w:t>
        <w:br/>
        <w:t xml:space="preserve">  "Ym5h0Z/WeGSBczGM0zwH+6I3jVMqxcnl5CZX2BTEJygenERZqqmdR7GgoWBtoBbfexZqRfy01lrPGqQ3jQlZ2ZOyCP18ijOKnMEY1OsJ9YICLPZwcLxpStkW",</w:t>
        <w:br/>
        <w:t xml:space="preserve">  "YBP0OS4Vm+Fh7jAcDb7UNOjU0jCYSu1oRYEYjBeoibqRenEUwhnxw9qW5oGpMhWtTCW+zpzvyNbhUwE+jtflv4bzCJrfYFi4H/BplEeGZsOEFqLzLGnoYy0V",</w:t>
        <w:br/>
        <w:t xml:space="preserve">  "XtyIAuV7TyIdcjJcBk9xudCRnnEhUlOm2qeygcPXPTi+JPOEgpLjj7wteOFHCIFAL0bJgCYA69u0hWjbHlm57A3eLGvCNrYpF+RqKb6lVKxEMI0EWM1POoRm",</w:t>
        <w:br/>
        <w:t xml:space="preserve">  "LYUvBao4MsgfzjFpsb3RMEHYGxCtQsfXMhDnO/0ZPAf1bYNqCRio2BPxaH4zX4oE+vKHbI/jTLr3ALZWnCxmagMdT8MRoujkuXgRTWEnHwadSmI+mlx97PRh",</w:t>
        <w:br/>
        <w:t xml:space="preserve">  "VohzKVOuzpUOpkMsFLbf3VB3TMHCkh1Ubup5SwW4q4HMMNpFgJRwMNByauTpzrdpvtpuQOnCq+YUpmH8EJ6AZ/DH9jmGICP2Ann8MvHgZZrtjirWH2VVIftb",</w:t>
        <w:br/>
        <w:t xml:space="preserve">  "GWc7GPAq0zRNpHxaqKwN0LY0pMkNueKZr9QIzVWFNbDhKkn9Cqa1oycDtosZ3yS096S11wLHQPehlXh4AtW7arsfmSfMuSlVZJOOT6s7gkN6JkZlK4Gs1It5",</w:t>
        <w:br/>
        <w:t xml:space="preserve">  "7xRN8iJHP5UHQVZ2yZGUYuRto+fhpftqGs4upyEjrdkMokLsEAEI2PUflEYqpuR5ZbMvjGdIJ1dNtzorxCkcXfzYMfjEFlezJ8o8LDLv5fp2pbze6Nf7+rba",</w:t>
        <w:br/>
        <w:t xml:space="preserve">  "btenDizicRhnRphkvRcs0ijAXANvmgZCCh5HPI+sTUgG/9GzyecTPxTYQS8ZJZX75TuNsdhHp8o3RBnaVCkRWrGvoozIN42lnryKKP565ExJAjMFAqbemwiu",</w:t>
        <w:br/>
        <w:t xml:space="preserve">  "oOk7PhzurgHhlxScvgBTN9V2o/eNxfXXNtNv5SGGIwDfE/0Btn9ENO8THyr0vJupFzmrvJ60mIYKg9Lpgaauk2e/q7Wn0T8DJMm7mWksHL5prUFbGMqxOk6y",</w:t>
        <w:br/>
        <w:t xml:space="preserve">  "gp5IELro0/GIq508COWGkP7fPwVBEfa4avrwRL8tdbG73W7wdOGwG70p7Me0VBTIdsVpGyPngOr08dv1jiDc7Z7U7bEnER9xuPBg9qQhBQYqghciPvP8+dmX",</w:t>
        <w:br/>
        <w:t xml:space="preserve">  "a71andXL1e12XzZNeaY3Bep6ZwUqHrVzdlNuShCairPtJi/PdmVlbNX5rd7clJYpGt/V1hIDWzO06a+rGELF4Mepg8vFubgw2AtiXAHELB1z8jgi7V1Pl5t8",</w:t>
        <w:br/>
        <w:t xml:space="preserve">  "tS/KGpYJVK1N0RGoIS3QL4JiMcOZg6WZfF5ZMvTCrLAFfA7UMZkQWEHcUT+848rSYwsBX/UF4W4SMXLrfu2ISFzNAQPXdF4NEifgrJ8htfW78/Fdh/1R7ZiU",</w:t>
        <w:br/>
        <w:t xml:space="preserve">  "q959zKi8TBbEZeCx5Bx4J5QtvIEmy5tizuG4CJ6w81CQVPxjetLI+UDHTXrihJDafBg35A3p4LEqCSs63hRT1DAjP4oExTPp98vqVncKQjqIj6gww1FQJG+o",</w:t>
        <w:br/>
        <w:t xml:space="preserve">  "em9H7IBHghFDdPL5FPYiVYu2tS3qWkc0CqFKgowoW3tyhTd0AFzCY/rNo+tj2mdGkSRp5vaILyXK6NJeypm2FPk9FJGNdtI7I2Iv0zGjN3VUepPZ2jeOZGms",</w:t>
        <w:br/>
        <w:t xml:space="preserve">  "CoxGM+3Npo+O6xmfVTN6p7NZsEiwU1Gos7Rpa4kOCKKEbJ7CLEKTu+wf0QSPj2fAtQ6kGPIGNyH63oAsu3rIYMP6Spla6pYRpKvtYLaHb15BWTD2I4qFTSxl",</w:t>
        <w:br/>
        <w:t xml:space="preserve">  "pFME6zDcWGra+/2BiiLQW9soU26QWeKdZ6LpB4cBi+XWZLUhF8S5fF6CkPbKMbm4EwIH9eTOGAwjpcTwQGKw+NNxtkU5FMpItar/UBFqB1F3Z4zGDOofhnuE",</w:t>
        <w:br/>
        <w:t xml:space="preserve">  "0F96fT14P0SZoIQsn0pCtumMo7LniEDjTLviTGs3itsUgtAyqfUEmqBtKcFuIwYPkQqHRgaQt3xel0FJ3ROyXG8sxIlUZCpZSr5ZPCq4ozSrpOpzWy5peHDd",</w:t>
        <w:br/>
        <w:t xml:space="preserve">  "SQmSvkbJXjyj5QWcFgARYFIrkc/YcVESizEbjgMlyObWaWXZ7wJjvyNnK1VK62isL9xXU6VmlxgVPrbhufQf7EIqHTCyRAtdLcf08SLNUlQLxXYReqJoDVly",</w:t>
        <w:br/>
        <w:t xml:space="preserve">  "vtA6SuWhUgM4YSxqrueZqDBI2PjrJ8dkCj8R9SsaFypq/XZfGUHFPUSJSpKUJHlUt/9drF9T3+sVQEtRpY96tdJSY+A24PnJqCkMtB24n2U8DC4MjmjqRaVv",</w:t>
        <w:br/>
        <w:t xml:space="preserve">  "tiNaVFikWZJZVOczIGs6aqB3pl3jvEVULfy4wGqrjnHlnemD4xuH5l1m7sLnuPDh4F32i+0YVZH3u30VMQIEwdiOxWZk5PJYbRp/5Yjs7T3GbMzRMQeYUig1",</w:t>
        <w:br/>
        <w:t xml:space="preserve">  "JYgMT+Vdtd2Vq9WYjFKGUR7Fls+B0xqnwXGTGVUZQhbD3MkmeX4/n8FApfCjm47sC5/KKsuh7UyHwtXbDTgThwPPwjwqlGVVC8KuHbt39AdcJdfgzARqfECB",</w:t>
        <w:br/>
        <w:t xml:space="preserve">  "KWSOrqIRS59errbVSaOTMZQRmxuxdfkLpdGlhFvIJXeCP8Lg215p2n2p6uGH44wmEk5jyUJ9gbV8N0bCWRq6bKhMxc0TKMvN0z4JSJaPuaRn0Ozbj5e65Wly",</w:t>
        <w:br/>
        <w:t xml:space="preserve">  "ipC/b0RMJJtD0pENjKIDkDe+ONe8HtsH/+YQO57hwJb12/lwCeIkoyPPuZzGfHbGWEx+cgW3jBsM7I57cjVUHVioxUL6jIkqg9Cy4VnyDrdKDRYSWaDoASOa",</w:t>
        <w:br/>
        <w:t xml:space="preserve">  "knM5TVwRKEzQ/5GG7DR1TfZWHzzVmnOc8b4IcsB+EO4tYou92ydOw4d8fl1mQQmJpWNtp8lo0492mbnXEnbZhmhypCXVnXFa9HiHK0c4UlzN4aIcjiBjO4xe",</w:t>
        <w:br/>
        <w:t xml:space="preserve">  "7LQwuQ5DfjoC2mhZcDJ9M+lXrhPa4tG8cg8Ak6HCGf9AT3yF8y/XeKivgB3OsERdnsSDtc15uSQdD4usJlalKO7NQssfcFokIo/sxWgzjsZmHpU4aGn5uJAH",</w:t>
        <w:br/>
        <w:t xml:space="preserve">  "su1fL1fz/omIR6rc5PKNAeASLY8k1A3tAiT6UyZgbNAV6a9+9sLZa28KQsUR+wlg6kBsfayG+XAfu3F2PG1SVWTkQMB8gBjZVmDvpJ45HjRXD3bBJeGJwAlD",</w:t>
        <w:br/>
        <w:t xml:space="preserve">  "GcL+sXMdJ4wMYE6b+z8+wLGKgEPRItEFC6xY9Ucxpqli5fF4fuPgfAB/waXYvQPfZtmDsVHJpy45j5mm4NwVl4iVKNl2QnvACGvwBoqLAfCHTqzjmIaPedNR",</w:t>
        <w:br/>
        <w:t xml:space="preserve">  "KgWkY2Fq7WilFI+ttS9UrDCDjzm8a6Slrvug384Xh4AxZf//jTN9Yzbuijiv+JTpTTIw5hjnWBi+YCUY8hjZRJj3qKTUVihmLcO9RqaLJ2PwXm3vQ24bpyoJ",</w:t>
        <w:br/>
        <w:t xml:space="preserve">  "EqzvGWYRSnvw4BgNMFKQKhw9C0kziAPf4GV2a9X9Pyb3UefdwQENmenbY9el56lxWRoPztg0F3OQNzI4ZmRjCX42ISdeGmsUYNOQUy+ZFxnIAc8fni68dzoG",</w:t>
        <w:br/>
        <w:t xml:space="preserve">  "ryBMWC9AED+lLHnCO3lAjVrFW57eNcvA+KRYYTiQaCDxNUvIYpBQ25iWvGuY70yVFMQ4Jp6z/OExzkYbXMXe1bKIk9gldhtZjbH8WXREbG2FVtMNaVawsULp",</w:t>
        <w:br/>
        <w:t xml:space="preserve">  "hSN2kmMhEgSwEotfMqW85cErcjmGESMMcnVjhLk3HshhGBXmaGJRLZYl42FVYrDDXE7VbKqujlKeZSrJiqLMnMPFOZZj8KIJ7D5CbUNYPlNnMuqWJG1fzPDB",</w:t>
        <w:br/>
        <w:t xml:space="preserve">  "Lh/XcRwhLLTIIhAKGPbxasxqRIQSMuBwKBezU2dIa5ZInjL7T4/RmCDGP8qjas05EEIU2OGMXWoPQlVoz2rL+bnhKQTzge92Shm+QEpRzAg7nNw4GTWniQTp",</w:t>
        <w:br/>
        <w:t xml:space="preserve">  "WVjpg3c2+OZ9RTyNizA2PDmh4LaAkWWPNfYoFTsWc2xst5e9r8I0CGkjSt949KsxXUQOJVhkFdnlL7u23lahxjIFScRFjafkuLJVEfv1DSLw8BhEkZRStcGk",</w:t>
        <w:br/>
        <w:t xml:space="preserve">  "6R8N1oTHpWJ/hn8nJ+IgrMGSWdrn54hvEh3t/WG26eQduorjBZp3hN+GKAh447ZKPNVj8cdR+NkjCA/LxhnshtZEq45RVJtvPT6nEYrmvM85Tnu1vZ+P7lmY",</w:t>
        <w:br/>
        <w:t xml:space="preserve">  "WPSSikUKmrYBc51vJmCue7VcL+t6eYfJCL9RHhACKsuUOtbuB+BZrpfNw3yaXI1FYASibzESkwmv6/A8kyBtr5gKk0LbxxWwC5RigtNMyzvu/vJFS/fFS5CM",</w:t>
        <w:br/>
        <w:t xml:space="preserve">  "URDlH9uDSb1gEQVD8jlufeCtcITLkkeUyRklCuXR2Spy9q5svvhiVzbfmnNseVclz/ZF8TDMHrzC6908E3JZIA3TryY+cln/pGx66QnYpJsilM93pXHNv8IE",</w:t>
        <w:br/>
        <w:t xml:space="preserve">  "/yIJZnwREkPhol/EuZKLnE8KxXSiIteuXF9sD3Bx4adaRXKxXi3XJVyG4tRpZvooNzf75ebpK1g+udjsq2aFjRMvSxLTeHuPcnKWpkGUyMXVclFm++0DPTLJ",</w:t>
        <w:br/>
        <w:t xml:space="preserve">  "lMJwi87LFRz+/9PlzbyTD/Dd7XqnN8vthhMCINcTJ8d5j1k+zlguQCsVfsvqeNJmevHIbBAr1it6QS9UDiVwBOeF12UkJAEjku3DngVx1yqmQA4KdbyXjsjQ",</w:t>
        <w:br/>
        <w:t xml:space="preserve">  "l5W4qnAgZYKx4+MDwmNnPEKCbk5MGA86CTskZ9IcheZul/nbR80VR8aZ/jqy6CJOs5BjTyVqXGyokczL5+ob9Kf8/fgrJkdfsaNy04gODA/qcvwBB5fyDR/H",</w:t>
        <w:br/>
        <w:t xml:space="preserve">  "J6UuLSjD3pwg2lhehoLU4TJ8DXFPeyB9A7sZuWABefHxVabpvu6LwEmQBXmIb+WFjvv/AsW0dpq2iMHoa4gGgUAfkWmrCC/2NJFVOjs+n+UiSRjHnjw6vgQv",</w:t>
        <w:br/>
        <w:t xml:space="preserve">  "DV+J4TLOBLij19UCkFmljh6RhpE5KXSjQ7xdbdmUtaTjlKEvKZ4mPD4l7W2+19KY+ct6hVOKdbGI4ZwySLRcpYLrGfk9N/1nyFc35Wq1bAY8sHOM0q6m2fZP",</w:t>
        <w:br/>
        <w:t xml:space="preserve">  "ECJD3nTFPRXlukAmyOvFwbODbsQt6nJSzfWINgFE9K6jRZiOPg59qNCOCZ+j3E7Snjmk2rkYj551D4toEZapKdDg2s4VecjxjBL8RTIWp4kySfHPn5/9YLNY",</w:t>
        <w:br/>
        <w:t xml:space="preserve">  "6aY8a27LFjChgbxwREbY7qHobw66KfywbOqzurxZl5vmDDPop9IVPsMgGJxIMfdjJ7IyzPuZ+eGxCDafxWDIFN2VliC8xNoTi0WUhAuwk8VZnPdDKGOeuG7E",</w:t>
        <w:br/>
        <w:t xml:space="preserve">  "W0ymJw+3Fc8idW8XLbvUQs0D/rDw8zTxec3dNkeiv/Ljh5eUjJQi74+6x2foXo9Le1tDH24oOGuSNKBoOmEDYq70+vcdZ8/jxx1l6ChB5ZYiuMcPmgNVeEYb",</w:t>
        <w:br/>
        <w:t xml:space="preserve">  "s4exui7XiUIs2bEbEYpWpYVzuCAUaAm3pjn4DLsB2fAIc89tSQs5yQkRySVT/bHEPAZnFU7OBuSjbJlv8O26fr4aEV7EOu2rjl8ePnTfm9+tw4yorobvG9Qy",</w:t>
        <w:br/>
        <w:t xml:space="preserve">  "+PeUtNObwm+9flrpLFsSHs2mAMwXfdiutg3C1lBUC9jz78qOqX5XNpMvvvjW8/9od/5qdnO7/fBVufqwqG4+ZLr5sN7XH27K7Yd8VXyom+pDplcfiu3qw/12",</w:t>
        <w:br/>
        <w:t xml:space="preserve">  "9aG+3X2ob99+WNe3H7Kq+LCobz/k++zDbdV8WKzWH6BOxt96Pm3KusGHyMLCq4tGgng4r8jRLLpAtc1AIcEdMRtZf4/Omt524GD4hgFwHFRgeq85FuxJSHAT",</w:t>
        <w:br/>
        <w:t xml:space="preserve">  "e1CgJslzZxY+M7v83cSxW069aMbl3AYj6upYI1E8cuRJxO5jVnxs2xPw8UlJPmgj8jv0OxgsK3Oje8cUXJJCOVzE8shecOnVWmO8b++GE+mU9oBYkRwGZAVR",</w:t>
        <w:br/>
        <w:t xml:space="preserve">  "rjxTP8MVszcZDY4zh3Qk6F2UVBKHfcfUA41GZPx2aEBjHz5Y1GDS04yLuqVfLvLqS4lcqTfaDrbrq36YX07V8Jm0PSZDKYwhXn1Xoov9oc5mCdLDfESro5BV",</w:t>
        <w:br/>
        <w:t xml:space="preserve">  "C1+ci6cUUk6C7sviSRLBOSBwjCZoWjSuY5NK83h0ZIqHJoJ4qL6x6pOWURxGsjUQ0zE2KuZwXJ/nK+9PM5bBASQUIFbfUA00ip6uREjpU5/UpUjOcE+d0tVG",</w:t>
        <w:br/>
        <w:t xml:space="preserve">  "uYJ1tMdcYMfnIrxU3tk+2+Wctubi6CEzmBRLav1puVvpnKRWTKJa5mcLvVplOn97lm2LB+Bq8Gtdni2Wdwj91Sw3eWPlY9XToeCT3y5XBb7vdDolmxleqsoN",</w:t>
        <w:br/>
        <w:t xml:space="preserve">  "4AvD96qE0grneLmVnfh2SL0Smxm/GIfGGNYNL9m9Ji9MaUHmKMMDFjzAfpZob4ZOJlUsOmKe2cNwCA+OOE4Ea40kns0dpB+bFdyVlSUwjZ0NsgWGepTkh4oD",</w:t>
        <w:br/>
        <w:t xml:space="preserve">  "7rYsBwEdfIRg43dCreys4GHhfUcQpNuBDUy8JFJh2J6UiAnU0Poi1npKrbad9/4RBZxDYTD6wuXwHQIODkY3GMcIYmi1e0TllvegUl2nppu4eqKOmpwoy5ss",</w:t>
        <w:br/>
        <w:t xml:space="preserve">  "HkEylCRHtmnC9Rt8fA2SvtPjIjiRETEZZXOZwFYi+mvTQ1y4ZGukb+ohjJwmPWqk/TPKDDGI+YgwTsqeLx5XP7C58BheBpdcislmx1DYXTV/5OBQYr7jFaK/",</w:t>
        <w:br/>
        <w:t xml:space="preserve">  "hrNhi22w908IjeNLTHl1phiFJReONL+YmiQfL8HzJ7CW6wRh8I3odE0kA4RqVJx6J+FdJ/L2+nFuJFq5bHaW8grL1aqfgF8UsZcSIrXUgGd9iUcENw199oGa",</w:t>
        <w:br/>
        <w:t xml:space="preserve">  "TQM1PlwTjP857JWBAsZlCiXT1xIT+vEGYngOgySLC0ytSbnokMvplX63h/HYg2g2jTpWJjkKeDs5XG+XUXfGRP3LEd5pq8rvrTPgNWtPjOnZP3xHg367BrvA",</w:t>
        <w:br/>
        <w:t xml:space="preserve">  "/DEWqfVjDeudJM9e2Kx7lI9+HDvDUJx9/xnhzXaXXDI8C5LkKVusHDUMEyD6yjGjh4EQV9/kBcgnNsrcLo0qzwHTn7G6tLxXoJuCFut5dAyvjbpmkGEdtKJ8",</w:t>
        <w:br/>
        <w:t xml:space="preserve">  "XvOlDJUe3E7fJxh4aRFns/7EC2axd3weD1QVRcxfromiTk/MpVH1PivNSrRNkcdxgFs+4OnmOUssC9HIk0CKH5OLDeugLDHifKoj8HRE4lYy7ngRe+7b9Ra2",</w:t>
        <w:br/>
        <w:t xml:space="preserve">  "FDgurVZX9pZ+/vzs21WzzPcrhBdYlGXjII+qEYYAhawasF+rkqBvGXfgaY0wukWL/zjtBv3fzN8DWveMAXDr2WuEDuYP2C18QoAD+FDqiv59KPHf3a2uy5nr",</w:t>
        <w:br/>
        <w:t xml:space="preserve">  "3JeQ2zJzP3Z8srvl3bb5ia6a+TlA5TqrZd2g52HuOfqwrOdvnhzePGmBD3YjjvBd6wRH8FboyFwSTzgKz1RzpOszR2YGnWALXTVQ7qJuprt9fXv+frMtytkO",</w:t>
        <w:br/>
        <w:t xml:space="preserve">  "R4TjcYS9zSwwGI6w+Gjg/nZX3bdcbPfVD8ubm7KYv37zJNfNmyfOmyfF9gb/XWwP+C/JP/gRJQf8xOct3YCHGTVY72v6cL+lH3f17Y4+LKqbN096+7cznOZ+",</w:t>
        <w:br/>
        <w:t xml:space="preserve">  "a40GvK50I3ECGgtwVbpayAOyqjjWLwCbmnf88ME8oFUt2g0Jc3xM44L9BSu0rAGQ8Ysvusv18ALrWXzxBR4sOqu7Sz09TF5MvZTvEtfEqylgU8/n8zdPumCy",</w:t>
        <w:br/>
        <w:t xml:space="preserve">  "b550FTxa+65+966et+/1qpXcZlBI9/pKvBjDl0Qd6V09Oe4ubKUVhj5arrMR4obLXYJFv5w13a+mXjjDwHIq8QFIoy3Nw/22uA3X3jwhnvXmCTNsQ3Bii7KI",</w:t>
        <w:br/>
        <w:t xml:space="preserve">  "gWIyuDCzYsO0LxKwUs5jnyAdts9g0nsF/H4mF5ny6LGt+O2RIhFLvXVk0ok/eHq1vJkCm7L3L7TBLTw7Xz579qv+K2926U0uzt+B2OXNvAlu7RmymnaD48yP",</w:t>
        <w:br/>
        <w:t xml:space="preserve">  "7PG+XNU3qp6ib1v++pZF6ZN8u2mWm31p4LE7lO1oFqaQ5qeHiYMFFEbofKjkw4zeldWbJ198wVUX3jzpQzjDjzvaXl98oQ8vIVjOcGZizDCvxO2d3fTAE+cQ",</w:t>
        <w:br/>
        <w:t xml:space="preserve">  "dzYP7Xpj3jwBZ3vnwRYq+PCZ6dgzYS27T3x36okkAAz7jh/X98m3gVCMx84UHJCPGLbpOytl0C+nnuKuJx8+mAa7DE4N/kHBL69h14Kchdx5e78aMGd5dxry",</w:t>
        <w:br/>
        <w:t xml:space="preserve">  "1E3oAbCZ7K7lWKHmfmDz1+kDaB6TF5C39u/yoq9PH3d4mg1Gv5u+g4mW8XtjAyBgpc4AHo4MwHogjmXkeQ80XTAPbjT2OJBuTpCMnF8iTL2aojHl1fSGoiwn",</w:t>
        <w:br/>
        <w:t xml:space="preserve">  "8/kcGBs9a+7iO76ceiEfWuSzP7zAkHF83kPZYWU4EGz1ezPrjoePPbHyqPxYLW/algwA3qk2AFSBd7e1Q54/P/vxBuyqDYiWN7rCcAAAr6pX2+bqbLM9K/a7",</w:t>
        <w:br/>
        <w:t xml:space="preserve">  "1TKHuAJk2a1tFkGfbVQrLJkAFUJuqwa891m4iLXzVak3NXwto0XmOvVb/DH3wyzWTl7dbGdYf0qH2tneVStoWahFop2myt/O3IOv/TLQTrNv9jNwgmdREToN",</w:t>
        <w:br/>
        <w:t xml:space="preserve">  "SZwHL/dyqFGjq5uZe0i00r52snVRQdNwES20k98uN/CMPM1UokHQbe9bLzdLeKCOsiJy8j2U/qBuisi5h2MFfgwWoXa+2t5Ap5GOdKydW2y4cHM3dJ1is1y3",</w:t>
        <w:br/>
        <w:t xml:space="preserve">  "L7gDnHMYdxZCy/qevqY61TpyGr2DbkKtdKSdDGCz4bfMzRPnRu/zWxhqEYUqKJz6HvtdLJROtJMt35btdED2Nr4k/s/J11sf0jN1pAPt7FZ6WeCL+JmfOQi8",</w:t>
        <w:br/>
        <w:t xml:space="preserve">  "Di+t4T9n11QbMx8GLoxW74sv6N8jAav5nBf5Nf17/eoVAENGUG29LG7KTiWDFZybk+l6v2qWu9UDF1yYRmpi9oyDENtjd63Kanfev44EOIGk67aH+u2yauav",</w:t>
        <w:br/>
        <w:t xml:space="preserve">  "nwJdQQravtljolaFmWrLzRLUX5gB/FcvC0hKw4nuJG/h60yc+nZLvd1ib0BJkOyFujMsB7h6Nsv12K2MkM6FQwTv/ukrg3tvsPt5l+L+Oc+d168pry3AepBY",</w:t>
        <w:br/>
        <w:t xml:space="preserve">  "tCiST1GIn6BcHpTtbJHYJ1cAP3cOkw6tIJlE2SlrOC1i6ik3hTUunJRX09Cbtddw2l5Ng3AGNtdqPvgl8mdTFV21Y66cclNcO6+rC0CbKDfFM6gGD4ONcdjX",</w:t>
        <w:br/>
        <w:t xml:space="preserve">  "PEJcYf7dBwA7Mk30VgSfMpzUR0NiOQKojso/zkonPggCs8NeJFEYWXGkAEOwth2smlMm+Zyx8IBAvjo4h2uuU0bWrmm5aaplWZ9P2qylopy/fgr/IOreCmIt",</w:t>
        <w:br/>
        <w:t xml:space="preserve">  "kMWMUU81h4avoGjV7PXTVQnUi0wO/tW7auSeV1PfUzO0wz/MkXBfTYNkhkWmbuWCn8zgRXd60/ywvBlTsemXflUDKHvpTtqIcm42OVbAhk4y00owX2++xLIC",</w:t>
        <w:br/>
        <w:t xml:space="preserve">  "/UQSgDS8nEq1vgoK+RIMI3dgiFx6aLMWEBv/dypAtseYd/Ok3yjX/ecgHcCjbp/7QH7KeuaFJ0BdPj08Gnv4b5Tr449GSsbjTdgCoC0uN5AsCwcb/LPe+mB2",</w:t>
        <w:br/>
        <w:t xml:space="preserve">  "u6tWY+Td2qtom5C1GJU+yE1wabwhoT21JsLhUG0vrIxIhkJ8CLJzqRIVjQxOgbEhve/vI5dKoIaIKJtIkcVgcmU1bCurcGPKXFJcMBeifk3Fs47z3JqlI7u/",</w:t>
        <w:br/>
        <w:t xml:space="preserve">  "U9c2xIwzDBTtD/PA4M2K15SCPdzOMHmSHdr61FJiD7y0OzSeLTj2gffvtnQgLN+WjxspTFUI2ZTW841fKxDgM4/RYDHVp01hMdwXCafzsliROMFp4HtxOZLJ",</w:t>
        <w:br/>
        <w:t xml:space="preserve">  "sAqwcYN0boesPI9v4yqKlN1CrQaYGJhmSCp6KH95VoG8jyMEg+PDhGrx9vjdLC/zgijHDKy6lgt6dFSYOhda8eFxf1Ajj6Kzpl/9kMoI+tcT67R6gMKCo+uB",</w:t>
        <w:br/>
        <w:t xml:space="preserve">  "u2bSofxQRyAtojkbEnFDNOyH8t5SMJXFLJ3nX3yh83wgYNFvmFYCsscw6JykwEuCfA8565VgHwYgDqb5ydYmrYLaGjgJaAo7CISKTt6uDLBuFqPYUSR+T1PM",</w:t>
        <w:br/>
        <w:t xml:space="preserve">  "8mMwdg9T9btIr6Y00zSFgg4Gnpf+jD2xyu57yVyFG+ZhToOGxG5nmsrDetmoUgaKDfhg4UpN+GW3aRjmCeLeYBJov+VwWIvVfR8q0Hnn5NdoJHo9jXBwU4WD",</w:t>
        <w:br/>
        <w:t xml:space="preserve">  "SHSG9XoTzFSdRo4I73AxhicCtjiPFq4pRfMYWvf3vGpS3Kcze4NR3gM0x2jleBFV5p35irBcTH0Bmaoe1VIFm1yEYwRYlvtO3fMLy0VrU/G6+hyRkDdQMTB2",</w:t>
        <w:br/>
        <w:t xml:space="preserve">  "by24RBc2pOogIQNsmsIpXRJ5Owpbz1qg0ElEO9UjkuunzCdhGOQM827aEniUP8JgaTBdtxP3wQhBEaHNBC0IdmfMN03Vx/pwE5yeBCc7wATFCNP+OinFWcit",</w:t>
        <w:br/>
        <w:t xml:space="preserve">  "PFQTOFbdxmnvbljAkhouBdU+g0RjItSA5hjEjXCMkPJqMzrFXHDN8dk/qshFqdTInBFUYQ9kgHsAiM5YAgQwJKUDqfT84uyv/+2/+eV/+t//zZ//N7/8V//m",</w:t>
        <w:br/>
        <w:t xml:space="preserve">  "l3/4n/vup1/82adf/E+ffvE/fPrFLz79/I/pws//+aef//Gnn//Zp5//Cf7453/z53//l3/wP/7Nn/8nvovFTzv4ldmm6PMW0r+tshBRW1jhM+iF03TIilFF",</w:t>
        <w:br/>
        <w:t xml:space="preserve">  "79btSAiFslu3I+m5lieDSge3dTO6q8o0DyMbto9TnsNoBLTNapxKPJnXORhseDGdFsnCKkIgeW7mRLdGtyiLsdEFWaDDyK4JQKMLRp5ntU0ld2gsGd1YN6yR",</w:t>
        <w:br/>
        <w:t xml:space="preserve">  "uRyC77sjhTaqZTZ2qsZaJ5QHxQ80eekjZyo2fmTbwitV+xoSJzOCf3y7KrWJDl55/dAZlWaB0hR7LI+N2qItK68DLq1EIfL7/USLPI0yh7vxB/343RIYamRp",</w:t>
        <w:br/>
        <w:t xml:space="preserve">  "FrEOFlK1h7MwPX+0Zs/tMi+/CTY7mxA7BxHVPuxtnJBgMrsbJ6R4L58Uk6ynx4/vx7aSiwG4GqGa9bYtCdQDyVssSj/WdkUY6xA+Ei3TVpszh2Znc+sxUZgK",</w:t>
        <w:br/>
        <w:t xml:space="preserve">  "enXABI1UczDFMyj2cniOGvGHYTZTZvJqfN3W9duRbRKUi5JgHvFQ5MB9n2vIDEZMyTOD4GowP/ohIX5ycKdq0Z/7I9ntF8ORRDoGU61V94kBLidXx5bZZzlD",</w:t>
        <w:br/>
        <w:t xml:space="preserve">  "5mcIznlb7+v+OQxCkG8/h2tUBT3p0pIZuKoY86DhU7L9iFwf6zAvIrO9TV0uzxJkB61PNe4w78ywyNRs2CPTfUTrCItYO4yd3iO0eGTOsfnJ1u2Zj23bsQnq",</w:t>
        <w:br/>
        <w:t xml:space="preserve">  "eToZCRkeUkcL4mKi9ER65xVHKSIkKWLInmlT+JK5c4IH5HrnD6fGFhJOlQDUbuD6jy8BeFuUd6f04c4bJ7ChtEAH8zFzBGb/ttab/oxZ70DQwyEPEAvAdA4W",</w:t>
        <w:br/>
        <w:t xml:space="preserve">  "X10d56OEuSt4rX5ybDPCYenDsYNxv6d25M2qOClqCjqtH7eAs8M56+KwDqRNUw7R4CSPcKFyBPDZ14GrXAvw2aNww2BA45nru21Bnw6XflTJuNtFNQJzrixx",</w:t>
        <w:br/>
        <w:t xml:space="preserve">  "zzc45/5YScgu4PSgi0Nbe7Hdf3002gwqc3b5Y+bG4Gm6xLMkJiEN9QZAQRlQTr+/olqPQpq35Ihhdqx/IWrZmARoUaBpz/n4tnQqT831uvcWfhb4IfKK1GdE",</w:t>
        <w:br/>
        <w:t xml:space="preserve">  "SsRfjsYlTg//Z5oLNHE4Pmk3D6Mvyc5GY7hI+jKuZL+37RDxRiVtmSe7ZIU8rr7dDXRJdE/KcBlRIeiDu4P/MdLMoghPTUpkdEteypPux3UQy3gSsRWJoKcR",</w:t>
        <w:br/>
        <w:t xml:space="preserve">  "Iurk6vnc3o2HBfzkqSMMH4wiPO5E8RSFhBI4rvi0Z7XMKNBKTxIy5FL19cI8SrXS+IaKpkmRMBX01i4hP6w0DAloiADzhw9aLOvbAWGiQ9w8iU+y8MhGYN92",</w:t>
        <w:br/>
        <w:t xml:space="preserve">  "Zyp9gvIae+BXrbjTXRCeTjoMIt56VP10TFXTRVAg/0vMU0WeU8OnNtVd7y2jLJAHiokyZIrx+5By2gfftTRVYsM/MqOrlmF15km8FGg2aSkgtYCejdgcFpFg",</w:t>
        <w:br/>
        <w:t xml:space="preserve">  "PNELQutAknTGmOSqc3CjNRBtga/p/PYAKEp6BgsfSnHAwHnvXDuvXT6UxA44avBD0hO8OS8c43RNH/tK6yR3xbIpFt4gHIgrgQ5DZRqGzDDGUcozQkB6hGnR",</w:t>
        <w:br/>
        <w:t xml:space="preserve">  "yv001sVQCbmKoQse0bctWtUe5amb5aa/XSgowhj5iDriAU+1Dxhm4LSJbXpla5eu74sTNNS3ckdDw3MRai9AUydONtkBqUrf8GmL1c0Jc+ll/3HJmKLHFIuV",</w:t>
        <w:br/>
        <w:t xml:space="preserve">  "zKj8LnuHho/blNveHHokS7pkkVdifxyayBeLwjXNApzmvk4hT1npzcmXYlu4z8UygxHUbyOrU+tEqg7Ln+FDb1Yjhp5Ax+ilQVNnSkeE+TO56in25Jyw2irz",</w:t>
        <w:br/>
        <w:t xml:space="preserve">  "5zNimwxilBm8a9mBWSOLH0DdH5+EAYsjTD2pt2Y7B6D6UED3xwWImaddA5HlWLFGuVuOVlBgwUFozmfYfBTvRs4B3lXUnNaHCweFw0fmq7fjZw8KA7TIpE5x",</w:t>
        <w:br/>
        <w:t xml:space="preserve">  "YZwg+Sy8pHvw8X/mds4pYUz04SCqbTbOH/EdmMSi1tswrPFqmk+l0kxCRUJGtvZXZXPildGowoDd2KF/6n1HRJ/IuTTzHvRvvzxOojUitj9OW7AsNyoxRwKl",</w:t>
        <w:br/>
        <w:t xml:space="preserve">  "LnX5A7d0pSXLV0cYRNbKWAMonkvxDvpcpt2ut9tVsC7Rc0mNlaAATb3Jidxjm2GURlAX65p2Yxf01dRwgIA2wQgr3a+zvmBqBE2f5AyfDiOqDHOMHZLd4pKs",</w:t>
        <w:br/>
        <w:t xml:space="preserve">  "mCSTjDytyppHrxpTGLhVCHeGGLutrLTEcD9m/ZFNSYjrXB8lOGFuo7Zpax8Ug+gY9ZrGoWqx89QjOewOOezpAzMUnZsOzPik92aQtBosdBlqpkN+byUYPJOr",</w:t>
        <w:br/>
        <w:t xml:space="preserve">  "Dh7H8sJDRXcwr/tsfO+L/5uByblOGVblegS/s+/n2wWHaIQBZQMoVGbZCLeamjfDoKNeSeIMz02aTu9US9AGIpn4oN9yOKT1UXrr7roj1IayDq4MnVBkH7PE",</w:t>
        <w:br/>
        <w:t xml:space="preserve">  "YYSW0IXOVuWZzvOyrrfVwxlEqNTO2ULXDWBNUApdva8WAEFhivkKXFpTHpp9VZ6t9Y6S56y6umQWdMjp5ZBnzpF6bVJmt19Tl0mtLnXHmWB79wAA1U+yMJi5",</w:t>
        <w:br/>
        <w:t xml:space="preserve">  "hyzK44KYaUKJuUnc/jW5gn7GiQV/aX0N7fZ5zXVzHbKxOeTV7Y3zw4euy5fjZeb21Vfg7Z3hwKruD1DzbuonA0NUdQFRDw7803FmHObzuQvos4s4TssZA/Y9",</w:t>
        <w:br/>
        <w:t xml:space="preserve">  "OBX5h+qfVc25d3l+eF5NLi78CfBFA/XgpZNRk9mHDx0D3tA0KJVFR4EH7J5egSV7xqW38MALpB5KOg4JdvRuhVKJK+mubnrS/dJFs46wYkDI6C6Y2+yFYzbP",</w:t>
        <w:br/>
        <w:t xml:space="preserve">  "AWy8iZUxp7fbzTj2x52l7RRmwyqVNtSBZEKuio77rvDCLFWm5JVryt0w+iIMflUMCybODLbRwHYnwZ6beqS8jJsqHbfGOSpRgEYC5I4RBHRu6vHtIrDcuh7p",</w:t>
        <w:br/>
        <w:t xml:space="preserve">  "OVKlW+ZtzxjciGtJoFUxIGvrun4sCrpoqabCdWgX17HrjZiSK23hETSjOGSdckgX7hchGbODoxW8H/qG8T0DwCtTxJTQ9Ak+Av8Cgh2zNIz5/wY4nEZzPjDE",</w:t>
        <w:br/>
        <w:t xml:space="preserve">  "fsoTSGhF4aBrMDOaSia2zapXGQWFZyjr6wmqvAGEJ/5idyiFrCxbF96P1afRpITOGe+IfccwRlbwpJ77arXdbuq53fSVbfW5nEa2wYe+sq0HvlzPbKWwowva",</w:t>
        <w:br/>
        <w:t xml:space="preserve">  "KqCt+V1fX/XVSyhTK2M5UjjkAIHXYYCIPaBdITMbKN0twoxyHp6BGvbuGSv54rRF5nXCZGJTfBKjqQcrhgcUqelR2GvXe0xU6bNbJxBvlwVHP02xuK4kqvJf",</w:t>
        <w:br/>
        <w:t xml:space="preserve">  "pwQmIgGqL5vS+3oq6BRP9r2BfIIhju1ik4bAJD6HQczthq/8qTfzJPKHhmuVArbxND4/VGvuafJj5thUZ7ZHnCctLThlpBOr1MDwEnpPOA6JAa19kSVxsUOq",</w:t>
        <w:br/>
        <w:t xml:space="preserve">  "797f48zDxuqTUNEEBiOjmh9HDQGjWCSMri+6PHQB1gD605fhj6PMOut5DyDkcpp068T6ZOPplpT1CQHIFICXWkvrToSMvvrINYL1phg+KA6oDuvUTX3uiMB4",</w:t>
        <w:br/>
        <w:t xml:space="preserve">  "kskV3NGNtknUuHp+RM87MW3mkCfFK5TMgbAnrsdemmQJ0lmE9ktU7rBOYmKg+EY0RY7r7A0Myqp7LahdlxzYvxhysHnXVctB2FyaUakje9593JbvD9YKsLS8",</w:t>
        <w:br/>
        <w:t xml:space="preserve">  "t1GgwoxiLGN2dYnz0xsG0qPrFv7vHznOiJcFmBcBxBJ3eKpVbTRxuPy83wE9jIeTfDxk9wTxLyjRrKvGEqRyEZZhueCk+/rifKoSgvyewLKFWN0I/CoBQt3H",</w:t>
        <w:br/>
        <w:t xml:space="preserve">  "UmYM9i33eiTk94RRTRbPw7KQQShiayQ8tz/PSYhR3H1UQtYHuBuVGhR5j/dlf5pR86dwTVlaPzzCN8nuMdhmKSrl8VHc1JRqiSJWcmAL0n3CBt4F8mI0ioyP",</w:t>
        <w:br/>
        <w:t xml:space="preserve">  "BhDMNki6pSCPKfH97kkr96bBsCrZJZ2V6NM2mKWWmNU1wY2wd6CHdPz9fZSzwvb1j00vGpg7YgoIKa9fY8iAh7IN8kjIHETnM9T9giB5DEW+vh4GLWeRnwcp",</w:t>
        <w:br/>
        <w:t xml:space="preserve">  "F50LTZlrRqxU/dfjzIFhGDJynEAdqa+lAk54AUqy9+jz52c/Kqub8qyG3ZCf7ZZlXtZn2YNB2XHO3pblDqHXb8szvVmuEbZnVzZnukbU9e395uwG0u+m3ONv",</w:t>
        <w:br/>
        <w:t xml:space="preserve">  "3S7rs9X2HuwRRaXvz3K9WtWYfb0rq8tFpdeAjUnoCmdViSVO4AnbCkoJZXp1VpX1dl/l5VlVNuUG92mbmV2VzbIqC8z++7JszidOBvoEoEyUm2b+spPjiyOr",</w:t>
        <w:br/>
        <w:t xml:space="preserve">  "se2PNGQIHoHUpJttBIzlgqA0p8saswsn+BSB1wRcDPkZgDE+fKBvLcqFbppqme0BzhNz6/vQGQDeM6fhQf4vP0zmffLhw+trC+CHH8vt60F7BCQywfIWja41",</w:t>
        <w:br/>
        <w:t xml:space="preserve">  "gRWBNE1346thz6tyc9PcvvDboQEvviurpjx8F0D0566D+aH8xZq8NUwcPvO91f7ZfG1mwJ4AC/dov2mu2j47N+DlV/0LdM/sUR1/7KLi7La08r+22uom8L9d",</w:t>
        <w:br/>
        <w:t xml:space="preserve">  "Vfrh3BruRTBxNttq/dlG+7vTTfyJsywOc+vSy0ipQL2Cu/72cmNuat98MpPfvGjwG63DjxeLusQ1kE9MOndW5utvl3mzrYLzibMZv7qt1nr1I91Uy4PVgC4E",</w:t>
        <w:br/>
        <w:t xml:space="preserve">  "52Mg+9barqf7XaGbkpqfT67s7oBsf9P6fo7ZpdXyIBmzepwceiKvHpAHCAF300W1XX9nv1iU1bfl1vO2rbOcTPVut3qgZ4fWwzdHbqWx924Mzu1XmnCj5Tuo",</w:t>
        <w:br/>
        <w:t xml:space="preserve">  "RLbb0lZ7fTc9OHfTB+du+u7aOeeFebacXAQ0I9RqMz04m+mDsxlpBTx8ur+bvN/fvbZ/8q/ncB2m8nfPl5Or/s/PvLbB70GDjyyng32qv1V6E3u+XRWvwChF",</w:t>
        <w:br/>
        <w:t xml:space="preserve">  "O6g/zxOc6GVxeM309ezZ9Vyebe7lgc2Wkyv5bT5YMWbJmFvdDgpRzICrMnDVetLfoHYKN62XKcgxubqBWW3X76k886nTv6lttNvWTjAZ3kureupOaDF66/7u",</w:t>
        <w:br/>
        <w:t xml:space="preserve">  "1G37O8eXm34Aa3B+vO2yODgeNs63692+Kb+z3W/g5CO8r3PZNuuyvrW3alnfnt9ASa/JFfzU5qtjfud3CR+Pkrh5wnEdAK7JBlshcAw6xSDvXR63rzuHKXz9",</w:t>
        <w:br/>
        <w:t xml:space="preserve">  "kWDstdcpVb6p9F1Z1eX5ev4SjpG14EK9h9sG69/pi381J9zVx4/2cXwDXOfH2Vdl3kzv9Gpf1uemo4lNYDeDu/hXQGX7Fo7jVtfnN5PJzbRY1rttXXbO/fXw",</w:t>
        <w:br/>
        <w:t xml:space="preserve">  "QQZTcGL6aIcNna0nk7XVGUwkQ+jBtFy92Xx84jz58svf/+1v/+gnP/jp93//P/jBD3/4+1/+9Lvf+/F3n8yevPhWsc0B9erstlmvXr6Av89WenMzf/PkK/3m",</w:t>
        <w:br/>
        <w:t xml:space="preserve">  "ycsXt6UuXr6AfN+z/FZXwOzfPNk3i8sEfsXrG70u52+e3C3Le0jffvME9hBIR/M3T+6XRXM7L8q7ZV5e4hdnuVk2S726RK/J3HPkvsvFspnnhLT18s3mRbNs",</w:t>
        <w:br/>
        <w:t xml:space="preserve">  "VuVL1zv79Iv//dPP/9mnX/xvn37xX3z6+R98+vk/f/GcfnxRNw+r8uXF+2x7uKyX75abm1m2rYqyusy2h4/wNg5Am79f6+pmuZm5V7eEoei57q9ewaMWq+39",</w:t>
        <w:br/>
        <w:t xml:space="preserve">  "7HZZFOXmCtB2QBDZFLNfcUM3cosrlI9mv1LqRbhYXC22m+ZyodfL1cPszZPfWFb6ZrnZnn2pN4Qk+Hv7s1/fNrfL/M0Tp36om3J9uV86td7Ul3VZLRdAddVl",</w:t>
        <w:br/>
        <w:t xml:space="preserve">  "Xa7KvJlBVvLHN5tcb+50/R5WcKUfZtlqm7/9+CuLla5v3wtfmS2Wh7K4Wm7qspm5nXEuFour7U7ny+Zh5l7ttkuokXlZ3pWbppZH/ApOVr+3ZrubrfXh3At3",</w:t>
        <w:br/>
        <w:t xml:space="preserve">  "B6fc3J3XelFe6qrUl/igy2a7m8B5v4BnVgQEdAWeuku9Wt5sZnkJzxp9Jj3xLOu+Fs1fvXxXzjy1O4AoATfWMPzNzWwalGu5s97pzXurub87mNecRgpeKtNV",</w:t>
        <w:br/>
        <w:t xml:space="preserve">  "/5Uof5zeKjryVoIkQC+m3F+9aiq9qRfbaj3DT4D++bvnl8r91cmVDH+xgiNsVR4u7yu9m8FfVzd6N0t2h6uv9nWzXDxcMs3LtCCtz9bLzXka3t07UejuDpOP",</w:t>
        <w:br/>
        <w:t xml:space="preserve">  "bzbZvmm29G6z5ea2rJaNPS/h7kBfGewzcd2rnS6AF+MsnMGLXTGNQ5nvfU2zQ5dm3u5wVm9Xy+LsV8jLG3TpxXO9xE+KVCgb6CffV/W2mvFCYvOi2u4uF8tV",</w:t>
        <w:br/>
        <w:t xml:space="preserve">  "U1azbLWvzpPdYXLVbPf57aXOccrXerPcAVbqcrsx7zW7hU0122yb81mxrMEpXEzedwag/Sh0P3JzafPeLG6o+LfpdtO50VfKjbW8Og8/XhThYvHxzWals3Jl",</w:t>
        <w:br/>
        <w:t xml:space="preserve">  "U0ywO3SXD4n2ctmU61rWSJZwdIJk1hOYdP+bTvrH5Wa3b14jcGalNzfl9XuiCM9zdweg31zvYOr6NNzfb9vdzAciHew7m0pS17WIKF/p9e7ch32t7u6dMIS1",</w:t>
        <w:br/>
        <w:t xml:space="preserve">  "6282zy/X1Gt9q4vt/cw9C3aHM9/dHc5+xXXdz3CVF8+J9TIHpm3rwKZ0zJvJ9MMN31qugcfrTdPe+pzOFmDQwO+L5d3Zspi/eYLMD06X58Xy7mV7HZ8B17Nj",</w:t>
        <w:br/>
        <w:t xml:space="preserve">  "p0L28gVwjpe//K//209f/9tPX//Bp6//0dn/+ff+8dn/9S/+yS//7i8+ff0///Wf/MGnr//OX/+dv//Lf/Bf0S9f/91f/tm//It/9Yefvv7jv/5n//Gnr//o",</w:t>
        <w:br/>
        <w:t xml:space="preserve">  "r/7Xf/zp63/4l3/yR5++/gefvv6XVqu//MM/+4s//WcvnuMz+qPjtzbjtt8o0xWOGwmbLy0beBdrpP/Zi+fU4OULpOaXL5CGqPlue/fmyRmSE6B+lvnbDEAA",</w:t>
        <w:br/>
        <w:t xml:space="preserve">  "z/BjWVA//8enn//DT1//07/87/6Xv/jTP/309R/99b/4J3/183/94jl3N+y1Xm3vx7p9+enn//rTL/7w0y/+/Jd/7x/91X/5T00X8mZ1Xi13jdxIa7vWuzdP",</w:t>
        <w:br/>
        <w:t xml:space="preserve">  "Xr6Xr/WbJ7P3b540txUAM87ePLltml09e/48LzbTr+qiXC3vqummbJ5vduvn2Ozfc6deFE6952h4oWvT9bbYr8rpV3TE4rXnuii2m/r5N+22POj1blXWz7+q",</w:t>
        <w:br/>
        <w:t xml:space="preserve">  "18/fPPkIpIgvMnwleioKIvQ6ZxdgVkK59wyUuDPzalemyfvvLxZl3kAx3G1dVh87DWXQu23d7KotBMosNzfPu7fga1od/rQEe9xPdF0/qrO2eb+jv72pSr36",</w:t>
        <w:br/>
        <w:t xml:space="preserve">  "zmq7XT+6t949/S5/vG92++bRvbXNpSMSev/WfFnMXxbbfA+YiKDVfX9VwsfvPPygOF9iwRg2r4ED6Fw72WT+UpMrCS5t1+eTi/PsUk8c5Hzz8zuHGt290K/0",</w:t>
        <w:br/>
        <w:t xml:space="preserve">  "7O5l9iqb3TkAdYe3Ow12gLdcNKb778/fr5abWTN/2TjbfQMfPArr3G3vz73LxgkmDje4aC4aZ7nFzy+m6lV4gZdm1g2X/kXzzHeCyXPfIfUmfwvt3wvEnzeN",</w:t>
        <w:br/>
        <w:t xml:space="preserve">  "XU8lgnjtPTvPn3mTC9NBc+k5weRZ3r0Cxl/sr1zpulnmOAQI7PnwAf7xXjUz0953Lj33ouE+wRd33lx4LoRWTC7O/TYtfDJ55tEgt/tNXlrD3MzjqQKfVTH3",</w:t>
        <w:br/>
        <w:t xml:space="preserve">  "p7ECa0HzwnteTHjUG3htuurbV8+by7k3Vc+LyUXzzNzo45VOIwiZ5FZpEKur3o9R+2sSwu8fQVl8fnH2tnxAe209O3u7OG+c168b17kDz33jOXfetTOdTgFK",</w:t>
        <w:br/>
        <w:t xml:space="preserve">  "vS4nZ5cvz+BDcYbn2G5LQstZVjb3Zbk528Ahmm33VY2gFYv9BiUc6vct9jH//nS5RfNk82L+9rV7/dq9lvfAr951z8Txlm2Ylx5ZjfDWt6+Xzzy8l6d3Pz9v",</w:t>
        <w:br/>
        <w:t xml:space="preserve">  "Lt++XuK15+fmd3NN5gNxGvGid+1wM4/e73w/AY3VjKZ9Mg7ro9C3Lor5+2xVomI/Iw3+20WxbJZ35Xf4soMiMOnqM9DbnRaMbbbQq7qE6ccFuDT/O6uQ7ZTV",</w:t>
        <w:br/>
        <w:t xml:space="preserve">  "2fOzOi83pf0bzKhYx6mVZUD4nTL79R/+lK+fv9cbUAyXusZHIyCr3ARWjJ8sD+Xqp7B250i5IFyTZtn+gjYP+6YvwWC23GzK6ndY+9yU1W+g2NTpv9luyh/p",</w:t>
        <w:br/>
        <w:t xml:space="preserve">  "HTgU5jw33/3+l7+2XK2X+W+1v7V9r7a5Xn13tcTL39+gGEumDnvUKFv9SO+mpd1i5Hc8d+jBP/nur325XTRfym9X/zd7797kOHbdCX4VKCWXAPLyJgASfBay",</w:t>
        <w:br/>
        <w:t xml:space="preserve">  "prqq+rGqLpUr063WVGaUQAAk4SQJFgBmMiuLEequWduSPeuxVp7dmZjZ3Vg7ZmfGthwxjl3PaNt2xH6UTXVb/ktfYeOc+8AFCGZmdUszViyl6EoQ94H7vuee",</w:t>
        <w:br/>
        <w:t xml:space="preserve">  "c+7vdzyXyyMIS3SRhItwHugymyCe8UUzXy2xJ5S2PoTfujHA9zQXeTdQQc2V6ZgdM8yz8r1ZmHhKxKdhki5CH0bOAwzTWzbJG3lfaWTwy7BNU8mMb3WYXXH3",</w:t>
        <w:br/>
        <w:t xml:space="preserve">  "kxUCBRDfEL0ggD0DlVf59qZjLQgrmJFnPoTNCnMubV56WQNtbxsU6AnbRg/yjUJg9lsKl+9vOhaItTOohfJPvx/OImbiewzf0s1VbzhshW3mz98Cj5yeUpvT",</w:t>
        <w:br/>
        <w:t xml:space="preserve">  "UKUFfhglIS5M3lSkHo1GZuATm7aNwWl4UQSXbLRIj/AA30v5eGIDEN6xsUdn3gLmCCaxwSsL/oEycEWUl6bReK4rKVirk0s8qjR6hJ1VegTOKj3CD+GNHpmH",</w:t>
        <w:br/>
        <w:t xml:space="preserve">  "XtK3yMhL+i1zbagfHUZe6gKxltlUXzNl6DsQSM3mIG/C0/CCQLzMS8ahMsjBM+PaFmqPPLgsa4FvNHDrFFrIIS3S6BjKd5Jolmc+Wj0uweY+hZOQ0vgc+MKB",</w:t>
        <w:br/>
        <w:t xml:space="preserve">  "XTnPhKeDjLwgeASnpscR84PWj/eSEA5px3tER04ObEvq4XRyq6fQgEdiBo+nSfzbrJbS9HHr9U4O3Jsi4tpbXua5l3ZaXt7lhuln4Uo/JxMymhtSzJFLFzBi",</w:t>
        <w:br/>
        <w:t xml:space="preserve">  "ZyFfp3Q4MIHmC7C/fcrUhOcDnzIFnTsZjOa6D9LgA9CrrCCBHRzvGeScTIR+uIBojLkdsSLqvjHImHHzcOH5YmE9fPbeOw/ky0FGvXmUxlkSLy5cKYdl+Y4Z",</w:t>
        <w:br/>
        <w:t xml:space="preserve">  "xNlRuHKxWu0WabfIWApGiTvmNXrmBZE3fQ/0AlCxpk2agBXA/sKNZVwn2HezeKGbgNw+Hnq67ThE/GcZ0BClmLRZFZW2q+JaVVFNjDmmo2g6PYRDt5vwX89C",</w:t>
        <w:br/>
        <w:t xml:space="preserve">  "nxG3YL14h8uOTDNvHOqX4yRiGxZhSg/Xaq3dyzWDUuRzpGwOUHokSvyp5ArRWRakYxukmOQwA+aMROq19Uum3DFXlmMN7R5J4uV4Mg/TFLRDBKEn2a+2szaY",</w:t>
        <w:br/>
        <w:t xml:space="preserve">  "ynu05S7WiCahH0Znobr4KTNVujFAVSWxWgG+NwreD6cL2JywAjWbyAdzZfstvwM3Bq2O3QKfOQXg98KlpjUY57i2imzFCqKEcW2LS1uOUr4xt0sJWbxnmmSx",</w:t>
        <w:br/>
        <w:t xml:space="preserve">  "afCdgx2vKH7OVYelSqssPzvJNVPfgBBvm6VDVss0Bmf0IifSOKMXRr05WFTYIqNas1D48fUWtZJtCxQerBmP964zqqFdrGqnxZU61cdjUn63OcyGfmDDVWnQ",</w:t>
        <w:br/>
        <w:t xml:space="preserve">  "ndHW2sAxtd5c//wkPNf0FJxEckpU0AqAA0o0b4whxDvzMi/pa763SJegA4+DC6KdRWmcEA3czQmQBwGQcmpsXUhn3mn4IAnPdcaOKjEfLr1klrpMDi9NRLD2",</w:t>
        <w:br/>
        <w:t xml:space="preserve">  "bMJOw95cAUYt4aaTaMymAJcZl1Hm3mp2FialrU5Ka63miBX/sJTn08lFGvlo2S51RW8U+CNTzdxsq5k7xJ+GXuLHXta3CEhTaXQWIua+AywA4s0HoItPmUK5",</w:t>
        <w:br/>
        <w:t xml:space="preserve">  "UJ4sTtK4okXwfWHutm1QwmIrYaCaC3TqNQsf63o5vJlzmkO6xO4aBNrYGDA5Xvlcq6nkD+PkLfJnaM2kTay2yB9yKLN0IT5ti4exO0sQYBELpd1Sp23/fpEE",</w:t>
        <w:br/>
        <w:t xml:space="preserve">  "SreI3SVW1yCsr40B/lU+gNC/jBdcBJZL1oYrb4UypJOocHy5qQyWTbrlneUdL438zUEWdkfD0Qi2DvyIWlJLQluDayALLgrV6Cfe7hHqWF1WXjZ0YJzgXMc5",</w:t>
        <w:br/>
        <w:t xml:space="preserve">  "zuY7plcrBbPeZQ6mIHfr6W1Z2ZC1qoaN2LYBMF4g5d1+kCAdXxsGSUsMkpk6Ahu0ySncZoYc+QuVkE2tCSxE732VqiB9AYe7+BKVgVNam4BfbWVV7E5eF9Xp",</w:t>
        <w:br/>
        <w:t xml:space="preserve">  "Dn3IN4uHjuKFDBybZwBBUH7p2oBZwD+DBT2L0mg4DV1ojUE+DipareijEDMfhVj4KMQbB7R1wZR/CclhLSf4EVIeaGzmYVMgwyCBAvWxjwgUlT9jR3nugVes",</w:t>
        <w:br/>
        <w:t xml:space="preserve">  "jQEeHGn/OSZnWZ2sq7dAIMyJ/OnmGYA174f3P37q2m3TJE9dMGz1N0QViAF+a3483R44BL7DraFn4TVJp9FoS1Ko5Wpb0HhbADA7bQlby4Pi4r0wvk66gfAv",</w:t>
        <w:br/>
        <w:t xml:space="preserve">  "Jd88pcJtqCoLXM9uSO/HU0wvi/o0S90NMQlyv0ZQmnmLPjsLcSGpSYRD4TROmLYOQ+5nWThfMvI3fEkpTAhYauHDdJQswSXowXIKqjCUYxTpDaIwB8PF+6EX",</w:t>
        <w:br/>
        <w:t xml:space="preserve">  "ICugFImGyyTN0ItqTtJFGAacZBs63KUdMnZN7CzXIkGUuPPldErSRQL5WPlhdIMBB/1f2RGCy8+nrjk4vTsfnObyc+RigQasWDr+qVvGb8AwGLyViA1q8CBK",</w:t>
        <w:br/>
        <w:t xml:space="preserve">  "jLOyrM2KamA7QISCt19F7DAMapC7TsF32jbEMocjhonj8LAi8O8F/iuE8qf0LJxuk9ifUph8LNSnCfHpmPh0KENn3up5dOI+pdDu8AR/eUkQWgYijSFgPHhK",</w:t>
        <w:br/>
        <w:t xml:space="preserve">  "oUPgGf7iLTblhBkunorFRA+yMoQtNq1QnMuv3XVN4xIH9fOo1oRi8EdwRsx/2CfMIZV5Dq9l8oYbZLy/TtkhBlxFZPC+qB4xDRKwCOFqoTdkRWoB57fENsQy",</w:t>
        <w:br/>
        <w:t xml:space="preserve">  "1NxgIH+xYuQ/akGDtUYtyJRYNqYSFfZcc+DdbQ48qC32H0byTupKXh7PQlTRgw9BV4nQU3knIM/COrlLzeadO6wMB6aavXWCKrZCaUEGAAsLLjZVvszzMAzS",</w:t>
        <w:br/>
        <w:t xml:space="preserve">  "30I1FPfqK8XE+bQZrWIn8ZZBFGt6ejHPJhsHIWwWn3hpGmYfxVNwIqQdksTT8Kl3MY29gM1veHGYeUkmFhN88y5ytcj1hfX3/Qcu6Ns8//Vr3WPrgH4ezUHp",</w:t>
        <w:br/>
        <w:t xml:space="preserve">  "eB9KwrVMr1/zl+fh8DTK1CCDqXXlCJ7HURrqwTIhl9xmPI3PF14KduqR6dqmaZKRBX/J2IvmLm2Rl7A4hVPvwjXZ8S1LLuSFuvsP0FPaoykaqZ95WViD3Ieu",</w:t>
        <w:br/>
        <w:t xml:space="preserve">  "xxVNbHXXLTInaiwYq0PUlE28+Tycwr6um9UKgQBmo1481dsN1epoNaL9OdOXKsJ4qQyHeAcCjAl0iC/c4UDog2TM6OXSC95FHyLwcmQWDmTYHNHfZP6N7kup",</w:t>
        <w:br/>
        <w:t xml:space="preserve">  "yfOov0xANXIUzcI6ttJgREdJ+HIZzv0LWJE+giT3MYI+MklmFCKEq0U8D9GC9MybLY5iNbqc7COwRhgkqwfLRK3hWJb7PS+ao48v9Fr5s/CupgxLKASPee33",</w:t>
        <w:br/>
        <w:t xml:space="preserve">  "qWla4qMwS+Zz0L+NDPk4zh89GoRpFs09Rr6c0hSGuA5aWR9dZEPjsrCWgukKGmRkERgwbLRZDuHDMo3moG7mA69i0MWy7t9O/Wg69bI40Q1SbhJS3Umx0rHx",</w:t>
        <w:br/>
        <w:t xml:space="preserve">  "TR0W/xI67FfXM/EtuiPOuwMe44WOiesMdqnQQRv682gWomtsEk+1ujaN40XVwpelrsWnxSTK4BMuHK6y1DUHaYiljpeZDssZRCVpzTLBwLbmicCpZxa7+ilJ",</w:t>
        <w:br/>
        <w:t xml:space="preserve">  "DZbu9IZ07LvpxDsNXZOg+9VH8koH/nw0dbd5aEh/rcLqiO/0M+K7x3vgFHe8Z1zyjM9ACOK5GvwvRZcw1Srp52p435s9juPTKgmrpLROssdxvNCZoURKfeB7",</w:t>
        <w:br/>
        <w:t xml:space="preserve">  "qkp+8FtngiZ0CWef1vOyg1+BLkn9pt4C/NAxG6j8w3CaeaBaCzJX2qF5LIbjB7nWXf5qwEojYyRBRiCCMSjKQJVZGZLDEPpGTgqT4ItGEmQ1G1Q6vGmVCOwN",</w:t>
        <w:br/>
        <w:t xml:space="preserve">  "j2Eb29tcaJ5ZgtxExIxKaF16uQzT7D7esIvi+bvYPNhIYDfQUc2b90KYPfBm+mJFFhdk8YpMV2R6QaavyCg+k7A8Lha/BkhO3LZVUA8sVnWUKBspSQ2yuCj8",</w:t>
        <w:br/>
        <w:t xml:space="preserve">  "eqX8MkTyaRyf3s908TFW3fhM4eHlEUfxWQNKckBNOBbIl+4oPrvRziYntQv/g05JwkCboHkghQMEaoJBBmmEaNjWgnAWp5qO/mypBiayeDaLwVHN4JkU9L7e",</w:t>
        <w:br/>
        <w:t xml:space="preserve">  "FHSiqe7nLZVfc/DptUqEO3fi/AaDjudUGqXsvKqE3Muf+8/z5xODjuLkkedP4AIFvxFhoF2I6yDgLmJ6Uu7r+9PFxNN94ql3P+Eeg+7TF97s9Wv2181rZhhw",</w:t>
        <w:br/>
        <w:t xml:space="preserve">  "eUu1hXh3aa/nDGZyKHqDmUoC6B3QXrd4fJhG4cP4fK775NS49Cmoq1QD0GlNgZzB0IKqtVU7Lb8GcACbCdH5kTPBK9m6j/OVeLMsP0oOXelTBYE1i3aNGtzN",</w:t>
        <w:br/>
        <w:t xml:space="preserve">  "rXmzbOBTpgxSlKz1YY06xKoPCXsszhrkd4QbHD5ZTAg4sdFOPgbkpxYTo+bNFgMfibefmydqrVPx2iq8bsB7UP+UojdS4NDhQcUkPKTUbnIqqcWBSrdrujdb",</w:t>
        <w:br/>
        <w:t xml:space="preserve">  "HJj3rL5ZrFYSgtsO1mujm5jm10RlZvFTGyFFXbVlyPatzmyj7UUiZLUXw3zqHlxOK3OYlu0A083M1gZvOpkf6tUqspMTV2lgc+PdK9cstBzgpH2s+6jLsLDt",</w:t>
        <w:br/>
        <w:t xml:space="preserve">  "CtEv3CBKDsx7cpj3iwCUbOR81HR1BKwx3IPNzZOFMG86tlylWhKOoxQuP+c6vdHKfX4yKB3d312VzuyjleLvdgAnjkYDbiyN4DwNcY3RiqbAcB3qEWFAMHx4",</w:t>
        <w:br/>
        <w:t xml:space="preserve">  "Z14irey20ybwH9jZx1Tex9AtMDEAKuUNxndscvy/ZVdb3rkwsmlqd1hg2PPMm8zrVsckAPheaV0fhuNo/tTLJnr5CGZvhVCxbPLMBQSJZrtv2fZgTKfRPDzi",</w:t>
        <w:br/>
        <w:t xml:space="preserve">  "fm4cL+VZgYznmTFYj6k/jdOQf4wVRC/b8qPZwvMzfQH6Mld6raT5UqY6dh0uYMXVyy+KqkDeY0wB1wcNI1PzEeFDFwbcV9AwBoUbmYsL0I3nGj+PS2FcBBut",</w:t>
        <w:br/>
        <w:t xml:space="preserve">  "2JXyAPxPs3qurQH/S5BdpYyU7dMm3lj08qnJdWM6bdbDWpO2jFoK4RsmdkVIshrZPohP4Jx5AKC7l6xs/FqoJzc/psXgP5hegWvouV6SdM1aSrq1lGB7tAlg",</w:t>
        <w:br/>
        <w:t xml:space="preserve">  "vbRKq2E0H5f7Yeat3BYc21zaBpmNeQaQc5daOR3SVrvIs2g+zm1gjXNigTPHbaxgSq+lwL/OHaji5XAaHkZBWNmXUN/ZZn8y0TIzZlucMJDYeSZktJLApw6H",</w:t>
        <w:br/>
        <w:t xml:space="preserve">  "2S2Hw+nmcICDL4yH2cZ4oHb9tDbzVhB201jAUyAOBngqDobZDYNB7elgmQK58ysyd+0WSV/BZGMD5SNYdwHZ65VB5qRZS18BCq43bPkAXkJs4ak2HxeiyjgO",</w:t>
        <w:br/>
        <w:t xml:space="preserve">  "pEDGvzUu3J42AsMEgFTgFQ1Nh9uYWuaNtX083SQGQl3MQfj0NOZztels8BjS6ucurL0TF1ZbfjuTtr+6J5fQsFS5cwn9T7i61pcLwRau9+ZStVVvuaBl4epm",</w:t>
        <w:br/>
        <w:t xml:space="preserve">  "x+fKGZEqkgE+sXarTfbPYZPLh3YqR89lSnwyJvDNczJZF8YN9N2RN9YfQ3CGK0V+fBbN+JiO4aI2+EFIL67H9Jw8phPcBGK8eNszTc1pLVbaNwv3VL+pXEc9",</w:t>
        <w:br/>
        <w:t xml:space="preserve">  "3huMKXzoPtwrgwtAeLNMvn7HS0PYh+A6TBQEcB2G70zoMehaJtwuz5L4NGTb3/Ee3BzzMBp7D32oY10e0/N9G8q4bxf3TD+e8t9bIj+GwlTqlPdr2sTL8pMX",</w:t>
        <w:br/>
        <w:t xml:space="preserve">  "mMQWF/gIi83xHp7FSsPdC4L3vQyE+otFWO3yxYzCYvUFIxH4oLi0WZCjrvNdgySqh4ziwzILs7V0O0PVmQtND2CxeS8Pr7GFc5Ce3BguGUsIsBATaJ3b+9hx",</w:t>
        <w:br/>
        <w:t xml:space="preserve">  "hOO8fJZacLt6d1gjVgC6PNxE1LnvCCmnZpPsmmrFc8W+z4Dx2gaZ6bKIsLxnxVNCAU6OUYYUYOeARI678Cgoinmjw401Udbg1s4m4Gtjg4RJTJLXTT7v26zY",</w:t>
        <w:br/>
        <w:t xml:space="preserve">  "HJycWrKxAqPCWlj61jvxKv8Qh+tubWZ4tnlcorKyZzlAlKzrJE7glvr1LCKT2/aPBSOuy4uF/yNohJxs+HkgDiScqiYFJL60Rh1e2onomo0jIPDjUBNq9Xae",</w:t>
        <w:br/>
        <w:t xml:space="preserve">  "E+IIyF0o+cI75ksGLA/pJD7XkiW4PCtHHXjrXmZ9k8B1XFz0RwDf0L9ck9G8jzanYJn0mwQPtuyFN4JL0vCYOwTEcz8EBaxPRgYr8Ncgb4q5PT89uXPHNy4L",</w:t>
        <w:br/>
        <w:t xml:space="preserve">  "b1xrMEIN04ZG83ASn+ujOar28bM8JUhJ+BDPuVurzM+9XPNfc3c0Z48gYgbLBKQblgv+qxsDMAHQJEyXs/DOHeWHbgzkhv9yGSYXh4hbECf3p1P9eA+u+mrs",</w:t>
        <w:br/>
        <w:t xml:space="preserve">  "vurxXq48GroHQypudWO5SjLwcv4sngLiyDQ0LnOVrR5kuWZUuhKl16md2eVVY5Clrp5O79xJp5TfhjXu0WbfGgSZG2S1LB3wE2t+aSjjytVopPMmFI2KUiZv",</w:t>
        <w:br/>
        <w:t xml:space="preserve">  "OxaWEamwFdGzA9GkPFk858bGr9ximE3+JRxcRv6IQwTlaWjAO3fgX12Wb22oSvOF+w1duZbMZGvfWxwNcod9FqhnBT29D9eRwhUT1cBXeQBvmLaYOaT6yhsh",</w:t>
        <w:br/>
        <w:t xml:space="preserve">  "SlsDFEmEmQE+BOrZxZFbMj5sJjWJ1TaZ6qi4UX97mYG4oftEOMJ2RmF3NJJHI6+8o1QddtQ97B3PP8XzDT/8yFvuFeIdX6zjZZa6z09INmaKEE27hSZWAMSo",</w:t>
        <w:br/>
        <w:t xml:space="preserve">  "z1QuxiV/tuM9Ixuzs06MvZiN5fCI5WTYOAfmOXMIno2zjwWMybE4W0FF2FdmhvTmoy9i1sjuJQCyQZy1WDHzwLLaN+8Yj3WN6JHYVRLBuhfza5ID1DUrKl5A",</w:t>
        <w:br/>
        <w:t xml:space="preserve">  "sYOUX3Pd5TwIR9E8DAwWiXkRIJQc88/JlUXT+BzPKu43fwnX2b+Jl1z4ZQeJ67C+3R05z2wDEiPerpLlRWGlHXbZZaPi+6bneOx9JLyT4XwlN40zUPtKz29z",</w:t>
        <w:br/>
        <w:t xml:space="preserve">  "BfwaXY/5fPMLkeQs8tUoqlu4HLX5oQNyxKEK6ShDVsIt0PcWoVbXRt58nCr7H7x+T/UOm3rKpm+BjgxRtgFe2xbTAxKVRyZmdGsRtONZZrPg9O042+VOgMxZ",</w:t>
        <w:br/>
        <w:t xml:space="preserve">  "hBuiAhLHOcYA65xv/xAXl6FwQ1BQaw1HHRdLXen34qE1JUXtJSrXrpGhRreWcRkbavdtZHXUGanyObTIqAKjdzDakMQsBsG72UYjdduIp1PvGt/vozhZpook",</w:t>
        <w:br/>
        <w:t xml:space="preserve">  "jDQtXWK3pCQMaq+v0vVQI1aKojY9h5vOpW7alXE3REcHuZ43BwRGzx0iP/rYtajJpsU89E9RS6fVUTiEJ9AJnGo6GvYAXnQJm2828TINl/9pqnm4RKBYCRkY",</w:t>
        <w:br/>
        <w:t xml:space="preserve">  "yoSC39+FSW4P1FegtnurJm6SLmnd1r19NLKB0/IWG5wxEKWpRnmWoYXG/ehjgvUCoV69esPiKheQoeXeVhXD3UzzunRgDbxGv4xf2VT6OSJEuGiXnU0xlC+H",</w:t>
        <w:br/>
        <w:t xml:space="preserve">  "cK030ADzaBoCbmwyjDIBLMtunGrBMhFv0O1F6eSHT1yrTSC1qnj6APaVuR8GN5wlgTTJfJtFwDfLU8ZSb8jY6q2Ytmmalll1K6a7NsjDJ2oHYgXy3gsWLlh8",</w:t>
        <w:br/>
        <w:t xml:space="preserve">  "mf344RODefmD/KZfen00wZukDUxhJOnn/p+WQS74TyQKM8g5/wnA5W2jVnQ+A+yMhtW3DJLyaB10ImWLAJZjtoEN2tJ5v6F+k01Ybxifhdg9ACqk9A7GcXMd",</w:t>
        <w:br/>
        <w:t xml:space="preserve">  "J7ckwUXrfOeNxtuVm0F0BsLzGdghmQicomrSzX24S/hsFXhJCpqSAjaVoPGqMRbWq3A6jRZpqHmZxlRxBPRpptZyfoN8HfrdNns9DbDrjOO9QRETAKbFPHgA",</w:t>
        <w:br/>
        <w:t xml:space="preserve">  "0Lv6GbvVBfI+DtZvuSYZhh4AtgbgwczmQtlOqxuXz2GxBGHhRMqf0oTLV1KUfItXYppINwQeh2i0xDwsaDG/IvZHH7O4MlSxaZr4Fq4hFEQnJuUACxN3NziL",</w:t>
        <w:br/>
        <w:t xml:space="preserve">  "fPiAUhdRzXzJ2lD1m5ULAg4Pmpbe4lxgCKJYqHH5wMLagt2VoGJ68eKyq2i4p4oztupUEGXhU9hE9My4BFBqGLNsV/HxwmwqdxJUI2jnk2jKRjYO9CHetg/n",</w:t>
        <w:br/>
        <w:t xml:space="preserve">  "qXIXx81yHVutWapndtfib0r9UCRjaPFFvaA/axnXNGjRdmKAz4CMvHEQqWc1apWcHrLIP9Xz47VymXExcbOaZQ04bjc0dpSEfc1bLJLY8ydEm4beXIvmBNuT",</w:t>
        <w:br/>
        <w:t xml:space="preserve">  "aEESzU8JmqYRaCfPauVyeBiTwEBFJHQCpB+IhG454hlIDeUjErGdkOdN/HtC0NzEDkwVk2DlrkpDP/88OHa42V3au0c7fXMg/Tww5mJC4IWSccmtQSk8stUg",</w:t>
        <w:br/>
        <w:t xml:space="preserve">  "j5/FSo4kDlBYk1D2AMQ1J0pmFU4fMjtTNITNc2uAeC/aAYDuWTtgjnlu1u1zaymZOWpuhfIV3SfkmEW9Ee99PKwk0QKQuzQdGeUSPitm8RmIHOrFye1SPHOr",</w:t>
        <w:br/>
        <w:t xml:space="preserve">  "MZ06tWo6donVp3ZZf73wVKxnro1fueKQgD7/ZHhReFG3TgYLD4b7P9WjfAYNV7VmfXhRa1KngU5CHfTeqem01RhewOyq6/hgdQ1RItrqU9BMrRfepsmDVY1D",</w:t>
        <w:br/>
        <w:t xml:space="preserve">  "9H6EN3AYynXKkV9hwdAFthzJDlzgCuFAE/wK+UdN/aOPG3CRHud7nbEMOcaA+wnMSS5BdrljId4wRf0QnGFR5wYux3AbvWmanATUJsd76cull4QygmWbpG0y",</w:t>
        <w:br/>
        <w:t xml:space="preserve">  "GlOHL/lFdx5M2mWcJsZ1i+poZHlND65kgiMkEJflNhRWTeOymD8iJn3U5A47hCNz4X2OIKsBzEq+FDPERMDXgoz2KZCtg5ZdUBHg8gKoSVxUnMVZmGpploTe",</w:t>
        <w:br/>
        <w:t xml:space="preserve">  "jC3VjQOxSmmzeJlN1LLZd+4A9JXFvRFz2adnFC8d2XjpSBqKoZ94N2EXEQupqvL+aTmciv6jpt6wuKId7QBVnzeUFabgz5RT9WQ12waPLhsWMVQzbksjVjlo",</w:t>
        <w:br/>
        <w:t xml:space="preserve">  "HNh7+9oCCLESoqXn3gXJZWghVRMtiQAHDuSzJANphGg40QKgaYCtLZ/FD02ABSMPLfchhyCAbaZJpAK3bZIny9kQQBnyOyH3KJbkMPTjeZAar19bwn+WtcRD",</w:t>
        <w:br/>
        <w:t xml:space="preserve">  "ExriofSrOAXsrYemsa8/tOCvECJOr5VC2Lja1Af1vK7ndQ1S8kw4rUFbSj/eTannVcmREJx1a9Rs1nSrflqz2azZ2BbKzodtSOPUTvln8m0mYs6LtSbjUlXv",</w:t>
        <w:br/>
        <w:t xml:space="preserve">  "wiawrlgUPtOk7QF0CWi/a/A+lyeEJ/pQ3e/zJS4Ets1arVs1ueuTYQ1ZsMSTfHCMCqFqu6YfwS8Nod2/B8sRZuQAjB116qfgT9k3ee1U4Q0LOprGcaI/fFJj",</w:t>
        <w:br/>
        <w:t xml:space="preserve">  "0/wU2quOkwUneU5Mke8CSh7qRhC4weJ5dDIIqIdNFdBz1k/otSF80wKa1HSrcVoD7WsAXien4RF3ZQNtuyp6BdQzagkJ6EW9NA5qAU0BaB9soTKIRcdcsaHz",</w:t>
        <w:br/>
        <w:t xml:space="preserve">  "Bc7gQmsaZuyUdD/TIxKAppcFRPxAyhkSNjYX1gxleRiDxMuyIG8Dg7gh/TtYtDEBXCjW8n4YTXVoCqPGJ5mx4bogXfsKrgX2pmuBgNZF9wLVy25MvcTnAD0t",</w:t>
        <w:br/>
        <w:t xml:space="preserve">  "WLo7hkwtaSQqsmObGf/uA2/hHu/hueymD+SuTcpjPZfAscKFIqj+DsLOUnTVaLUBQ/grumZIJwroAUT26Rq887a5UGjCYb8gywHpHArANqifQGgGTrGTE4PI",</w:t>
        <w:br/>
        <w:t xml:space="preserve">  "aDaX9ZBckcdkTw6GqXG7Mq5DTR7X4dl2aKsQV37eweCPPq5RpxDBkkKmxbMAafXEIGYepyWiNFsYowWCZ0FECiIuIT20mHyEh8nCaC8eCbkgxOUg22yhlygX",</w:t>
        <w:br/>
        <w:t xml:space="preserve">  "R3pM3umCPIQU5I4xULZx3KNNA6xcpK3s3z30ErRzf6+PPkaDv2kQYTAgjMu86ggqjHfHeyo6MaLkfn00antdB0pYPMrmUhPUN98JpQD00JLiz0A42cMm8ojC",</w:t>
        <w:br/>
        <w:t xml:space="preserve">  "ZmYY1Xtjx+t4vTZ3nXto1WnXEO28TDNoaPCognZGz7iPPgZlPbHbQshaKwiHG6s/k2YNGs/9aeSf4j3O3DIOh0jSptwkj5CO3MSsK+bk4rkLFRDCux/fMPup",</w:t>
        <w:br/>
        <w:t xml:space="preserve">  "fMV3zVuoPPjswfkA45wLZDAEuY0tN966WMRBwciJFbnv++EiCwMo9rfAhzfwMg9vPis3XIUdTb30ysAkN++8qjdlIa/Xry/XA/U2bXkvB1HFqpCp6BnGN16/",</w:t>
        <w:br/>
        <w:t xml:space="preserve">  "hqUbW6PU+Wrk02g6DROUiF6/Pt77ento247JtGf+dQnPIj+LZnlCJmvl7oGBe2spsFIIVPoAJ3uhybAReVuLTKLA4IQlgGL8YZimaCMEy2L/eC9NG3jJJ4jx",</w:t>
        <w:br/>
        <w:t xml:space="preserve">  "ZmUU9Itp1+R4rwalX5fzncUBswDzQV0ax0D1LQYyit95uKIocQ+Y5qRuU7seyNc48HjidSX04IzV43iPoGqSWa3xkTJWs6+5nKvs9Wv2GgbPPbRbfw1KLSoO",</w:t>
        <w:br/>
        <w:t xml:space="preserve">  "Hd3Ash3vFaNCMEblpyEIrxjE1cM+z0giEEqE7rv7iBN/dx+JSjinyQdPHz379WM0sbWrN/8CIOvf/NHVm892XCY7LpMdl8mOy2THZfL/Vy6T8n4gWEy++Msf",</w:t>
        <w:br/>
        <w:t xml:space="preserve">  "/cPv/turT37ys//8/S9+9AaJSEDI/5v/8eqTP/v7v/4jCPnp93/+J59iyM8/+4//8OYvgLPk0x988ZP/8x/+9f/w9//6n1198mdf/PT/uvrkj64+/f1fDm/J",</w:t>
        <w:br/>
        <w:t xml:space="preserve">  "OD7eEyX79Edf/Phvrz750+uIS3YUIzuKkR3FyI5iZEcxsqMY2VGM7ChGdhQjO4qRHcXIjmJkRzGyoxjZUYzsKEZ2FCM7ipEdxciOYmRHMbKjGNlRjOwoRnYU",</w:t>
        <w:br/>
        <w:t xml:space="preserve">  "IzuKkR3FyI5iZEcxsqMY2VGM7ChGdhQjO4qRHcXIjmJkRzGyoxjZUYzsKEZ2FCM7ipEdxciOYmRHMbKjGNlRjOwoRnYUIzuKkR3FyI5iZEcxsqMY2VGM7ChG",</w:t>
        <w:br/>
        <w:t xml:space="preserve">  "dhQjO4qRHcXIjmJkRzGyoxj5dacYaZuB6W1SjMDwDM1NipGWNxr1PBXWfMGhzzldiD3yuq3WLRhFCiQikMsmi4jYzuM4uO2O7qCLsvUWWPfWsO3Z3gY9BHy0",</w:t>
        <w:br/>
        <w:t xml:space="preserve">  "vJFbIMY00DbGSpzvzxAdhyLX9Fzc3ukXMu2CkHgrr9+gC6Btlae48GKTsoThxJVLG16EymhEegp7IO282iycoh0VsDo0P/H80xR2PG0UJWlGQPKYo/jBJ4gW",</w:t>
        <w:br/>
        <w:t xml:space="preserve">  "RGkaT8/CVAESB99OLfXGKdxWjjVPWyzh7KWVXC3hU7/lXi6P+pfoStE312T5AD5ZeCF+MPw60FmuyRJW4zxWLrY8+fYHh4/c76FGQZs09bPQb2oL43LhjhLU",</w:t>
        <w:br/>
        <w:t xml:space="preserve">  "IdZo0+o2zV6vDgvLouZaHSoWCx6FrmoLelFb0Fc1+FFf0Iv6gr5iUHIs57M5y3llXOLfyGUgoCuDjPiXVsZg5I5qo5repA2b1kZSiptFK138N2nqkUHg3zpk",</w:t>
        <w:br/>
        <w:t xml:space="preserve">  "pFtM4U5GdGUQEYEFmcTCIDWylUce0QuWopwKUUhLn7C2f8La+IRV+MSIvlIaYjScyTbm1Tub6wsDwFPr8FQDZOAabbIfLdo0AKh9sP6eKiXCSPjQw7VSZqPM",</w:t>
        <w:br/>
        <w:t xml:space="preserve">  "GRyN+XRYziOAIEr7l5RSHERkiWuaGBAVLpLGer1FS4hw4egKyr7T/x7Pn6mltOXRQLzAii4fDM685ALUVfj77Dul308GZ3EUaDP0OIHh0dLOXQBmmzIrbA1e",</w:t>
        <w:br/>
        <w:t xml:space="preserve">  "6RI13KLGABMm4dQ9p6uLV43lgwH79qmbzuI4m4D0pyNmJlkeCYP6Ob1wz+lFTbdog/aatVMDPDgG53T1yl0+oKtX9SSc0tUriFCnndopxmSAN+f0gpgUvg0w",</w:t>
        <w:br/>
        <w:t xml:space="preserve">  "4cbg7Dvs04OzJ27utjnzsqaulNyosTBjMJ6+eMor4C5KVuYawJPxx/PB+nvYwqPEG4NUua2N+cRnE7vc4NCJNzb6Ny5x7q85ELLSBewbcxfH6ndqNgxGHO0U",</w:t>
        <w:br/>
        <w:t xml:space="preserve">  "2qBJgeIIo2QTd3lUA4xuoPaB7X1+N5sYQZT6XhLwZtfYFx8r7YS5gf6iSxBcneUWuLTp1GnbAdWtHsSZrqR4YpDHBjFF3/suq2Ut/wovUrxSx4BJCXXI8qjO",</w:t>
        <w:br/>
        <w:t xml:space="preserve">  "mguNsL4Lk9gnrBRwkaYDaKpGDawZqxptO0Yp0yQKxqELdlDeJGBqaEBeLByX/eLQA0YTk2BCo8Y+Xso0hDzVNBakmDeyiVHjmZiWMnw1za+7rMzI+0VgadDx",</w:t>
        <w:br/>
        <w:t xml:space="preserve">  "02CKrkN+6PfBOgsJCUBxUBNVtx0EZ6ZODXQlOHBqbWrk+Y+nL95NvDE2rIuTzsfZtv6eesqIk2gMdn3csz/0FtytBtYVAFLY4DLJ4g/DaabDeUuibZfF6K/J",</w:t>
        <w:br/>
        <w:t xml:space="preserve">  "wz2XHEG0nhssiH+PTrxUjw3jUr6AbTsmiqPDQHJmuflbJpLdK7+Aw+X74Uo3JI/XII/iigVWeeW6UHx2V+KeuLYGWr/8fDbSNwubZyDDxlBuYyB/B+E0zEI8",</w:t>
        <w:br/>
        <w:t xml:space="preserve">  "B6yNgWjIeM6VF1wYYBxXQlqYhh7IEMNwEs1Vep3FMqi0rN5gRBUsPBL+mZlet11jBiIBsIr2kNir8h5zR8RtmwAGgbwDnWtvMbfwTPhlrKwts6yBbJk14EJq",</w:t>
        <w:br/>
        <w:t xml:space="preserve">  "kmeuZZbvtNrt3Npq2d160eIq3xSsrqqdVbb0rS9CW6Rl3iCzglGCdd4t7BI3QrqUJN78zIv3MpbBFrMdhJRAxRvURsKzArnYYhlwL4JFHKVgxQhDGKMq0xq8",</w:t>
        <w:br/>
        <w:t xml:space="preserve">  "qFCxfxltt2nh9Tw4r9xa9h92RyOnWvYfbqD9c3Y1KLJQcXMjwfQrEqZ1vNGodS1h2nhayZamlGY8xeWXv9lGoMaCjSoaKb4Ec0XTczzhbGeVkufL0jVIu0Qr",</w:t>
        <w:br/>
        <w:t xml:space="preserve">  "hbncyCslIvukYW1SRsm0BXx7GIYVfFGVDYDyLF0ece9yU7zATU++rOZ+qiI8EvlFs5CnhjDBrWE2aFvzohnRaFsbAfw1Z4eCkhGNdh0tygDeNkjhBjigKDP+",</w:t>
        <w:br/>
        <w:t xml:space="preserve">  "A5SaK1q2SIcEMOlAdmQjW08THuyc7khhkYCmB1wvkt2l7Xu03Tc5jw9+4iYinzxWNYEQbTIGIcdhJYBC2ZI4CGCNOSORRbtIMnRSPDZX5NhiOQKRk+XgU5tw",</w:t>
        <w:br/>
        <w:t xml:space="preserve">  "4PhmTkPEQcqzSQJaHYCDhw8jakqp8xkyPJLadE2T4AVEJK8xuwAZmETefDxF5pvc8lbMAshHaC9H5ZKQ67QNlDO2zUDXeaLC2EZkLqBUIpy6Z2kg1JygZLXw",</w:t>
        <w:br/>
        <w:t xml:space="preserve">  "jclNMrxSkyjjVeq2KqvExjP33clpgSxOI2Ouuh4uaSoNEDgwwUrXzVmAbNvEfRlJfoADyDvPQMhU4PFbRbYe2m1VIM/D230glIBWKM7irUD0ZadMHqi4ZkKs",</w:t>
        <w:br/>
        <w:t xml:space="preserve">  "7cOTr1BMII1G+umBaxlyUCwDFbn+MoeubxG46dwV2nCcqRbtSH0M2hy08TQ+R2rCeQC4DiGAeBHNps2+EF41FDFSBm2oKG2UXkzPBZFTh5WCr61sYuUUAF/8",</w:t>
        <w:br/>
        <w:t xml:space="preserve">  "5Y8Y8j/rtOJA5J8zLivWKoX6qGPs0w5r/9IqJyPZ1DH2gb7BFARAwiNi5hbTgEg9OzA3OI86Kr8R97Om2JqE2iXBibYIj+DgwQ10HUiAJHa5LiwMTl6ULd+0",</w:t>
        <w:br/>
        <w:t xml:space="preserve">  "nes+WvqGDU4y4AwzGnkefq8B1w7FJyr3CtY+MyCWIQiwBRwgstHaCqMUJK9wH5rBqVd8Qp3FaRZ6MzYEgHMAhwDv2DJxRwMXcYuYnGyNM2hY1Kwg7rAJW/Md",</w:t>
        <w:br/>
        <w:t xml:space="preserve">  "0qwm6yAdno3D4zm0W4jHPgf0XZyoo4Klwy6ShzBWBLz1DXYjgJK9gdahKwDtK1gUqngecgYH3LG2sDrcTNrwa8vQgLviW1A0MJPAV6Jo+G9HrlAaLi1q/SPi",</w:t>
        <w:br/>
        <w:t xml:space="preserve">  "P4Ce+NWxHyDpwf3Dw0dHv07UB1ef/sXVmz/74rMff/67P9X+3+//sYYv/uTqzX+4+vQvrz79u6s3n1198pMvfvx/f/GjN5///h//7G/+zY4dYceOsGNH2LEj",</w:t>
        <w:br/>
        <w:t xml:space="preserve">  "7NgR/pGwI+QrLa8lrK/qWru5tq7fhlGBr5Iy87NzJfezyS+FceHLbEOClOHqzQ+RquGPf/HZ7/38zR98/rd/wCgX/v4/fvIP3/9Pv/jsB7/47A+1z3/wJ7/4",</w:t>
        <w:br/>
        <w:t xml:space="preserve">  "7Pf+4f/4natP/uiLH/4b+Pdf/vnVpz/kwVdv/vDqzV9dvflfrt58Btn89V/9/Kf//PM//A9Xn/zzq0/+9OqTP/rFZz/4ymwNIEg0Uvd473QejaDisuQ5XUM5",</w:t>
        <w:br/>
        <w:t xml:space="preserve">  "anoeJ8Hx3sHnP/iT7ZEm3myG27pajY3oWKIkhC5G75hPrz75nZ/95+9//tN/l0f9KlQPL14cHr5AteiLBw+fvHjn/uGjFy/eitWhOocdgcOOwGFH4LAjcNgR",</w:t>
        <w:br/>
        <w:t xml:space="preserve">  "OOwIHHYEDjsChx2Bw47AYUfgsCNw2BE47AgcdgQOOwKHHYHDjsBhR+CwI3DYETjsCBx2BA47AocdgcOOwGFH4LAjcNgROPw3IXDYcS/suBd23As77oUd98KO",</w:t>
        <w:br/>
        <w:t xml:space="preserve">  "e+G/EvcCCTJBvADIX4yJIcgECYOKMraNf0Gig+2oF/6xUS8ws4ZiX8ULEypE0mjUCtrBBopSFs0qgJR4yDtVGEviE1m8eBqdValmlYOPiARqSPbE0Zkwew7L",</w:t>
        <w:br/>
        <w:t xml:space="preserve">  "pBhDsdgStimLZhK5qQQshOcZfisEDl7hM9QSw9lI3PmofA0wZ8tFOVABfgMl7HdCL9E9mM2Eby0MZEH84BciMAa7zceQkEW4uBbNzslRqJBVEGEXKRBYsHQV",</w:t>
        <w:br/>
        <w:t xml:space="preserve">  "WhSBY2bkeWFDKSGIApGjO5TIJt6e7gLA6WeGLKbQNa2NgVIGcS9x7B6MAaMPpieIonkyhTRjpsZY5/jrMGqn083GJn4cwEK5pSt4656HXuKi5yTapHmX6jgS",</w:t>
        <w:br/>
        <w:t xml:space="preserve">  "MQe48JNyHT9sBHl3QZUguVRmwQ+OI6Hsfeeht4jnqaZPwil4WDESE/gYatuINpx6QQg4VqnmTeP5GCN4yayvNb5rVOuRUOPv3tZMGLbDcDTchkFrtdYGCbzk",</w:t>
        <w:br/>
        <w:t xml:space="preserve">  "9EP39tBkttk0VbtDp2DvKBpLhzEzegdkRhgpggSzuxVMK6Y1CCDsFRdTzrCwqRzk/REXOUCwH3QGS6xKx5srTxnclXsRG5cclDde6dTsEWq3CPzFxiNwK9Bs",</w:t>
        <w:br/>
        <w:t xml:space="preserve">  "wdEYw23U3QIqjMUaCiNYXRkB9OSgSLeV4FYbGS1UjWwWLW6N6tsi1GoTgLOFHIEoaaHafbnZF1+XDAwN2umB2hyCmLr/lUubAtw3WoDAKXWixSIJgQUy6SIU",</w:t>
        <w:br/>
        <w:t xml:space="preserve">  "rRIVTuBb4try0rba1NwLu9jUXYLow2ZXbeq2bMkWNHUbr6TfdgT7Pc9u+lthmZ21gR+x8/6E67fYXUp/WdB75Q5DrKHb4Q+bVpfn2rylaaYzCs3R6DqIC/h8",</w:t>
        <w:br/>
        <w:t xml:space="preserve">  "sXcRHJAXlfcoRPrywwyutH65UWbxEVIYZrbztuPMor3bj7OWUznQhCe/lNwmb4WS4jA7GAMheAuXja7neLavDrY2M7QVzSttG16V1zXWTOlEdJ0yRzpdXE2c",</w:t>
        <w:br/>
        <w:t xml:space="preserve">  "WxekY3a8rjoDaMGRpMlmgEXBV4dPga5NEOmqlU9DwCO7PtxhM+R23dq8/fohIq8VM9CYGWXkzg77rnuJq3efL//5Yk5wqcnfi5WHsJGRB8iRss6d/lDFk+r8",</w:t>
        <w:br/>
        <w:t xml:space="preserve">  "Gzna8Ll7cMnFT7QrAeYHygnG4LwEPrHmqD74XS1LvGiqJdFwGM+Vjf7oiWu3CQY+jdNNz5ajJzUbzDoY40E8vSHG+1GaMZRdPuvh5Q3GGRHnSxloRMnRxrIt",</w:t>
        <w:br/>
        <w:t xml:space="preserve">  "p5vtNKJ63FQjzA4BcicVlYFHT4RHec4DZA+igJOdeMSrW8Sr2/xvE56NwVot2wfzIFzpUbBSkNgwvLxCiETXr91VpqAqsMdrFnX80A3WIYxTELzYae8I3oPw",</w:t>
        <w:br/>
        <w:t xml:space="preserve">  "G52F5JyJPtGIvxCtlC3c88IMBeojcIcmw0IIGj940OCcnye/EyfTgB8lsX4cWiRbUG+xmF6woJYOvrTwhPGNwfD6YDlg6XKeTqJRpj/PFmS4OOFzXsDA5fGY",</w:t>
        <w:br/>
        <w:t xml:space="preserve">  "W7+Rv1jEQppD/NeNqAdHTypjl0eUOp4mrkzxXOo0IlLOumEZJwjQPAGtJJsEDNjMJFGtDf/V27ySD+JpRVBun2GLvcwFbU8ToJtbEfxzwf68IhNYblbszwX7",</w:t>
        <w:br/>
        <w:t xml:space="preserve">  "g3artiGtOuVy3itQ9ET7R0+MvklObfe0JkAUZRnxw9Rxaqc2QNHBHwufbfyXv6+d2vybWHA5sW5lL6mKvcVmgkt98ajFqSL7nJRLSxEzLCVIDZUSVKNtsczv",</w:t>
        <w:br/>
        <w:t xml:space="preserve">  "aNJ+JTRpWzjuJGnaZZk1rey29ytlTyPDW3J/0W77vwL3VwWX27Dq1c1MX3C971dH/dZ+C+q3YUUuNuSCeQxvzqPpKABHlSxyUNdb88j1gEeul/PItRmPnAh2",</w:t>
        <w:br/>
        <w:t xml:space="preserve">  "INghckQi2pPNLIY3MZBtenflVJCMZ0x+Zg7IQ4ycrOd5rWFLISdTXFZvPTodYpHWbd37BB3adUM0R6GAwZls8R5PriMfTG4cgckmGlSzntWAgw2+ed3QoO1G",</w:t>
        <w:br/>
        <w:t xml:space="preserve">  "VrO49j87AMa24qhIbqaT4yYUwAOTK79j2QT+Yyt/kQSMh3G+HL4l8K3CqKTqkoReD7wF3AgH68/xXmk9tvh6zFwdopzOad9qCbgu2GMNsnJNAtiMKklYu7TW",</w:t>
        <w:br/>
        <w:t xml:space="preserve">  "jylU/yjWGSBkwWenw3x2vLrLswX1VMsxBqu6qy7xGGp1CfjrX9Rddb1Xg+T2sCIXRqFQsqMs0m6c4hbBGkdnsLuFtk+3j/KnU09RPLRvxCOF9V/05y2QXQtA",</w:t>
        <w:br/>
        <w:t xml:space="preserve">  "rawsWwY6DyxcXVCvX7HwvGJB9OrVhQtQYMRm7p+6wrrz1bY0WJtCu3MtzmlaMbPAX3croGnOn5eqG/evGcuNw1lu9muav8y0BQwfhCJUBD1/mb03jc9vO+gA",</w:t>
        <w:br/>
        <w:t xml:space="preserve">  "1Y6anVsurWLX2N4z/PNbO4KHV10vSzMvC6us6tgOzDyVgZGbc1QRwJ+QMOHkLL2OP6tAnXUtaxaijAHlEhPTckuRD3xnzD4mzGQnklp5C/t0gXX5LSirt6d5",</w:t>
        <w:br/>
        <w:t xml:space="preserve">  "KzJrrgHdYK6ebmOaBkdg1Sh1OaM+v+KM4waYjIAoKArEnbp3k3iewZ7KmNOY+zDduIcBQKEyVCW2YTc+xGFKmD+rWkYGVtVUBhYHHsOxlSbSalhhNYJCkZ0v",</w:t>
        <w:br/>
        <w:t xml:space="preserve">  "j5CLYnQt3QjgSMYiQlUfQQY3a9bOy9il1ZOJL9YVoMa4LMscAVWjnGP5eMyFl7PUvVz1P/oYNBvTvkm8xJ/0TZKu+hZJL+CfV33wf/MEBng6gW2lJDSmYfYt",</w:t>
        <w:br/>
        <w:t xml:space="preserve">  "bAR9webO1jZbgGMqvXj92iQL+grgDQdq3KpOqOsLeuGdY1zFu+2lu6Dpy9evrS3tv89295dJpqcvDZK+JKVXhtq7FTNpQaehN2clzc6jNIPHYhnOcxFiQRcT",</w:t>
        <w:br/>
        <w:t xml:space="preserve">  "KCKQ13izhVozmIOgxlB24PS8EFjET26k54WBFxWuFkrviI1PGzVqdtTvK5lswDSzGnrPVBate/Ci30jPa4jYC78KXYSZmJuZPC5n8riv5PH4FS+MOmJQP/YR",</w:t>
        <w:br/>
        <w:t xml:space="preserve">  "Tj++3G6drGfgzFyYrkV84LOUwuAVoRvg0WcphVGtps6HyVlK0xWBfy/w31flgsJV9nc93BQE0w7/nnAWc8v/0w6Pvvv4kWZpfe1bTz5495Gmg4tUmnlDbbqc",</w:t>
        <w:br/>
        <w:t xml:space="preserve">  "j0OjIomiGH/w4luuRVu2ujWhal/PWEvxFYTiyyKWtXKRbOJmNcsiAIsj8VtpB1Gzu4546nVz2Ox8El+u+jkgbAuhYGkPTSIOx9oWz1BYQhk2LVygkjDjhOPq",</w:t>
        <w:br/>
        <w:t xml:space="preserve">  "TqAABCZSniW1bJYje7DgFluDNrsyP8fBDC0Gdgs5I9gtTkKRjUUZJi6UhiGKY9oGQ6gFGywk4Z5YL/NUpkMs9tEuoT2WAWAGy69b1Gzj6zbElHl4z5Q2yafe",</w:t>
        <w:br/>
        <w:t xml:space="preserve">  "xKjRDquNKbJt2LSbF8jilUC485aoUEOBZCfes1d5AZHzBbOCS3uWrRThsYiFxkZZi05eefkpBs3rPX6VX8vc3xdY8knIMADVA3nWgCyEg0ByAE6nnNSHzR+w",</w:t>
        <w:br/>
        <w:t xml:space="preserve">  "3Tk1plNhCHXJPtrIQKdSZ2FRzIP0BIpu7FOHIyTLrGDqwIBMsCURzh0uMVpdrA5A9jrYMNHcGMDMdz/6uA6a2dKHHfHdplPLP+kY+4jVXEKxTl/mX7SwcdGq",</w:t>
        <w:br/>
        <w:t xml:space="preserve">  "3sVhCMoJGBFwnQIh6GEtcNOX+ICrByhBiluHqA5bUSrWdzlAErg6XaPtWkH7k8i1rGr535ptri5KDgB0/gxYX7xAetoXQaYlVDyODTymcddUnVqWRH8HSniO",</w:t>
        <w:br/>
        <w:t xml:space="preserve">  "6N5ToMffuf/gW4dH999h+OOjUdvrOsxdNG/XKo2QxJu30YhZ0IfiOaLr9TyS9mFUMuR9uNruCOB9C8Do05dLL0HYfeavD28FkPAkGk+kw37fYQ77fdvhHvt9",</w:t>
        <w:br/>
        <w:t xml:space="preserve">  "2nRkzg5kTNglWYmczlsH2BXy5qnTnlPAg6/j7mW3AZZFlCIvhHppAMAboQiWLEFLFKCHamzQcTTzRoZ7FnJCMk1nPg99lcmBtvmcgIWDz/EGtpIjlpc68l/x",</w:t>
        <w:br/>
        <w:t xml:space="preserve">  "SY/LmVwt/Qu3hA7OpldPzYmTMdg4C9o8uU2bmMErV4EPd3gGDnXUDJrI4ADpWzJ9V+wo/OqrWidLZsSqV1jwsTxiL3GUfQm8U/0V8S+Ij96pjM0gxyVvierJ",</w:t>
        <w:br/>
        <w:t xml:space="preserve">  "TaRBLdI0ea7NLs+0Bati4X5lk7akvWXbRm5rfe3wO99+9lDTAy+daClMHK2OvpBzOHbfuKEfurRb8HoGy3h5O8eX27Zz+LDCquDAStfMVzoWSW1oR1BvtMTY",</w:t>
        <w:br/>
        <w:t xml:space="preserve">  "OeSbIwx1MSAYUDx53oS2oy1ceaew9JYFArKY9LOa1YLtvI9qSWC+sKgJjMlmaYNntB/ic3DXt8163eJdDYwfyv5c2Nh58qYYm5Ceb5xYCQzt2flQauU8Ij25",</w:t>
        <w:br/>
        <w:t xml:space="preserve">  "/wNTCG4jsfjIhXe+KTt0xKQxxUO7WnCA8vAWZbICbbeQnZTt/SgoFEQEVvemwndiKs8OH/5sr2aj35G79rNXcBJ7rHxbcrpYcvYw2QWcw+ROb/OFRTWPZwe0",</w:t>
        <w:br/>
        <w:t xml:space="preserve">  "zbuKFEZaUR+P2//hYMv2cVjePlpy++jIha2rElf8yz//xWefsL2jh8zLObMIXBIGthUqlnuVZ0Us+O0tC36bL/hNs7jgs/5iVojqTakp9iRiAUcYQLewkgFl",</w:t>
        <w:br/>
        <w:t xml:space="preserve">  "a5OoHnYiGaMFRU4Qvo9t2e9Y1qDJ5tvccBR6YPbrWyh+FbeedDFV27Yu2WlgR5DcbH48C1PNg3vXivcsW3tQ/8eqzLuhJbuhLTc/pjdECw2sl+q+yrcn4Hgx",</w:t>
        <w:br/>
        <w:t xml:space="preserve">  "0dOTWoVwdZf3l9l3XQscPOcV+72UdGBQEKlsx19m4TIrWWSV8gKBDyg6KyZaHMWqdIEqKN2AI9u7STx7grnenwcPYmgKL8F7y/qcLDKDLN4pON3fMqnw/aDz",</w:t>
        <w:br/>
        <w:t xml:space="preserve">  "cAzmDyhuSc67hYoMvl1Sk+W2JxgGwrP/NnkdxYvtec2kps3NH1+/Ll9zlmNP1OKda7RdG6o0zo9UpZrDU7nouULWZdfIUveWNFv4CfGyrKQTSUV4QfGQWzG4",</w:t>
        <w:br/>
        <w:t xml:space="preserve">  "lpRHqtTBXbc2iM8whsF8XYBtAlcNY4B6Y4oT98jNFBIeNaBASC5NIkCakMcRnicbbYonjVWd9gonnVRw98BJp5ZW9MUFTs26akHs5aiv0vidwp0jwlvMMAzO",</w:t>
        <w:br/>
        <w:t xml:space="preserve">  "Y5OCKIEfqFnUrFC0vuL0S6I4uHVCeWqwl1UkWLnF8sO+wxLQZmkIXG8hT9ktqWKvrlyrntZa+XEyvXCtvC4wEsCIDzyy4qzZMGspj18U/dMDtyj1V3QKnAHA",</w:t>
        <w:br/>
        <w:t xml:space="preserve">  "k9kSRwqTi/TsSHH9waBbPhjgTqWyZ60Lx4A+uBQB0xQs9CDwceLvFAinUg05vWEx0ICOQ+M8nv4y23J8sKnD5bCmELUPQSzmjELo921x4YcJ/yAFbpwd5Inh",</w:t>
        <w:br/>
        <w:t xml:space="preserve">  "kAhVBrzs8Pg2k1nUw0JHfFh8lbTkJx2uLDJJm7HTUTM/L5QlfaUuIieeUZug1MpOCZzmp3gaoG3SlN+3u1xSbIpqVp0EnBtPAk2tr71//8MPHz3T9GnowWoN",</w:t>
        <w:br/>
        <w:t xml:space="preserve">  "O/LsxgPA+65Fm231CMB8b8tnAPb2ep2eWdbpoUqP/+05uUKPJZJdKVVUlk0kB58D/m5CjdbjQvb7ufBc07O78KYOV27vWYIh8HpdYdfBGxNCVyi1Ye9zWbfJ",</w:t>
        <w:br/>
        <w:t xml:space="preserve">  "pV6pALsgXFHI5mlZXSi0hYI2kJ0GWN4ya6bRxHNwYSwrMnxP6P5AIuryIYnceIJDkM0Ill9XiOoWNVv8tPAWCsFcRQcT0JQl5s+sObga1WaHGIuXWygHo7lB",</w:t>
        <w:br/>
        <w:t xml:space="preserve">  "KpV+MLk7IkNbKAAxP1Nkh9OWt4LI69mrPqwA7LDgrCuOAO8XNYBshc2VZ6g6A3GyzSeUeMIjkKCY3KY5k+s707cDeEmNPd+lvXsWNfsWur0kB+C6pObCeRHB",</w:t>
        <w:br/>
        <w:t xml:space="preserve">  "N5A8ohwAPdc1QnSh+TMqtHNS0tKnJDIKVtCVa2KBUZGWmw41rWhS0wNMeJkf0JMDat+5k9y1aGcgPPqSWqce1Wxq9gbBprhUoAhGzBSrhrWvU6euWw18hn2y",</w:t>
        <w:br/>
        <w:t xml:space="preserve">  "rqgPm/UI7DpOwTkRUH+lXLfNKqjsprID+anRzo+9pjzzF4kmf3s5WwiSQtMRLIXzUG+aJumI41vp9IbbKLssBScscPoqHn3UQ+X75UNlUx4q29JZdGjmjJMW",</w:t>
        <w:br/>
        <w:t xml:space="preserve">  "WJLlEfPqzQ+uPv0zIPV481fyrDkaBTbjSSy0zXY24usVmWhaqFZjwnfwfIfziGsNG6iTcUzm71Z4aeNWaUj5D4QJC6ULJPVzpDDRqhYm7BaTJrpCmGivlWOc",</w:t>
        <w:br/>
        <w:t xml:space="preserve">  "jfrTDfVpoRE25OKtjINOUe/IDDSM+48tjY6Y87jcyKVW0Te2eBZC0WQ7PDJfq6Uc0ZJyRKtEWChK0aZyr2L7C2bR4ooek1MZoiBBFWtJtc6xVagDgOqVCA6t",</w:t>
        <w:br/>
        <w:t xml:space="preserve">  "vLi9QnHZ5oB8h2W9oyX1ju+TZosvwC2T73RVokZHvc+DssUhv87DLu/wqzpr5Sb3s+X8A2BfOd4jKqMgZiWlCnCM0YHszbjkvjPeLByAp6LwnRkI3xl+n1S4",</w:t>
        <w:br/>
        <w:t xml:space="preserve">  "vAyeU0olXMTLZZhcHCLRWZxAODDEeonGOF6eM9aYk+M9Iyd/HroHQ+pPvTQFyGuaxePxFKY83qMZIgNeGmY0dV0slGEMAMeEJmG6nIV37ig/9F8l059K8icu",</w:t>
        <w:br/>
        <w:t xml:space="preserve">  "qgsVa+a5ebJB3uiHGbjZIzskjQK4N433pZVeYDsR53HEeDmBI9PSchN6iYsRo5bZG0ejttPxOXsjbGFVibYzN4rDuJIKfVg3MhOFUm/7q5fOWSjZiEQKpcbX",</w:t>
        <w:br/>
        <w:t xml:space="preserve">  "4qvbsio4T21kVXitaBP4VfRtl9g305autBs42PXn8mockZfhSH777YRGc3+6DACNDHLEiWPcy5/7+dU6tma+/TQpzhKVHBVLqEwPXCm+oecsS8ZmdCwV1FUW",</w:t>
        <w:br/>
        <w:t xml:space="preserve">  "ixOTs5lcEM6BD5yp5/HcAC6hg2sdCGC9CZYJSkcuM4/kIC0FHBT34LJ4p2i0UqhPDsAHuNEAuIQRQKsB1JsxWqEexA/1SGhmopHOlySDe0/Lr7OF8TlW9wTA",</w:t>
        <w:br/>
        <w:t xml:space="preserve">  "ewpeIyApcsHNuOSDe6sTmqofaTV0Zu1uAKcvaHeLqdmcQZFzkyGjabbMlm8g0ou4wISe2qLUddo1LgsOilBQuZgYl9ezpOL6lLOkynSSILW4FwzWa3ln7HKz",</w:t>
        <w:br/>
        <w:t xml:space="preserve">  "48FqE83Cms36ng0EKUlikIUKExNsB8XmVfxlyu5HMrENSa0y9S4c//BYxcl3VXsE8yIrWSLWzI8e5ziNZKeBi9qNnKkfffvo0YtH/92jB0cffPvJrxNt6s//",</w:t>
        <w:br/>
        <w:t xml:space="preserve">  "7m+++PHfKnx1zYc5Y90nP/n8J7/7+U/+1Rc//tvPf/enO77UHV/qji91x5e640v9x8GXyngw07RxFmdhI+SYY41JFISNIJzFjWWEK/2NtKo3L8kKiapY2STb",</w:t>
        <w:br/>
        <w:t xml:space="preserve">  "KnKvbqNc/Xq2yorrUSEr3EX5Yiy7xBum8XSZhXLp3UbYOiiu37BD4/fEIgvNSnxv6uvbVlqtjlPbMPJSbXSp1VmsSJN2z85JEyakElWM1h6M1uZipQTBba2G",</w:t>
        <w:br/>
        <w:t xml:space="preserve">  "KCy17GILJuHMi+bRfPwgXs7zArfbtyhw2y4VOF/0ulDITtusLmWHz6lr6iqHr2MX8lgfz//JLAwiT595KyZngBPEYmVcFlrc6t6mxVs3tbizWBFYv+3uNTUx",</w:t>
        <w:br/>
        <w:t xml:space="preserve">  "1ZqstzWpc5sSOTeNARxJ0C7NVnWJ2ouV1isUaI3i4lfmE34r+UwSCX/6n1Al+b99/jv//dUn//7zf/EHV5/8z2rCT3/0s7/5u6tP/tnV9z+5+vTfX336v1+9",</w:t>
        <w:br/>
        <w:t xml:space="preserve">  "+YurN2+AohgZh7/48d9effrDz3/3p1ef/PHVp39w9cm/++IzYNm9PXMwqzkOjqq1FkQAttp6yyzGBddyrpUKSls7AJDCClvcprvXbA9ds7yZtEu7kOmYXcsK",</w:t>
        <w:br/>
        <w:t xml:space="preserve">  "hzet+07Fum/DkKVQMoet/KX5v7EVmE0nnCnrfcWu0BK7QsVeMHjVAMykVd/uyvWbyUne/OIcyEnWbDWk6SQ+lzu9tTFRtgio7VvNZOiCtxPqsOylvuzd0JW2",</w:t>
        <w:br/>
        <w:t xml:space="preserve">  "2pUdq9sqd2RZnDA7lmmNRo4qb1X3KXSmxrqwCV3YxnW+A10ITgOOVnmi2OhL26nc16Fg2IPE1Ez+azRyhh2r2x3g6UnEhiAoAMYeys5tVve9JxBV+2n6THTn",</w:t>
        <w:br/>
        <w:t xml:space="preserve">  "B3ONtp1U85fDyG8Mw1dRmIBXAFhlbWIZ2jDOJut/IolrtULaS6BQvlSGo+jAvondPMDjZJ/2WusszodTIZ7JI1nr9Y27hdX9jRtW2Xw8mHzj+mqLPK7xFZmi",</w:t>
        <w:br/>
        <w:t xml:space="preserve">  "jKLRVJFjaRvkNHZ8heQor0phuetgEhrNFloQnfVHUZJmDX8STYNLOeDaXttj0ZC2a0u84ShsoyQN6NhSTormuHqw4xtrPmp2w5kUfsKZOtw55CbqhkShcUpS",</w:t>
        <w:br/>
        <w:t xml:space="preserve">  "C4Yl4CMB2xUf/A0mhOZDaDjVaDtFRoRUtw0tmo9AhRCqQ2U4vXTM38iHx5qfBTVF4Ibhf0LKb+eojT659uhVmLq+1bLt6w5WypwuLQMwTNX+5W3Xa8PQKZUL",</w:t>
        <w:br/>
        <w:t xml:space="preserve">  "cxHHAzgmisbFZ/75wikOZ57I3pSyuLqfZ6usYjcvDtrjPc1LIq8xBac5gPmaRlmo7pwy3dADTc1dLDR7A5qg4z3BEQ8NfrynMTh8MEX+r1dvfnj15veO97SZ",</w:t>
        <w:br/>
        <w:t xml:space="preserve">  "t+IXLI/3uqVM/Hia58GxwWQmUoN/cJcdCFma0wicldA40TiDZEl4frx38Pnf/Jeff/LXv/jsX4Pg8AbMoHf3WbKDu3g2PPjiJ79/9ekP1c8n4Sz/PBsdyvct",</w:t>
        <w:br/>
        <w:t xml:space="preserve">  "KHw0d4/3TFYN93ivebzH72BzfVcf5DVsMvaRQlHH8fEel5quPvlXV5/+fl4kKZugEk+UgYlsM29xvHdwKX6mx3v9S04of7zXP9578eLw8AUqYV88ePjkxTv3",</w:t>
        <w:br/>
        <w:t xml:space="preserve">  "Dx+9eLGPRoF9jEVncbCchkguT0pU9NfkEK6QjSHd/+10tn+8t15LHeNGQdkH8EjHCqnVgP0Ps9Rg+dZkgQcyymWR4nhdiCjKB1rgRRL7YZpG8/F+MQnWSMkw",</w:t>
        <w:br/>
        <w:t xml:space="preserve">  "Z0G+VWZ59HJGJYrkW+VWSlPOMidBvlVueXSRETPCfcON4PbyFtj6KFAIgIGNCzFy3AOvRFepDxueQXBrc/UzwiKd3fXuef2zg+G9Yf+MgHofk5MMM8AktUxm",</w:t>
        <w:br/>
        <w:t xml:space="preserve">  "/8i9nEbzfuYeZCReZvBgNRTCjYw0DcIj1LJaRqIYn+9S516rhq/6SoKGXcvqNmka+zbap2F1g/iSn8iiHdNyJBetVdf9ukrxkTUs0jTqfvENAPwRpv9Hlxgs",</w:t>
        <w:br/>
        <w:t xml:space="preserve">  "guu65uvX8Me6l/VlfLgyYdYyI/cO1cGbrEE7jlHTbQmW1TSMusUKGS/nfqgUc+52qNO2HRK4Nu04CFFz19oPuCFVm0O12VtbfatnDdeizn5g1LK6TGjjm0Ik",</w:t>
        <w:br/>
        <w:t xml:space="preserve">  "m9oiVq/ZcQalwHYe2m1BOAI47Nc0uV/2hd0/M8kZWOAzi5xZJwBccUJCLw0NrXGgwQMgVmdhsoiZSk8bhtl5GMKF32g8GcbLJC0yc2K+p5iHi65xl1gJ9/S5",</w:t>
        <w:br/>
        <w:t xml:space="preserve">  "efLcPBH1wJ9WGbvxVDGMcWqj7O7p86huYVrevEtXzxqnzyN8t6/LcPlOtAfapvCldUJ4NIvVT1+CI89alib/MhZLOh14QeBeDqfhHDdVznsfBBFgJ77DX9+M",</w:t>
        <w:br/>
        <w:t xml:space="preserve">  "NLOuQPMQnNTaPmOir4alE7EUz5vvhMP3Hj/j7/VLD8k/Ik/A8aORM6e7fhqtwukz6DuFgQGtMXkIAXqsW3NkK/kLgBOw4fG2efDo8N1oOov8ozwsz3sa+970",</w:t>
        <w:br/>
        <w:t xml:space="preserve">  "AffgfzRHJa+wqOYFwDPHh96ChmqMinDcd/j9hQfvHsYjjpb7obdQ7c+MSzQJF+E80GU2QTzji2a+WmJPqPA88FtSESgUHpsWT9MxO2aoQueAs7J6wyJMkMQ8",</w:t>
        <w:br/>
        <w:t xml:space="preserve">  "OgsfYJjeskk1oTk4KdmmqWTGtzrMrrj7yQop7OVeEMCegXbZfHvTsRaEFUyhvBvCZoU5lzavjWsA9rZBAWyT4KDVqSgEZr+lcPn+xhioqpiK3wczNbKZCmL5",</w:t>
        <w:br/>
        <w:t xml:space="preserve">  "3nDYCuEGguVZLRvc9ZTanIYX1zPej0YjM/CJDd6Bp+FFCaykRXqEB5TRl+EdG3uA6ARzBJPYZqtL4B8jhwf20jQaz3UlBWt1connnkaPMN1Sj8DhrUe4iarR",</w:t>
        <w:br/>
        <w:t xml:space="preserve">  "IwCk0LfIyEv6LXBCULIYRl7qNqhpmk31Nbs79A4EFkGpTsMLAvEyLxmHyiBPotn1LdQeeexihwNEp7NiCzmkRRqdAtBbNFOhHjGXMoWi0vgAkGQS24FdWWEa",</w:t>
        <w:br/>
        <w:t xml:space="preserve">  "Z+kgowqXpiSEw9jxHvOF5MCHHk4nt3oK3ch4cuv1Tg7cmyKuq0Cb4Ay0TDb5QHP0LICdA4qD0TynYZRLF4MX5esUAnGBKQIcHHzKTOvnA5+yk6E7GYzmuo90",</w:t>
        <w:br/>
        <w:t xml:space="preserve">  "aYzXTT/esxHS+pxMDElHptLGQm5HrIi6bwy4y9PhwvPFwnr47L13HsiXg4x68yiNsyReXLhSDsvyHZPxYDI0vXaLtFuIpXcDYGrTJoAzTtjfZjVmqgQ+Ff9Z",</w:t>
        <w:br/>
        <w:t xml:space="preserve">  "RiWEalVU2jZuglMV/1XjqcIviQSI9eIdrnI0gY/KOInYhkXYqd+1WmVM09E1SPNR4is8viwL0nkLgHnLsYZ2Acq95ago721HwI2OtoDdjWgS+mF0FqqLnzJT",</w:t>
        <w:br/>
        <w:t xml:space="preserve">  "pUMSVFWM2SKNRhS8j1C8vAI1m8gHc2X7Lb8DF0utjt1iQIIFYD0LQAyFm7YiWwkM/A0XbtpylPKNuaOMkMXB8XexiYs+B77OKh7By7ciLC0zj7bN0iGrBY7z",</w:t>
        <w:br/>
        <w:t xml:space="preserve">  "KiDRGb0w6kAlvYVhVCn8eHwdMPt4/KUg2RcIol6103Ky2/H4GqpbMcyGfmDD1V3URrbW7D5BBTEcKhf11JuFWhpNJ/ESNNOgFYBbWdG8MYYQ78zLvKQPSIJA",</w:t>
        <w:br/>
        <w:t xml:space="preserve">  "Y403ewljWSfI9U607DxGdnBj60IqSaYYuqCgmmJcVczFrDwRk7iKeAr25gpSGLy1yfa7cQHeahllt2POKUxKW52U1nqDXr7MxvN0cpGClnSzKxhCnJq52VYz",</w:t>
        <w:br/>
        <w:t xml:space="preserve">  "dwhiKvqxl/UtIpz+YKnwHK/jkQ03QMHgI7lBACuqokUYhpQ6d9u2ZEbHQDUX6NS3YDBvwbU1h3SJ3RUc5kyOVz7XaqrXvrwCFd5N+ePdRBvwf9sif8ihfC8X",</w:t>
        <w:br/>
        <w:t xml:space="preserve">  "7wi1eFjxbgBIu6VO2/79Q5Rgc1hJvDDZNTidOLgRprGCh6vTZocgnb3VEYHlkrWB5L1QhnQSzcO3KINlk9uCBofd0XA0YlQl0TxUS2r1GBcK0NmI4KJQjVxH",</w:t>
        <w:br/>
        <w:t xml:space="preserve">  "bUArsbqsvDkXfJmqHdMXgFHCceo+b1jEYkiqqRQnFhVjssQ5k9awEdt2fotl9haDxALTFIJEt8QgmRWJWmAh59xmYuRXsNtzZQJwzH+VqrQ6WBVqtr5UZeCU",</w:t>
        <w:br/>
        <w:t xml:space="preserve">  "1ka2msqq2J28LirIABCZVBQPXhczcGyeAQRB+SVtBGYB/wwW0pEaWmOQj4OKVsMVd5PNLkqhpsYm7de6cH3kEvn/kmhM8COkPNDYzMOmIDDGCHIaYh8R5G5h",</w:t>
        <w:br/>
        <w:t xml:space="preserve">  "z9hRnnvgFWuDFHxp/zkmZ1mdrKu3wIXgwKxW8QCTt4twH09dMHb3N0QViAEULnCpamsgMHNsDz0Lr0kK9N7VoVDL1bag8bYAIAPfEraWB8XFDbQziy9LOYMU",</w:t>
        <w:br/>
        <w:t xml:space="preserve">  "3ijjLL4U1wxyiHOiGV7Up1nqbohJiyLxS1lQAuBmdhbiQlKTVBHBvArvZ1k4XzJTJ75k6MGw1MKHb2B9gSgMlHnxPtzNNAvMewxuPk7JnKSLMAwYhDR2uEs7",</w:t>
        <w:br/>
        <w:t xml:space="preserve">  "ZOya2FnA3R0lDEE4XSSQj5UfRsu6Ln4rRr3UwPDF5wxfnJPzuFigASuWjn/qlvEbSFz/ViI2qMGDKDHOyrI2K6qB7QARVBiVQUXsMAwYgDmDopFXYHHEMHEc",</w:t>
        <w:br/>
        <w:t xml:space="preserve">  "HlYE/r3Af4VQjjTw2yR2RjTPQn2aEJ+OiU+HMnTmwc0O9ymFdocn+MtLAvdbMRIw0LvjwVMKHQLP8HdQIMMuEuoGmXFZPL9g0wrFufzaXRd57f0YaeyhGPwR",</w:t>
        <w:br/>
        <w:t xml:space="preserve">  "KO7zH/YJo0XmnDMyeSPnijjN74fI4H1RPUAGCViEcLXQG7IitYAjxGAbYhlqbjCQv1gx8h+1oMFaoxZkSiwbU4kKe6458O42Bx7UFvsPI3kndSUvj2chqujB",</w:t>
        <w:br/>
        <w:t xml:space="preserve">  "h6CrROippIXLs7BO7lKzeecOK8OBqWZvnaCKrVBakAHAwrK4NcfN4nb8NhU7ibcMoljT04t5NjGqkMA9n3fV/Qd4D8rzX7/WPTaF9fNoDvrC+5AJVxC9fs1f",</w:t>
        <w:br/>
        <w:t xml:space="preserve">  "nofD0yhTgwymkc0RXvHeLZCwX3Jzr3rx1rUZ4hT85SztLfIS1hVGzc5OXhv07HPXoynal595WViD3IeSmp0tzLpF5kSNBcNsiEquiTefh1PYknWz+iwfwETS",</w:t>
        <w:br/>
        <w:t xml:space="preserve">  "iwdyu6EaDIHzaF4m3khLZTjEa5NgB6BDfOEOBYN4HjN6ufSCd9E5Hjh3FOr4Ef1NBmvtvpRKuCq6+dFNFPOjXwLFvFDXiHK/50VzXfLJ/wqY51NJNz8ybkFC",</w:t>
        <w:br/>
        <w:t xml:space="preserve">  "n+Yk9EXKeTkS8Tr3CEYbgQHDRpvlED4s0whvhfGBVzHoYln3b6d+NJ16GSBAkXKTkOpOipWOjW/qsPiX0GG/up6Jb9Edcd4d8BgvdExcp6a9tYPCVegv4ek9",</w:t>
        <w:br/>
        <w:t xml:space="preserve">  "YG6LM924FIB1+bX9oTcPlHv7HAXIbomL+x2bvERXthwAlQAJLPDqNltwRdU7z+I4m0igNsvqmsQGe5DZBvCNVuGSf8VyCnfz8KpaEk+1ujaN40XVopqlrlW4",</w:t>
        <w:br/>
        <w:t xml:space="preserve">  "TG4RRp73CGwK7JLhN7/JZzbHaXDhaJelrjko8VZgZmkNvIONwZonSqfx+SwGRobUYOlOb0jHiR8Q8MEkjOCe7d+wKMHPR1N3m3+I9OsuLPAMVOKsQOLBMz5D",</w:t>
        <w:br/>
        <w:t xml:space="preserve">  "0nmWq8H/cvYNxSbqK6Q63uxxHJ9WyXcllTm/McvMNFLmBMdCVe6E3zrnE4pmIUfl1/Oyg1eDLpKHU2+RhoGL2UDlH4bTzAPFXpC50grOY+EVVRJkLv9dy9IB",</w:t>
        <w:br/>
        <w:t xml:space="preserve">  "fAPv2LJiFa7zDopSWG5UzzAnIVOyrlHu0+KLRhJkDLCLt6wSgb3hMRixUXWTC7U3S5Dbp5hFC01bL5dhmt0XHpTvYutgG4HRggEHqKwEcCt1sSKLC7JA4Njp",</w:t>
        <w:br/>
        <w:t xml:space="preserve">  "BZm+IqP4LMdnw+LXgKu3RDvG0O1XnKkoJalBFheFX6+UX4ZIzjnMxMdYdeOzO3eknpxHHMVnDSjJATXhTCJfuqP47EYj3xpnvXQMi+PZo/lZlMRzmAvVHlhh",</w:t>
        <w:br/>
        <w:t xml:space="preserve">  "HiHdL6UoOmEtVOXL0w+fPfrwPTBX4naSG+XZUU3J1V3MKHyY+Ragib74Fd1ADQ/lpsPNHBTSEMeRVvPrvRMs0zY9Y4DGeCBjYs6XYDlhr6AN0kk8DXieG5bx",</w:t>
        <w:br/>
        <w:t xml:space="preserve">  "pkm6pNE0mUk6v30Md9/RWq5wlqCJvctiMutzJWFJycjOjrZgcM5zR0Dg4qodhOECboL6oRYkzE+uvGpLPyzEP91i/CH+tvfx1N0EiPzlm4p6ZVORYxrbzUI+",</w:t>
        <w:br/>
        <w:t xml:space="preserve">  "I+B8//Cxzk6OYNTsGoT9AMhg8dxGKHmfn0fjKZxI4ymcSeOpPJWqVqZrjUxfwcY0fnvli3+jceoalQvTszhOhaJlFI8lB5NC/pYu529LxsV1Ogrjkx2Y2xif",</w:t>
        <w:br/>
        <w:t xml:space="preserve">  "Ct8dpMu5ojdvtkCesdjrwvRo2QAL1Wibakuky7nip7ScP4iT8KuX/Qa2Kv4d1fCBkFVWHlRkAFTrUio9xFZ0agDfmhV494BKTx+jr4LUi49zl4HHEfjGlDhW",</w:t>
        <w:br/>
        <w:t xml:space="preserve">  "J8bg+fHe15ue43U9Bm7leN32sMue7WHLbvPnjue1A5M9N1uO3fEA1EQil/kkIp7hHoxLPgLRvu7lnL7EN4q+AeMN5wD0tShRrtomWy/UlN/b8Dz4xmVxPaBm",</w:t>
        <w:br/>
        <w:t xml:space="preserve">  "Z218r5h/McaEnBOrtIp0ixx7rKFvbRQCa0ergkty06QJA0r2omp97Kk2RhNctNpVNkZklmQZlMxFTYD565JGpzABWNS8Yl42i29frQ51SKsLriW3s3e1256X",</w:t>
        <w:br/>
        <w:t xml:space="preserve">  "zw15tcayVcLMdzz/FGCGoSZQnDIdZrFyBYLWbBbnVZmHw684lZue7XW9jeKir8c8HKoT2AZgOpjB8L7Q8DCxu6TRM4sr8JAT1QdJNMpgtwXENm0cnYXMis+E",</w:t>
        <w:br/>
        <w:t xml:space="preserve">  "MDBzeNOpt1JMGw+Bvd4kEP/p5mb78MmmC8ZDxrWNKdgGxmRHi9lp2Y8uEfteo2mStsG3NOmBtEyz967b0zDCl9rXsFy4ReWf2rQMYP638KHojfyW9KEwO5t+",</w:t>
        <w:br/>
        <w:t xml:space="preserve">  "xLIfO+vCrggfMDYEIy9K4MCjTZbTabWpCUKqLHnL6bTM2UY5XDSGVcJg58WBOFAccViYeIvC1gS/dYQnXISCnrTBAHfFW84kuuXl5rtG4aXKP81rGk/VIvAw",</w:t>
        <w:br/>
        <w:t xml:space="preserve">  "eAtnCy/xcakGwgRiEsm4SqDVRaYQOWWctfCoas+usbo+WmXJMsgXHsyLXKJHOLhiDMOzcMo9n1kn45tDNgZ4+NEk8k+5Kwd/dRiO8UjSt4m/TM5C+bvVXd/e",</w:t>
        <w:br/>
        <w:t xml:space="preserve">  "OazlOa12V3UO6Trq0t3swkBT7MKvwKzLBoFiGRZ+pPPx9oY4ipNlqtBoOgi7aLUrWLS3l9fvBXZoKuW11NLaUFhZNihO0SrF+XXbJb7zfaudk+xeRwH+TrxS",</w:t>
        <w:br/>
        <w:t xml:space="preserve">  "rOctwv+7ffFt2/aaheYuOOY1ofylNVgFP7Vop1sANMUXaP2XtR7m8NjnXjJHqOUsiRZhChotb7ZIFbU2BuQU901bkbdU0QQVQEPb8pHAeFO6KcW1LEthNV65",</w:t>
        <w:br/>
        <w:t xml:space="preserve">  "jclgdfe8PgFe4aYNUk8lQ/EK1pecRLhutTdeNCbsc+KV+C0o5gvuFWl2W1LXDviqt24n4rBGU7ut4FyFfZhuwvkDUQnqSGVPpZlYnNLMdtNMUCkM0sxW/Shs",</w:t>
        <w:br/>
        <w:t xml:space="preserve">  "dcKlGQdD5XYa7NFqF5LprYUhivPQsm9Namt7tld5PpiWXVRsNK12CUDBy0pM8xs5zEdDcRaOkw+9W7rPwYTymnbRc644oRxF8IW8U+Bg5nO93F7BNa4zF1O4",</w:t>
        <w:br/>
        <w:t xml:space="preserve">  "3p4oy1cL6tUC/TMg24ODPtJ8Sq4AwqtiDIINhjPcLoPiomoqnRzI9glU8mV0Lt/uSN/zWh7sYS1wpMe4pT28g+T1BWEOo+VfAGrkh1Hq39of2ULE1luPm6HZ",</w:t>
        <w:br/>
        <w:t xml:space="preserve">  "MSvHjfjwplqoAdZw2TIi3qawA4InIgqFAfqYzrZwI0MYOjYU9M4L73ye+4qivRwiGgUKeXiDXB1ADh6eu0UHU+ZXKi5dybiV5LsqUbjMExcu/FmEDgR0codl",</w:t>
        <w:br/>
        <w:t xml:space="preserve">  "yLyjmHZT6jRhqY+TaBzNgdyAkeCE8ywJtTTWokzLlrMhOBt5qAvUoiwV4fFIm4HFRXwYKiAPwOjipIJcKmqScOVeAgAHjvmsbxLhplTSeUk3o/L7l8rb31zC",</w:t>
        <w:br/>
        <w:t xml:space="preserve">  "SJmjSoycV0ZfTPrP2fnePCGgvU2zOBEaFUDo7V+uCZY1moJ8fLw3Z1CQSXgWelO40NBHCGB5sx3IeifxucSTYP0mJ8LLbKZ64BWKmM0WH91kyMD9TVddi5kT",</w:t>
        <w:br/>
        <w:t xml:space="preserve">  "clmN+A2dX283mEHYGJSGIlgr3g9XYHsPVzSeM1eAcEUBnDhc0XMP9l0vydxFmACQiTf3QzqPz3VMANdbvwN0HmpUCJC4xuGKigZFZnd2cd6QyKpnrsuunKOi",</w:t>
        <w:br/>
        <w:t xml:space="preserve">  "W9PClXSOgUNB3UL8eBMMFOFKOsU0GXsfwOnj+5eCR+jREnA2FfEYfyM7AXBysWqeYx54oIMFBqwf/HgHANzsEQnqpM8OlGrisrMhnADJtU8nyvQsEurI1/J8",</w:t>
        <w:br/>
        <w:t xml:space="preserve">  "zHWzljGA1kG8BIPhNT9hKJfHe2qIynAvw8p4CgY33HD4DFcM1y2RN/KEGuNuVsbZD1RiHBMgiHIhoUhnLu9MFNX0sLFfDzHNWrtsz+U+vGB0bQNNGV7+s0tG",</w:t>
        <w:br/>
        <w:t xml:space="preserve">  "WWWfB5svDr/ciH+xCGGe6uGUQIUJ2gKPSEb8BdyZMaQOH7fQ0TSOE12xlmUMnfrIqPmLVO6fkBNNETnXJPOinYsto2iz1YUxT5mwGcyZTDBOTsCw3WcCtDac",</w:t>
        <w:br/>
        <w:t xml:space="preserve">  "RvNTwrpAS6dREHLKmSAE4xsaIVSa2HgRzl2V5jVjnKuco2iAGQFnqdJ7kKZmUYcHWoXAhgwti4KblA2bPc2HNHWMbWi9fCDkZw3gMKxHtSacdg7Me1afCnZa",</w:t>
        <w:br/>
        <w:t xml:space="preserve">  "JmjkBhosWcsUV4K+JtYauliORnfuZMgeZFwWXrvWYBvNVKNN2Z6JhvweMVdBwFmmkEOXXkdA15PMCE3JjOCPcmYE6gj2gG41e0DT4VxEjvBCcBSS0ibwQTOO",</w:t>
        <w:br/>
        <w:t xml:space="preserve">  "VD5KZjF6bWqTcAr35FEoARUMHx7DaXw+1+JlpnnzQKrP8nECydzsLu05ovngjRj5p262D0H5IrWhoqlb1Kqf1qhTV3oOmXRNq3YKLE/2NaKJlE2RESqnQQjP",</w:t>
        <w:br/>
        <w:t xml:space="preserve">  "b2YDUb5nm8i90ayd4mIOuwVqPzfLzRsOQZhz3i+sI5PIwRU19yBMa0gIy/P0ggAGchiwXtfZ7kOCrAbkvHXacmqQ3pD70ivwXKwBGwZ/cQEmfSS9YjWFTV/s",</w:t>
        <w:br/>
        <w:t xml:space="preserve">  "U/dXUXof+Dl02O5ZBWBnKlLz4V7FbAG6UcNPt+q0rXz4JdwzF3Y+Hb6gdsBLKVfIL7w0qjpYhC7itOiLP5rmLgNIygOtZIteruq2y+p+S2udOu6iz6MTo0Z7",</w:t>
        <w:br/>
        <w:t xml:space="preserve">  "tdF0MFUJzfTontUHVzm4KlNX0jkiXd2GlE3HgLTrwvgpSJa6xwribSlIW2ZonYCOw6qNpg3aGnil4jSsPhanrZampdaiVVGUEtH9K/XLTeRAgzQSobxgS7lL",</w:t>
        <w:br/>
        <w:t xml:space="preserve">  "HYOtVKwv4NJPC5nvAmTEdFQS7f19LZwHfS2IAFvfD7UUJLD4nCvJ+RlF7cxwHhy5ikB2r0PtfhsYQvkCILcPiCk3kOvEFkZDdwo96hh5rfJlOZwHuCpDjnXa",</w:t>
        <w:br/>
        <w:t xml:space="preserve">  "UVbmcB64VoWkJMHZy05PxvUQ7TnoayMIPRAJAKm9nIkEbBfe5mp7wM7keI7XN1fdUWgCoFahN9pAROjLvcGR67/N1/+cT9UCx1Rkh+GayCIlD2spqUlafCVz",</w:t>
        <w:br/>
        <w:t xml:space="preserve">  "jH+tSXWxZZorxtIFc3V6CYQkK6aCDtyDy5d1N4D0G71ef1kDrtl0cQNZ4EvpWfTygDrGZeG4m+Y3cJj/Mf/B+l/Q8JW5+FAKS9EBK+Lkqyg78S1wGmacqA92",</w:t>
        <w:br/>
        <w:t xml:space="preserve">  "P833kuSCMbRO4kw7j7IJsPVN43MtiadT9Yo0a5aB9Cf7WOHsawq6HNCzMYo7ALHpIE2z4DP2vdl3Ff63HiOy6WA8i9Ho+N7sn6qEfJzGh7BIvZxcW1J0owDV",</w:t>
        <w:br/>
        <w:t xml:space="preserve">  "aJIRXZGihGcZ+8injNxaZHrBoppkRC+uj/kqj/mKUKd2TeQC/Z83+xjriLXIvbZy1p02r02Lt42JBDvSZSpXN7N9nFpIU9AmlhAG9vf5YsYMXawPUy1e4AAO",</w:t>
        <w:br/>
        <w:t xml:space="preserve">  "sR+ZCLSpdeeGPKSMfIpO/7gd0y7e5pAv7zastpH/dK32YM3Mc7dypediU3ZgmZRJmfGcL1hchzZbqCsKfBykAak6QL4bdhq7cydc0VyBYFxuOQCCHkE73qvr",</w:t>
        <w:br/>
        <w:t xml:space="preserve">  "0Wxxjx+V+wJxzth2OCzkPVijDPTlTphrVoeCOoMV9vqj5PcY1N3PfvrTv//9zzTua8BWBiycyGqt/eynP/3eLQ+yCAHJC7WxP1zefoOQTB5b94cNl1vO66Gc",</w:t>
        <w:br/>
        <w:t xml:space="preserve">  "Mkcr9/kJ54UReg2VFUa6a92g+LgnerMvNCHVCc4K79W2LmamoBD+6dWbv7p682+vPv0vV5/+3dWbz/AbmyiFUDNeEYALzKuBiqbB8ZyfAW/F/sQnyVsyQCm9",</w:t>
        <w:br/>
        <w:t xml:space="preserve">  "U+KByhfEEhfU69eXazJZhq7K8DRZhgap1oYZwqGNxadR+i4Ce+qQ5t5kyZy5wBOcOtwMAi3CQCa5Bq3AOgUhQPhz9eZ/unrz59jaf4qtyaalqnkDu9XxXl1V",</w:t>
        <w:br/>
        <w:t xml:space="preserve">  "uvGcpIYpXyXc58d7STxl1EgjxnSAz2zlKFMj5Qk5P1KFqnJQWBDc4ufyRekejPK+Wsc8EWfYkvoOyzaNgTqV1c0fH7NkOfcL/Fv5tH/92mRHmMLC4jJ+J/UV",</w:t>
        <w:br/>
        <w:t xml:space="preserve">  "rgVfcxUWyOrZwfIHOzyfC7gCY5WKa6bMA5E3S/1aWJrU6/bMFb+CS6zAOFYeWTzOPba/sl+4ufaRIU4KgEhNo2YO6iI8fxqDLN3IFuOLXPEHsUjX6FuY58bS",</w:t>
        <w:br/>
        <w:t xml:space="preserve">  "Vc2UxpXIoDcjl6CUAA8qCeqWK4oFsoWxVTXQQiXtlsO/4sPRoPaNvFWsQeAo8yQ+39Q6E1wiHuIIjuf3pDs8iODK8NN5Bg1FSW3s420Go5al/SDjW3M8x21c",</w:t>
        <w:br/>
        <w:t xml:space="preserve">  "KrJ5OqYClxnCr23ZS703z78GF2TXb0PBxatUycPFfbry1mRKBdMSsgivg6pt5Pnx+wMFIiqQ5BroHNEjXcCaaKLZo9UqC2omE8uKauBgUwVcMSTKbFRAA1uj",</w:t>
        <w:br/>
        <w:t xml:space="preserve">  "Zqsq7sqFwQNlvJFR6oMnR4/ee3b/6NHDF4+//c47331x9OjDp4/vHz1CWqlGQ/v2g6PeAx72nfuPv/Xi8f0nDz948t6Lp/ePHryvNRoHd7/28NsPjr779BFn",</w:t>
        <w:br/>
        <w:t xml:space="preserve">  "n4JUh4cvIOGLb91/dsQTP3z2wUeP8lTHcyVi98WjJ0fPvstC+9p5CHJAgqAyTOd2FmrhKsp4wg1+K3gH3AfQKWWWq986ehdZrvKwt2S60kpUV9QUuTGiqsOn",</w:t>
        <w:br/>
        <w:t xml:space="preserve">  "9x880g5/6/DpowdH2v/z19rDEMAClkmoPY6X83EoGK2OUcK+KwCd4aRa0y7FoVWhudJynit+pl2ztBo2MWH2QpmSE2BppjwAM/xiDWlXxDsOPF18KTlZNE7K",</w:t>
        <w:br/>
        <w:t xml:space="preserve">  "IkuTI1JrwFjQs5oyTKXKUpDrNQW6Pj+Jw1FaO59EWViuCkNBy6shcMk1hkguXheIiTSExy5lRBfePJzmGUmuAY2RDYj3Au5es/KWEkjbSNCCDDl5EzB0bm0D",</w:t>
        <w:br/>
        <w:t xml:space="preserve">  "HdxuleIIaHBG4FTdhMAVEAS9QqjKxKQhFRNAxed6jBIof2Xlvx7NR3Fed0AiLFYDsQrVV3m7hRfhMInP89S8u77e6QTdsFfscHRw1CyrkHWBoADICDbGq7U5",</w:t>
        <w:br/>
        <w:t xml:space="preserve">  "TqGlOdx/xRdsp6Kk6XK4WUovHAZ+WFlKWy2lwpGhWXgXpdiCaeZly/S6NmQ4j8V3CtMDC9+Wb5ol8XycZ6/WtaVkKKrVbYaBN9zIbRTHWZjcPMo5CqXajmIQ",</w:t>
        <w:br/>
        <w:t xml:space="preserve">  "OMrMz0k0tA0WjesmjFptznDxNsOV+nEQVrZFsc+2jqyt3c8pCUT1raoBf+5F6Pt8uTn9bU6NUT19LdtuNpth9+bFoelsXRw2BjxnetGG8TTYWnV7sx5fX3jB",</w:t>
        <w:br/>
        <w:t xml:space="preserve">  "zQNhY+IrY0N9KXvZzntZrsWADijfwo9GFs4WMFiApm05m6d9DTB5vUxvEo3RkVVHT+LzPK69Eddb9LXCzM8rmpcGRpSm8CKVmoQD9F/e2Ekt81adVBwCvf+P",</w:t>
        <w:br/>
        <w:t xml:space="preserve">  "vHf/juM4Dkb/lSH1hbsD9A7nvbNYDnkokrL1WQ9ekoosk7jO7M4sdsTFzmpml1gAxDkGGTt29OXhJH7KieK3ZX1S7CiOZUu2/5e7JiX9lH/hnqrunumeBwBC",</w:t>
        <w:br/>
        <w:t xml:space="preserve">  "zj33nmsfgcB0d3V3dXdVdVV1lTmw9eHwKN4mH24RFMvDx8/I8dxNUcSEkvWkv5gz07gIUxeHbvW6Zs8poXa4yObJdrwXXafcUyml6FHyfDt82yC1Uo7IvqMI",</w:t>
        <w:br/>
        <w:t xml:space="preserve">  "CWUUKRVPftAgEwfNuqM0Jd+w7b5Sk49PqaTeCUdmv2E6Gli0hZ2DWQJxk1FYNQkDmxBDEUwq32myiX1FSjlSBfI025NlfByH7J55UmSbjoBeg2V0qkMvYywS",</w:t>
        <w:br/>
        <w:t xml:space="preserve">  "Ig3bjCw3DPuKkPBEKWepVEppJJumqcHjLmGuVJLjtTn5pcEIwHked53ENDBPV6U7acQDt+cE+RZhw+Zza+yKZq+E9WKZL5Fng8dpG6IIlUkJzWcNYajvnL2c",</w:t>
        <w:br/>
        <w:t xml:space="preserve">  "psnOS7M7ZzeL84W0jVLADcWsPZkVEM9Fo3kzEEOmmykI5ScEfDXZmR4/ulMAvgE4aoZsnQQyzdGkCEmaFJqlqQBaFuBLfDnvJYdZEXuZ0CbV5hywEURZ7qsH",</w:t>
        <w:br/>
        <w:t xml:space="preserve">  "wmS/JiiigCvLM159A4jMcXeezDrjaDIT20pcrnbAZRGQzxAPTXXEjjQPQeCTOhCkArthxBWxSVwgnSeurcdCCW3FPwz9mF2LqtxcSAvZuzcmnpwWkqXwg06E",</w:t>
        <w:br/>
        <w:t xml:space="preserve">  "zIcV4tOUAJQmjgMcVUFaEkyeZFjuScg3J6cdLfKnmTW5GpEUN4+5YFP7Tzw+1zzR+A6UxvxoZdSx7iATZrU7+aOUjbSUHbNudhR0LWBH/loME/L1iUku87MK",</w:t>
        <w:br/>
        <w:t xml:space="preserve">  "F8GmJLDKU5NkMNi9kkCgveh6PLwbFcnOUI4F/u/mCbtQEbIdT1mfpgfJe+uAKGE0D+JJtl9lqbbj9rphKUOYJyQIg7tuJW/gwBiYg/qussX2dgCxjmQOKDFk",</w:t>
        <w:br/>
        <w:t xml:space="preserve">  "J89O1htGXmTlnVlNE4C3SPDni5hAs8hI3pT72ilmgInpuicEzISlfTGDao9nvc6zfTccg2L5MWWjCRkSTUzZCCU8b5pzb1xkEkbCVxp/Q87ugwbBbl/KBa1X",</w:t>
        <w:br/>
        <w:t xml:space="preserve">  "ckHX5/p0B73BwJCTS5umZwV5VvnRKOBZ5QVBShzFlWAebSVpHGWkPDQt//smjTtxRI0r4yQeRhCt/ahKMCqoc+zSd49Le47HporNypBvU43iZvNxrcEEWxSN",</w:t>
        <w:br/>
        <w:t xml:space="preserve">  "XmdI/ZKx0v1kMQfdjpi40xuNRpFZNzy2eSEgwA64trCcfEBgeU4+q5Sp9V6QtjsdiA3bYdEyK5lC6eWvumNOMIC6/Oj9/FqQRpCq6V50EkxfpBomMe92NQ0p",</w:t>
        <w:br/>
        <w:t xml:space="preserve">  "25dBL4J9eVCV3cvIblq3tX3xYoqiRIcGHuw0FtBb7hA86Ra06KCRe5e648JHY+pvKhQ1FRf5E6nuvTEnHxVNcglHzNAnyj1Fsj7libP1lYEIefuUEybuq5Ok",</w:t>
        <w:br/>
        <w:t xml:space="preserve">  "alL5sZTtyw5uug71EugM0jjcopn9mOcBZgO5ucAULM9BVb+p4P59lhSHhvFoT9lr8ab62he/iH3TxEWX8cByb5/j2oAV88ZiipZrbp/Oo6DVOEsUNvfhOJhu",</w:t>
        <w:br/>
        <w:t xml:space="preserve">  "5RlmwGUyb0ep0blzTzJgbh9Xj2uElkra8pLWZjlF/pu9O+jS0hBV4NwB6T1F544nWpmiB0ZcfV/yzWoqf2LMMJOktGfhgPKkoduzYDjvbCeDeBJ1wLTZGVKv",</w:t>
        <w:br/>
        <w:t xml:space="preserve">  "pYtMlmUS0cYwAQOfigZCQcBlCbv3xduFoduSnEklUrA5Q0Lfuly+WEOty8DuVbPbFyJk1y5JublFTzDolVRbcOeqSb58kEu8zEgj5A2Wpe5qmmgn2hYJpGSG",</w:t>
        <w:br/>
        <w:t xml:space="preserve">  "EMHI0recStwSSpDJIfxoY5qApHBwEnn8oJSYHg3RLDm9ohQJaOEmL+RerYcGRlrwroNctsCdcoqNcHgRwxXkjMWM9Zhv/h8xYSxNyootxsbFR3/124++89tH",</w:t>
        <w:br/>
        <w:t xml:space="preserve">  "v//y47fefPTujy6cHxt18LLFIO9IUVaHD1aHP18dvvlfH37341/9aHX4bpGQdpDm1S5A8vochHjbF2ApyurB+6uHPwX3pge/WT38yurBD1cPH64e/Nt/ffjd",</w:t>
        <w:br/>
        <w:t xml:space="preserve">  "j376waPXvyHCVJTVw6+tHr6FVX4B/f/kmx89+M2jN/7l4w9+ADbn1cM30FPqw9XDt9EH7bf4+7/mgzoPo+JzzLHBf5NXhC7uk6L8j7/51qN//L6EabrnLhrK",</w:t>
        <w:br/>
        <w:t xml:space="preserve">  "ecXUYTvgn42Ifu7FK5efU65ee/7F40ZImX79iJjAcOfsxZcvP3vr2Rc+ozzz4g3lyo1rL2uaVgWsKFJi35JYcufsxdWD93CJDlcPf0yRmuf6lQcly0/F4Gj6",</w:t>
        <w:br/>
        <w:t xml:space="preserve">  "4I+/9u+KmKEY5MorLC9yU5pkxwl7NE0yy0GMZyjvsHohg6rstsrdHCifYPe0O2fxXdvFC+yeefHR+7979M7fXzjP/5YwKV/uhGzNqCcEJweqAGF5lPOvuePb",</w:t>
        <w:br/>
        <w:t xml:space="preserve">  "RTwv3ypyI5+4/RCFstWDd1YP8Vw8PBWQFBWjFz/629cffeVfTwEggPvPNMCR/ACdPr+yevjXpxnJOBohlF+vHvx09fAbj97/3SmgDBbT6S5i9Surw298/KX3",</w:t>
        <w:br/>
        <w:t xml:space="preserve">  "TgFjFqcoKlx8/Ktff/zeX59uIHD5xs328V//8lSLCwx99fBvVg/eO90stpKtrUmUIUr/Aw7lg1+sHr59CkDjYAKZvB/96K0//u4Pq8N3P/7w56dZmCiYxrjf",</w:t>
        <w:br/>
        <w:t xml:space="preserve">  "H76Ou/Wrp8PrPJmNKW4e/BoYC7CXv6MATzW3NKTg/vi77z3+8Turh99GbvX9U0PMZmmywPEd/mp1+Obq8BenQlYa0fX/Dvj3PvzwdLjaXmTjNEm2OZn429WD",</w:t>
        <w:br/>
        <w:t xml:space="preserve">  "904HaSfeC9LwztmLn7zzT4/f+wZuhL88HagAWVyAOOIiyKdGegAyPQD83puPv/3mp9oRURDOxsmUnhwY2UOUK95YPTzNKbwX36WMdvXw71GQeQdo5INfnGqS",</w:t>
        <w:br/>
        <w:t xml:space="preserve">  "oyCNgSz97Q8e/+h7p8N+FtxdpECtH3//e6vDdz95++ef/PD3qwenIdjwGJRyfyp3AZU55fZagHh78aVnXvw0KzdLk1k0mSDRRcf4d1YPv7t6+NbphnR3Sg17",</w:t>
        <w:br/>
        <w:t xml:space="preserve">  "Fz/52d8++uHbIMn+CbZpjNLLxce/+I9HX/7VKRlLtIcT/AawyQe/PSUVjQPcBUyqBs79VgEGxb4L55mUdJy4VEhKq4c/RwEQZPRPLy8Zn1JeKreHlFjsIOII",</w:t>
        <w:br/>
        <w:t xml:space="preserve">  "Vw+/zof6xLBepeT5wfsoq8B2+DTQMlB2oji8evArBHeIcN8+BSxQAQxhi33j64+/9GM+2V+cAlKy3N2K4Hx/8uX3P/qPf8V3PO+dboJwk4cT/tFffv+jX3/3",</w:t>
        <w:br/>
        <w:t xml:space="preserve">  "8VtvngLGmFPSj77zwaNf/vLTzCwbx9Ek5DLEh3iqv/Yn2RcBpGGIF9v0jD/+1t998qOffZqRpsnwLpME3lk9+OWJKY9R4d/TrUwU4j76w4enADNPoyBbQJ6J",</w:t>
        <w:br/>
        <w:t xml:space="preserve">  "i4/e/eeP3v3laZCfTAIk0Q9+h7h/C3+eHuVbi3jOAL5L35qdAgh9g4BAKIV/69Os2iAAddNuQWzgTvTz041skCR3c7lrdfju4+/971NAmcA1LaXM+i08xn84",</w:t>
        <w:br/>
        <w:t xml:space="preserve">  "mTxT2QFJMhkkS9gAv/7xoy//WtoDp+cb3+U7+9MyDfNTMg2zIuQwAEAg3sGt+t4pwIjXudOMIkERErRX/+sUzWdBmiaUYf189eAnonrm5EDSZJBwSvTweyem",</w:t>
        <w:br/>
        <w:t xml:space="preserve">  "RGUwI9w8KAf/5erh35wCQjaJcfugxuktRMpp5jOLpluLmB6J7+KRePd0aztfpPNJlNOOU0BIdiZcpPs3JPQ/OQUQyFM3WCS7qLd4d3X4Nx9/+HPhYD35egeD",</w:t>
        <w:br/>
        <w:t xml:space="preserve">  "QUw3zU9ALHnw7ql23jSkcubXUTf0pVPACJbJJJlP2EgYs6BMm/1+qnOdX17eRI1EcYU51dm4h9cOuJm9+QEnFH9/uqFlUTBh6rQH/4mj+vVpKE4aDPiefP00",</w:t>
        <w:br/>
        <w:t xml:space="preserve">  "owjm0WQSox7sj7/97aNf//jj77/x+NtvngLUIIo4ov8SsXJ4mvlAqGgE8w+rhz+TyGiZ7dC/azXWVyCANrDTb35tdfjt1YPXZT11rkivsYRTO3Wusma5dtYg",</w:t>
        <w:br/>
        <w:t xml:space="preserve">  "xTuapKUkO/jYtwjDyfXY7THJfHjnPfHhpXce+o09wB3D42QemyTPDzTtaL1eT71gRB33UvlpOUR/0UfWyLlzVt2Qm3jNTUzbdE0whm40PlWfkoxMWDYxYb77",</w:t>
        <w:br/>
        <w:t xml:space="preserve">  "yovpIMb3/2kyyZT63EIs11h2XqrMswoVFpvz5xUugr+3eviBIHx9gHovoBhUQhTDCWE0F8VXhEg1mGIoT0lVShMkVc0TBeGDPbnJKNmS6j6TbOU1iWKbRDEM",</w:t>
        <w:br/>
        <w:t xml:space="preserve">  "Xc1nkIdsgawAYrvrUYpm3vhedAVL23zKtkOKB4hoFsY4cy+DbVQ5L337LNoZ8+q6ZuS/G45OfxXi+dQkq4JUEIqhw6hp2kdx2DxxkzTwl6PBZ567wUra+0qA",</w:t>
        <w:br/>
        <w:t xml:space="preserve">  "yfXiINvAUDlKHnGKt8bgPBAzrDIbUjOZutbX42U0uQFvjIsUY6wlfWJaVCBKkcq2AIE5lZ4PZlpEg80rvpKb5WvrwXlWfL5UV565mYxYZqbng1m5WbKYzxb0",</w:t>
        <w:br/>
        <w:t xml:space="preserve">  "8KIBP29488Znni4+l5vxgEjgEsxbXL5y7eYz8WQ7Ht4qSo9oeG05S+CypfiKoRn8bUrurQFmYg1iLk3DK+N4EuapuLQw2WZZ8CrYKorqnC6YkT1Ek1DueJH7",</w:t>
        <w:br/>
        <w:t xml:space="preserve">  "NrDiW9y9Al2W7pzlzhc0AdYZ36/pLc+/ynwe6LEQzgkCHMVpJsTf4FSEr2wRoQth3ILuIfvedTquMz7GP1b3a0tpbGQG+aC+ijTNZ8O+XOuVYMcHsztkoJMD",</w:t>
        <w:br/>
        <w:t xml:space="preserve">  "DZQqfp4BGk4ggc/ny2Ck0lf6kLazbn3gbNCRXAlm8FS6XRqeSrNS7h+w7yn+ezUaBYsJhC4VgiuwoFxsNzR73TDYECbrFBsgH9kZ369FMF/YeNR+ku1wkgVl",</w:t>
        <w:br/>
        <w:t xml:space="preserve">  "cVqWMuo7pYUh4a6M/VKFVz7VSla3S7vy6dKl+i2kdsLlmqbrtlkCcz2eD8dFQIiOZpmkCD5hmaSmeifcBViQvuVJ90YesO85CazftBeeDf2mxT5i1Q76x+7B",</w:t>
        <w:br/>
        <w:t xml:space="preserve">  "xQx2YHkclXghx8IZQgiPyaeENUmyeQ4PD+OJAEpiApeYKL+VBCOWApIoR5DwnBiyPIM0Voaiay5R9EolSjGvBtuMAwkcsVTnejBVfKWIcSNU2I6nV3mMR1/p",</w:t>
        <w:br/>
        <w:t xml:space="preserve">  "VoqDpVBseDXNr4OuD8ONKr6ia2YNCKkKC9gCvjCQgZNLLOfPKx99+aePv/23orAmZ837LCTewuwPPHFA2I2cKCKKvjR7lm71iAJZcNSyHAQhd7CJJAjl2QyD",</w:t>
        <w:br/>
        <w:t xml:space="preserve">  "SZGIIApDnSim5nF0521LGSSJYphEcavViiSQ8poUNaiYAhkcQKxCcKZue0SBn2pTdZ5rNBrBNDp55Nemiimb8LEV58nsJNXoY5Wju6bxZZ+Ogwz3gm71y6uZ",</w:t>
        <w:br/>
        <w:t xml:space="preserve">  "Nymv0WCyiKprJKWJCKzhKBwRxfDgP46ovGE5/4JiE6XjqpUh5A1UcfOtHv4LU+GCoezt1eHPHr3x3qPf/YBbBL+eX1DyKx+PT8lyKCjRco6XhP0D4VEfu+kd",</w:t>
        <w:br/>
        <w:t xml:space="preserve">  "lxSkuC9RYMIztjwlCBACRygpMofAuRNLNE3DweR+0mr5OeL580J8lgnGZ4FX2ZM4G0ehkoGISiB6zPYs2JpGtCt0Mh1O4G1rMsii9F5A8wUEu5mWQ+VTyrA2",</w:t>
        <w:br/>
        <w:t xml:space="preserve">  "ZoyC9A2RskXzyUahkkyHUV+ZJkoajSb0CDKqSNNWx5kShGEUauL+oGO8RdPIZjQ2nrQaUoU2jVlD/TjJLIinc3VfjotK464UeaWpRzejyO0WLW5B6CL4RaMR",</w:t>
        <w:br/>
        <w:t xml:space="preserve">  "cfAn/0Sh+/QfIZRKPJ23WZWtiIbRW87bLTNsqUQcVzlSK8uRK4aWQyh8ThSm2mf1aFB0vJr4R9xXFA5XC6ZxlszTZLZbJI62Sc6PhsEsQP/xOMKBPx8sL+ct",</w:t>
        <w:br/>
        <w:t xml:space="preserve">  "IImDvAQ0lCuDLQWthzy/0iN7niloEcYJa+7Ly1VNmVkKYnt399jcmdndXTnbpU5aTwXOoDt0WjWlmu2S1lOWYzuOWVvuWKQF6aBCc1BXbpDWU2bPsq2gJSeR",</w:t>
        <w:br/>
        <w:t xml:space="preserve">  "yu7u1iaaKmIjpG06q9tLth9wJTchp8nt25ZDbJO0noq8sDtwWxD31LGJocNsQj0cRQP4Zrk6cRzSgofqRmi3NjflhJwIURzGEqDS3lyTBe4SCIO0OMCaQKhg",</w:t>
        <w:br/>
        <w:t xml:space="preserve">  "2+raawtklcF0azEJ0hv5qZXvt+I5vb6dRifJKE1odSFhtC8AwNTSpd7b0khl6h5VwIj5rvnWFDsAL+sko4mrRAQU32U5Ih1MouYdDP9Vd7C4LK2nQifUh2br",</w:t>
        <w:br/>
        <w:t xml:space="preserve">  "2B0Csd2mvt6fXrDN/hSiz4osAkaz9KdrVvfPdvpNKck6hqfTLNdFU6i7F0fpFci7h4nJXJ0Ylk6WHQPSAug6Wa5DuoLxerkh+HTdjeg8pn/W9X1fv9R6qjfo",</w:t>
        <w:br/>
        <w:t xml:space="preserve">  "mV3XtlsbraeCMOj1RpbXYlnOUEmU1zU1e0Nz19vTP4OQbW6fQ2yrlZfRMtqRGz0p1plUEWTRUYQD0Q6VqpTDGJoDy2vVFWtw8Ezbsmy9thxIg+GZruWUSANU",</w:t>
        <w:br/>
        <w:t xml:space="preserve">  "fYKVNz268vICF6vv0tUv1tuEZG2Yd668yh4k18JV9nRi9mCV4bfxOq0ur63N1tbTe3YvNFxcWytwe6HeK68trWto1oYlruhBsftF2K2nhr1B0LPMoQzHyNsi",</w:t>
        <w:br/>
        <w:t xml:space="preserve">  "XiCGoEN2OgaBPMX9Cq0q9oMG7zBu+pVPtxjtuoGBdl5OGaWS6tEgPCgteqRbzk1AU6ApfiHm5UmmWS69ApSUyFFKqWfapc0MER0rcA0HdhPZF8DImeEgMaYE",</w:t>
        <w:br/>
        <w:t xml:space="preserve">  "JgzSu1UwujE0PQmMZYtgnBIULKqAGQwCtyuDMbsimG55NFkUzCtgTN0O7VAC07VEMHp5OPG9JN2FFHoiyu1oEDoU5RL9lXAuzdIoX8t3g2l1KbuRNbDJvpDe",</w:t>
        <w:br/>
        <w:t xml:space="preserve">  "OeoNhl2nJr0zqGZrUvOVmd5nJsmOf7JsclYYDoyakPoldUIyOTlMbxhG4eA4mGykLAceQn4+mOUkuEgClizbO2RMQrIdzMmS7JI9Qt/h+chry9I0REu5jQ02",</w:t>
        <w:br/>
        <w:t xml:space="preserve">  "tVeTeNpubbRUssX7kbsF6bJ9N9pV79+vT1CKgLjAmbfKaKscall+3o6ycTn7H68L01D7UEO+JuLMWEFxc/fx7zQaRvG9iH3CqzwLAo432Sgb52Iv/CHLvDkm",</w:t>
        <w:br/>
        <w:t xml:space="preserve">  "0TwVhQyb6bH4TIWkKLpuFIrAlOxAlFv4FrJf1DIKYBla9Nl2a125zfoUlgRzMRy3LDlQeDqaY7sigDTkRiagovA7O+dNQnUGfieEFMtixmSosp6y8lI6ZCzb",</w:t>
        <w:br/>
        <w:t xml:space="preserve">  "6ZRLX1sEYRrM4yFnarQeq0Wkv9bTWpi8NOykJ4O6HpLSaNbDOsjV0lq4MtSa0QgwKzM5CiIp4VMQ28STfoKszuPGpM5FzmYxybNVk+XZckppnR2SzaNZtgGE",</w:t>
        <w:br/>
        <w:t xml:space="preserve">  "mQ+I6sUhjFcewVkozMN8QfrZ8XlM6XRianDw/wWyQGdzA0Jn0zewZL4YRE9AbVsQdnujtU5br7c2WusI4UlorpzXWhwHprb+byLAQuakYvGbF+EUyMWw2fHW",</w:t>
        <w:br/>
        <w:t xml:space="preserve">  "FNUTDJ9UgWNpDgvg33oqskMrCFskWwz8VquM43nthcPQTbtBUwGyLmrHyvmlAdJlCELht2gUihb7+HSQRXDk/dZ2HIaTqNWvvcIn07nfcnRdcR2IuJGHF+bV",</w:t>
        <w:br/>
        <w:t xml:space="preserve">  "MfUgzhRobrYYXOo5EMSI9DzpCheP2tligHoCBGnrumKatSC5tN4bBMHAkTrKFgPsx+j2SE/XBVH/4CT7oSmNNVVN4M/z9jFJeUEWZMtDkFLQLUKpVVkAIkjY",</w:t>
        <w:br/>
        <w:t xml:space="preserve">  "XoY0R0XiosbNJmiqj95r588rn4uiGeaNAYqQZVGozJKEaknh62y8m8XDYKJEAQhzcTpcxGB2gxEPI8h3Ox9Hccry3waTPBgi16ZKiqI9skNCpiLqWJrjdR1i",</w:t>
        <w:br/>
        <w:t xml:space="preserve">  "E6OrmaZDTJ2m+zE0i33X3OJzV/NIRzO6DnEgB4VharrDPhsmVsTvlmZAjiAq+Wm2Q0LCbhlkSTpwBdjLxcQjRmbnI9NxCHRcJh+XzT/SUen5qAzNE0bl8FGZ",</w:t>
        <w:br/>
        <w:t xml:space="preserve">  "Wk8YlUFCwq9mOCrdqRtVFoeYIZjmFlfF4OJtTTch77xhEsPj6c8BGrRZ60FSRN3wiAUJGBuaQQ4juZnNm2lOuZWNqdMd6MwhxT2BtsNJEwRtq5X99ex0EsRM",</w:t>
        <w:br/>
        <w:t xml:space="preserve">  "Ga9sR2EwmcTJtK+MJotsTPNNwT5DfEC+ZJCtgOHiDnx1Adk+s3mwq0zh5Vww0eSbHwN34nTZFqyGp6uE39LgFDEgjSSdl5dMM5puQvoqCUKVq4pnkVXjSBK4",</w:t>
        <w:br/>
        <w:t xml:space="preserve">  "p6U5gHxTWErowLKxA6miZcIq2aWKDlaULl5plM2fQL9XS/VltYerO6Y1kJUeZkVzB96YsyxqA4OB/wzbIV0d8wvnKS7XTFVUtJRBBOmwaG6YR7Q7JVtqPeW6",</w:t>
        <w:br/>
        <w:t xml:space="preserve">  "jmuFLYk19SD+YZUrtW7ebOFQTNdSpQYYaL6Bl7VoLgGeTIBCsHWnogkSluv5J+A1JtjR4McJ+AwCr3KZMlOpTY+XD6zhfBTl1fPh4a6Ukq3TupLV8kXBDkdd",</w:t>
        <w:br/>
        <w:t xml:space="preserve">  "GzJlHNwDlhRMMMYBPApS0mA+jlJlPg6mSjBVklnw2iJCKUkZRON4Gipb8AyDUQggXAY4HTjABTTLJUxpRXRial3ScbVcKQd1TVsDdBoOps0u6rqaU19X0z2S",</w:t>
        <w:br/>
        <w:t xml:space="preserve">  "K7hoXUezbaisuzW1XaJJh7YLR16qzJR2QTaMg5uTYJ4JW+HZKXVgCEt7QlQ4IPE2NM8imm6rRNATuZYzcgyyL2rRJGWQbR+opGuqBO4rt3gMSqF/GjHKutoW",</w:t>
        <w:br/>
        <w:t xml:space="preserve">  "+VSh5O0y9b7UvJQDxzA1Y326Bto8RKqjeT21L7egSVqeD+ZpvGyrfQEXAIN+vzwHn1+p2TYWqP2DYqsJTU/OWpl2c+kjY/M025EYoQtJ1V0LFpJvkJ0l0cwe",</w:t>
        <w:br/>
        <w:t xml:space="preserve">  "2yFFHbNUx4GNJW4jcTRLHAp26Wh2zlQdZ1PdR/5rEQc2pWZ7xQZa4tkHLPa6tGdNdxxia7D6jsSli6puT5B0iwHs4gBg1LbmmVROcTWDbnHDKTrdAQETFs5q",</w:t>
        <w:br/>
        <w:t xml:space="preserve">  "nsfOsqP1XLKzXNd6LoWl6V1iayBZGPIEuiZOwCzL3HiQT0oIHa0H0Ct08DoTXataxt5w2At7VXqYB+/TXel0GJIa2zCrhBPWbIN55CSLwSS6GYdIPSlJkg7C",</w:t>
        <w:br/>
        <w:t xml:space="preserve">  "zpISIAczwhY7FquqpQ2nQ25UF3cUF1lwz7k9ANDtFvXPn1eeS3bo1oadRx0WhpDreifYhWWiglYCKXC5G7agI4OGF3S+4xyC+mJT18x8H+MJJmBSttmOs0Ca",</w:t>
        <w:br/>
        <w:t xml:space="preserve">  "dLGauE1oRUMzbGILGw5SLCkyfKMLO5N3kMN3NLPrlPqgVfM+ii5Y5Zp9vUfPuKW5RPOgHgjozqaoBMQuDA9OCCJaFonhlmESQ7MK+VwSig0Umd06kbgH+W9d",</w:t>
        <w:br/>
        <w:t xml:space="preserve">  "R2x4UJaNb40jeq+CJFKc0Sk0u1rGnFSCQXIvkq9i43i6FYXYqHBZuTwtbmUYZ2tChesMHGSCOWRfirfRc2USBfcizia5YtfS4LoAcjwcU4mrGVrPxs2WeysV",</w:t>
        <w:br/>
        <w:t xml:space="preserve">  "jeDCBZKricjjNy1o42Eb1y5ZfOitR7SNmAPbsgcyb/Iku0jZUBGkaXwvmFxNkhTCsPvI6nEoJiYSZp2Qjtbt0UXoOJrdbQSCkdEbodQDKTbZJApGuM9KwyLl",</w:t>
        <w:br/>
        <w:t xml:space="preserve">  "Hip8BuPT+exeZhJT8+gtS8A9SFFdh0Afah/ri5o80RnyoDyuJWNwmgvZdd0uJ8UWThEkkhKTMLQunWS+zrkGqiLL6sQGCQJYgYc8p1BEta4q15TrymXlhnJL",</w:t>
        <w:br/>
        <w:t xml:space="preserve">  "eUm5oVxTFOU55UXlJeUF5TPKtZaQnhsOQAaRBmE7KdlwMUGfVXCewqQP8ZSm6oadHfWVGDZQlCnTZA4T3VYCZRjFE8gNULlRwf1W0x1pJ9s4Q8gQIFXEG5Ul",</w:t>
        <w:br/>
        <w:t xml:space="preserve">  "YQPrGrSuZNzDNyLBJPEFCJgtDgBIoqDJusqbiCnPtTwFV82CeUBYPIcvGBxIdjMXmKcDzFkYH5CAPDkwzYmHV+hAARUr8gKWP1yZj/F0IWobfODoiCiYW806",</w:t>
        <w:br/>
        <w:t xml:space="preserve">  "xE/jtaA3ey04vW7Xs+u9FmCrDXoDuzdq8GoAt6PQGkRBvVuD1vVI6ynX6468sNHvwbLsyPU+nd+DoetUJmYylj9dczSz4qZgXWo9NXIicxCZ6KJghY7rDiyr",</w:t>
        <w:br/>
        <w:t xml:space="preserve">  "dMten/6Z3eQjo5Ndtc87X/p6f3nB3+kv133DVbe4OWZJdtfdtTzvIPjwGxaI4566btLvwyTD77aq1nhB1NpgURKbN0tqN9HTORfVPM0jtkcsU7qdiA4J0pYT",</w:t>
        <w:br/>
        <w:t xml:space="preserve">  "uIAhSGA6EezdzsANu2GNvVsznIPc34+Os3QhcTzSMS3SAelBqlZO526VyvOc7qOER7WVysWDbhqCiCfWktFJ5w3kpBmZUJqj0gDJzHA0qs46kXG95/V6XnSE",</w:t>
        <w:br/>
        <w:t xml:space="preserve">  "2GvVy7G1yudiwAVWh+BjWYtwqX4NeoXSGuQKpTlqYQUN4NPArk1bFKSL6mX/7K1JslNPzlybuLZAy4r6OQ27EYRxMMlpGJgP0KhH+G87aP2b0JcZMkWLekPH",</w:t>
        <w:br/>
        <w:t xml:space="preserve">  "Cxx0papUMPIKul6iOVC5luaUTiPU4wvuH6sOEtBwCqUQGUyiKQbQZc8FwzCGp1BPs88HNU5IwFQ/U7XiVjRacJGTmyeDbB4MJ7Xe0kEYvsiK20yFT+bJzH92",</w:t>
        <w:br/>
        <w:t xml:space="preserve">  "OoI8n7sEspWhIoMOHCwbN2L2l7qfg6ZewPsCiLwlb3OQ08Hz55WXZuNkks2jNAqVQTB9bQFRezPwkg+YxBJlkKiI+aFHwVx59mpGCtsIcmbqP62V5kT32tPR",</w:t>
        <w:br/>
        <w:t xml:space="preserve">  "dDiGOZVlRmCjV6gVBgRLf3lRP3du74JOBtDiC36p/NLeuuZ0nY09uqyVYlB4bViaTZLFPEo/7y/XGYfYmraX6prmFAmHuNBvoLwE0j5AJJphiWIJ3AboUNS6",</w:t>
        <w:br/>
        <w:t xml:space="preserve">  "lnC/6OYtHcJ8rgi90TY11Ey4hJlO3lDPG9JxQ6lXaV6IVtE0FNQ9wnhs0NPgBVt3hcEYGkfoejQN19rYL7qreBVvFYxpXUXshtUgF2D9emdYGMAXfNZxe9pp",</w:t>
        <w:br/>
        <w:t xml:space="preserve">  "Y92OoZ431TVDM/rSgwo2Bx3k3B7Rel28tuST6MgrCfrHrofFXyjfZQ1UM+gARTdMaTk9l+LlCx3NttSaAWimTjQb/oNxdAstBV2Z0igMF5aqWx7GgWxuAokX",</w:t>
        <w:br/>
        <w:t xml:space="preserve">  "5GlEe0czpXtKCSKo2hzriLUPmRYAga3B5s1/YxI2MBEblFO2NHXT5nsg3CsvOlCFF0f4AKfMryv0jojEWe0LTRs06mIN2bxbmrtN74t87gIHLCAUI5epJW1E",</w:t>
        <w:br/>
        <w:t xml:space="preserve">  "cOkZng1YboKh4PtiZXbGWAvwDc0bgJ7DYU3k1xICGesYOphJTc1Ca0L+veEzrW4CI6jUNil7yCnxjWg2gcfueEsM0q1EmcWTiGo+AiWL8bke6Luo16VCM9Xh",</w:t>
        <w:br/>
        <w:t xml:space="preserve">  "ox522Qwm7Ho5i6NhJF1/sDLYkY4wL+5OIA5IWujgHVD/2rihUMxlG0rt59AqdhKTWvmKCsIVv2RDzOvITBI/30pmTzBQqn5De4dhgZ+MYBLl4CojddxipFAu",</w:t>
        <w:br/>
        <w:t xml:space="preserve">  "DpR/O9IGymvVmEBhLGhG7kqmTdalHFaD6Qmap4s+QZ+bJvNiYUw0izhw/3CJSSxxbXKIlRn33JIJK6/aMKYn3S9gIzO5GtVWuQ5NGFPtnnEbxyXuDvEU66BF",</w:t>
        <w:br/>
        <w:t xml:space="preserve">  "AK0IakZcu+agYxVQdcF/yFL5yRbfGD54GwJaQVy2f8FAsb/96J9+dv2KdJkZfiZNFjPpESR+aat9zjV5oBvMTejX1ZNqaGJotitS0Z2z9UBBz3iie1HkhkZQ",</w:t>
        <w:br/>
        <w:t xml:space="preserve">  "68hcC/ezURAescKJINEiW3Fxs1XGVpkiwBU5AmMItdXy7bDra2b9MG/OpcdLx25EA00N8MM2iXeSAUMP0kjcXmXZ0OpbGT+pAqquuHxZt5D69xwCv6l94Sms",</w:t>
        <w:br/>
        <w:t xml:space="preserve">  "3EztK6WQDfJOk2uzc8I2bE2Xik4U2mP5BS5rI7Gj5ymXgeVIJhGhGl6aFzgbplE0RdYziqdR+VnqTpLeLank0bhggC7dMGXbBNMK60QYg9zSIVrPJFSfbwrW",</w:t>
        <w:br/>
        <w:t xml:space="preserve">  "bCCnHU23mlt6HjIEA4Viwy3kORiI7lU7pQKkbVJZBIU3SZGKgqmt98rt8mgDgKrSmeJEQCgtU0ADDLEQZEKuJUpUoGTlK4sbpahXnbdtEa1n4KUExFhJB6+T",</w:t>
        <w:br/>
        <w:t xml:space="preserve">  "mqbS+JsfdlmmfuxzOr1rdE2r/jld2QdnMAq8blj1wREeHqF7F9npmDYZd0xbSMxd7y4jDiVyQmegy24xZvcIL5eXL9+4euPFp6+1UA3i6mJv8si94bA3dOWR",</w:t>
        <w:br/>
        <w:t xml:space="preserve">  "WxWdJq4ITgMe8AE96prE0LsgTR3lMiS0s3oEHEe78EaMGJZa90hPvpO5/IlagYrbradCe9Dr9lqk9VQ3GIQDD34b6oNeOMLfut7Ac1v4PHfo0W+hE1pDp7V5",</w:t>
        <w:br/>
        <w:t xml:space="preserve">  "e7pZ69Nk2O76dM22ienaxDDKfk3Qe6PClRKQY5kauvtIm/L4FzpY+ybCP6nRHW9xYBIk+bjyg0ghFQcWzB2mdEqF00grl8+j5vUYPTF7eB5F06IBBscKHZJX",</w:t>
        <w:br/>
        <w:t xml:space="preserve">  "1MIVpdc7MJ7gBVe84HU00wb1twn+nIZXC7LEkMp6S80tiL8oRlHGQX8a9AdEZNMM0yEKlajq6ttwFVOAdiug8FBMIN1KIYExHvP4m3/16J1vYbC576wevl2r",</w:t>
        <w:br/>
        <w:t xml:space="preserve">  "PnoOEsxQb2oaikHxFQjAh/+7c1aI7CCGEVB8pSGQAMSFhRp3zoqB3IqQAoqvOIZZLqIKLgzL4QnR9FiX86XiK9UIA3fOmqHUzXxZUC2cBiVcGKBPrsJd/rAW",</w:t>
        <w:br/>
        <w:t xml:space="preserve">  "9for1QKahqWDZBIqtifRtVLdnEjBBHSpSKBrFLF6zzCNcme0VuHXroADoOLa8txyigPYQGf5cmk9hFo/fzmAYG3chXI8heEJIsaVwhjMQDkshzXET+1CO1Qu",</w:t>
        <w:br/>
        <w:t xml:space="preserve">  "qosRAqFXZht8IEQsEJXSeAKkUkFDTeMBFYUHKv9dxBEdcXF+2yYcMh29xhXBJYv5ydPq5WAj/GqDZwsWSzhpd85Wb0V3zhLYGtQsXuxoBqBO1DTBpN4obWIz",</w:t>
        <w:br/>
        <w:t xml:space="preserve">  "OdoLz1gGsSghuvBXP/nBz3iapbegFKOM11KIK2m0w0O+wNWKKEui7FUIAwT/qr3GFSrapKykQplZ0JgVk4DK1b0LQUdLL1vZwPYbAsjYZlMAGUN6xiH3cy/O",</w:t>
        <w:br/>
        <w:t xml:space="preserve">  "al5D94ahFw2a+zLcpr5s54jOIOihhDjkpnUH5EowyxaCi7oOoqii415wiWK4qjAAhitxk3PFabgr3MUwFKPuyMVNQZ3YKmJYoSTcFSeDMYXK6QZKqtBgePe0",</w:t>
        <w:br/>
        <w:t xml:space="preserve">  "MzXxGEK8UhtCUZ1optBfJUqSAX5aSkfX7FLF4swbRDGgt26pxgmwAvVqsALH/D9XDz+EHH00kjKEhX370W9/+vhn31kdvqusf0FZHf6vx+/88JN//kHNXjwZ",</w:t>
        <w:br/>
        <w:t xml:space="preserve">  "1komdIMopl3eFnxrV7GFJQIWdM3qAhZM3GNGt1yzilha0+qqVbxgk5oDPY5LYW+fYHKGSxRPnNuR0i5lmRuKvoxsSNJdYgBsK8F4JBwYPZgTuMnCP0UYLl5X",</w:t>
        <w:br/>
        <w:t xml:space="preserve">  "Js46CKCKoVm4fxyxeo4KbFdFRZBuC4ZLFFKVGh9kxdhUlYo5KJA8sDnlDcqO1ehxqNng5QWaZN1W+/mwgnQbWzATJ/5ZtTrhC9cjdEWlcwuGAou4BA4sO6Zq",</w:t>
        <w:br/>
        <w:t xml:space="preserve">  "n0ER9UHw3Cr/XtZpwzQQcbS8OqxxMK1TCcBnuRPHzIFBYY1VSVotSGx9FZLf7gSTu5fTbRB7AUP9muLrlLbB+a8r/nN2ivEc9Jt7uckOBG6SkiVpEm3BCHCP",</w:t>
        <w:br/>
        <w:t xml:space="preserve">  "nGqXTKKto87a0QQYotDpYNGpEuAKCRaPlALdVrehspaTFssUwj3yBs20VjhKk2ir1I7tXqngoHzUJjVyGUg2RZOJLHgBkzQ1u8++U/qwvZjM49lkl13xwOos",</w:t>
        <w:br/>
        <w:t xml:space="preserve">  "n/Y8Oh0OVZbJcglyH6sSZLsEZ0BoLwT3EqE7hjBKedAgamL81XxGKLHpS5pGFETLV158CWRMnShWNWo2Zl+eoq8B21xiRO3thMLjQT7F6BnHZYG+toznl9GX",</w:t>
        <w:br/>
        <w:t xml:space="preserve">  "GINnTYOtKPTlsJ2iLpqmXhWvlq8tonT3JmaWp0HeK2lay8FmMAfs8YC0PFusWj8WzOV6sqGwtK8VTQAdRV3o1eEE4/4Tpa0q/sVSpxpmiIHa2hzTXbbvnAUP",</w:t>
        <w:br/>
        <w:t xml:space="preserve">  "1ztn1cLZVpjmCTrYL3z3lbbcuOgMApiCM3kbEwGnaH6DPhX2Hn2W4HssyGDe3od44xs8+w1Wv3P2AHbaWoGISswcwF0UXg/Seebf5mlsSOUXeQdOoq1gyLPd",</w:t>
        <w:br/>
        <w:t xml:space="preserve">  "Zv4+xKoN4unGbZYslvAkaEV7kia7wQRr0EywREhHRu6cTdIB1IJhbwV7UQo185SvhCVCI3menE0IMwGxBOdQkedAFfvFTDibBLK9Yq+Y9bXUKR8bJnOFWiyr",</w:t>
        <w:br/>
        <w:t xml:space="preserve">  "qwiHDWwWT5K5OMHKgKLlbJKk1ZGLHWJ+nU0yQj0HhTavHXY03YqnEQWWJ1it63VrEaRhHCDuaQLV2sHDEwKowlPOlsbFE/dskh2a0v12kUhVhMfGP42SadMC",</w:t>
        <w:br/>
        <w:t xml:space="preserve">  "FQuJ0UU3jtpUB2WPsCyixIptrTZmXyazKM3ibE6z3DPXvjTY8bFUw52evRzPx22egKNz56x6iZVO4mHU7qpaNpvEoJ6Csg15A9/Gqpv37x95APh1CU5KGuxo",</w:t>
        <w:br/>
        <w:t xml:space="preserve">  "k2i6NR9f9N1Lt9Ng57a+SeAfg/5jbhYg4G+bfnY2NzeKtr7vOydpbG0yGJsbrPb9+1IFo/zBFD8cNSmJACCOhmBHlj/T0RJN03D2EJmxjdlSLsLPoieVx4Ub",</w:t>
        <w:br/>
        <w:t xml:space="preserve">  "JmHkC4uxLsPDQEB0JfpilPJc6GJ5uHyA05fNgdfTZBRPIrZ0dAtAnPdaOPBc9XoCvoLwW5JGuLkw8C24LNA2aj+MJtE8Uo4EwSO/J5NQCs6/Fc3p28qnd18I",</w:t>
        <w:br/>
        <w:t xml:space="preserve">  "tqO2nAkcZhiP2skk5PuWhSKJI/o+7mY0bxfO1MK3fjIJIQLNvSjNovaURkSfannUkwIODVBdlPSxIgep5rBZvbygXwTCASijJL0WDMftLf/iVhF6Uu0X7XmN",</w:t>
        <w:br/>
        <w:t xml:space="preserve">  "bf/itlhDCjQfgVM7Trh/wArwms4eLzCPYI6LIPUHi3gSoqsTP/Qo7BJYexhgkMq+AxyxUrf4/i4K0ob9BEI8a3gjSeY+VM2lwnpp4vIE1IK3S/mCNu+cVXM8",</w:t>
        <w:br/>
        <w:t xml:space="preserve">  "DPyLgzrBIMDMAnfOyqfoNsu9M9AAJrwEArDPAlR10/d9+buKy8gIn3ost89z3RH22wag74Aw3n9QSulxqpkeIdK0wTb6BLOVv/bLVP9ElAP2r9o/amKSQMgS",</w:t>
        <w:br/>
        <w:t xml:space="preserve">  "MqmfRvRjm7si+jV3nydkaug5ns4gPzVRMNeBJBayjYyav9ynHtUleF0TU6FoSAUFvVjdGciHovhKtbGgUzt2q+F0mGFqowqqUeQ8fvuxzSvvPXZvuKgMnli0",</w:t>
        <w:br/>
        <w:t xml:space="preserve">  "Poq5KD4HyPciK6hF4xAy36TRFCw68yht49+4WeAXlurHB2MS3N/F8ec198UgSAr7fsb3xZVWzp1TKgVUTcd64o/ASvfvIri6enz2lW26sIgwXL/yhYTtrixZ",</w:t>
        <w:br/>
        <w:t xml:space="preserve">  "pENIkUI3Bc+qUqkHCLyEOPD9PP0mrdxJowwEQ566paEq1lH3RYwLOiK9nqpjY5rw6dlpjAmk9vLkPVj4Pxfbsz+PJgk8j/H1/sExQx4l6TDqoOQKo2EMf2dK",</w:t>
        <w:br/>
        <w:t xml:space="preserve">  "8478eZwtgslNCBiHFk9Qn8KHaDJ6KQ4pn9+ZqvvJDihU4KkuGwp+iOdwwRO/RMH82ZCmKYG/sY9XYJT/zVjgmWyOQQbE7gEsVHLofC5I58xV/pJGeZ2631hF",</w:t>
        <w:br/>
        <w:t xml:space="preserve">  "AzhttZQ/Z+bXTZJkixm8fab4vs6ecFyet2faksy0PTLTdtc1CMHCUzNJU/N9/dy5mbZ7wWdw1iE4x3614nMvPv30K1/8ny89f/2LN2/duPbCZ259tsDU/7GI",</w:t>
        <w:br/>
        <w:t xml:space="preserve">  "FlH40nQeT2Ax8NF7beEsSmF48GJbmyY7bRVCVp8Uu4tpNl8AzeLbrAEjCU1F619O02AXQ5G396k4vmG4B6T9RRIXz50CP17jbugejxq2v9yYaexdCLwQDPAp",</w:t>
        <w:br/>
        <w:t xml:space="preserve">  "AtnbmGl76/l7Qvr1AGRC9uwnjSKf9a6N4mnYfs2/OAymz9M3i69pS/KatqeeO3fmtqZplQOyqWXJdtRu345DuArOo03VvxhDwibp1Jw7h4VaMoUL8Rmfbttz",</w:t>
        <w:br/>
        <w:t xml:space="preserve">  "53Bc491ZMoeeOm1aa3n/vq5Ct/zDHnxQL4CpjApMMGp1f6YtffhNW/Zn2h79da9/LGfjSL9zliDOKI5o3qNXNmbaLtkNdjbq0yqBjx6kDWceOrngdcLtQAO/",</w:t>
        <w:br/>
        <w:t xml:space="preserve">  "d3BWsCfk43QTS1+cRVO/gKGBEOL7VHV3N9odJEEafi7azWgkqLbaZ21jMKOhNUhXT7o9s2heyJRIA6BCMlKE/vklDVpl8xQVd+fOnf8/mex2O+jsdTb3wWH7",</w:t>
        <w:br/>
        <w:t xml:space="preserve">  "4H+c1+ZRNm9XW6tqWfir1iH0vddJx56Lbx0qkbMJCFuqlsAu18GIX1u0B0XqBVOz1ROrBcXRKpXhMlmBLz5KL5JtoLR2AlKWyv37oDQWPu3hJ+l1j8ypD0Rd",</w:t>
        <w:br/>
        <w:t xml:space="preserve">  "Y2UsZ4SxDJPpKAYNrFJh9oq8NBOQSU4kpAoN+rB29Gqgxdkz8MovYn+LlTN8Axzfi+e7qkrze90sPrGo6rCgL83jCWz4YHt2DBiMl2Co0nyqexpummxt+JZW",</w:t>
        <w:br/>
        <w:t xml:space="preserve">  "lf08eMAoubkY+M3iPtRQtGwxuHNWJco4msz8Ro+sbBbgPsFqdCO9QO+5YZTdnSezDhSAczxWADcb9LGaQpLa1YP3Vw9/ihbs30DGoAc/pKb9//rwux/99INH",</w:t>
        <w:br/>
        <w:t xml:space="preserve">  "r38D2rHxQoh5eGRzhYmw7dKQwMPohSSM2n+xOnyA+cvf/K8Pv/s/9ktoYZo0nRiuevAXKmmc2AAuOwQGrfblnVdDQ9Jo5wo8kmNIn+IaAtKPuFPNg/kCogqm",</w:t>
        <w:br/>
        <w:t xml:space="preserve">  "Ca6PiBrFV/5CGnnewQHk+tL/4phbvwCfLWMJ+p2zgpeYrLWXKwpjiLPPJtlcuaTcOft/ffM/ldWDf0efn3/95JuvP/rp63fOKhvKnbOrh2/gWn51dfguLVg9",</w:t>
        <w:br/>
        <w:t xml:space="preserve">  "+IdHv//y6vCHq8OfrA7/cnX4+9Xhd5oeS9AQvY3aqNKDC3oOS473JW9JrrARz9M42clBfTaezjnDbsBIDXUUrBhEOXOmgiW1ieBQSpPVGFDjkJvBQHFGp6/d",</w:t>
        <w:br/>
        <w:t xml:space="preserve">  "jXazuuYikRTMtCCmgJ1uB0OICgY2qT86qDNxmGnjIGvHoQr3tTOnsbgBVaFLxpQK0LlGHazE/jWqm4S+hMOkiL+WpwHzxWkwVMDruDiqx0Z1dnGIR1GovIhD",</w:t>
        <w:br/>
        <w:t xml:space="preserve">  "4C9U5phSB02fZfJTMcVePJUswWDzxYCIYCUW5wKXpjhU+xWMQl2ks7SNYDAtMlpj/+NFxNif1iUKpLam86WE+/595c7ZKzeuvQybS2KWEpuUxpThmOjiyyjG",</w:t>
        <w:br/>
        <w:t xml:space="preserve">  "R5A7FXUwNL2F6g5/f7nBmA7tDLJqkz3p2x58O+jXQ+VHDEU4/IyMtOFzzl+PKxe8L7m6tVqJBY3wjbpCysExHER1AWCS8LTFMVV5KVlY8Hga+qL4BvYBbg26",</w:t>
        <w:br/>
        <w:t xml:space="preserve">  "cxakdOwRnbLy3/JJYXMqUlaa1OpxzvjYBmW82gU70gRAl50ZAI5oLqr/i2pVcsu21v+PtP8FNiTd/wk0/Lhskoa/hD0BdqHgb94JuA/qymvV/3XEtEFOPkJk",</w:t>
        <w:br/>
        <w:t xml:space="preserve">  "/xRy+oHkDPzo3b969C54HT7+9pty3qkgvZ7HnZAcjZDwA6mNIdFlX4mVC4qh6/Db+nrFFTjkmUYlb6M/R7HHEhyO8J6UBtMw2W6ryppiKh3FIJ+yPHfqY9k5",</w:t>
        <w:br/>
        <w:t xml:space="preserve">  "IZO76HeTD67swGPrynoFpCX49Ej4oX5GBbAlESDvin/sqfVOOwCO+1dJiHp6MRoJzy2LNFBFfdgBl+fzNB4sBGd6SBCc6xX4xwLuM5MkmFsmBV+0lqZFFIu5",</w:t>
        <w:br/>
        <w:t xml:space="preserve">  "RZbdhKBaVk1WmrVF9OSBDKq909qNGUDBMXMYhBDdSfDshaQb4HwqenEf5fHP4xMpuuYV+upiQrKTOU6pmGeTFrt1N9qF/PEtMXv47dbnot1nWgT+udba1OLp",</w:t>
        <w:br/>
        <w:t xml:space="preserve">  "cLIIc9kHTYrnzjGpk2beAgVW69kXrr90q0Vat659/tblG9cut0jr5rXnIFJeBQa1dFzS5sEWkPwCHC+IM3YJuBbGKOmq+w25sRsVUi2mI8yiThq9toiyeeuA",</w:t>
        <w:br/>
        <w:t xml:space="preserve">  "tNZaav/gQIgXh08FPlw9/B7+/NqjL//40V+/Ie4OUSskiMil2APwulWoIfqS8VBhnMZBXtnlBsg44CIwpwFu5uM405b+so+/7Pl7/YODPoqAlYs7RNPKC6QE",</w:t>
        <w:br/>
        <w:t xml:space="preserve">  "5qAGr8sw7uukOb03KSdRL1cGdfr/Y8aQY7Q8d6Pdko6nxGRgN6vSmuF5EGpIaZFYPFapPrssNDU5OPFg/8T8rRn7g8ki5QbkEysx4WV/fn+vAYqyJCSR3R2O",</w:t>
        <w:br/>
        <w:t xml:space="preserve">  "gymuLXYQjwrdxzgOw2iqPkGnRTwBnuOgdK5uFyT/c9Huy/QB0eei3cv5bzfz364KzODOWbxxvzSjpfgHRCAV/rxKXeb4nxiP9M5ZCmDzJHhm1BKyyRfksqCK",</w:t>
        <w:br/>
        <w:t xml:space="preserve">  "KHHjBRZ0uLWU7gxUefqlW7defAHqnGnfvnMW6Sb6E3HKiX9Q2nnn7LHEk1sFm2nnkxPPwqiIlJPZsQqN/AELinEiZDWQBKV9RtwDqA0QWExFedowB17ccOap",</w:t>
        <w:br/>
        <w:t xml:space="preserve">  "B8wTHKa70e5i1jTqZkLR0A9ymN9gSvI3Vg8/wMdo31w9/N+gaXz41Y/+6WeP//Fv/vi77x1v239qFoTM1i4axpllXx5ls41/Rgn/UQtzLKJz+Fk0Z4zkSoBR",</w:t>
        <w:br/>
        <w:t xml:space="preserve">  "VxgqWCfPSkqKnEMKJDCvSMpeBDLFrT4pSaNJFGRgwK+fQtGbtEg1IzsQYB+LN7oxWOfCu7Pj2g3Bvjl5wraTJJvn7RG/NQAE3BSPG4EAPwtOMW21YetyGp0/",</w:t>
        <w:br/>
        <w:t xml:space="preserve">  "hM3xJZccnJj5CL0WQ3pC/lLn1F3mNdLsjkDCLMVETm1Nw6Mp6iCZTRc/Mwsrnt4a/xIJaUCgJNJUeb1Bv4Itt0AouvNkbVWg4yKtEL1OxJvsV77y6Hc/WB2+",</w:t>
        <w:br/>
        <w:t xml:space="preserve">  "u3r4LSAX8LL1RyCiHv7sozffokWffPd7j95976OvvbU6fPfj7//zRz8/fPTVHz1697vV9xM3MB8cXHA126viinLqcTSZPD1JhnezupiLOKEo89vDJRliiMjC",</w:t>
        <w:br/>
        <w:t xml:space="preserve">  "ZB4u/WWn3p60JMMlJpAcLtchNCgJ9/y9hrp7ZLgHCSbJcG89hDCiDJ/hci1crod7a+HeBXE+a+If/QMxCcDz4JaNAdG4qw+mSAFzUdanwSkh5Hw52nxQxJeH",</w:t>
        <w:br/>
        <w:t xml:space="preserve">  "S7AYXR6FWIYESGUIqSFMG6JIWY56/z4voVH/8SvmDRCKsATadWl6FcjWUCrFKP5YiIH+hWJI+gzGN9ql6alq3RYsAv7N8JXHySKyCxPDZoI5l5Q+7BEMq2OY",</w:t>
        <w:br/>
        <w:t xml:space="preserve">  "9f2zb3Uh2XPilHs/1L61BueMBreWWTD1BfvzsgN1wcGA/rKn0tyURdJVlnEVoqO3ofV5zXDVavST2Df68QUfG/dB6cP9YsQTQftaz3tV1+Lz2ILQztfb+TB4",</w:t>
        <w:br/>
        <w:t xml:space="preserve">  "SY4i2bpzlCvQuXNnmn2AhsH05WByFw9nPWhuYX0+iKeoofWXF/0OpCZbF4/KuXPLCz587chf9y76kOGgVHfvgm9YpbrShe2M0OFRE7iEKsSnIbgJpTDSPa52",</w:t>
        <w:br/>
        <w:t xml:space="preserve">  "Qge1zwF5yFrY3nn42hqb1hC8VbP55/OYDmWCI+rdl9KrPw5WWyqd4o8dMH821Vsv1ZNfDDaM7QsnGttefZ974tjC5rHtiWMLjx9bCEFJYOIcgZVnqeGe4it7",</w:t>
        <w:br/>
        <w:t xml:space="preserve">  "RY0vSFCQbS+VNQC0DnXX4McFmRetyX+CCbCdD5IHHobP9Y58ykW/mBPY+cFLrQyFRi1+QiAlc17tvpS13QLfefT7Lz9+680/vv8OcO48MsXh26sHD1aH/7k6",</w:t>
        <w:br/>
        <w:t xml:space="preserve">  "/NHq8PXVg9drNjVa7WSzaS461OztYo1yTX1BtY9Yr2rtvROtna55Dj5s9ZzTI6jKMkqK41GS7gRpWKtcl9VpKYuqc1w9uGFePVJpL9cvBWzklXQaN6E4LbkC",</w:t>
        <w:br/>
        <w:t xml:space="preserve">  "TvYLJUqDCyQDX+M06fc0s18nkAmumxCUeztY3hLCeqOpbnnRN+xz5xpJLmcTzUxlC4NN0S5oSnGIHY58Mxhk7WWnS522urbDHArh814H0oLhd8u51DE29H4h",</w:t>
        <w:br/>
        <w:t xml:space="preserve">  "etSTZxhu5XyfOycevws+neM6JEQXelt2CjKrXvALMnveXNcMUxpXQfTEmiGtqeZzA/EAIpyL3eeOhkpepWMWSds9CImu4jOQcgR2iMqE7O9qnG2DnwzE98J8",</w:t>
        <w:br/>
        <w:t xml:space="preserve">  "0PAAmuplLkMUXlXUiJ6R7Wsha3trkU6v0yDy9Vy+5DTpC/D7x4Jktuzak5jv6wDNtUgemFoIbWOladM0ddeRsrbDOVGiSTDLqFfG0f7OtOXVNL4XtcM5F2b6",</w:t>
        <w:br/>
        <w:t xml:space="preserve">  "uaZ8yBxgT+QyTrYTGM5zyfBuFPqNPp/Ux/P+/YrD8YXSSJ9HcHhu0VOWeaG3i2Fd4p7pHKZUxHzUaRlYNsTx9fPQ2RS99aIuqF7iZJG94he8qtmtWxDWCzG9",</w:t>
        <w:br/>
        <w:t xml:space="preserve">  "aJj7ep+ho8aT2OD3XUe8LlYwdu5cAf1P6iZeN7Azvq/fv190eLHoz3RqOuz4RnctnPcFn//8OLOmInIq7dfCucoc1gUQrCUt2K8pqH8pwYMy4NED6n3CxePr",</w:t>
        <w:br/>
        <w:t xml:space="preserve">  "3+ynfwHd9IVlKDphmBEGWZQ1v+gQd+n9+8JWYae6U0MVLvrGeVdX92uKfNbsSR3GC3zsbQgY4e7jxXE4qRc5Yem6b6XB8O7GEUQpzrBK06Ko7EQXOnDWO4bm",</w:t>
        <w:br/>
        <w:t xml:space="preserve">  "4OrYSbTlX4QgH0IIVsFhXL6ojZM03oPYBBPFLwQn5vjE9Ve5oaNktlBVpXN0o8sVS4iqKuuiMWpZDQ8WpXNUfxwzoJcF2GByOX40NyuGGGgjjmZPDi71TJxm",</w:t>
        <w:br/>
        <w:t xml:space="preserve">  "8w483gRek0WZkkEM+91gh4auj7emUcglxvMDCFLDzQlaSXUVTO8+D/aZ43wMr2A+yOtRikXxPbDotEYwjpZ4fefwxNwV9VuxU9CejlGIEgYpll6FFAYOUCzJ",</w:t>
        <w:br/>
        <w:t xml:space="preserve">  "GREmhZry/HFJfQ8qD58Kr1IaqohqeEkeps5prDe17DXSMHS+RVQBLiWLwq2DJtbciuYvJ+kkzDvM++rzKQL94b/LXi35/QJTQAzTJMuoNJ5xKGQxUxsaPcE0",</w:t>
        <w:br/>
        <w:t xml:space="preserve">  "8/mAkhq+RSHtp409i0vVHHdnO7kHekS/1DF9ZHTztbaqXFSMqOOVVDWjYAiOvtEoSSPQivn1KygcDLif0c5KVvB2U88XDVUuqnceKgJbRhFcwAy47pV9D/q1",</w:t>
        <w:br/>
        <w:t xml:space="preserve">  "11AZPFweKZA1RdrVwlVUbrF3dAtOgxW/9hovzeH8eeXjD95fHf7T6vBnq8O3qT58dfit1ZcOBW3524///Q/UJfzxB19fPXh99eCrq8OvrA7fZm7/8hPTXGFZ",</w:t>
        <w:br/>
        <w:t xml:space="preserve">  "8AW4Gi+LVEbaXllrIFb1lXApX4yP70CEjffwxg72sIO9pg7On1fopB5/8zeP/v7rq8P34XHCg8PVg6+BKuLw7Udv/MvHH/xA2kln6ggcJ6X5XUPx6T0pmAdT",</w:t>
        <w:br/>
        <w:t xml:space="preserve">  "U1JXlfYDaS7bO1oRFUA/V2Nw6oqmwyN6zImkOL6O0kQyK02BeJ6oadN4AWvN10ABmHQbVOt7gRUtT31NaRtKh442Ws7aHcPG0yIR9/LK3xwHkJ2LJsQcRp0Q",</w:t>
        <w:br/>
        <w:t xml:space="preserve">  "blxT2DuYXTSYzSYxZO/aZXe554rrFrjrZloBrfrbAUtlLPV4WdmL0kRBzxflHpJRZRxAslLBbVC5Dm+VU5bRF4RHZUwxpeyM4wn9vBXEQB9DaRT1+PLLZLRC",</w:t>
        <w:br/>
        <w:t xml:space="preserve">  "QjBZGxA1GYUmRaG0koJKDoLKJSNFkPNKh1AW9GpUuZMolTW55TZELtRLf+O4xU+Nq12zPjLTYPI4iFw11/uLvoKivPR6rlYNwOX6MoopU/IbuZCu6bpu9GtD",</w:t>
        <w:br/>
        <w:t xml:space="preserve">  "Iyh4IVBqbgTKcqNedwvGo4aiPaaEe2WjXutLlCPuDgq/PND5EOUU14f68daPlV8rlHLABzFTtuBK8hN8pfbe6uHX8Pdf0TDLq8N3H/3oa4/f+A8g6P/2+0d/",</w:t>
        <w:br/>
        <w:t xml:space="preserve">  "+N5xVvs0Ag/UGps7E90CFIEVn4PABL40Evh56Rt9NN8vNWe6oTR5le6E54N5Gi/bcpRASL0S4RvHmyCNVHoiNR2JcaqL9tfjZTS5AWvYziVV1jaM7sXDqKhA",</w:t>
        <w:br/>
        <w:t xml:space="preserve">  "lOLFheyn8/jv/u6jf/qAB5P+lhQ8D4yAclxx+JKLnKA14weMaspkvTYLusOiEb64M41S8Z1CrWLtOalNBhq2bB5sz8qGebhl8cilIjjRGsyNC7fpJoQgVHV2",</w:t>
        <w:br/>
        <w:t xml:space="preserve">  "hs0qw09grMVjDYJvEfBj48sAMo2W9HnApaLOLJrfv4/upvD4owRgFs2fSSYYfq7PpoMeXFhNJHn0Hci5c8kEHsFDP+o+PPKgjyaeSZPt60he2vwB/pb0RKTx",</w:t>
        <w:br/>
        <w:t xml:space="preserve">  "bUhCXfkS4W0I9SFL5DchifAmhFeQHoMUKEfWsZWpwkMQoXQbSrczVXgEwt/PlHCTx7CkeknxxQU8UomWcxkdLNFysMOQLNwiCvdwrNqHn3L4UtqkIFqdXLDa",</w:t>
        <w:br/>
        <w:t xml:space="preserve">  "DXYgz6BDSlV21yF+denjXieXqng71pvAtHeDHXEyzVsCJ9avTFsNwnsg1eRHhNens8BdSPihYSNkziAVK3WhJ5aCrtac2rp9eVA9cFgD1rgOBjgYnOH7HJyK",</w:t>
        <w:br/>
        <w:t xml:space="preserve">  "KLz7988wPFLfaB7TIpofdV4wwNVc3Z9F89McA2j2/65jcFCLdubGxzBfZo2FKQZfiEai31thimjU+9xAVnKZq3xQb3j/fsXL+TgwzyXJ7MZiOi2bWYpt/iQQ",</w:t>
        <w:br/>
        <w:t xml:space="preserve">  "So416IebP4B9JoWXcmy25ajs6GP66PdvPXr/F4+/Qx+jg4vY4y/9+PEfvrQ6/Dm9EK4e/MMn3/73x++UgrKHc37NAiaKjA/0OFejyTxoqzRieLH1OdODO+hc",</w:t>
        <w:br/>
        <w:t xml:space="preserve">  "GEajbShXZlfeIvj4GoHv+iyazyeRXwjrHijmSZjfiHzhKniMjqzTrjyVuHSpSVd2nDbtiYDVTPeVYOcMn2qlZN0vJrjWNjoUCwglt3EWNdQLmq6bav07EHaO",</w:t>
        <w:br/>
        <w:t xml:space="preserve">  "5Icgaz6FSFX+Z04QkoinxgGpTtShNmlM799vzcdxGrb6VRsgrfxMvGy0LMnBq+Qnusl0niaTTIum4NPOYzMxeVPiYrW9JsNF9nl4detoHnFV3nCSJCCzH93E",</w:t>
        <w:br/>
        <w:t xml:space="preserve">  "IB0b8pFQsxA8kS3wkWuI68eeR2qsHXzOq0+8pwgM+EYUDMe+t5Zv1ZqlVslJY24RbrJMdqYV0yb9Jtk0SbQbveLX363WDa3n9PNLAE9TB08/6laq4aoEHTTd",</w:t>
        <w:br/>
        <w:t xml:space="preserve">  "l0oL1xCFRpZbcpwh5KKwDm1rjeFrZJkmh9m4LZJ7UQp6jdafZlc34Mowm8brnQxXkMywAdXM2nns4HF7RjdBhetrptOXTn6QsdBEOXLO+D4jEur+yWe63tUc",</w:t>
        <w:br/>
        <w:t xml:space="preserve">  "YjQNdt0wIP57PiQWSxE1/3Ut6ONqGffypCgLa1dholKn1m5vdAp+Za+hcu7gKET4xYbpn8iP7N1HX//w0d+/v3rwg9XD1yHhEaRb+TUEsXn4XiEqFBe7/JUI",</w:t>
        <w:br/>
        <w:t xml:space="preserve">  "XOAgEydEDi25uReRC8SkAKLSCSKD8QfEcGw404dnyevKTQzx06awmcZHWVMMrauiw5huePUvOc6fV65fyVO4QaCWX3x9dfitx79695PDv14dfmN1+IbgKldJ",</w:t>
        <w:br/>
        <w:t xml:space="preserve">  "GUUzFzhNI2Od207J5II56nn4FS7qHBXRSllXMDFV/b6jpapyAbMo5F2VIuXXxHCBcYD6RRqPHLjljFx28pCqApLZ9hNUCpep/3d2SWsX77fq9b+XNHDPKeeS",</w:t>
        <w:br/>
        <w:t xml:space="preserve">  "vbYEL/o4mXJHnnaVj9dxfzlQzlGFYsBGSHdbUOxKT2uarlvqmmbY/eI19zx6JklfAOSNo+HdEzLB3enwBRHf/p8k1lkO9/lkGs+T9HioHUvrOk1gHc02Aa6b",</w:t>
        <w:br/>
        <w:t xml:space="preserve">  "w30JlyA7wWhdzWoGa6gXLGG0N6Ng7p85064gkwsI9+/XFVE5QQWPKDQcBnP2wAYasdfl/w2BDulXFgvU9+EXLQ5LTvKib9+R+MfmTfpaWroH4RJ7/QOVBOGr",</w:t>
        <w:br/>
        <w:t xml:space="preserve">  "wTCaDndRIVgNZ8krzOldKPP/mwM9NsxJiv3YMLNyOEjw+DxDuQmnGTxiU15wNYLY04s0EorymwoPJkfhUp08RPJRO/XCo3pBcxxKOkpYK1GLy6z0ZgwXwSPK",</w:t>
        <w:br/>
        <w:t xml:space="preserve">  "7t+X16ePktpRwHJPXXoSojB7YRFuRX5pQOfOyYA7R8C86DsYT0RQBb8UPwt33gCVFp+Ldn3GRCtESF2/c3bjztn1UjmcrIYiRmcaShm1qC3lc60j3vJwz/h+",</w:t>
        <w:br/>
        <w:t xml:space="preserve">  "7TTKITdLk6xtc7yDWFzU57E9icQZNypow3JA0oaIMfzK8LNRwheWMexslLBFpjluNmRUibHhZdVHjfa+hkuWuHTtRXw0j1Lkxu2wzvpBf2mjbpewi7r0oPD8",</w:t>
        <w:br/>
        <w:t xml:space="preserve">  "mnL12q3Lzz537eoXr7z4/PXLLzz74gs3v/jnxhefvvaZZ1+4M1XWlJvb+DpuuJjM5lEo5E3SlMuTCQ+4tIuOV3kwI2UQTZLpljJPlARyuReBv9eQCcdDZRZH",</w:t>
        <w:br/>
        <w:t xml:space="preserve">  "wyhTgjRSBpgoBY3NYN4dBpNJlFKA1HcGs2Iod6NopkASmHgYz5VZfC+ZowF47fydaa7lw1hIV6N5EE+iMEeyEBCJoK1iPxsHs4jw0Rchog6onaMItZX5t1vj",</w:t>
        <w:br/>
        <w:t xml:space="preserve">  "YDuDXOCkhWlhWqQ1DObwV7LVIi2a26VFWmkywH9HybJFWtkk3oaqs2i6tYinLdKaL9L5BD4lO5MWaU3iUTRYJLvQMhgM4jnCmoZBi7SCZTJJ5hPsMdhKpgj9",</w:t>
        <w:br/>
        <w:t xml:space="preserve">  "Hg5htjVO4J9XIyiejVIcwwAHNNteZFglwirDSQj/ZPOUVsEGYYL/7NB/svGM/nMXm2djrJliuxH9a7gYwD/jFHsYTbbhn3gYtWjOItAWIaKKR6wYeIqzWNQ4",</w:t>
        <w:br/>
        <w:t xml:space="preserve">  "FThN4y1/HxcCrOYbtzEjDvtlHEUT/A2WD3+JgpT+uxvhv3Bpxl8GSRjTT2kCjl/w22wcZNGGTnbQHLihE+ohGMBD4o02H2MYLV8c0SGuG+qa1rUOhOHF07u+",</w:t>
        <w:br/>
        <w:t xml:space="preserve">  "vjQs07ZcEt9L0l1fX45GIyccEAibt41/hqMgIluTeDqHPx3IGo0PJDLcRCwoCs8Qu5iGPt9ot1v5AepgSWvz/v32EaX+EbkgIf87t1gWsdS3/IsCwBCPwkZr",</w:t>
        <w:br/>
        <w:t xml:space="preserve">  "HSa83tpordMxrq9v+luE5YvLT892MGe5ZeElSTb2W1kwj6ctbvzLw974BWCsj5BpG56pnK5+frBu3412Ya7yh1JSxZssJl0RMImOpsg4y8bl+y3MNdu6pJmu",</w:t>
        <w:br/>
        <w:t xml:space="preserve">  "8HE4Sebj1iWt6wkfo92odUkzzA3NcUmRorYKynUqrXRzQ9MNh0D2vg060KvJYjCJbsZhxHMBHMhIhASDW4SOnIUJRKJTxikzdJQTS26R8jJAnDghIL0Q6Y0q",</w:t>
        <w:br/>
        <w:t xml:space="preserve">  "JrbF7JFUpGWsEwww2/lr6e2+PFKgqxg0lg12SXbJHsmWJNsl2d6Jxo6TZQGiWxnu0BaT89CtnsFSL2p67xLu6Q0kvdhGlZDEJ9vfLidM3oUHSNtChtIcbGlm",</w:t>
        <w:br/>
        <w:t xml:space="preserve">  "zKUnmEz89nFTUml2pTYf9VE4EM8YPIua+e2lrxN41bXn6yWoPBRhTXLOrdqZCWu1lc9oi71aL1J3Ybr0NoZ9yNhgU1/T9Z7UP1fLL9J7kS+mtpxvLyaTG8n2",</w:t>
        <w:br/>
        <w:t xml:space="preserve">  "FSixGByaasq/WH3WBsmowErBEQzrnOxMhbSntxaDghphfyRfd48w+FTps2apJCUOCzQuL7ta3pTJZHcrmcoTxZTmPrxekHblILoXTRAHMoXKRLKJ203tswHl",</w:t>
        <w:br/>
        <w:t xml:space="preserve">  "eq/bS7K7idH940sZZrPHh+e76kambfNn6OAhDc9ukyy6HszHuQdFM1auLefpIiwQk5F9HDx9gb5h0DFfo3rFDfzjok4/gqsL/UL/vjWOh3eRVAkfb9J8sNmG",</w:t>
        <w:br/>
        <w:t xml:space="preserve">  "SRDn+d+GeVDBbJU4YRvI2Dwfl1BruHX7qBaTgInsqK3RiARp8mgxKGau6bpXnnjxrXne+sExOwo0mPikb5DM58n2UTRB2kVo9mgfxYBtCNatkpm/pQU8tGBW",</w:t>
        <w:br/>
        <w:t xml:space="preserve">  "KH1xUBSDLAwhpploz7Qh+IDCqQjEM4phYOEpIRlUPtOxq2RYKcmdhPKgBXo/vsD6wKgFbC3nlcDu2XaSzMewM9sz0Hy90o5V0sHgs6AxpzrygUr12gGZg8Yb",</w:t>
        <w:br/>
        <w:t xml:space="preserve">  "poTU6/ZQS8lQ2yJDbbBJ4jUrN75vyZEaW9ioRcrBHosaFCqxVPnFrShobKVBGEP0w9b6PJmhvEFRIr/pZYKD/2nlDnD9j5aI4Ixu1EIG0RxLECNAPDgoDbye",</w:t>
        <w:br/>
        <w:t xml:space="preserve">  "pzMniCdhb8ew/aor0K0kzRJaXBIB4i2NCs00iOf+NAmjjW2CvW7w3oeTZBq1VQJheV/Z2D0QGGyVlkS7UZudJVCKarptNR+myEfGyRrwg8q9aaeZLzPjeHqX",</w:t>
        <w:br/>
        <w:t xml:space="preserve">  "6Ph/gI0/IIGKSX/THI9EBEU0jnhg+m19abmO5bqslqGTDv3N7LFPdpdD4L/YvMiwSCRBQwE/h8DrWxy6Q0olpschOQCJjWjghMOoV1Rh8Cze3Mn7N/gvfJa6",</w:t>
        <w:br/>
        <w:t xml:space="preserve">  "W4wI1g9uQeLqRXT1XtkwioWKahZqFAyjNq7TLI2C0Nf0rsPXzHLkNYNF7dB6+dLmywWFTWVyl9l2PKF97oC/po/J5KWOmDxz+3YHaxB4jap7ZG+T3NbJbkfT",</w:t>
        <w:br/>
        <w:t xml:space="preserve">  "DZPswTdnk9wuVdnE/aHputvQPeSxm7cncTZn1D5Yxpnf2m2hIO8bkhQRLedp4O8f5EGka7cqABORv4UwER7hRvgNwYGbHyVN07CDA1G0kwY7ibbwGT/lYeMk",</w:t>
        <w:br/>
        <w:t xml:space="preserve">  "Gfl482RjLYZFZwU7AVNmL0kHEg2R1pJOi205CkYnHcS5jok5NN1z8JctVgl6wTqGSVCs0nTXIrgdNL3bJVsiV8kf9CSj2x1NNwGmqW+q+RKGMBS950E/3U1C",</w:t>
        <w:br/>
        <w:t xml:space="preserve">  "/zZ0l2h6r7u5ScosC3qvvLbSup4KTOiz0RLQpsOotsoLCwoBNsN4irhf+pphE4h9SvZgm8m7rBg+yxQPieKNTY7TSMApgEY8rtGFb+1RtJaIVQahf3wmR2WQ",</w:t>
        <w:br/>
        <w:t xml:space="preserve">  "l5GLix1N71oU7SA1vrYIwhR0XShx03LXxVXowLbGKE919TTd6BHN6MJydDGiUn2tLgCzcel62G19RdwJnkek4R2w3YYrHql9nJWg8vdhnZ0+V4qgp2/9lG2T",</w:t>
        <w:br/>
        <w:t xml:space="preserve">  "YN2mKcOusmE5YSpGw1RwFjadcA5NFLsP+HIjBQC/p6nsVwqXA7MfFedvz+/gYmp6r8+XVwvm7Y6hCocUBJyiEYSvlClnnI1vBTE/VOyiCtgxXZm/zYWdhOor",</w:t>
        <w:br/>
        <w:t xml:space="preserve">  "ZF57BGgOJzdkPw4n0QZwDnCI2MBdEGxD4uRFGG1olllKHz6qRTqGS820QbQXR2mBaTzJgD7YPaZNOhrsHtOtq2sbsK9IR8OTb8OONO16sCbdOQAOdpkBW8hy",</w:t>
        <w:br/>
        <w:t xml:space="preserve">  "sWntKDwKC0gTtmOjlReTbz7DBqFyJDr/dniGNbNCgeQjXHwfw0fg9nhoTEugTMhGdKJvEvorbonxmgYTMLryV5iYvblJUMPn9oYE12deuvPNaxgsxNRupzUq",</w:t>
        <w:br/>
        <w:t xml:space="preserve">  "H365sp3cZxevobX55vRqvrkcF+tF5jmHhH78Z+aldE2z3Y2UcZXbYgK6kIiJ58LNfsF8mq/XfJOCWwYju6WYIWW1um9yDTDLKpFryuWzMVqkvr4choHhhmQQ",</w:t>
        <w:br/>
        <w:t xml:space="preserve">  "TSZUqRqNQovLW3BFGy1SWkqZl4l00gU62YMfLiytw/iXUA+4DlawgcBQIiP2PhZOJuqPgSfCYTEMhx5PBhP6pzInHiHo0HDJWD1mH3JWEqS1zARODHbVQVqb",</w:t>
        <w:br/>
        <w:t xml:space="preserve">  "c5Wx1CtOF/5x8QecSrNLMCEDkyMjY2AGOq+q6WbOrm2dUcW8NsUO657yGwcwhCTCA7bh6ZTjj0Wf63CXcXisZ5jCOcqnAhTfWQ93Ad+bhH03Lbpg9Lvl4CGK",</w:t>
        <w:br/>
        <w:t xml:space="preserve">  "gtAa6IyRj/PLIQqjdOQGkv2uR6c0zqcaWr1ez2a7ALDnGVAFfsCiwPDGap+KmLBFPDj4dg6laaHoDWMA1plCvlpDIgSUCraPZ3P0WkVH5eVncpBhYrhDR6RE",</w:t>
        <w:br/>
        <w:t xml:space="preserve">  "e6wIBq07myoX7XCRl5E+sAOTtJcXdIiMZKhr7T3+aylofBBPahhKByV3YD7Sxs0h6wxnMH6U6zxK3aE90wZxh8Tbkg2LmqxKZqjNskWncqj5sQdQl/CEu93e",</w:t>
        <w:br/>
        <w:t xml:space="preserve">  "Bv8KoOFrb2D1nPwrdHVJX4a2N3QG+Vfa4yXY5pEbjjb0ZdSLuuFIwkoYpHefEbpljeLp3Y3RIi2TErrGAinBI9Bl2850TkIlLCQrTUQCYDkOpxJYLHSKlMsk",</w:t>
        <w:br/>
        <w:t xml:space="preserve">  "nC/Df7A56fbHvWPDbuuyheIQ+OTYYgCqhoE5sDbolbiD12zN8CxOA1BQNBzpSHS7/NRYdrGFBULNoKunko81vYeklmK2iaIZNr18mJScwj4sbsVhGISDAKvh",</w:t>
        <w:br/>
        <w:t xml:space="preserve">  "aetRgocY1w0DajJ6wTesvOjNA6fLML3LyZ/JJB3hkoM/7ILiFLVBQtZ0E0iBCUNyXE6SjZ5Aw8pjgp1+SlQaNiyfQ9lDFZf6smd2Dcfj42M7mWK2yzYXxaww",</w:t>
        <w:br/>
        <w:t xml:space="preserve">  "tn28JjGiYw2MgYf0KMfEUVSyjh2gTFDhBjpKhsAluwUnYPdOyglcygiGkT6EWeqWyAeq9BTGV0dNbVrAiSkjA6SGDNDjdySBPWaZhuMouuvn+5jzPY8yPs6b",</w:t>
        <w:br/>
        <w:t xml:space="preserve">  "6Q+X/jZW+9hKvHtwbIjBYURqef++SA9VWXdrSlrbxWjedPeiu6HpfmgzkQOZBpXqauuhfkB38zNiVeV1QAUyyrHahwHJKsz8pCGETrzGuoWLJtamysUlYqV/",</w:t>
        <w:br/>
        <w:t xml:space="preserve">  "0ICSWiSUtxywZYP1gYPtmvnewwtkLy8yDNx9vVG35/ToDMeqHNLuOGZrOfSKRC9x1HMEr3ASi9O8DVTn1d3p5Iruhma6BzXkGOefz1XPbyyOQ2l7h0pbnCF1",</w:t>
        <w:br/>
        <w:t xml:space="preserve">  "NBPL4ciYVIuzuckWyRTZfZVUMcJf7D9GTyXuxfpEhHYd4UcZ8r4kwtKBWmIjU2dt6uCjeOKa/EcO/6CCHySw+1SAA7+0FtGXju2FPZctFOPGlsVIoqeKcbaK",</w:t>
        <w:br/>
        <w:t xml:space="preserve">  "KyVnP/Yg9AyqAIPtj7IlclMTuanJBiGIS7mbT+HQA348RwtJgzgNBXEFIVzSl64d9HpWvjkAziXYqV7PHW7oS9t0Bl1dlGcAjijQ5NcJKoCYKI1URRAgnHpO",</w:t>
        <w:br/>
        <w:t xml:space="preserve">  "+5F8WSeSe7r0biEKPjgELvnw65Z94uuRQFer+Ii84cDrbkhSeS+fId7wHCrL4Kdmgms4NZsH0HucvCD2jHTdYNIbkxh69AIyRmv9HExa4AeGOOHXLM5dDaaV",</w:t>
        <w:br/>
        <w:t xml:space="preserve">  "M6jmq3LzATaHM4FuTLcME64/wahrFisIiwEyH0hdQADHDXv7ROuwI6w3el7lclKuCZKuqTVEj6+bZjkbIARwwmeYNYQvr2ybGxpYyoTdxMm2INO4bHOZZIeK",</w:t>
        <w:br/>
        <w:t xml:space="preserve">  "KAVDsJAhNOwgO+hGvcFGAbat6c46sALDVJFAIl8wcp0C5R49qhXfyS1RZR07FwspCWanQta368uhGxjugC1YDtvJb+ldhxRU7Tie06M9QScSywE+lLMYW1Qb",</w:t>
        <w:br/>
        <w:t xml:space="preserve">  "guW/XxGnYCQ6LummWqB8WVCPLh8oblaj7pLI8czdETlxQ5qkL8NebxiEoC/zQncYiHctjxNkzEjQP4LW0GuZU77QOgNjMOT0xuQam8oVKmdO9AaVX4CwsEtX",</w:t>
        <w:br/>
        <w:t xml:space="preserve">  "91gSVbfPaowuotQOyHNxSwGWRbG9wsWLK5NuOcIuLAQXnIWHRTYtAcFl0HOHPYOKXVvFYXjV1/uvXrD6r1akIzAJrL8K0o/K9Em8B7nExe6pdBQ6PT0YUulo",</w:t>
        <w:br/>
        <w:t xml:space="preserve">  "67SyuVHI5sKmiMKhPbSbhPFmrXkud3lVuQveodSeAdM74DBH8bRJXsbdXi8F44r2CD1/VGleZ82w+RHlsA6Ivhwa3UEPTBOmierseNpMoCtni3kFl46WZwZB",</w:t>
        <w:br/>
        <w:t xml:space="preserve">  "dwjo9EIncHJzHt/acAGHg2HnJ8YxuwOXXbkZ5zBNekJA1yHvcVfc44FfKJctvjDxJPIFhZm+9ILA6A4kxTI7kyYRdc+aYYmSI/LQHlwE4kkk6vkDnsO2jipQ",</w:t>
        <w:br/>
        <w:t xml:space="preserve">  "NmqaJarQMwamN8ilkNywSfV0Il3QuWnMNKt0wXBqdIV8p3fxPluz0+mVgiNtUmeNBX5C7bEMTVvT9nJtT80n4A2DkWcXWjqTiQE2Y0aTstzJdwn1Ji8Jlz7f",</w:t>
        <w:br/>
        <w:t xml:space="preserve">  "LN0h7pFlaEZRqOd0GDaIRamnaar9QZGAOndm8TXT6heCiYko7RrsFsixhhIy6nBMNhXmG0GPTNfhUgrqjT1U4TRrGAoZ3BmMcjVIvrW7SCkp3aOiOOA4S0bz",</w:t>
        <w:br/>
        <w:t xml:space="preserve">  "p5Nwtwh+UcERdc4vbjbUH1/GGX7z5Rp9aZ8P7KEj8DLAncfwaFNSxPyFVRpSfTiOJ2EaTblt8TifnFwFjeo8JmhaTEdGWZnTwM4FZq4vu0HohSOyZBg3crnD",</w:t>
        <w:br/>
        <w:t xml:space="preserve">  "dBjajpEHpVm7eheYDV8Ms5g9LgOeil5p+nVsszRBzt8MKnatM9UA1zToTMmuGXqhGRwMep7FW9LbJKrTcW9Z/IfuifdEXEh+NOuvNHBTZNREmnlvMLCHei5p",</w:t>
        <w:br/>
        <w:t xml:space="preserve">  "2Ixk6mRczLSybDozNfW4LsjwaqkJHqdizbwojCKdLKkFymGqRvrD0I/SynFSnW43ye8unho9l04ltmk0sU39oISOrtdzgp7sPsIFLY8E6XaBFeD5hXwM9CNv",</w:t>
        <w:br/>
        <w:t xml:space="preserve">  "zteeG9SZtuB4naNoQLE2BS+h4palm2RvTXNE4xOejj0UaNzI66Hp1nC5QIAvRAS00RcjRGjtMkM9HXLNauuUmVJuZjn00Ylad5xxDZj+C9UzplyZay96vaE3",</w:t>
        <w:br/>
        <w:t xml:space="preserve">  "pC44Or370Dnjf7RFvRBxIBtlR+BYSgPg+ZrhIa3Eb3mgoHqGkr8+KgkekTsYdS1SaGpcpsunDLBbSOi0IpPOdU7F6O2NM2MugbDLkFm96nqRE3CVg5lzbeQ1",</w:t>
        <w:br/>
        <w:t xml:space="preserve">  "DQhg/DceRX6dV3qSLrLcR1dDdY5HPGKZqgpCqRP1whF4c42ievBYIrwyR3G0ROvsJvHJJINgGsqC08Bzh11PFpzMLhNzJckJDSA6k156aOqehiWZ6bTXe3ZI",</w:t>
        <w:br/>
        <w:t xml:space="preserve">  "9NqbvWY1XS3zCzuYoQaum1/azVxKo2vrIkXcUY/cn7pdsz8beDk+e5OZ96tBGPn60tG9qNsj6BDr68vBKLR6A1FbBvVoseRJACYxttGc/EoK/pBNlr/8UlrU",</w:t>
        <w:br/>
        <w:t xml:space="preserve">  "vY7PFvMoaZIEoPbZGeqaQeQF+Qg4MI27dYEmHpGKA9WpeRDsTajMo8a1Kvtm1pjCno+Ug2uweGe77LBShRlddeFSilfz3Q4TO7q5syW9VKDOWSrfJDhG6Knm",</w:t>
        <w:br/>
        <w:t xml:space="preserve">  "dljagpUcBo0XMdiJdd5DOj2uTKPLrIZ4y6m1XKCmlxTgSh5jSMNAd6b2YTANRgvk+brL6lT9x0yrVLLLrTtFAJFiNbnc4lCOQW0UyJtRqO7xzRT56Eybu2hQ",</w:t>
        <w:br/>
        <w:t xml:space="preserve">  "iy4aHa2u2o+q3Rle1VrJFtpC704qHOlMOJIXA2hBo+aP0HutYdYTB0HFV6IO3YNyP9vR9iANptHJHddQkEJUdYkGSAJbsNmDiuxRjmYxt5P6XWBSyQdgdBo9",</w:t>
        <w:br/>
        <w:t xml:space="preserve">  "DIv7BXWRswT4tR5q+tLpdSOPmj7xjara55OT7VlQJjmwsd3h1URbxUdHyej2bc2CS4UHB47PDn5nc9jclI1BMHIu7yzXNIdrl4WvcPDhbzR5mQO7N6BOQXTk",</w:t>
        <w:br/>
        <w:t xml:space="preserve">  "1ZGIgpZZ3Grj7UG9CpTqtvP7LVUrCfockZ7JoiNV3zsEYJfrCd7HNpeaPFazzvMYdZbdTdFaRX2NTS41GPnN0eRdHlTTepb0ycXJbQMNxmuK7oCuzKDmRLQT",</w:t>
        <w:br/>
        <w:t xml:space="preserve">  "4We3sBHhb7UWxe1kMR/7AtHN9REWJbm4Ya0errlYBqtnhq7rBHg7YldMGjcA82WwaMn4IoXmWQeuBK+P4FEb9pv7Kx7bVAhKiiGAIfavyNAw/+uZgu3RiKTq",</w:t>
        <w:br/>
        <w:t xml:space="preserve">  "uXPJGd+HzxDsg1MTGqdk5l+caVMa5ixRWTnmwaktTgRJ6yIap8TpJOWnTWmy4+v9NNm5YMHP9fXjnC7woPrc5xHZn4lqUSqjI79jilImKeASdO0g9AZsCehh",</w:t>
        <w:br/>
        <w:t xml:space="preserve">  "r/IO2CrrabKzhtUoN+7Qv+n92eNty6RcEOZPZhNAZm9aNfpQ4WJnShc7q+RK3OhDQCXzWmaMN3V+5elQCQXdf7t1ZBzPs5cbkTwiwpaJK5MpHG7wndeL4vOy",</w:t>
        <w:br/>
        <w:t xml:space="preserve">  "Q3rtSzdJX5/N4rulBbesfMWpjt0wcd3xO6z20B0Mu6i+BTkDAMirjfcf6tWANBB+BYUFrSosbtO6xjNhRNQowK1QXm7mp6NixIAaAILAQ9EhN+nP41kDpuKZ",</w:t>
        <w:br/>
        <w:t xml:space="preserve">  "PGaufYXVchqsOjSiROnl7DyKJr6+DJxBMLTIYLJAidvsdr0hSYbjFP4cBoHl8jj/wl0HG+cGap0gk4MtARJYpba+dHvdkTfgZi+oz2Rh25Pu1tgv8hOPgrVp",</w:t>
        <w:br/>
        <w:t xml:space="preserve">  "Net4JRcn/WU9gsksYIYnO7Ei/ruVb7CzNzfZBKkrTSnUOsRdY++GuBLNYb4aKLnQbNk1rxO8fsUvlWscuDbPsmmybQkpsDRUP9el6gmHMnyQoVjtKtfnjNRl",</w:t>
        <w:br/>
        <w:t xml:space="preserve">  "1tZa51WmXJccZvVlrztwBiHqG02L7BEUBtmPXrlHOtsTMh8MBcMZEG1ZcCBkSIwfYMUcldWI1s1STpeqGGqi2GPQEVEyxiAkuXIIKaArPbISco5QXcbuBKKK",</w:t>
        <w:br/>
        <w:t xml:space="preserve">  "pJK2SEf/THrELRrZRBVXvzi6ZSB0j3F3px4DZ+fOz7ZBweV6uHqwUtoSgVoaepPuwiGTxZZfUWlJGgq925MVGTpq69FrEmm/abPJ9icLKdVd0D+oZq8QH+5m",</w:t>
        <w:br/>
        <w:t xml:space="preserve">  "c3Z8uG7VUhtwQyvorEuT2RwAQr3GlquyUNWHtgyL61kcbFanyKN6Qe67Sl1CPFa7Rs1LdVz8Mq4vPXcQDbtwWszcHwovd/jD0BkkwZay7NDja6IvLDqiIw+l",</w:t>
        <w:br/>
        <w:t xml:space="preserve">  "P2zWgCFNFC0J5UsGZSsg+pr4usXJ/8ZHVYZTPJvkWjxKWFklj1AjFzPgeBKdqyCow+yP9M5GJXerzp7GNLniTNn93qReV07uw9zApzAQUcn5nO2V8tshLQ/q",</w:t>
        <w:br/>
        <w:t xml:space="preserve">  "yVQxI8cbwMsmeG7iDcLCoYA/KzE9h4xyHdeoG4xsqsEFPLJHIJSQj3Jmwx+FwRsHt2eFRRG7ryRpFjS9ETR69LpZY11mFgUmcYk3YLP+ijqygsBmmuaR2qf9",</w:t>
        <w:br/>
        <w:t xml:space="preserve">  "NjymYoWCZlMz3JOyT46eUWQHhmDVYUcE/fjQJcKje2FUq+bospOEel6rB7Vq9ByVuKxg0G80enTYlaxQXYy4bOwWsrErycZmRW0xCqZHaSxqlA6E68jw2PQa",</w:t>
        <w:br/>
        <w:t xml:space="preserve">  "FFQeZR8IBhdsNAicIVuweApq8qmsTYAPFZRY/SY5xqWTp9Ij+9bLVR2FcEMxhWSoR4XentvDNy66W2zfupuWKdy0ykJ32f/E6LnsBmSgp4nF/uoWvi/dwifF",</w:t>
        <w:br/>
        <w:t xml:space="preserve">  "1G1e28YHv45Q3SjXboaNK8Gq4+s9bxC5BtpinGJuEruZxDMecYAbZEK3O7C5VtsE4dJlD3AZicL9Cg1FtqYZ0m273ipjnlTrjXHYTknpXNMLAw8mEkbRSBfF",</w:t>
        <w:br/>
        <w:t xml:space="preserve">  "cNQ5uwSebRakznMCDz2s6PxMlxE7fFxSpmjNV1P0ZbIMdjUd1TxxlVSG5WvpaLKQ7mv8dgTDMV3KwagamH6m8hi9QNnUqEzNfnT26AdG70oI+ciHpRKxFq+M",</w:t>
        <w:br/>
        <w:t xml:space="preserve">  "IC7ivQzU8tTvmrpM0b4coxv22KO101BdwzmO7Ao002TGFctm74RGop9TA1k0uH+fVUMWG209bu5CNZiApaW8KkwmpvrTgrLQR5h0FWxvGDARAskbAhLPS0ez",</w:t>
        <w:br/>
        <w:t xml:space="preserve">  "+sdTEmYIQSZNCYEt0De3y33Tew4vRMXZwPHckLYb1YlK1HELZR2u8AEJ3ab6AKEQoQ0dy2VK1FHjI0Dd4YwAjREgAooWTip7osADr3VsPXeJsmzOtmvk9xPQ",</w:t>
        <w:br/>
        <w:t xml:space="preserve">  "lBOTFIgTKZOUWZqMwL3r9m1uGjMK5TP/nb08oL+jBIu/Gmik4k8RTIMqVkxrc1M6VPAAtc46+1wwHxcRlNhAmoKQmSwIGTFttN2GVq8b9tQ+ANfESD9tXkZa",</w:t>
        <w:br/>
        <w:t xml:space="preserve">  "r8LL11apDqQxmmbsXTaiSi5OZgHmO9c8t1SCD6NfTuM5T9chBZsZjUIz6jEDns7oJwqNZWv/yBsakUcdBKhPEbVrUWP5ce7cxWHpNlze1szzXcIa/9/cvXtz",</w:t>
        <w:br/>
        <w:t xml:space="preserve">  "6zh2L/pVnD8SWzatTQIESNqj3tUz0zdnbk0mqfTcPM4e1xRfstVbltySbMu7x9/91nqBAB+2Oznn1K2bSW9LFAmCILCwHr/1Wx0OL+IJ5eB6ehJ2eWSdgWgv",</w:t>
        <w:br/>
        <w:t xml:space="preserve">  "IL08uboMXI2ep1GHIWIm3lydzwGEOZLFQlI7jtj1JhFZVP815eCDooQpq2Sm/L2CvMestG1zBUp8lTY5OfcPfTg9bBRGiY2lHWyNTT07iagKLJP4uLSlrcm/",</w:t>
        <w:br/>
        <w:t xml:space="preserve">  "gUFB7I32Eixn76/Kj2/0QNvaQ15YVdWQk3JslsukbAX/z+IFkRQajVe3hWdFXeVNJPGDRJDSwi3yzi7Drdi0KnLlJ6unbIMwyDTOg8wS70TIq6I0U+OsZBhr",</w:t>
        <w:br/>
        <w:t xml:space="preserve">  "b//SnLlP7B6qs7RUFZfGh1Pjw8WZA88UDGPjC9KsqGwWeTpuwt5pxoGSy6ADJeFPsCk1VZ3HGBZr8qISXBLvDjxXcIjR8i7G7HtM33VTRbd5aRVOldylPGkv",</w:t>
        <w:br/>
        <w:t xml:space="preserve">  "8DRlyAJLb++tp7FJbAv42rRQVSLQUPcaKcTboXwTC7n7Dv2qJMkYT55dY+JnfARoZVYhiDyvUC/KaQ7FgswRAoR5nJLaNPvv5Y+Qr0vzdB2LI3cCJAkEiOr0",</w:t>
        <w:br/>
        <w:t xml:space="preserve">  "DoxS/yo7DOcqqbZMlOOCxonEYMbMN9x9xXrTE22rSPhrjAstvx0ztnmmi4xgx88zCg2H5l3n9TyhODAyVvA2y1kB8NYv0VAbhIGdRffwJb4BGhPJZgl+iB6+",</w:t>
        <w:br/>
        <w:t xml:space="preserve">  "JDd0FOPBYHTGxMHzPA3yF/jouArDyVjkF/I0mP+i/vJxUQmc1l66IhBXh/rM83a9XAS/QyrkAg5/jo95XlRVdhUfq7hsKoEN8Y+taqsW2QbaVjdtn0LAwxBp",</w:t>
        <w:br/>
        <w:t xml:space="preserve">  "TlLirH8Pei/ZjxkLaAQZWdICAmgOSxnJ2s4Ive7loLPbSWsnBBkj6mWMQsdnfno3LHVZy+gLLWZUy+Btue8lN1u+UNBnCYOGBOhXVrY2wcnoPxVvDpINgAkf",</w:t>
        <w:br/>
        <w:t xml:space="preserve">  "bswI2FUGlk9O02VsD57MK9Fhznf3Nj7CnjFuqqakc4wEUc2EbqPMa3/ohcZnDTSMbiRJ+5cNSTZOheoKnhra7tr4M4NipUSclMuCzijh79DXJHWeNXnuMggI",</w:t>
        <w:br/>
        <w:t xml:space="preserve">  "Pa5kE3gn61VXVU4ujoRg7Uwgg0pOyCAwosalDkvHsUpKGe+ykQtxRZM91qZlWRUdy9OvIBxQk4wDpNbpuDNAVRIB2YAqiG2gzuu0RitQ93Z5Zl3j5aVnkz6Y",</w:t>
        <w:br/>
        <w:t xml:space="preserve">  "h26TliXQZk0tiEf29ytOOoZkoTFdPUnfUtZfFqvfZJ9BClxBeywE/l5/RnlL/Ce2yXupNXn00gOSKjGFheOv6IB6oq5UaWoS59TmFGlaYW8gzkXvStMaOSo5",</w:t>
        <w:br/>
        <w:t xml:space="preserve">  "TYM0rULSUQ1h58bTZXgBO1UQ8sOMMhmEH4861lVaDpFEfudd7EbgwUmHJs5dxg+EgnWnygysr0oVlS2cHCcJDfsuSuF31oyq8izr1ozxF41oTcNJBBUYegSo",</w:t>
        <w:br/>
        <w:t xml:space="preserve">  "5e5w14W4wGJ0gNE0yesaohRZXOsmCaIU7h9sIBR0D1A5Y8GUYt9NUja/zfUtZvYsWq7LQ//ijsMZeI7hjFGq41VzpB+xwEIE9LkrAMp+uel52vePO3hri7My",</w:t>
        <w:br/>
        <w:t xml:space="preserve">  "qqI6WkU/RZuO8exxsfq0iZ4WP33aROvtZnFWzo8XZ9X8eFnOj7Pzx4uzWj4/zVzkMsnjCLp+Vs5f4OyXy3L+wmfz5/Dsa+kfEXrOVVyce6UfNzOvfmZ5mEW9",</w:t>
        <w:br/>
        <w:t xml:space="preserve">  "E8JDVGWzf82M+dt9uXBYxNeH36yaI3MzHy4WupMPw/eCnMz/cQYX4IcDcE0zT7N3LKSLnrz4Ihm7HI6GrNLTDajRBhQ0sFnkPb/eBqVfmLW6uVxh3uovPAuC",</w:t>
        <w:br/>
        <w:t xml:space="preserve">  "SXDdO3iRjB6OfrpI4PBqeYYNXiaD5iauhMN07USTr68dVBDmcld5epwQnGis3QqZAcF/yHwt68Mnv2Yq8D4HtkxJZMG+xeyxx0P7b8hD/ScoDrTenwEEFdmk",</w:t>
        <w:br/>
        <w:t xml:space="preserve">  "IUG0LspUhMKrC9Me6jvwdao40uAmzyNEHOo4wj06VRHGiWEXxw+gdWhwcavoUqFzJo9ga71M8gi2cWR7pyazPAKA+CUYQ3gKRIwRP3MJHlkDrVxm0E4cXJfo",</w:t>
        <w:br/>
        <w:t xml:space="preserve">  "ODIZ/hhHFt37xkTk0M/jiO6axHGkCv+6OEI/ozZRBtcUJjJwL1Cx8doEyp/AL3kcQeupidAIUnGUBh0H1rtL1FgAksOPbdLoUuMxGIoUELfXgb94hKBRmSFB",</w:t>
        <w:br/>
        <w:t xml:space="preserve">  "o7j6z+f5xeqTSt0en8xtwMzoNmyklMouwsQPY6MYWBoxMFfW6HdO0sC0unRRwD4qIj5mrc0N+Q4UhXzIMcDOiOEFlS2Bdw8vsFZyFJA0Lol7aX4TG9xdf4Pr",</w:t>
        <w:br/>
        <w:t xml:space="preserve">  "r47Q1/uF/cuoOarYSBBhrlCDjK0cFxO4oFglWcMU8yG0Pnnr0e3HYFqV3dy870TOXdb5BF//R3n0XxaOLB+k0MtvQOOdhZydVH1cRCiLzf95tprNrrH08X+e",</w:t>
        <w:br/>
        <w:t xml:space="preserve">  "raIXbxKcGwDTgOry+vr+4m/TZbKsnNrJjlAjSaRsbYnLyGYGvYTiSUQtWjl+wFAJ7DlHRQtsq6qql847SnSLukOLdH466lt0PE/mmQtEJ5LTpUldfH3XQcCs",</w:t>
        <w:br/>
        <w:t xml:space="preserve">  "vR9xEECZK5mKIdQ++hbtEG7PEDCc5+SBpkQT5LLh6E/wnbyPBDWSWJF2ZBn25mYmABO7rJdLWFJJk7aW6cZ30e58niv6t/eeiLciE9Yj0CG79HREUzCWZvBE",</w:t>
        <w:br/>
        <w:t xml:space="preserve">  "q+h448xmQh+k5mbebg67VbuHGulsR4269xEz9au9+1q8+10iWJ7USnD+GQmbzIF9s6jpJ/n553vSKTYcQ20+Mh9+TRD9sPMdRlC4TKZH/zRIMAXqcdDrMaWx",</w:t>
        <w:br/>
        <w:t xml:space="preserve">  "SFuRElClsd0t+AQI20DAB1L5cNwIHUUnhTzUxgSWtEse2x0mfJuXRGw7gsBG92RG2GuxtYk5dZSqGWUh+6koezsZaRcnO+DQFFuxRIowcqIyHYUcobu9zvZ9",</w:t>
        <w:br/>
        <w:t xml:space="preserve">  "n22Rt+WSHFD4tD30dupnoaFMTySueMlo2RwdH7RAkdI3JzoCIWXWTeOzc7klhUsB9w5EIWH2kCypNBNnlX7DARXSCsHUAO/gsqwzcB0ukyqvSwau4R7peGIJ",</w:t>
        <w:br/>
        <w:t xml:space="preserve">  "MfeB2NCvEGhQqa+fllvkcQFhgmVatnXsMtqJ7Ftzam647uraVnntwavjVHYHM+q1DZkdMvFV5rJTWErBD23Q3aqqtptRj5sInClJE2QsJOOxQ+KUE8y8YXrz",</w:t>
        <w:br/>
        <w:t xml:space="preserve">  "OKEfyWVGZ1pmMRdqm1bXScEwSuqki30gqC/viJZdzBCdlgkTCs1GXtibIfnxt9kMHNbvaUq4yAh3knYfCwF1suONP4Mfg3Qjw3B2DvZYVo7yjyhH8cxTLyDP",</w:t>
        <w:br/>
        <w:t xml:space="preserve">  "N7dBLRSsfejoWgt0Tioh0ErTYGQRVqYd5SSPLP1U8NHQQdMmVSHqaEcwhxGtj8fGzbS7zbioY9zYWvUgzJSvkppQJ+edfkir8SqeobhMTdaxfvmw2QhrkgVp",</w:t>
        <w:br/>
        <w:t xml:space="preserve">  "t8ZINii/F9q/Xf4H/4YzV1WaZm4xpX7fDyCx+0N7/54GTjTkpF9rB6Xit8iKEMZRPzBlklymDNyZwkShZKjLh3cnOqv4BDehj7gzENoEyWt4HYCWjwOn449M",</w:t>
        <w:br/>
        <w:t xml:space="preserve">  "6FR6V5cPMKWXts2yEZ2qpyVCXIfjILFbX0gKIiC0OOLNmFLfafeyEa9PlLK8Rjm6yAk9fs6iKImoTO8m3Mdqej4nqptaoYM4Jux4CPuAIQztTUq07J2nmLi9",</w:t>
        <w:br/>
        <w:t xml:space="preserve">  "qatlidDQXkxHJjruI6kAK9xOK9Dlcf4a5s11QfTW1LpSTJskiHcySFIPbzGyO+6awe5oamtwd1wu46rxyXsS9lYDRFeEQNKYrJAqAEQ56AgtjRNlqQCbUR1P",</w:t>
        <w:br/>
        <w:t xml:space="preserve">  "QiS822ObfJlyDr/hnZgGiYiZ/7dQNRo0ZUZztaGYxWhtEUT3CV9hWpYmc/T3OeeYCJ90oqfIF/vhmFRSA2ONybFdRYBYiBZJstKPqMXppikVpTQ8hxwyRGBz",</w:t>
        <w:br/>
        <w:t xml:space="preserve">  "rG3RYICgqcramhCvMQbNoJQtGbVlC0Jmt5DyW01prKZpZml/4bmLShPohHRBgOpVE6wpWAxZJl9Ij5ZUeZOK5x5i4/Rfj16nWrbZktU341LeNIa0PojA2N+t",</w:t>
        <w:br/>
        <w:t xml:space="preserve">  "Nj1uttYsi2Xt5/Mji5ljVzKyH8GlPaeS6uvSuQ/oB8ROp0pbRzwPyqYHD8WVjTFCL5nWGsbpGk60rGyr24b6MkixpMhhrqehlhhzcvKjKOuqqcmyzSOX2y/E",</w:t>
        <w:br/>
        <w:t xml:space="preserve">  "npO5JOv7PsJ6Xd63izOEaXA9lG+di285abMR6H9gg6lIiuAQwRuTYU6Rb2N+X8L7ibZjRphkIwnUh59vFNeSUQi669943R0Uc13FQa7Ahd/hB89w+yaFY5bO",</w:t>
        <w:br/>
        <w:t xml:space="preserve">  "yYwDdgbQqjYvrMkRVITH5hBlOy5tXWQx83/zD5yCk5VM9hXsJ6RDjm0nJmXaoDd8IbiMR7wg7X3V7kY8IfOk4Ez+Dqu0esshEjJmOcKsbX0oEduZ1gVtJ8z9",</w:t>
        <w:br/>
        <w:t xml:space="preserve">  "pJRHPoi9eIcVR3/YMoSy6+HsrXcv+0OAX0cFxakgiv2ml8L2wvbEpXfwUk4l8og6bROKDXPjPUNesobCW1pp3Wucb4Q6AwXnTWuWmMo4C30mNnvrFRMYZPiK",</w:t>
        <w:br/>
        <w:t xml:space="preserve">  "hzvkUeBz42/Vzwnq+bkG77U2bbHU0Rm1AnpUR/xGpI1vgqkYMui3KelvWGvLAao42cvzDqKkM1lgmsIem4vVBSvirQllpyaUK+rUJSRcLP70CHP0bLLB2d/+",</w:t>
        <w:br/>
        <w:t xml:space="preserve">  "RmTkLAl2q9vrv2xe/7L5dH7y+x/+/P0f/vjD7//6u3/+p3/5/k9/+Oc//fjXf0v++sOffn9y/ukvm/Ccf//h+3/9/rd//AFP+e0P//iHP/1lc3J+8v3j4W67",</w:t>
        <w:br/>
        <w:t xml:space="preserve">  "a5uT/Wp9t31sD4d2f1JuGokV00zfPWKtrejktt20u/LQNifbzfrlZLs52T4eliugGC83t+1+jo1CkWf5Yfu82Z+sDvuTXbvfPu4g7nvy57v2pC7X63Z3UkGg",</w:t>
        <w:br/>
        <w:t xml:space="preserve">  "qN1DFa/DqqZ05P1J9eKqyWKLn/6y6SoKP67Wze+5HNa/t+UOChqfoSES1eWhvQUlHxatK/x2y0aPqwO7f6V1zN7B8rBffBHWq+j0cbk9jU7vqk0Df8AdFZ3e",</w:t>
        <w:br/>
        <w:t xml:space="preserve">  "LVv8tltV8GfdlvAHJEJ0ene/3dKZePB+/xX+PDwu8eDjHht7BPb6O3CHwm8ltlmXDwr+Nu0TnlrC3e9u13inhxa/AVb55tqvr34LnX0oa7jLTy20t8cxXJ9C",</w:t>
        <w:br/>
        <w:t xml:space="preserve">  "2KhZ1UCOf3y5xeuhcC92bvUVzf3T/d2qxRuUPz+Wu9XjPZy0rb9iQ7iMT6PTw64t949QCvZ0v11jZ28fVwf8UFUltFM1O7i0qkv8c/uCfwC+E51WzzhmFT1m",</w:t>
        <w:br/>
        <w:t xml:space="preserve">  "Ve/gfhVkbsLfn3BEqsPuCY+uqTlwu2FzB/zWwr2rDTL9V/QKKtS3Tqv7Eu9xu4dW6/K+3cGwV+Xh0O5eTqPTdQleYbjwsN2u+aLt9mswjGVdt/v9FiTa4stp",</w:t>
        <w:br/>
        <w:t xml:space="preserve">  "Re+l2h/gnVW76pm6hn+ecdyqu3vsxO4rnnlLXdrjUFY13q7cP+PALtdwQblpYeDLNb7V8nYNE6ekxywfVt/gT72Gl1jutvgbvcxyj/crKxy18raFgS0f7/GU",</w:t>
        <w:br/>
        <w:t xml:space="preserve">  "XcWnPGMr1Nj+kZrefqU/9/ykwB9zJiuCCsQdTj/DbL/yj8L7/AzTKjgqA/Ry+tkbq6svN7N+zQVRUVyKhhA/bn08yz9yIh0Kug0ofadS0u7y9ELufHF6eXoB",</w:t>
        <w:br/>
        <w:t xml:space="preserve">  "zV4PhSWpqoPnSebWmOEDJVfhuXjwcm6yK1b1x8vriTxZ/BKKkqd2t4cas8mrX9oZy5x6z7zafF3ERxVrlebklMFae0vdZNHtdt0sgKG7bEweVbtyv18gRDxL",</w:t>
        <w:br/>
        <w:t xml:space="preserve">  "VVS/lJsF0spWLdiG66cWqvZVWV01Kd4ArME9Jd3E3h23z5vF7eK7MxFxX06f23J35Y/oFY0ofqAWLi5uFrdSZdbJVcjlqSFzbLW/W5zW6+2h7+X6unCtY2t0",</w:t>
        <w:br/>
        <w:t xml:space="preserve">  "bofR9Mp838i08I+FtRz9X94tCY6681XtFQLnji4WHCv/PFeFd7CFOYZHrXf0dl3u96ef54nyDq7JBj39PDf51Tw3Xn3x4U1sNnaTRGEp8sjLdRrcNeJMp5Hu",</w:t>
        <w:br/>
        <w:t xml:space="preserve">  "KHWVRF26E5/xd92lYFxe0fj8fvtYrdsfV03L8NheNcy7ctc2Z4eXh7b38qCeO76+h93qfnVYPbVQzv3loYU4ups/UKBd3l1wkF8ezMPb7pXD9bS81uvT2a0P",</w:t>
        <w:br/>
        <w:t xml:space="preserve">  "YMNi4s7fmEQIaulXxpHrHT4iaON3fNRvJUrAYT7VDHiGwia2m6ATb1wMoja49g/1dl/etUBt7TURXO+S9P3rfrs99nqs4X/vICCipwEOTJ/Nop/Hjl6Ps6oF",</w:t>
        <w:br/>
        <w:t xml:space="preserve">  "eIknBND0kU4P0Wp2/TPV3n2azet1ef/AFihVpk2T2fXTfP9Ynf08m28Q/rD61p4NK0aDHwGE4M+MqviP//yfZ6voaX6MnuYv0dP82+x6Gk0RpIWPTbfF7cjk",</w:t>
        <w:br/>
        <w:t xml:space="preserve">  "5iBJX0pFD1xwmulMetLk7DbyZRv4pjvBjyjw3233B4CUo65+P6/L/eHHu7LZPnPi4QM+6L2r43rfK4yNdgZMo6hm9/L+GO1fov2393pKPnxvzbqHix6gn8Hu",</w:t>
        <w:br/>
        <w:t xml:space="preserve">  "h03DUec7OJP79LsmyuJ6vTj7YJ8W37FbC5by1INAr7z2t8df3zwoZB9qHeG6i7PjIo5eFnH0bRF3bbkKIUMN43Z00OgV3vp14MPtD3KLXGHeaLfAhJ033x76",</w:t>
        <w:br/>
        <w:t xml:space="preserve">  "pnxRUx7uH9frf93eo0tI+9Dfp2G4REO45Gk2617dCKHyY9VJL7wfRQ3uy+OZjbh9Qsid61m0i0yEM3YWzqNwtkLgz721XQQ2K0RCYJxBYYl2MNLy5LTvjc/b",</w:t>
        <w:br/>
        <w:t xml:space="preserve">  "t8ifd9EhspQ8/JEZ7dyicHR3jHYv0e7b5HrbPh7wdTW78hnmkjdDpOgz0AO89fKGQO3ZNTR3tu877sbDxj8cD7vHxkNoR79QIef9oX3YXyVR1T616x82oEw2",</w:t>
        <w:br/>
        <w:t xml:space="preserve">  "V0i9hUd+XH0DVtc4p69/vlvVX1HV6I792N7et5vD/kpF+Mrdd6g1JP3hV3D7gdGdElrb9Us34X/dGHKT8h72i+94Li63OzD+z86+lFF1g3DN1WeXuFdG1ezK",</w:t>
        <w:br/>
        <w:t xml:space="preserve">  "+XHh28yJAhq9qTnL2epef/Gij0jXN5Pg31yhilfoR6fxxEADgXEoWazraeBN/F8kT2gKLpI86k/aEXGC50a7KHeCo/w16slo9HSBjfoRVIZz4S0BjPkv8CTf",</w:t>
        <w:br/>
        <w:t xml:space="preserve">  "H85Wn/DUWXQoH9odTrmLeZEZCrc+bJ/Pkks+J5rn/TpMi5wA7WKdrM6Li5+ux/WeMvo6Q62GujJQZ7ADpNDwGdelaDVfe1rNtFrjS3JYmmIhyMY2UrneCeIF",</w:t>
        <w:br/>
        <w:t xml:space="preserve">  "uFpl6en+UsPV+n+8cH1vdbrdoL88EXLWaQKrb+0CuQneFbl+UGcEBHeZzCF+E10mEIFJ5oi6siOwOvc7XyDNDQX5qFSYkuZQ2+ptSZ7EA0Ge6J4cT/ty3L6i",</w:t>
        <w:br/>
        <w:t xml:space="preserve">  "PPFnx7uqnoSJVt/aSUmzbstl7y1QCQzcWzv9yQlIT4D34mvjGEciOqCQBcKJUuILHcbNMmJwyyQkQE2+ugmFhIpObk896ad5GmgH3xbycWoI9ofHhkYvqhfg",</w:t>
        <w:br/>
        <w:t xml:space="preserve">  "c0GBm+T99UTAqg4xDGhha6ZnOLAquIUKwQNpzyUQd+DjBGKQO6QK91+xIy6B/4uOlzukOH252J1DBdtvF2dDfxVm2sKSzaA9ZfBfbDvRQdthZ6vd6v4MtxoN",</w:t>
        <w:br/>
        <w:t xml:space="preserve">  "yY4E9CXJkufd25dNlUBvMeLXdufzwnbfMJWTD+dCeh4L23mNNQ/i7u19W+BtJnfC8vDbctOc1dgpgx0k/TN3L4a1U2wYtNOoK++BwAt2TA1e+6582J/Vi9Xm",</w:t>
        <w:br/>
        <w:t xml:space="preserve">  "6+yXd4L49wuc9I7vCFIYCcgntQWY8sP6hy7n4SGc25o53WqCXztf0uy6F9K5B8OcmLz/9rcFuFEx++1eivR0T9KW8O6eF3MT3S3mNoKwnzKzX7jPl8+f1AXm",</w:t>
        <w:br/>
        <w:t xml:space="preserve">  "A9/xh28Q6KOjKrr7pBCq+Q3fE53CX5/xp/AUOhY0Rg/jEgW8l7dp1i29O11Ez6sG5pOKIwIYex2EXz4prGSRce/kEN10/BufzoOZ+oPZm96P9dd1G6zy2S/V",</w:t>
        <w:br/>
        <w:t xml:space="preserve">  "9njWCZeuUHiSd9k0cI5bqpLq7CEm6Yza/Y54FQoIMsGvayrs0bfVA3eHh0Un1KNOMOAPDqSo+xgfIheCS8j7Gx1p0M7nKcB7+HOSar/rxLdve13DFSStXPCV",</w:t>
        <w:br/>
        <w:t xml:space="preserve">  "2lKpkZwezEioHEsMxYSR6Ds16q9n9QIqIttlnuCMTHFK2qhZAGTmF151MmyxpCU8R3eQWIBTmcmLCzwIv142OOcQqU5TCgaJ5l9m3N72CzbyOjBaIFR1JvYK",</w:t>
        <w:br/>
        <w:t xml:space="preserve">  "gv5ogUD/dAb9UzqcDdAQZizzW7q4QyI1GIe0iJ7P59lgrldlc9v6qhmANjq52UvpqnuYwu5V3I8j0CbE46HcfD3zTTEAMJJeeLeYm3z2SyCx7z4pksyZ+yzr",</w:t>
        <w:br/>
        <w:t xml:space="preserve">  "GKGRO17pmZxFX/mi1ER0EUoJXHX0FLKtBEUgiBwA5lGEo3czC2ZZ9HLR4AhcMCl1knZyuz+4jPniBUN6LC+Pw2p96Ckpy8UAu0nn8oVUFbhTJJa+tgDtXbNc",</w:t>
        <w:br/>
        <w:t xml:space="preserve">  "gk6yqwR2enj9GmT+8cKpvXD67FxOyqKXy+4zns8YTdMUNdXl8e/ce0o0Fs/ExPv06URiS/uTu/KpPdlsT+63T6vN7clPZNed/F9rCGJuTkqJyaMHbH9Stcvt",</w:t>
        <w:br/>
        <w:t xml:space="preserve">  "rj053LWuLYqen+5dFIUC6dDafnuyax9aDNLzUO8/3bb3+5Ny155sN+0J+DmwhflHi1V4XOFeWjled9iVEBxrz7aL735ZLc+289UevK5YXwIjIX+3oBdKl9O+",</w:t>
        <w:br/>
        <w:t xml:space="preserve">  "t51dvw6BRfdARE6nBdzj98NT6+miGfV8tUdnILVBXOVn9SwMP4W4DLhsNPrpctuc96x93INoWDW+np2Q6wwE2l27bshvPPvlTawCNEHwmDGAgvM7jRW6nHBy",</w:t>
        <w:br/>
        <w:t xml:space="preserve">  "3k6YC0GJnN0LBHykp7Pe6N9OqCxfbmb3Y7TvnTu1N04PW7dF3xE0JpkbKXzpp8Naa2LduJ1bZXz+QKPyqnExV4lWlHWCWHqSSKjyw1J/oeY0b3KeNKJMGz7v",</w:t>
        <w:br/>
        <w:t xml:space="preserve">  "km72SeHZDlud9nZ678FwwZ/BpsISUyTV5rhIVLR5WSRx9LCFdRI9PsG/wM/w5abvvNi8oPei5zrZHH2/CVIyHImT4eX6Ycur53jxeP4cvVw+nd9F3zrx9Xie",</w:t>
        <w:br/>
        <w:t xml:space="preserve">  "Xz5B6idlUJw/zq4fn+iKx+hpRvXrPEKAsQ6E9y8XP52fbY4XyexidQ20A9hYGZUXSVRewA/dR8VHZlJb+H9rxv7DVpL1wyYenz5w8eNTpOTaPwBnBlAqvJH4",</w:t>
        <w:br/>
        <w:t xml:space="preserve">  "33Pr+MVPBR1Y+ZmOXa6RUI4kxGJr8t5ilOwvcqAA/tqWuRUkcxpDlF5+a+OirWIh3U6lwDucIqo3onGxZG4ilL3I9Kgor0/or5SSpD6oYktATDEmb6dZaUKr",</w:t>
        <w:br/>
        <w:t xml:space="preserve">  "qYiSOeLPO+C5xgcF/G3qlQhNI8jGvZynmur7GJNYBg17q5sjgn3UJWJyunFFqTLPMhpQ0P4S9Ad1ax9+VDQ8UsYDsvPQ1+afkDuaKMLK4glcta47QzIlu7Qp",</w:t>
        <w:br/>
        <w:t xml:space="preserve">  "BOQAXsM7DdOJ8K3Ic43oUKOm6A6xoz2WXyrC1xVCQUphrUJ8f0c6x5VmeHSTIi/LiIaoYJ4dQCz6apGkMly/gp4cH3VtFNAeAJmYXMMpqnHxkZcEiKn+5GcR",</w:t>
        <w:br/>
        <w:t xml:space="preserve">  "WG/XnQwkDPR+8SU+FnmWlxnI/2VRVQYnRgmpL/GxjqsaaH+OTVoq/FAtszq3lHlU+67v30F7ZzWQoBwXKkbpmw6i4/9ViYs2RXLxhI6a4+Ls8XJuZufP5yp6",</w:t>
        <w:br/>
        <w:t xml:space="preserve">  "WSTzVKG0ZQsYv81VfOlcqnw6L/EZVl/2hbWkFFlkH1DnT1G9oPEht+z9anPGRUqX6+12d/Z4bmezG28boF2/3q7pez3fRfX8NqrnY4XX/n8s9HHUPnB9vV13",</w:t>
        <w:br/>
        <w:t xml:space="preserve">  "139E8Pdibc55d1qXDy3adw6m+oSX/o7mt1Mu30opCcSpTiKYUSAmu4UOtOM5pGaY7hig8jHPwYIQJ4kWJ4lXGVr2Av9MSp3DL5grMt6KCuuLj3Ua/atSZBG6",</w:t>
        <w:br/>
        <w:t xml:space="preserve">  "jDXJcmlC22khAXjKqR1yDgkvkHapwh0SbeD8epAzWEvOICbvwG55hLyHIhE+iTTmotitqpO8FP5sFPeQPVGUeV1xtrtypT9gk61UVRNzcgR+V3Qx4L5wc+N8",</w:t>
        <w:br/>
        <w:t xml:space="preserve">  "XDGlmIDIPoJxiO608zmIbOwfEbIv89rG5KYRM/F23O8zwVP3sBA3dS89thD+EpdHW6D+mjmCNs8ovgX0gzeiJWfRigocfbsQfo1U/gGvmacRYGABC4xXFuhF",</w:t>
        <w:br/>
        <w:t xml:space="preserve">  "5pQv9g2zlYATcp5dXc4tnPoq7GgQ0OPNjcvXYX60yl2mNDpQObm8oM9kXldtyb4kl1dk/cdxU1xJDqHwhCDBXsKE6vLTjatGC7tZ1wxtfmVulhll6mP6lWJG",</w:t>
        <w:br/>
        <w:t xml:space="preserve">  "TubU7b25sTUhmX1xVhfC1UnsETlz+xSUQQRmRdfc1DoBwHG3TsjePCXUNQO0nT6ZwhLM4g+qbCoRlU13bmwNigLm46RenYE4mmc5HetGT5npTgM8eqCm5dR0",</w:t>
        <w:br/>
        <w:t xml:space="preserve">  "p6aJSxR+mmdGqm1HKOlCVWMsvxy1PITOUguGkolcQ4YZBzxjb0LcYNcKzoeieZCroipLUb1tQbzGuosJ3b7F18gP5iRj7NJSIU6mc78VOBkXn6tzx7myVIk0",</w:t>
        <w:br/>
        <w:t xml:space="preserve">  "9FqHtxWWTqHO8MVxjFScSdG9L4ULkh7PptmykCyagmqOKE7Z827lViyqs1ZoIOijlByRdPWOCsEVrOTlnLiCnvigQn9JWXne7SYVyq+HqTUg2QqxzFuD+1D+",</w:t>
        <w:br/>
        <w:t xml:space="preserve">  "0UWgYBGguOk0bNx9MW1KezUJFU6DSypKQdW7Pmaz3B52U72XPAqagWjBwYOkRiYte9y4z9DThDYzlGoWl1Qh5AVQAM5irh4p/9YUafJx08rjbupWSNBdSRe5",</w:t>
        <w:br/>
        <w:t xml:space="preserve">  "nGcwbmhWgcDQttffYM+Gwoo86yqjUxCtFl8Xc3diiR/K9P9ANyG7YjCad5goQskyJF3wTxZPtoPpGZP6B1D+4nIohvpH4q0KYPfQXBsHIQeaIqLJ3OZUQ9Qd",</w:t>
        <w:br/>
        <w:t xml:space="preserve">  "dCffMKLf1Se0IysOzX1piivgYFMdS4UnjLkdjCX5jTn9ZJ4S+TO3iOSsOZn9uS7LKie32NjKV1jxhhwGhfMdoGdBWCCI9ESOdKd118bcXV7+ccQEwPDKQ0kY",</w:t>
        <w:br/>
        <w:t xml:space="preserve">  "H9PcAqcZF/FAJ1xuODs792byUHtK+9sCZb5SiqkQxQKnBIA5e4Fk78l7hr1HOMbqR0Z6iK8STc0yyP7pbYSX8wyAKUihm8K+E8+uyYsI6xneVHwsG7O0UA4w",</w:t>
        <w:br/>
        <w:t xml:space="preserve">  "s+K+SD1FJzPuKAnYXL5n4/q7584AzwvgYjSrueLP8PypICsTCOwpiA/5A4odeiGCBhoTfySnh2HjcfACVcSRSdYV7dQ6mgNVPxV9CAO08VEVKeTIuJOBnSLP",</w:t>
        <w:br/>
        <w:t xml:space="preserve">  "eUIg8Rf5Ttr6sIDBSeFM4kXHdTfyPcHb0ffL0QPdFTc07NA8O3pwZN936YQGneLue9XhFB7LhsdiHRzzr4UVW8Zt2iT9foTbGio0MTM4umpRCcjtuJNA5Otz",</w:t>
        <w:br/>
        <w:t xml:space="preserve">  "ru3OKxa7O7Iu9YayhzltwzmeygYBXTHKn73wUx6z4o97iaK5SN+BPpSUZf6uYUyQ8KDbeVUvwo3dlnOlECJVToq76AmJd14CWUaB7i6MSpu+YmJMSZsmRSUV",</w:t>
        <w:br/>
        <w:t xml:space="preserve">  "IZcUUh1akZOtySuVCVP0uOeU9TRF3tZh3INWw4tjddKUi+9Jpe4h/fOSeFqOvYbCMZ8qNpvKmwmZamgkeqTnSuhrOtJz1OFCSpvBWUk0bIoy3NuMBXLu20Kv",</w:t>
        <w:br/>
        <w:t xml:space="preserve">  "Y4wnvrFtfEoyHWPpMeXoLnTqDjhpGNp6U1MZ8jKnlQJUvjJi8hNK9mWeFi0VgUEOkcT9588EjlJuN4fVBkB/iy9dUWDg5c0i1BEMUQQnJkL/rlYRGsQwW+G7",</w:t>
        <w:br/>
        <w:t xml:space="preserve">  "SSK0ZsHLggeArUI77mCk4o2R9Df6YiMm841QpoGaBntDeNuEmInhrBR3kiQyxArMDL/MEqxiYv5N+a/RdDw3UZYyATAqPEma85VWRZaIfhWTBGtND5mAjMOr",</w:t>
        <w:br/>
        <w:t xml:space="preserve">  "YhtRn4k2uLDEQJzHETSRJRFqESaLUK8wcYSMoUCcbImOGDUPZegpiG04+pIk9DA6QpUjfGJrIktPKs9yCXVUiOmwMFFGJMqKGI8vTRqlxJecR1QDMc8jEktF",</w:t>
        <w:br/>
        <w:t xml:space="preserve">  "wR+A0RBZHi5hGEhVSpSNUjqWZjBWvX7kCb3RS9DgMThjVIRXgt2Ed0wToYE2NrrEeXEJ9gd1LEujy1QzkzO9cWj0Mu3dKUk0N4OEY1rjm0hltiCBdIFTDs7L",</w:t>
        <w:br/>
        <w:t xml:space="preserve">  "HTMzvbFE2Jqh+Ppw/piESaRVFll8WhVHeczM1Dl2z+ooA3PkyxfwnuELNDE2FuERhBCmaXQJwlRavxnxlhLcHYLS3TJygPLt5rB93C0+COAHJoP9woMe/z+H",</w:t>
        <w:br/>
        <w:t xml:space="preserve">  "1Xo/P+xW5eb2cV0eWgIkc7PRl5tZJH5pBDyM8udDUNXBroUx//wsuXy8fJpdVPPj+eNFPT9OseV7Z77gmS99pvw+h/WQ6R5MV4xkXQQM+XT4DYZ8POHm+tXb",</w:t>
        <w:br/>
        <w:t xml:space="preserve">  "sZDtYbvEvzLOX/BBbxZwDAd5tfiOx+jL6uZXM8+7IWXq//m8Rwb/aRP99Gkziwa/nK0uktnkr3Dd2U94xgxpoVcXcNdk9t4N325WfpWm37vxq8RA2u37UZB2",</w:t>
        <w:br/>
        <w:t xml:space="preserve">  "+9+Kg9BjYTSD0QcUtPCBBpwU6saAwEzXK6/ywVhSh7vgy+om8r5cJDfoDPcPqZsgSfSae0HD3csFHTwxnfyB5+VW8WkpFNNusbRWleRloEaM58XqzkwEjp2q",</w:t>
        <w:br/>
        <w:t xml:space="preserve">  "ro2/gSNEBJxwnYqk31PsqIT9zVijF6Ct0XL8eXeAYmjn5+ry5fxlRsxrPf3Nu4uv8knvbORY4pBAbczYR5tddKE09bUgFTgSe4hvJUyP/udYyN4JRUgWNdXe",</w:t>
        <w:br/>
        <w:t xml:space="preserve">  "La2yxBSaFqHqOaVe+Wy6I9SPEsZJCzAAEqY5PtZ5VhSMYADDBD1IQCJ+zPKyrBougaqI9xFYS4+NrUrcysmWw0iaSrBWQ2VLqEnwSwD5Jx8oWSudSeXzC+KZ",</w:t>
        <w:br/>
        <w:t xml:space="preserve">  "qHl+owCE8ErZUf7eDmWIOItvFBoCuz+1qKEyK1TnbPfCEsbPDtDArEYEfi8XYOl/u+CavMqhmsF143r96hzK5JyLyXPPcYfCdzhNvymgJHlbEaYyQGPhuduA",</w:t>
        <w:br/>
        <w:t xml:space="preserve">  "v0+bkaIHtSoKU3nAFnSspHEQpRqWSsisSpfkPsa6jNoI7T18evNa4KXMU/YI4bWaIdM6iOrwCm7qqsioJLfWtPJwyIvxBIRQKHw5Rt8kImm7Gl1aWF5jV1kh",</w:t>
        <w:br/>
        <w:t xml:space="preserve">  "dyz4RIR8czOGiSuNyVOqh5rh9MPCFei5MXY6mEhyTihys6LKSpxJCh1ixPBNAHCMSqFrK2afTt8YGzxYnHeWspJqiRyCS266agVZlmtTUYHOhFB1RmD0YMS7",</w:t>
        <w:br/>
        <w:t xml:space="preserve">  "+/g4qLmh90B4eZ70vN7SUffdQOgPpzTQ60xNaXSpJeQ8T13p7W3zMkB3Ow8mU0sm9DfwYjYv40DvTrMaNOv7cQ1ywmcM5odPwd4Dytc4jtx3fOKSYmM0TpR4",</w:t>
        <w:br/>
        <w:t xml:space="preserve">  "J8Io0gcobj/Z6H4hDrte+ZSe2U+1qSOonAa3vMKMCfqmiisuCRba4UEy12V5/eptYlRLjZYLVqUtnPcHQugjGx/KuMyx7OGELrLuqsy/CmNlrnxrtz/2N15N",</w:t>
        <w:br/>
        <w:t xml:space="preserve">  "fIJMuD4cRwnNgNOOKTcxdGCI/R/3IIUxP6zNHn2ZI3mcpfDYTcQBzDj50A4K5FDTchkAIparBDsfqyPypsgj/P1oDJPdhH4p+1xEqORFDTznvbXiKs5dCtce",</w:t>
        <w:br/>
        <w:t xml:space="preserve">  "oQXQg+6uHdlDPykJVmZFoUsKi2ILKqe4qMr60QMu3ekKgybsqlYTcVtXOt5wxXjMFAEv75H5irGzQjPoOVxH20m6WIEmpsVgHI/RXOJxdEu8Qzr2EEeSLgQV",</w:t>
        <w:br/>
        <w:t xml:space="preserve">  "cNUhQ5cgJzfi9pnEzu1vXJiXb0s8/SSZ2aVLQMbx4b+cmxEFN+Eql1h7uVMwkuhFfnDU7OojMV3kN3sTIQvrx9h+LDGxPbXVxMyVfjlPrVv7KndFilz0bI4O",</w:t>
        <w:br/>
        <w:t xml:space="preserve">  "kziaGxtEzuIPwV1/6SJz6AFm/BVpqd13vHmHp8BKnQg6CdYSFoFg3smxt+CLde++ASTjch5W3uQqTjHJGYQcgeZcRh5MVDu2S++Rx28r3PpW5cASzcuOClvm",</w:t>
        <w:br/>
        <w:t xml:space="preserve">  "EpsLkcLjXm02D6TKLn3oe7ZdpM1oKktjE9osps2jLrgZK46XxFy3NfFgbIGYmY4GByibd2C6yx0w1nW7hIenMYrCWIQBBnJQPJkzMV4Wc5uLbq8y3aSjFycY",</w:t>
        <w:br/>
        <w:t xml:space="preserve">  "jFIFG2zjIR7U7Q2CZbpZAIo5xoYVg6uLoqzejBRh8AuQMh7UAaMjJg0mnBbnN5KH84bqZ0C68A7MrmQO1YZTiTeDvoqLL/yxC1V+wCLxueZH1DfAIxSaETxM",</w:t>
        <w:br/>
        <w:t xml:space="preserve">  "S52UpnTKGjHP4yz2QV9MTZ7XWZ37W0cidMhJOnJ+GzdVRZZIwVsh2si4Qj4CEnOsubLKlnlZVD6rvGBueJtQgZL7PMRvq/gt9d8o2+RxVzkaUy8xSEK1Jy4o",</w:t>
        <w:br/>
        <w:t xml:space="preserve">  "YMKWbUbP490QEt67wr+InbSkjd/2JhSVJ9LB5MFjuBl3x5JYjuW+FhTsHa8hw3+TlmUWS4k8rUN+//dF2juIPdvmtpDyukyYT6BEV6sH58e4zcJvYTq01N4P",</w:t>
        <w:br/>
        <w:t xml:space="preserve">  "IXGGgEYEiUsHgUo6oUhpWos7cZSzYkCORwY6uTXyKHGELvExr3NVhUbFbXs/kofyKb/2fO+jd/X59PBu2kQ53sUubV2m4f4AzYx5S+iHjggZUngLE+jhBLCh",</w:t>
        <w:br/>
        <w:t xml:space="preserve">  "ih9hQumYYfN+vorhfamTnZoBo/6umksZce0Jq3wUJ5PEUhlJ8TznHJBwT67zatkqLirMe9xHgCRA+TqtLinp6gwyhK11ouCh3LTAEYp/f5PT387Q46yM8ZQ0",</w:t>
        <w:br/>
        <w:t xml:space="preserve">  "O5YfkfbTI1LMjrBRuTijxh+7qEUa7XaL3fkTkAQkWRdzeDrvMCMwMudP6HI8H6ZDzM6fugwH3/zc7aT+Ntufu90gpW3sAdJ+boMZS2sw/NfC5y6b4f+AJ58y",</w:t>
        <w:br/>
        <w:t xml:space="preserve">  "EqgRPyeh3b5dirLdRjj8f68+x8eqypI8uYKlblXW+IJcHhxPHmIAuJhZL4BP7CXzOKyBjkf7Z5KNGJzm403ioQ3+3uWeknA78zwE0lFYXIViQECK5ED8DRa5",</w:t>
        <w:br/>
        <w:t xml:space="preserve">  "9w1WSEHucAaR6BBN1uHgKT1CiOFj09fUp+3z6m2rxmKt8Xe0gpYv6AhJsCJHnOBOHNhqfAorla5Gu8o5ZkC7ZNY5R1unwzS2KMvKFT5BhdtyiSW0NLsrPN2O",</w:t>
        <w:br/>
        <w:t xml:space="preserve">  "8UBZxjBftlMzxgKm6F+W+jJ1XJfsnu4a48VULSRYAqrX0vnUuGzDpH8vfFCqw5iz6kU8Hx8BegBn9pvaJIZaVKdMtrYtmtqVg08JH6r0dNc0V1uVKi5JZj6k",</w:t>
        <w:br/>
        <w:t xml:space="preserve">  "GXqqlmXAeGJR2YoHypYkqnRqeipZjj6kn2aB2ATWGM2qlj/7XwdGP45pStVnHbERwI/mirDisfyTxGOGoKhtusitEp87+iG0ZrUtcL5P2L8Df3iqjbHonDcJ",</w:t>
        <w:br/>
        <w:t xml:space="preserve">  "jTEhtHBHfTMK0F1p+UqpLRWq+Tw1y8JWOb5wIy8TgbRJPj0/+dKqyEyOq1DK6CWUwj49sdHXxddRoojM64LRyEEaT+gW0dOhnCDoNuL3Jh9xEThSGV4VgU0q",</w:t>
        <w:br/>
        <w:t xml:space="preserve">  "IUDMMhFvCzrLKUOnaHL0WYNL6w10bu6HXeu4TLMqWn2Xfp7H4BxGrxRYIQl7GPNRP/9082+mTi1FoaaeQ6Gq24Ac5GVR+l8hbhVLGGBdNu0UN1o8UdMVhDa8",</w:t>
        <w:br/>
        <w:t xml:space="preserve">  "cXCTWPTNZCNnas01iTDhCX2rMdCirXAXt2VhrIFd3JapdYZs7E3VZc/7rQR1TfsWfrUcLhUBUMe1zqswzLPskymmqDqJbztRFz+R5cftUj0+A0eTWAq+KooL",</w:t>
        <w:br/>
        <w:t xml:space="preserve">  "p3WW09sL+jkWRiKTkxtzGEuiDbpxdlleZspAeTr0bTg+p+zDsv7xLZ85WFhKBY6DxlTWtk7WJ/RfGjp/ebmaojQ5bwmXjMnma9SEu4reOgcCMafQ+0KFJ/sg",</w:t>
        <w:br/>
        <w:t xml:space="preserve">  "13DD+MY+WSyc7bSGh8UIm0aal0UdUam1hAdPSxjN6lBqjzvhfWof9mtxSxnbLyEI1bffGQzVbvZjnSvyZUkOycRIFNgV8s1ML+dws38j7OVSKrgt9Prn6o3Y",</w:t>
        <w:br/>
        <w:t xml:space="preserve">  "11v+vcUggeuSVDB0b9tIKocHbQ6dAYny1NVY0onoo0nGYdhTYdxRwQa8oNBV8p70U0D7SaKXtF1mkavS5tux/UjcpB9u+2YYVUdzqwgiG9SPQmxHfMwaU9gS",</w:t>
        <w:br/>
        <w:t xml:space="preserve">  "0CNNVuUFZikVoD0OK0pV3CgIQ5A7V2hayw4BK9AfcTwrsVdgiFMUxfPvoy6GaUbdBlqNwHikUpQQmKEe50I2qb//VEJzhtGVuCsiZYcnDleulLqWQAp4wiDA",</w:t>
        <w:br/>
        <w:t xml:space="preserve">  "9Y1D47j7qy7KOdpZDrg4zwbmP79IPm1i+TPK/KzOKkPAJm8AOL5WtlmSU2ImwzokxEdK0gdkLNSZeVvG4m6onYzVJs2wZG8soQX+rx8ZcJk8inAbFIFI3k3g",</w:t>
        <w:br/>
        <w:t xml:space="preserve">  "6Ych2CaiWooZfRhNldKi/WhKxmHsBgB36DMhVbiOYlE0WcxeoW6YMJMCq9jnGav/lLXXkYKE9sIlVY8WChIrpcc+yMXiGw2U8A1yqnB3evVXhBQUl/iiUm+F",</w:t>
        <w:br/>
        <w:t xml:space="preserve">  "NgHDFIBZUjGt4SPnnB7RKIg9gZZ6syVg2hImtEm2Lcjlk6nkTTEuyOVlEfFEyrIlO4Vjqd3IuU069qIe4uTVZZM3kmKLBR1BIOLSLbzTe3ep0iYtCA9EDQtV",</w:t>
        <w:br/>
        <w:t xml:space="preserve">  "DFZI9nPQ5RQB+mDgkXQc7zeYOyo1ebr0akv3Qk9+MJ6ftciMTaL9OSkYKTOTUtFo09s1fX/GnpK4FSag4LwwaH0VzK0ZXoI7n1yhxeWqJRKeeOdTxvE5lrMm",</w:t>
        <w:br/>
        <w:t xml:space="preserve">  "6lSrHNxido1k51++uMYkJ3iP6UiUfY4TCg7YiMOncgDsLoQZFR46zqZv4pxyVdUFDNHZXKUEdMpmMDck2iEfM9NVTuYynG/iRUU3WG0WXla01FidJ5ZvQI5f",</w:t>
        <w:br/>
        <w:t xml:space="preserve">  "E3npjnMlCSmg5MPHpBeFnV0vV5sxD7zqOiV0ufFRGVOkLas6GnXopJiUzVDAzgs8eMHzmCcl/mXiU8SraK6NztACPI1KMvPDQhXtyNO5PL2vm8oOwhWTLhaL",</w:t>
        <w:br/>
        <w:t xml:space="preserve">  "XpYEOYN+/BcrK0qoOVET0d9uMZsyrzRH98jUJtzH4Fxs/5JKOSpatF1hx36cdXwavJFARavm79VneOFXeK9AGUPwYJLYUCUjSKGm10efPBTnmwLB6afnlKdo",</w:t>
        <w:br/>
        <w:t xml:space="preserve">  "JaeeZngyORmwjuFAhpZ5ak3sgyMVI0VUDqvYzbwmzpJMuZkH90vEp7xclw8exQfvnKrbQUF9dhlaBHpMEZ3EO2lakyWFqqpiul4sW/vga/6g5vTFc6MtRAbJ",</w:t>
        <w:br/>
        <w:t xml:space="preserve">  "S2Kl+nsWSQw12DlH9P2QduucfMUIPttzpFKYSRTV0SatShtrFc/W1Ej5dOx0D8448joFM0Q4cXPTZ5TFDGQhOiW1RxFTmpZ/YOO4H7Pa0kn9HStY/u1v7itU",</w:t>
        <w:br/>
        <w:t xml:space="preserve">  "suwrbkDk+7wIrojqBR79zNBYewUA8LROs6gqNw0SHbkzCptlaXMFqbuq0Xn3soiInE6bp/qKMn5hLuVhHiboakQPYziERi5XI8qYypnEKGXicZj9cTdVXaco",</w:t>
        <w:br/>
        <w:t xml:space="preserve">  "w1mhtO/oiFCzwH4QPXifWsTxsQHhF4ruxLE/iYPP5K3RjBDGc4BJKCKO9HyKp/y+Q4LkeT/PsZi29IrRJE1FrAkhDDMb5GjqaAjWpNRVfgjosvU882QW0GuM",</w:t>
        <w:br/>
        <w:t xml:space="preserve">  "GFEjMBteV7BfBgYYAL3dLMdiaJ1Zgi9M8jNRkXesId1v0B9d6ColddTRDJV1lVeG4IPkro25lIBh/YN/oqxfQXLqaSgw1m39MNpnvd0+/Br3n8AGtSUdU7ty",</w:t>
        <w:br/>
        <w:t xml:space="preserve">  "2gP3X8rhZVKstbj/4mPTZrooHBEMblb57Bq6whPoiD4GOjLk8lM9TIagSJIg3s1+r9zHD6HijFDb+Lg0laUATiFCHrhrx0gKiQgmYEsJSAkZ/xkiQpjhqcrT",</w:t>
        <w:br/>
        <w:t xml:space="preserve">  "IrNM+MDEEDhgcLOe5O+mmCjmjYmz0o1UZgKOBn/vKurU2JLjBQQimN4moaRvN0O6RjJtGl0K0FFaGWSyQA0dn5QsVhzbQod7fDR5nhsy07sS1hipSZH70Jba",</w:t>
        <w:br/>
        <w:t xml:space="preserve">  "Mm8GbUUEMsIPmOlU2Oqmm6GLsNRHtAuygchvy60p/kw3LBjaABkZdZ23YSb2OjQ4bzfd2uiOH+AgOT6RQ+imS9Q+oFKD7/x2c45b2OGCu8NUBmUFsKSAO3uN",</w:t>
        <w:br/>
        <w:t xml:space="preserve">  "TAS0rLusFVnWb7wzvyJ7986cSYpvLGfZws+02T674CyDP/rWhZ1S+3TUBXbhf9BYD61a9kMq5CfmaV+1eduwP/8DNn7PAUQOg9wb7hefNJTThcgOYd6KHtRk",</w:t>
        <w:br/>
        <w:t xml:space="preserve">  "oGbQGMRiElEAM7zm1bsoPi6TZb1cRm7sxK6k+dxXqIdvDEpl95WP++12My5uSSE1Y6VoQMYSlRnqjhk7A1QxdjLn5Ijs5a0DGn6N2BuHEpeWd4BXnV1D90K0",</w:t>
        <w:br/>
        <w:t xml:space="preserve">  "tHI6hU8aq1xcPeJCBh0nrUSE4y6NK+58CGQqawmM4DcUicbDyXU4Cl/EpblRmaWd2k31aUVwXMRZk5VF4zeS+oS5jkbXMFTAhnS58nsuyDzow7j2zV6yIq9N",</w:t>
        <w:br/>
        <w:t xml:space="preserve">  "k0fsAoi7DY+3AdnKzoXHV5R0y9CMhP0FclHgWh+U6RidiPuhU3uiHpKwF8LM+vmxbHZQqV4ml7gy3Rlc6o6FdzF6EYl4Rb5BmJ7ehSS/vQOX/kmDpi5dW5fd",</w:t>
        <w:br/>
        <w:t xml:space="preserve">  "LV+75R1L/CL1fQ/3k+bVu0CVzl9E23xKr0CjFpHDI+ksFHE9BIuoCz3+GsaZeDTHCMyFZa59JQKloNbj3KccotNpYdIA+orEeorSCCXmlM5GumWcB4u+W3aQ",</w:t>
        <w:br/>
        <w:t xml:space="preserve">  "W58rjl55gBqk1LDcc1ulIXRJ84Nw4i1Ir5Cr5B049N3D43Jox5sqSxFKwwlQnP9FPry+geWyfDWH+DVncAmHV0L7VJYVKTIhIlXqIHEsndofs1GThfKr++aI",</w:t>
        <w:br/>
        <w:t xml:space="preserve">  "HjLL0Il5OjwRFYeqThhb9GuYbjyPexgtI+j9BThxkH+556qhbc2Y7h8XPNE6bSxFJrARFXU6Ha5SX3Li1Vp3Yj9/Qz4/7vucWbKMGQprDO8zRuZ6a7PWFt1G",</w:t>
        <w:br/>
        <w:t xml:space="preserve">  "bgp2demsR1k1YfGuF50nG4nTEoLccuYqyBfvKPlEEuUdEvLB5bLOy0YsucBQjDMfDDBUcvpgTUFgmaauddStxNga98JoS0czPPdCGpB5KGOjdZrpkjH+MQsT",</w:t>
        <w:br/>
        <w:t xml:space="preserve">  "WCHFxP7k7TsUSsGNmPYaPILrPqbntUVOkfXYvOF8exyiA6tOASWQxgeSBny1swqyAVzoWaDbjw/AvPsr0SsowQoeHkafD61XJYoS1fWznfma60x3mRc+BX70",</w:t>
        <w:br/>
        <w:t xml:space="preserve">  "PLvGLoVmrFjaz7+ur5pzLqjyh4nYzEzGt1naOLOum3WZZ2XLnYy5CJbfU+xQ2NOeqbcjHAvuVxi40xx7vWRQTJq6ZGi3TWK0DDbGXSQaindTT0Z5Z1PNP0v/",</w:t>
        <w:br/>
        <w:t xml:space="preserve">  "kP7nXfMaoIB0V24B08pVeIy0k6grYJTXadOGOM3nflaHwjqafl6bRA5cOgf5egW84tmRGGnu8IM0zy0nmzCVoK/GZtYsi/SDamxYaaNrpCxsntWiqFLQ2ARZ",</w:t>
        <w:br/>
        <w:t xml:space="preserve">  "YzrqfLoCbesMNNEnvNovrvSGyRMKBqJvB+ywzKNsaGzTRhQcoqivTSnCMI8xshLnQQDNVaJQzDwea0dd94YseSh3o2EdipPjHt5BqgyrUvSswgDPOF2T5YZx",</w:t>
        <w:br/>
        <w:t xml:space="preserve">  "OECs1r0JYXE3ovLbN7EpAPLHRKJEQxaC0hj0Mg5yzo7TZVrVmXYlHceSOcRbWrpCkvPC9BBkLx0VQSHZXcSNymnOAgEnK89gqNpZKVJfiGxc1cF8l0VVVEz5",</w:t>
        <w:br/>
        <w:t xml:space="preserve">  "7ABJ/M/0y6jLBzVUxzCkQe79xOl5CaehOZfaQ1t+nTQ1UpJ7I4o++sNzciuNyzs+gxsBgVckukozJ+5ov7Gza+jCOLiqW0+51kUqtpkqNEd438m2Ea8XqZqy",</w:t>
        <w:br/>
        <w:t xml:space="preserve">  "N5FKmhifm5JrsJBEavOsiEMqFL4/NqijSy/fmKxFsBSZDWzX7g8LKtrXqUyGHM9eeRd/PPBn3OW1Zr3sIzUPGPADq5WD3m9IqqZ9GpVUaQNgGN+nqMxbifms",</w:t>
        <w:br/>
        <w:t xml:space="preserve">  "69c6TVXUkVOjS5XGosMDFLOeBSNWpkcMyqhsZivocOSpEu6SzihD1z2reKXVbVrj7Xz3hm/BGfeismJQBzDsWC6dSIJ8VnKSez1DJJam8NwNVnTIqkw2iemo",</w:t>
        <w:br/>
        <w:t xml:space="preserve">  "V8BRyneWeKejNScMZyKJqnwfJagfk7iv2gl/jqOkBrR/lf0a+2jKGqHdqmf5UEDUOnTQ0O55CwHt32uu4165CLKHe1UlUoa8ExSb//ETfRM2ZImlkEBFGPsQ",</w:t>
        <w:br/>
        <w:t xml:space="preserve">  "0ndmHaIlrW2BkWNwyk+9pduAgjwwV/k1EQDFuI+FcWFCzLJ3hhbsZGH9kg9CxcWpO3wjSdJ7I7np1e8qvXTARLSLzCUBcvzSHaGTbgJOmT5Fl+ejJVB4XdU1",</w:t>
        <w:br/>
        <w:t xml:space="preserve">  "RF8bbZe56fYoYp3InOoQluxgthPnuusVBXBhU3Yvagzvy6qSX/kidMygWz62b+gn7SaIM+9uB6bPcre9XQRnRPUCDn4Gzo+ysBBD1mlamJJRHCHMS3VbqXSR",</w:t>
        <w:br/>
        <w:t xml:space="preserve">  "rzZlbozFCLSu0oYmMhFGW6QEhPPeqAzNd/P2q5QmgAd3L4aqOp2KcT/toIYxEwF0ED05SyFiQ6cd8Lwp6jyUoJIwk7tiwVmwBhV3R8jYcTIoWhb+jxhdzU2N",</w:t>
        <w:br/>
        <w:t xml:space="preserve">  "Hq84n/VitW+PRPCI7DMXAS/mRfCAitKdBLDgSLqhYskiGFxNkGTpOSaOm9k1nDj0x2kXogadaQDD8vBYeJD2B1PF1ko6nJI8lR7izTlIE8PKJAcSwfR9/TCO",</w:t>
        <w:br/>
        <w:t xml:space="preserve">  "USYzVEv2Z//q62pz6x2o7ssHtxxYa1n0zobFrrLWVFfBVTC706zJ4yvw92c6r66pNjPkImM55GE7RtsCARnamiZTH65cIiFV0DYtmy9USgnmLNXddmdS5XDU",</w:t>
        <w:br/>
        <w:t xml:space="preserve">  "RgkZ7fbwS4a+SRU+2CiSsbKJ3GMHv9iu172y9KpwKSL8kWqxG/ksH/Fds9SlHaiyVV6gmUPbOhYK3K7X41kPUyPkQG3dCElz7AJAD0OQENEVtXDrFmRRmkrq",</w:t>
        <w:br/>
        <w:t xml:space="preserve">  "B8UUUlfoj5wZlBpCnc/y3NoqXLp+VQyaTxK4kGSnjB3BOulTbQFEYICSR7aAeKB/CkkSKrqEPYuPTVGnRRkdCU+cMAshzRiEKjgJlbDHXYwAruPkHRFUVewd",</w:t>
        <w:br/>
        <w:t xml:space="preserve">  "YgDXpUsryrO8xRFIuqy5e6fJV5ltTN3xNFy6TCWU/fewzsEekDIGRMaH1cqSEP2J4pCesbZVlmfMNwFrgKtscsRAnLvi1dDEvMnJNTLBBzvjHkozt2tfGkB1",</w:t>
        <w:br/>
        <w:t xml:space="preserve">  "Fe/r7cu9//Wwe+rJituX+0VwdoR1l9eL4JqoXty+3KO8sHWur+icz+hf0Xp5FR+LIovT4poLt8fHtNCtOJOpBhYt3MxE0NLcplfA5YKfdX6F+Uo6mOBcwz0+",</w:t>
        <w:br/>
        <w:t xml:space="preserve">  "miTVuqBTgf1NI/LYVYGvs9LAKALLTErMC85yWi3Pbl/u39qdQyFVEMmZlKTQEjf0E4O8dNlcTiYPfOe5SZXJbDkUW5nxeFhgc3qF0vESZEHNIBXGNbecYAln",</w:t>
        <w:br/>
        <w:t xml:space="preserve">  "HU1SYJ64KebeiKnSVEOqX1YZy05qiuFpdvMLx8lYAeSR4UGrstFJ5IJnLJ5xA0w5UIFaYtdiKNGJv44I9gOdQxkZxTxhCZu4b+GvqPkn5TJrWFtcLfmh+S2y",</w:t>
        <w:br/>
        <w:t xml:space="preserve">  "Glq4fabwaqT1YnLzJP0oOIIozxJO5aFF78zHF5kADifk13fG5UrCwnHvKhk4baZWNdCZdWt2e3y5bTuLkxeYi0TYtLHaz3hPC9oSJ9/podx8De71mSb2VaCa",</w:t>
        <w:br/>
        <w:t xml:space="preserve">  "FUyUwkEfG3eEcu4Moe7UfqoJ2K29OmSkWUedmUdcO/GgtGR3uo4dvr87VhABmlfNlnFv1qMl9qp59MZ09otfnoOx6uxad8RuibidvafUXKwxLBOCSBj/LCNg",</w:t>
        <w:br/>
        <w:t xml:space="preserve">  "YSROnCQc44nBa8vWRVvU3kBRDV6JAqBfTWrqdGYnUWx20967nGJttEC1y/2JJb7JcoNnj0pLQ5BXepFSpjAmrwDNXQHUkw+mw792VA7d+3UEtLSOLWvQtKGR",</w:t>
        <w:br/>
        <w:t xml:space="preserve">  "lpVGXJVRjdNnsBrcXxX3bbOq3TJAPZWXPAq2gip8cpzepo0pRHhqNvBYTI2JV/asUxHPiTNoiqeDGkejIrPMTWoqf6/I3AtJxV1q+nLSnWcyeZSmaEydO4lj",</w:t>
        <w:br/>
        <w:t xml:space="preserve">  "ZNGhRS18YZnbSC6Jzg/6KrvgYCR3ZbPahiMZH421lakwNQ2zLmUZi0aSyP6kpftdqLioyzZX4p8jEZdxDkWcZWNljgaBWZqPadogqTUhpVMtrTmTlRh/7Xjg",</w:t>
        <w:br/>
        <w:t xml:space="preserve">  "2ScqjSmJRmvpt8okjpu87RJFX28AQ1GmUwokT6nb2BQtNS9hTXVbHK4Fclun4vuzsSjrOEK5FUon8fuOlNxNBLWZJE7Jp3fCZMmpANGU15J5d1VxGb7e7hIf",</w:t>
        <w:br/>
        <w:t xml:space="preserve">  "rTVJRyL2sJBSq7SGvU8u51wGQ9IyqOBSd/DSnXtDrq2HqCMYZk3AE7F049VmA8VesULEGaYPzhbfAf15nkUv8O8N02bhieCX4FxgatP28h7DhS1mghjylDOf",</w:t>
        <w:br/>
        <w:t xml:space="preserve">  "ZOFZPMxS+ddI3XfPneYR619S2YxYyqFpPVb52EuEpM2T01ukJB5RcmbGFY+iz5w84iVK4tIQzUdCfMOU2p8fy93q8X5SiYitzUoeNNgqRKLqpDd08TFTVUP0",</w:t>
        <w:br/>
        <w:t xml:space="preserve">  "hjFJeEptnVP62+D0wlYZUn5eMqV+brmCoGHK+19BG0xpuywOQJSakE2pr0eYiEFsOvaxX+JdSHxIOSnomvTMNM1LMhDNkCrTGXudIlIQnNpdb1WZZoJYGZLh",</w:t>
        <w:br/>
        <w:t xml:space="preserve">  "oNeCFUqX+YaJu/JMxq8P67KinDEurlcyxyXeWJTEH+GYqCUrzUMiLP1CrFnU7dexNfK5c3g1y3yZth1bSBY0BE46YbMm6R/Tx+UgxZyNHgQZieODk5Wh5DS+",</w:t>
        <w:br/>
        <w:t xml:space="preserve">  "IuKKung5l3KAaY9SV+ZUrduslcIVGFuxsnZVdHq7Lvf7QHSKpaZtIiWhSZbCAa9WQj9vb7hxUoHY0VVE+46k7kMczGjKUveUTty5dYfrYP+EFWphRCBKkcsi",</w:t>
        <w:br/>
        <w:t xml:space="preserve">  "YBbGDDevnoSnydousTwR4AF5aavUJEbSGXst9LkuqE62dcU/U1H/ID5Y5OWyO4sAx9mHCI49CkR8CYkJv2vZMMIue6keMRU76CNNw2WpHMWmj570tmf/RYMe",</w:t>
        <w:br/>
        <w:t xml:space="preserve">  "7L+Vgn2+SeIIaVwEWfQJMj7SMWkuZqImn1tYNfSFLpsnxEI8KCE9mGRUibs3x7Drnl3FSWoMIaWI90jPRjFftwElHGqjZLmMpyssSYGg08/mScI1UCETmmAZ",</w:t>
        <w:br/>
        <w:t xml:space="preserve">  "4HTBpDUs24ofqbAzq61QJJESpYtZj6vACWrmVue8W9WvaB4CiFJhObJBXXGVheHdVAmeLB8D9RKZQWida66tjpH90ddz2LXl/nHXBj637bHnVTtsX/aL4Pfr",</w:t>
        <w:br/>
        <w:t xml:space="preserve">  "QFrA75+RJnaZV+CrKYzW7CZLZRO2jJwLbKOeDzvrNC/56OI3uKL4TrkpyxL8/EWVacrPpa0snuDLp6d5c2/2LXzns1cYndfc98AcD1dszvPOz+zKxY4MhAbv",</w:t>
        <w:br/>
        <w:t xml:space="preserve">  "T2O0qWPLEJHcAbYiyUlVKvKOHFj71W1ipkXUHNoRYHEA/5b0c0oOUc4i4aQ236cljpGcvVjddwJJ6RpdxeLF2r7sOYPBMXhouUb7AGAHBrLoBksoR0C8DsZ5",</w:t>
        <w:br/>
        <w:t xml:space="preserve">  "v2bv8RN3LVxIko+KPA+Gq1GsnR3aVImtOC+ZrA3GA9K+M3CvTXist2sPbMa2Z9rYGChEYPgpq/5XCjHNO6TqBdFdCmOgabkAhVRDGNSNVjpdZplUl6Z0YUM7",</w:t>
        <w:br/>
        <w:t xml:space="preserve">  "+nSKlcQ2cuGWGYcgi09V2WUBaXag7RPSDXUo5E4ANiyiFYjzMeavo2SPEy8FX4qlKo8XQsRtwp+4QHdTJ8zd40vB0LN5iZTlsRABqEFl8Vff0k7EZY4TQnsx",</w:t>
        <w:br/>
        <w:t xml:space="preserve">  "nwGvhlTEgB45L1XiYh08099XxLjW/dBqVWmliz71dexytLJBjSkVX0+AhC+n8sOUJMQQaswpJ2Mnq6JLtsTkiPGsM/lZzp9sUe7peiH9BEhepbImrWTWios1",</w:t>
        <w:br/>
        <w:t xml:space="preserve">  "YKUll6MxsUahl3IVlRTpUig7bXh+3lg+PzNR7LKjh6fTsN9t1yNFiYS7gwYDGVYdFYwNCvnA9W/Qs3XxdWoLtdWMC//G40yYpkiBb8bNVvL0dtyG6ZANMlzT",</w:t>
        <w:br/>
        <w:t xml:space="preserve">  "zOALBZddOTZpC+vJHSMoQw2PFmaMqTfY2HK3KDo1nL23hnKLUJorV1DLfoR4bmzheXshypYsptUHr9NzWwnP0mC9Vc1uxHlAd292j/e9yDqBqlgKuUCOEL4w",</w:t>
        <w:br/>
        <w:t xml:space="preserve">  "4s+Y2rloE+2teGjwPdJ9Jj+jQEqXvLxq3qiG9U0gSzktwvWq+QgLoHfhr8kPirjFjjkhj5iLpyNOyL3ifqIvEEZfBbPIS+LyXD866dSZfDadCMPd2y9CBcw6",</w:t>
        <w:br/>
        <w:t xml:space="preserve">  "TwY6nTq4DdLXa+YlUaXKOnuQHA1JXRRVNLxCsmWIBkdNxbequvSD0nV53+7KgU7QWpNxxDLVnXNf7GzaM1ImT+7FMyUBaTTeI4g5SivtbDwCgnjqapDKOD09",</w:t>
        <w:br/>
        <w:t xml:space="preserve">  "wDYU/jOCf7PVrJAwk05JY8F9C09OXTdN7IOPL9FgYd9O2t8HO5ck0wAUUk7CCpwmTvoXyAxioBX5QuJcInB+9UYJH5BfApSxlCeb2FA4PJnTwfWUrNjfPQx3",</w:t>
        <w:br/>
        <w:t xml:space="preserve">  "5kJlJi1FHpdFnpk0khJXbO9kbO94rFy77fMivt5tn3+Twr8sLnfbZwQw1ssqQ/BSZYsKgVmwx1/sts/nvDuAp9CILpuk4+hNVnB1VeSF06koyKLJP8x8y3NK",</w:t>
        <w:br/>
        <w:t xml:space="preserve">  "QFW+sq/YucShLyWYoEQYsYKv3tlId1xmlRGUDE+MusjBAcKFT1zVCHxpBTNRMJ2JtZDuzGeQuNXkZesKD+7aspHKMI2qcKdMHIFawhsM1/+cXeP5PRUpHVXm",</w:t>
        <w:br/>
        <w:t xml:space="preserve">  "XLE6pFJxQ5ZkDi6Y+wcRP1c0GSbySa7icPI8B5RC1U9e4iI90E+Pq7pdBCdE9QKPAqFQW1RpC4RCWVGVxfWIi45LjBkGyGMeggWCkM1XAaokEqpGpd9O0kDq",</w:t>
        <w:br/>
        <w:t xml:space="preserve">  "LkQuLv+BX02nMr+TWPeYyLo8/STxQ95eBFy+qe6bmxZenGcQ2CClOmF/Ss5bxGp5hiMlYa742JbA/+GQVwi1wBKFbpJlddFYhwo2tCAYxnI5txLN9jx+DNo2",</w:t>
        <w:br/>
        <w:t xml:space="preserve">  "HQSrC3h1R9HPvix0KSJS5SnXYwwihaNQDI8PDgUia3NJMUXyPbkXPQzNUSBiBnMY3j6EN3TybrgXgr1p2yFkHIoI1GpTjAZ7O6maDYMM5AdRQaqCLsJkC8Xs",</w:t>
        <w:br/>
        <w:t xml:space="preserve">  "M4nv3EyS2VvLtcvxUMxdiAZEEqTPMAFh1jGqtWmTVzljnDhbuanrhoo+0FOkTFaUpCHZggAa0TtkGb5OwSCbC9S2+5nyxMEh1of/jTRD0L8PtGM9TgwtAIRE",</w:t>
        <w:br/>
        <w:t xml:space="preserve">  "ctblu3Xfk+67St13mrWVTluqFpBNibF6NxJTLfO8gYXFUYwEaevZWivI34d7oDul0FljiBOFgsQFlykg0tX3yaeBRo9flqoKBwfHdGXFIALFJLJ435Agj7HS",</w:t>
        <w:br/>
        <w:t xml:space="preserve">  "8PTupVfVkitsMCwNNyWqIqx6aoqiXF5mUZGpERdvR+8lMTxW3QrJI6JuRn5/bCWT1+qHsySlpvsYR8KwZ1NTphW7qxLuFEAr2Sj2fuY+oxabiGY3Io1oDy08",</w:t>
        <w:br/>
        <w:t xml:space="preserve">  "1mSBhFnLZo98w92+zXOqsZ1OzZvlan/XF0fWZpVEWRGkYhw8Oz6a2GZYx1owNTpy+MjJ2dGXBeJ/CaWN8StaFdHcWqZau8Fp9JsYqgPFZZJVV13C2hAoCU0T",</w:t>
        <w:br/>
        <w:t xml:space="preserve">  "ipYM7pQs2djfBlkr1HlmysjrFgVkJG9UABhh96Fn1HxHCYYpVeL4941xR0wHA01qkfs5ZyewKpRXpM3jU/fnmjKSk0N7o/t8SSxYHVWU51oOoB0+iFi4uZTk",</w:t>
        <w:br/>
        <w:t xml:space="preserve">  "P0zMjnV5O8Dt6ExnLUUcUywj44c+MwEExUbgGPOcWMACzvisZ2DSmQVd6aB1mcfPefureOw4uZ5WdEFk2D6nDeF2x+pa4CVa8vEFoJuxx6sw1mquSUEIJKH6",</w:t>
        <w:br/>
        <w:t xml:space="preserve">  "9AmUwKuYubRZxnCpYZA6p4Kusy4BEVt+kXapYLh5N4RXVV6dFH5PGVAgLsnHjVU91QjXW+2BQjJNCwAsgizOHVwoy0i0AhSjtFVNQq6wFCmFFPwqtcVNl3nE",</w:t>
        <w:br/>
        <w:t xml:space="preserve">  "+cmoVJCiNAiiHqMXnCffwP9wPrdGlqzs1ikhjbwYahqW5sHb4AT+1tEgh3wNY4GmLtO9XTYZlpS3SDaWGagmnzh6UsNiwwNRksXqnM/F5F7skYDzyyiq0pQc",</w:t>
        <w:br/>
        <w:t xml:space="preserve">  "YkvZ5AwsBFaFC6Ls74CDwuBdJnnpnakV81km8Xv4srCeEbckrjkj2GXtRtC1KDYckKHkrhCvclaqxngbDbpkTvhU7ooRO5pcBSZwGAmBrO3qcmPcLcCoHMWw",</w:t>
        <w:br/>
        <w:t xml:space="preserve">  "0IL5kDy498JxZgTrwkmx/H6TD8Svp0IKXnWNjFzC5ES1Yjsn4pkC5VgA98Lupic346ptx0IMpkjTN16wt6ibl+g5uot22wNReyQM/NcJeoRIImvOgVOwj91M",</w:t>
        <w:br/>
        <w:t xml:space="preserve">  "BLiSNGpeOEg/TGbbbQ9daLDJGhs5Ig34H/SBILZjNWQu787nZJN10fQkje7OWQT4h2M4TH5uZX1pkE2UI5sqmSmRtYDlc39+d8452hwpzZeVqXr1fyD8JAWl",</w:t>
        <w:br/>
        <w:t xml:space="preserve">  "a1OmRnlGO5OAKMpWesuQlJpdemhMYlyT2ZEn2CTGJ8xmtelLGp2lFhNTMlSgUHnjGKPRqW6jToKlbHLGHwh/Ol7dzGgGcJPIQmcghFes2PzVMPfRGFGD9vVY",</w:t>
        <w:br/>
        <w:t xml:space="preserve">  "YlwmaHj/cwgrgGhTCU6pWOxS5O6rP5IFd+yc96pwj1QPXPekGx27G0gRe/rQoePGb/iKKkDgqEXHBUpUFeZDOwew7qgglHlHlofmvI0uRZeeVOCA/nogUSpT",</w:t>
        <w:br/>
        <w:t xml:space="preserve">  "ZNa862LIClM5kobEOqwmvhtL7In9nJ5+7NnHRFhnaFFsNPU9u/1HE+yWM/7TytZZ3uV1JVzbgQieO6ReucQ5ImcVOafEWl9Ni4+2ylr/ROU40sBpG7I/O4AI",</w:t>
        <w:br/>
        <w:t xml:space="preserve">  "edUs2WCSWaCyzr3apnVe5By5GX8jt/tmYG9ltsxztreQxKcrqFdllQAPFTJbZYwKUAOQMQc8C8keKDjzCnEcFFetymXRejT1XDGTBudDgPm0yTLbUESTAoc4",</w:t>
        <w:br/>
        <w:t xml:space="preserve">  "bo7LjEZEi93lCEk6W5v85IQcNzmvDq18r+LoeXjOiLrjoM1cvTs1jrI/AaNjJp7HUptlVkQc+bLmHdwAzpEYCX55eyd0H9lN5I6RwgXJ1NsuD4d29zIwoZJs",</w:t>
        <w:br/>
        <w:t xml:space="preserve">  "CU5wCCbhC7fhK1QsoLnMyHv9zPNalxzcKIjOzrCJjd4ETiHpzRfBIdH+l3tZ42pgfzJ9OtmcjoGF90D5THEVJWBGZmpOmKW5X/XUDOin30mK4/zoMZiV8ouR",</w:t>
        <w:br/>
        <w:t xml:space="preserve">  "TbyKdbk5tLvN21hahk2khC5XaZ+Os82Z/ilm2B76GhSrpCObf09+9/L5EtIk8CWpjm39DeWW6vndeIknL+TyosxRY/wyVP0iVFpwIaSL5D3+AM7lwdYS1Z8y",</w:t>
        <w:br/>
        <w:t xml:space="preserve">  "49jE7XbtYxFFoEHlvsILsMW/BnTvcmJTyfa0PX19kMPE8z3ACbGMS6X+qfJIwD6WhYmKcsiZlEoCZjfhci+UmYjsndyQt14Fuk7FN0anzjGYVWljUy85IjUs",</w:t>
        <w:br/>
        <w:t xml:space="preserve">  "JoLwgp+CKrgcFWwQow1Syi+3GABRPLHg/B4J5wbwTtH5bCATmrZveMEmFTWki8qwJCgcqYXIjyLkjZEEv+AFk3suy/JMMrI048m5bhVFtmYDXgBHaDFkunj9",</w:t>
        <w:br/>
        <w:t xml:space="preserve">  "y+bT+cnvf/jz93/44w+//+u///D9v37/2z/+8ONf/y356w9/+v3J+ae/bP6yWT5uamjwpHpcrZs/rm7vDr/b7g+P9+0Zlj+P6m3T0huk2fJ1ddgvAEy5acpd",</w:t>
        <w:br/>
        <w:t xml:space="preserve">  "c/XldIOmdvDnJqrLh0O52lx9Oa3Lh9OISDbcr7vtS7mG33bb581p5NLso9Ptrjq9iUBpuS2/tburL6cgxzab8jTCFNPotNlRG9X2UG5W+8PVl9Mlcj92dwGH",</w:t>
        <w:br/>
        <w:t xml:space="preserve">  "xE1U37VLuMdduwxuwX2oHjebl6svp/i3u5Y68LBabw+u8+GN2+PDervr9a1rvtnent5EyxZ0Kmzh0O9Yu7ldbVps4HZ7e7tu94N73D6Wu2ZVwvjdlevtsHu7",</w:t>
        <w:br/>
        <w:t xml:space="preserve">  "8gCt04fg/g/lbreF2zyvYAeAJ2zLzart2qAebtrtZmR48Qav1937Bi1+vzi8PLTb5QlMBkSZHkDUnv7DP8CBObyuw/7fV4e7s9P6cX/Y3l+ezj7TT+tV3Z5l",</w:t>
        <w:br/>
        <w:t xml:space="preserve">  "s/n+Yb06nJ1ens6uzmAKfYGfbyASfdjPZTaRFPn06eSP27pcn2yfN+1uf7d6OPnatg/7k/a42h9Wm9uTmmboSbPaP2z35fpkXy7b65O6rO/ak+fV4W61OWnL",</w:t>
        <w:br/>
        <w:t xml:space="preserve">  "+u5k+3hYrg7z7mm+7Nt1Wx/a5n+Uh0g+/7a8jR7aQ7Rub8v65c/bhwXP5mp7OGzv5Zuc/n1d86EbNKn20W67PSw27fMJLpn5P6JjYRbdttv79rB7WfzyGt2X",</w:t>
        <w:br/>
        <w:t xml:space="preserve">  "h3a3Ktf7xS+v13D+/HHf7n5fHsr5c7n++i/l5rBffLnBAQC15648LPy+VuXtwu9vWdcLr0PeC9vflQ/t4uviu64un3Tky9ebGQsK7xBD0eGutx2tw1eS30eP",</w:t>
        <w:br/>
        <w:t xml:space="preserve">  "CerWe8bfbo//yE2cJRH8T8H/uoTG23l5OOxW1eOh3c8ftvsVSJloEx7fbHf35Tp68hr+t7Y+bHf6bBb9PHZ0ouDXw7zePm4OhBZ7mi932/vfPi6X7e57udnZ",</w:t>
        <w:br/>
        <w:t xml:space="preserve">  "Q7SaXf88r7cPL2dPs3m9Lu8ffqzLdbmD/AmM/8yun+b7x+rs5xn3bPWtPZtdb+b79vAf//k/z1bR0/wYPc1foqf5N2isbBpoom2of2dPBB956C74eX6Mfp6/",</w:t>
        <w:br/>
        <w:t xml:space="preserve">  "RD/DBQPKO4RnwUya+WP7u+2mDQc3lucOrsQ1GFz55+3uce9dilaFiRI7er3zBIR356O919tVYAna2NZQmsC//p/rQ3nXgiTrWggu9U/+8eGu3QUPqyLHsz2c",</w:t>
        <w:br/>
        <w:t xml:space="preserve">  "qguaoL58wj0Uy0ftsd0f28PZF+S0XgICCjheFYBrj01aJkDXcayXjW1j9H4VttT0oarwiCpsCWVb8rQoy/Jm5t+IV/DirI5om12clo+H7enMX2r8y0J+4+9e",</w:t>
        <w:br/>
        <w:t xml:space="preserve">  "L+d35f6snn3m3f/qrF4sFqAUtXFb/+1v9K1o2nJZyrdq2bbL5WfRTq9Ol2W1g2T9ax+587V9WdQXp1enF3TTcBSdAPrytX25+dvfzsID3jv5p3Z/9yNL5H/i",</w:t>
        <w:br/>
        <w:t xml:space="preserve">  "k85+qaHzV3W02z7e3m3a/f6qe1R6EiSP6Q5yZz/PlfGOivb1eW7yK8gyxmsn2stGm1MQojavs9lgLpRNszj7GrniOsdo/xLtv0UP5a7dHBYgdoevToiYwgE4",</w:t>
        <w:br/>
        <w:t xml:space="preserve">  "QzF69nXmJLd77TMgaBKJBisd4aLfuoJhcEjuDUfrcn/48a5sts+LZbnet9f3nfBfexrX4rB7bK+psyBazu5n1/L2rv3nfG7L3eiDysPJ/Fh8B82MnOgNxSzY",</w:t>
        <w:br/>
        <w:t xml:space="preserve">  "O9o1THCsxsZOy6hpHw53i3mRjDT/Szf1TvHiq9OL//vHf/7TnDSE1fLljJuZAVujW8k0BYPv3gv4I8wRJxS4Ac5R31GOen9rUGe76GU2A1E3u554pbfeu8Qn",</w:t>
        <w:br/>
        <w:t xml:space="preserve">  "9N6nkBfjw779gnD3fuv1HHarexnEF6BXTjPTjaI/5+BFnpEcj+h8oVreneMFwCEO8eoJwPbo7cHUWDgJ+Hy3OrQLrP9jl0ssL+SkTfSw2nyF3+Iyr8uoKXfw",</w:t>
        <w:br/>
        <w:t xml:space="preserve">  "TVlt0uqaafLQLvh9C/W92ubf23JXVmuxDbD+b3RXHmg+/SLvs9N2Xmcz0GRIXfpQk8CvBdrOW02CMvQrmizrut3vt7uXU1Cb3mq4dKqdNAy9Rww1YG7hpZ/u",</w:t>
        <w:br/>
        <w:t xml:space="preserve">  "ccuC4GKaFXUN/sVknhVUipPLyc2u8VRQn6B4cG6roqTzEsKCpsK1gVZ8715oFfHdOm89W5DJPCNm5UTKIvTzKU4IOYMY1JsZtYIKLLZwjJJ5QdkW4BNUjEvF",</w:t>
        <w:br/>
        <w:t xml:space="preserve">  "03Azj5iOBh9qroNaGo5TqeutGBCD/sJsomakXhxBOC3frDvT3bAwrqKVq8QXjPkD+ToUFeBjvC7/MxxHsPwG3cL1gHejPDJ0G+b0IoJ7yYkKa6nwy7UElO/d",</w:t>
        <w:br/>
        <w:t xml:space="preserve">  "iWzI2fA1JIbLhY60jC+icGWqFZUNHD7uMVKSzJMKS44aeVqIwo9MBCK9GJ0GNABY36YrRNu1yMZlr/PutebsY5tzQa5uxnczFSsRzK0Qq6k8mGjeq1BSoIqR",</w:t>
        <w:br/>
        <w:t xml:space="preserve">  "QWo4xmTF9nrDE8JfgOgVmn6XWoLv9N/gPmhvO1ZL4EDFlkhG85MpKRKo5D/yPY4L6d4N2FvxZjFTn+h4no5MiiDPJbE0hEE+DAaVxH00u34N2nBviHMpC67O",</w:t>
        <w:br/>
        <w:t xml:space="preserve">  "VQyGQzwUftzdze6MwMKSHdRu9otuFuCqhmmGaBchUsLOwJlzp08H3+b1ersBowuPul2YuvFHuAPuwa/dfdyEtBwFSvhhssHDHLYPVLF+UlSlHG9lnm09kFXu",</w:t>
        <w:br/>
        <w:t xml:space="preserve">  "1CKX8mmp8RZAd6abmnwiVzxTxozMuV3jdWz4lqR+Bc+1yZ0Bz8uY3yT116S31nTkqPvQSzzcgfYPu+3jyDhhzk1rrD91FL3dER7SE3Eqewlkbblc9HbRvG5q",</w:t>
        <w:br/>
        <w:t xml:space="preserve">  "jFMlALLyS44UhJH3nZ7H7+LP8/Tqcp4y05ovIHbIHSIEAQ/9GxXWZJQ8b3zxhXiGYnZ9CKuzAk5h8uVnkeMn9qSaP1DuZtY9V6z8Snm93t8/7u922+39WxsW",</w:t>
        <w:br/>
        <w:t xml:space="preserve">  "yTjEmREnWe8Bm8JqzDVI5oWWqZAw4nnk3aTk8B/dmxTv+KnQDib56FR5Xn0rEYs9OVTKTcrUn5WC0MqUsRVN3yKTevLGEv56ZE/JtRsCIVPvDQRX0FSRgs09",</w:t>
        <w:br/>
        <w:t xml:space="preserve">  "diT8koLTV2D2h912Uz4ePKl/7wv9Th9iOgKIPdF/IPYnVPP+5EODnlcztSJ7VdLTFovUICidbujqOiX+s3prGuMzMCV5NfMcS4dPui/BWhjqsWWWVw3dkSh0",</w:t>
        <w:br/>
        <w:t xml:space="preserve">  "MaaTkFR7cyOUC1L6//4uCIZwwlXThzv6XVs2D3fbDe4uDLspN41/m24WaVmuOGxj01lTnT5+ut4WhKs9kbo9/iDiLY7nCYyenEjAQEP0QiRnPn06+fG+XK9P",</w:t>
        <w:br/>
        <w:t xml:space="preserve">  "9qv13faxPRzak3LToK130qDhsY9ObttNC0pTc7Ld1O3JQ7tzvur6rtzctp4rGp/VtxK1bxn68y80DKFi8MfMwdXyTEIYHAVxoQASlpHbeSLR9m7mq029fmza",</w:t>
        <w:br/>
        <w:t xml:space="preserve">  "PbwmMLU2TaBQQ1qganSzvMKRg1cze99YcvOFRWFH+KzNlE4IoiALzI9k2lj6aCHg674iHCYRo7Tu146wEmrWTFwTPBokTsBef4Wzrd+cwmcdtke1Ywquevda",</w:t>
        <w:br/>
        <w:t xml:space="preserve">  "UXmZSmetTlhz1skbxhZeQIOVzDHncFwFzzl4KEwqaspOGtkfaLsp3tghpDYf4oaS4Tz4qEnChk4yxxQ1zMi3Vlg88367bG6FQ5DSRjxhwgx7QUje1PSejsQB",</w:t>
        <w:br/>
        <w:t xml:space="preserve">  "9wQRQ7TzKYK9SNWi7d5Xdb0tGpVQIyAjytaeXeMFAYFLOmXffLg+pr9nNHleVHFv8hU0M8K5V3CmLSG/hyqys056e0SWVGXG7E2BSe8yW/vOkarITINoNHe+",</w:t>
        <w:br/>
        <w:t xml:space="preserve">  "W/R22s5418zo7c7uhVnhTkWlzrOmvVd0RBIlFPMEs0hd7rKasASn+zOQWkcyDHmBO4h+MpiWoR0yWLDKGFdL3XOChNYOZnso9wjGo7EfMSz8ydLaskCyDieN",</w:t>
        <w:br/>
        <w:t xml:space="preserve">  "paa96ndUDIHeu7WViXXlqXeJQ9MPNgNWy73B6iAXJLkUv4KU1sqUXhxA4KCe3AmTYRSUGK4Fg8WfpsUW5VAYp9Wa/k1FqR2g7k6YjRnMP4R7pNBecXMzeD5k",</w:t>
        <w:br/>
        <w:t xml:space="preserve">  "maCELEUlIbt0xlHdc0ShieahOtP5jbIuhSD1XGo9hUZ3ZwrYbcThIVrh0MkA+pbi9zIoqfuGLtfrC0kiY10lS8k3y0YVd9RmjVR97solDTeuJylB0rcoOYrn",</w:t>
        <w:br/>
        <w:t xml:space="preserve">  "rDzNaQGAAJNaibzHjquSWIzZSRwoQbbwdivPf6ed/46CrVQpLbBYfxN/nhtzdYmo8LEFz6X/YBVS6YCRV7Qsd6sxe7wpqgLNQvFdpIkYWkORXC/L0hZyU6kB",</w:t>
        <w:br/>
        <w:t xml:space="preserve">  "nDMXNdfzzE2qc3b+qnxKp1C5mF92XKnYl18fd05RiY82N3lekCaP5vZ/x/s1V0mvAFqBJr3t1UornIPbkefno64wsHbgetbxEFyoJyz1ZlfebkesqLQpqrzy",</w:t>
        <w:br/>
        <w:t xml:space="preserve">  "Zp1iQtZi1EEfzUPnvDepOvpxodU2gXPlm2uD8Y1D9y4Ld5FzXPhw8CyPy+3YrKLod/co4gTQemzF4mnk5ErYbBp/ZEv+9p5gdu7ojAGmBKWmBJHhrvyw2z60",</w:t>
        <w:br/>
        <w:t xml:space="preserve">  "6/WYjtKmtraZF3PgtMa5nnaZUZUhFDEsnfwpz8+nmAxUCj/Gxci6UFRWWTbtaD5Urr5uIJg47HiV1rYxnldNp6Efu7f1a66S63hmtBnvkHaFzDFUNOLpK1fr",</w:t>
        <w:br/>
        <w:t xml:space="preserve">  "7e5Np5NzlJGYG/F1qaUpMaSESyimcIIaEfBdqzTsSqp6qHRc0FiRNJ4u1FdY229jU7gq0pgdlYWEebTxwjzdnWDK8jaX9xyaff/xquxkmuwiFO8bURPJ55AH",</w:t>
        <w:br/>
        <w:t xml:space="preserve">  "uoEzdIDyRklwLemJfYhvDrnjmQ5stf+6GL6CLK9oy4su5xnvnRkWk59dwyXjDgO/4Z5eDVUHlma5lDYzmpU69Xx4nr7DZxWOC4k8UHSDEUspupznsSgUDvQ/",</w:t>
        <w:br/>
        <w:t xml:space="preserve">  "cSIHTWOXvdUnT/XGHEe8r4IcsR2ke7PssY/7k9PJIcWPyyIoJ7V07Nx5Pnrqq19m7ovALjuIJiMtqe5M1LHHR1w5IpLiahEX5YiEGTti9uKoo8mNmPIzEtJG",</w:t>
        <w:br/>
        <w:t xml:space="preserve">  "z4NTlbezfuU6mVvcm8/xEWgyTHrFP9AdP+P4yzHu6mcQh1dYoq7Os8G7rfl1SToeFlnNvUpR3JrHlj+QtDiJEvIXo8/Yjo08GnFwphfjQhnIvv9ytV70d0Tc",</w:t>
        <w:br/>
        <w:t xml:space="preserve">  "UuWimC/UwEu0mkioG/oFSPWnTMDMsSvSP/3shZMvyRyUign/CXDqALY+M8N8uNcQZ8fDJlVFRjYEzAfIUGxpfyX13PFguSawCi6JTwR2GMoQVlP7Og4YOcCi",</w:t>
        <w:br/>
        <w:t xml:space="preserve">  "Lvd/vINjFQGHqkVeNqywYtUfw5ymho3H6fzGwf4A8YJL8Xtr5YvsQd+o5FM4ncdcU7DvSkjES5TsGqE14JQ1eALDxQD4Q4B1HLPwMW/aFlJAOhOh1vVWSvH4",</w:t>
        <w:br/>
        <w:t xml:space="preserve">  "VvvSZAYz+FjCx05bCsMH/fOUBAScK/v/a5LpV4vxWNR5w7tMb5BBMGc4xiLwhSvBTY+RRYR5j0ZKbaXi1nLSa2S4eDAGz9W1PpS2WWFynWN9z7SyqO3BjTN0",</w:t>
        <w:br/>
        <w:t xml:space="preserve">  "wEhBqnR0LyTLINPK8WWGter+y9N9NHh3jMBC5vmdcOgyScy4Lo0bZ+ZOF3dQMtI5FmRjCX7+RM6TIitRgS1STr1kWeQoBxI13F147QQOL53mbBcgiZ8xnj6R",</w:t>
        <w:br/>
        <w:t xml:space="preserve">  "vLlBjXrFO5keumWgf1KsMB1oNJD4WuXkMcjp3IxeeeiYD4ZKCmJMqeesfyTMs9GBqzi62jZZnsUkbq13MpY/sxNqa6e0umbIsoKFlUorjNjJpyASRLCSSVyy",</w:t>
        <w:br/>
        <w:t xml:space="preserve">  "oLzlwSNyOYYRJwxKdeeEeXYRyCGMCnM0sagW65LZsCox+GEu5+Zqbq4nZ57nKqmapq2i4/kZlmNI7AxWH7G2IS2fqzNpw5Kk3YM5ORjK8TLLLNJCiy4CUMC0",</w:t>
        <w:br/>
        <w:t xml:space="preserve">  "z1fj3oYllpCBhEO9mIM6w7nmqeQFi/9iao4JY/yHIqremMNEsNqHM4azXaemKRPvXM7PTd9iMB/EbueU4QtTyWbMsMPJjbNRd5pokInHlT54Zsdv3jfEi6xJ",</w:t>
        <w:br/>
        <w:t xml:space="preserve">  "MyeTcwK3aWaWnTo5oVTsTNyxmX++rH2TFjqlhSht49ZvxmwR2ZTgJRvrl78Mfb2dQY1lCnLLRY3nFLjyTRH/8R0j8HAbRJWUUrXBpakmwZpwu0L8z/B39gYO",</w:t>
        <w:br/>
        <w:t xml:space="preserve">  "wussuaUV30dikxho73ezSycP5lWWLdG9I/I2RUUgGfdV4q6eSTyO4GcfmHhYNs5xN3QuWjM1o7p86/Extaia8zpnnPZ6+7wYXbMwsBglFY8UnNoB5oJvDjAX",</w:t>
        <w:br/>
        <w:t xml:space="preserve">  "Hm3vV/v96gmTEf5He0QKqKoyZuq8P0Bkeb86vCzm+fUYAkOLvcVMTA5eF8g8lyDtvzGT5k3pb1cgLlCL0W8LrWQ6/KXESlcSJcjHZhDlH/udKRK9tHo4faa9",</w:t>
        <w:br/>
        <w:t xml:space="preserve">  "D7wUJqQsRUR5OqNGYRLaW0XPfmgP//APD+3h7xaMLQ9N8uqxaV6G2YPXeDzMM6GQBc5h+tXhI1f7f2kPvfQEPCVMEaoXD60LzX/GBP8m11d8EBJD4aBqstrI",</w:t>
        <w:br/>
        <w:t xml:space="preserve">  "Qc4nhWI6tqnLWI4vt0c4uFRFaawc3K9X9y0chuLUReXaaDe3j6vN6Wd4fXLw8Lg7rPHkPKny3J28fUY9uSoKbXM5uF4t2+px+0K3zCtjEG4RPFzD8P9/Xd0u",</w:t>
        <w:br/>
        <w:t xml:space="preserve">  "gnyA323vH8rNarvhhADI9cTBiX7BLJ9oLBeg0wr/zmt41mV6cc98Eiu2K3qgFyqHoiPheeH3MgJJQESyv9mzIh57xRQoQGGmWwlUhr6uxFWFtZQJxoanO4Tb",</w:t>
        <w:br/>
        <w:t xml:space="preserve">  "zjhCgi7OHYwHg4TBlHNpjjLn7lb11w+NFSPjXHuBLrrMiipl7KmgxsWHamVc3qtv0B/yX8YfMZ98xMDkph4dmR40ZvwBg0v5gtfxQdm3HpVhb0yQbaxuU2Hq",</w:t>
        <w:br/>
        <w:t xml:space="preserve">  "iJm+hqSn35G+g931XLiAkmz6LdNw3/RV4FxXuk7xqZI0iv8XzJjOT9MVMRh9DLEgkOjDunMN8cW+Pcl2ZTU9nu0yz5nHniI6SsBLw0diuowTIe7oNbUEZlap",</w:t>
        <w:br/>
        <w:t xml:space="preserve">  "o0dTw+mcBN0IJm9oLbuylrSdMvUl4WnS6SHpLlNJN8fcP94jvGVYN8sM9inHRMtVKriekeqF6d+ZvuWhXa9Xh4EMDLZRWtU02uqNiciUN6G6Z2xdNigE+X0x",</w:t>
        <w:br/>
        <w:t xml:space="preserve">  "eHbQjIRFY06quRmxJmASfQusCNfQ6zCGCufxxGeU25tzz21S3ViMo2fj49Iu07ZwBRpiP7giN5nOKMFfJGNxnhuXFP/p08kfNst1eWhPDndtR5hwgLxwZEbY",</w:t>
        <w:br/>
        <w:t xml:space="preserve">  "PkLR3xpsU/hhddif7Nvb+3ZzOMEM+rk0hfdwDAZvpJirLLJehnk/Mz+dQrApVoMhU/Sh9RThFdaeWC5tni7BT5ZVWd2HUGY8cCHiLSPXU4LLikeRmveLll2W",</w:t>
        <w:br/>
        <w:t xml:space="preserve">  "MpsH8mGp6iJX/M7jLkei/+bHNy8pGSlF3j90jWLq3oRLe3tdHy4o2GvyQhOaTsSAuCuT/nXT4nl8u6MMHSOs3FIEd3qjOVKFZ/QxJ4jVjblOFHLJjl2IVLSm",</w:t>
        <w:br/>
        <w:t xml:space="preserve">  "aKLjObFAC9z6/yXv3ZtcObL7wK+CbordqEaiup543roIkvMQJXLI4OXMkOzulQqoBLruBarAqkI3gEZHzPCGvFqNw1asQ1asZGktryTraWlj12vZGknfRVec",</w:t>
        <w:br/>
        <w:t xml:space="preserve">  "mf1LX2HjnMysyqwqoPsOR3I4Vvbwoivfr5Mnz+N32Bw8QG6AN9xD3Ccyp4WU5ACLZDBR/T7HPA7OKig5FyDvJcu8gCXH9bPcGuZFSKctV9HLww913HxsCjFi",</w:t>
        <w:br/>
        <w:t xml:space="preserve">  "cTUsK0ctg38PcTulKTy6OE388ThkeDRRAJgv/jqexxnC1jCrFpDn31BFVL+kmXZycnT+Py2bo8HsOt49p/PdNJntxn62W6zS3YzGu8k82KVZshv7810Qz3e3",</w:t>
        <w:br/>
        <w:t xml:space="preserve">  "8XyXXi936fWL3SK93o2TYDdNr3eT1Xh3nWS76XyxgzgZP3euZzTNsBGxsDB08SJBPJwRUzSLt0ASj+FBgidiULP+JrtrSseBG8NnHACH4AOmNMw6Y0+GBKfJ",</w:t>
        <w:br/>
        <w:t xml:space="preserve">  "nYJnkmh3IOEzc5W/0SNyTt3sDHg4t0qP1DdWjRWPuPKExe5jVrzu2DPg44OcvF1Y5Cv7t9JZ/pirPTt5wCURKIcHsdxzFgw2tEIYb8mn4YA7pdwh/pCsGmTZ",</w:t>
        <w:br/>
        <w:t xml:space="preserve">  "nYlr5vEzDCH2ZkKD/cShX2P0Lh6pjB22SB4PtFPD4xddgz2220m7IXdPy1XUxf7lQV4tESJXxBstOqvqqjdeW3erbbLjoVW5MA7xahnCutiqvtkkRrrqjyhV",</w:t>
        <w:br/>
        <w:t xml:space="preserve">  "5PCnhSWUi4cepNwJusyL93oduAcEHGNuNC1eXPsmlc3j3p65vGuCEXfc13769Gmn63TE0UBMx27+xKz262G6cneYsFQuILEDhNTXcSsvitJbiSGl6xZ7LnXE",</w:t>
        <w:br/>
        <w:t xml:space="preserve">  "HW66h95qtVRButq7PMCOxYPwsvDO8t0u7mlpLvZeMpVJkbjWj+hy7k8Y14pOVOGkMfXn87E/edEYx8EGqBqkprQxDW8Q+isLo0km+WOlepXxmVyH8wDHq+s6",</w:t>
        <w:br/>
        <w:t xml:space="preserve">  "k5nhp4RGgC8MfycUQis08XPBO/Hi4HolZGZ8YNw0JifdMEj1mxgwcwvKrzK8YEEDbI17vjlAJZMbTBU2Lz/DcAlXrjjuCFYISUyZOoh6ZFJwQxOJYaq7G8QR",</w:t>
        <w:br/>
        <w:t xml:space="preserve">  "qL6jhH+oUMBdU1ox6OBXCGbeit3KlRW8W1huD4J00bGKiJexVGi2J0LE2G5V+iKk9cy1WlbeW3se4NwUBq0vDG6+w4CD7doDxm0E0bTa2PPkFuNgoboOTTej",</w:t>
        <w:br/>
        <w:t xml:space="preserve">  "6j13r8iJeXkziYfdq3KSNce0x+M3WDgMxn3397PgbBsxIuPKVMaWHxHltSkhLrS5NNLK4yHU3Cal3cjOTy0xRCPmPcw4e+xZQuNq2TIVrsPL4CGXukxmx6Gw",</w:t>
        <w:br/>
        <w:t xml:space="preserve">  "1Wd+zcXhCvEdXyH2n+psyGwbnP0DTGP9EjO/ujwYhcQX1mQ/03MnH7OH948tLdeBjcELotK1JzxAWIyKQ2MStOuA317Zzo2xVgYXO4vwCuF8XnbAD4Ku2WeI",</w:t>
        <w:br/>
        <w:t xml:space="preserve">  "1CIGPH8v8R5BoarO3nYHuu3Wdzc3xn8Ie6XyAONhCoWnr8QmlO0NhODZsXvjboCuNX0edMjg7pWWWkO97UFnoHcUKZO4CvhxIjzeLkfdqWP12zW0U34q30l3",</w:t>
        <w:br/>
        <w:t xml:space="preserve">  "wAV/PXFMz/LlW2v0qwrs7Px/uURq8VjBuuLkWTKbNfbS0fu6OwzZ2bsHmDdZXdLm8Cy4JQ/JYsVVw2ECxHtln9AjhxB3X2cATCdWS9za+VOeG0w/IHUpaK+A",</w:t>
        <w:br/>
        <w:t xml:space="preserve">  "brILrOfaPlzkz7UcGZagFOXhly/zUCnB7ZR1grbZD7rjQXniBWaxuX8e1ywqihB/GbkVdf/AXOZPvQe5WWFtE0y6XRuPvM2nm89ZT5IQ1bQEXHwdX5yTDuYl",</w:t>
        <w:br/>
        <w:t xml:space="preserve">  "xiifqzA8CktccMaKFrGkvl3EcKRAcSnlGspH+vy88VaShZPVHOEFppRmBGlUijAEyGSlgP2aUAZ9y3EHTlOE0Q0K/EddNfqfeXeA1j3gALjp4AKhg/kPrBZ+",</w:t>
        <w:br/>
        <w:t xml:space="preserve">  "IcAB/KB+wv7dUPx3ee2ndGCQWwq+LQPjXtHJLsObOPvQTzKvCVC5ZB6mGWoePJP46zD1Lo/Xl8cF8MGyRhG+LJTgCN4KFeWfhCYcmWcWc0TVmSMxg0owh59k",</w:t>
        <w:br/>
        <w:t xml:space="preserve">  "EO4izfTlKr1u3kVxQAdL7BH2hwjyNpDAYLiFxX0O97ccqqOcxqvkPTqb0cC7uDye+NnlMbk8DuIZ/juN1/gv43/wJ3IO+Ivft6wAXmYsw2KVsh+3MUtcptdL",</w:t>
        <w:br/>
        <w:t xml:space="preserve">  "9mOazC6PS+dX6U52G0u9Aa0rK8goAesLUFX2NRANjJNgX70AbJqPcbfLGyieFsWBhDne9+KC8wUrFKYAyHhyoi7X5gnGszg5wYvFH6fqUutr7Ylu9nkpoZoY",</w:t>
        <w:br/>
        <w:t xml:space="preserve">  "6YBN7Xne5bEKJnt5rD7w2Nqr77tt6hXjGhWc2wAC6V4NhRajOkh8I21Tbb+6sOBWOPRRuBjXbG74rG5Y1MtJ0z3STWeAhuUsxAcgjRZ7HsrL7DZ8uzxmNOvy",</w:t>
        <w:br/>
        <w:t xml:space="preserve">  "mBPsfMMJWZS0GZhNBg/M7HLBtCU4YNclj21BVFi0wbfeCOj9QHzkO481W7DfJntIdEW8dSTSPavSehLOdCBT8vmFPHiEB82w1XrTGpmDtqmdNbfAdpkDU8Oj",</w:t>
        <w:br/>
        <w:t xml:space="preserve">  "PUBSUxxwnPmaM17mq8pC1UP7W+a/jqSdrk3iKAujFc3hsZWdTXzOTOGe19cawQAKNfu8+siHGb2hyeXxyQmPunB5XIZwhsQlO14nJ/76KRjL5ZSZEWaYV0bt",</w:t>
        <w:br/>
        <w:t xml:space="preserve">  "yVJf84kjjDrnjaramMtjULYrDUuo4NU2+3VtwlqqLW4PtcgYgGrd3cfVfXA0YIrx2JmCC/IR3c7rHlPR6ae66fKqtd0uz7Acw63BE1xIuYBTC3wWUuf4dl4h",</w:t>
        <w:br/>
        <w:t xml:space="preserve">  "zmLsrMu60WMNwGGSqxbXCstu2TJ91Tfw8tCegN/aVxnoxeHrDm+zSu+X+hYmWvTfrOsAA1ZSOrDZ0wGpQexLTXsbNl0wD0anrjngbg5sGXF/CWZqpKMwZaTP",</w:t>
        <w:br/>
        <w:t xml:space="preserve">  "mJWl5nkeEDbWlmfgGJ/qpsMvLaazXz9Bk3Fsb0MVUoYdwVyfDqQSm/sSW7mXf0zCWZGTA4Ar0QZgV2DpInbI+XnjgwjkqhmwljM/QXMAAK9K53E2bERxI1gt",</w:t>
        <w:br/>
        <w:t xml:space="preserve">  "5+EE7AqQZBeyWQR9llGtMGQCRAi5TjLQ3o+dadcnz6kfpfAn7UzHBklfYOLEcsZdn0ySWTzA+FO+45P4JplDzsCd9nySJZMXA2Nt+Ra1fZKtstUAlODjTuCQ",</w:t>
        <w:br/>
        <w:t xml:space="preserve">  "jHGca3NiTiBGjZ/MBsa657u+5ZPxIkggqzPtTH0yuQ4jaGPSH7s9HxjdotwijEJo0O+Mgw6ZrCD0B6sm6JBbuFYg0Z46Pnkez6DSjt/xuz65xoxTY2I4Bgmi",</w:t>
        <w:br/>
        <w:t xml:space="preserve">  "cFEMcAk459DvsQM501v2Z9/v+36HZP4SqnF81+/4ZAyw2ZA2NiY9MvNXk2voatBxXDsg6S3WO526fs8n4/AFLaYDvLdxkPh/ZLKILXDP9Du+7ZPl3A8DHIg1",</w:t>
        <w:br/>
        <w:t xml:space="preserve">  "tsYEgddh0D78P7LMkiifjxwujK3eyQn7d4/B6sTji3zB/r0ajQAYsgPR1mkwo0okgzncm5q+WM2zcDnf8IALesfV8jNDEGK7rtScJstm+TtuQA2crosa0hdh",</w:t>
        <w:br/>
        <w:t xml:space="preserve">  "knkXp7CvwAVtla3QUStBT7UwCuH5CzOA//phAE5pONGK8xYORyPpdcxqu8baYCeBsxe+nWE5QNUThYu6ohwhnQcOEXj3p6Mc9z7H7uenFM9Pc0IuLphfm43x",</w:t>
        <w:br/>
        <w:t xml:space="preserve">  "IDFoUUf86jj4C8LlQdjOAoldGwL8XBMmHXKBM4kru6zhtAhRD40CqV84KSPdMQfFN5y2kW47A5C5Jl4lpWMNdLczLPqcEBoFV+QiOQO0CRoFLYgGD53tYrev",</w:t>
        <w:br/>
        <w:t xml:space="preserve">  "eA9xhXm6BQB2TDRRWhFspTqpj4bEIgJQHR//OCuKfRAYZjslSyKnI9mRAgzBQlaw+txlkt8zEh4Q8Fdrsr7iccqYtEunUZaENG1qhddSQL2LU/gHUffmYGuB",</w:t>
        <w:br/>
        <w:t xml:space="preserve">  "JKZu9yQeZBxB0KrBxemcwu5FIgf/+sukpsxIt0x3gHL4jYcbd6TbvQEGmboWH6zeAAa69KPsPTqre2KzlHJUAwh7aWiFRTnPpu0LYMNusjyXwHydPcOwAmVH",</w:t>
        <w:br/>
        <w:t xml:space="preserve">  "EoA0bOsiWl8CgXwZDCOvIN/koobCawGx8b+bALI92rznLf08XZTbwX0ATV2fW7D9XKnNM1MAdVms8U5d4z9PF/ubxp2M15sgC4C2GEbgLAsXG/yziC0Qu90k",</w:t>
        <w:br/>
        <w:t xml:space="preserve">  "87rtXcir2DFh0mJ89IFvgsH66zC0p0JEWO2qrIUVPRJdYXQIvHNZJCrWM7gF6rp0Vz5HBguB6iCibE8EWbS1oZSxiKzCMzPPJZcHzAWr3zzimaI8l2Zpz+lX",</w:t>
        <w:br/>
        <w:t xml:space="preserve">  "4to66HGGhqLlbq45eLPL15QZexhKN/kkE3b0WU5he2D21a7x2YJrH2j/MmYXQviCPq6nMFUOeFNK7ed6LVsAn5kcDRZdfQoXlpz64sZRBosRiXs4DbwsLkdP",</w:t>
        <w:br/>
        <w:t xml:space="preserve">  "q0YBztUgSnHwyjN5MR5FkXm3sFwVTAx0M2RPdEf8x5QC5N3XbBjsHzpUC22PpXp55QNEPqYi1ZVU0LW9Qtc5R7IP75Y7VdMUu2vK0Q9ZGEHrSpNuqw0EFqxd",</w:t>
        <w:br/>
        <w:t xml:space="preserve">  "Dzw1mrLzHb8D3CKKs8ER10HBviPGLQKmcjbLn0xOTvzJpMJgsTR0KwHeo2p0zrjANoN8d7jXK4N9qIA45NkP5s7dKljeHE4CssIJAqZC8dsVHUyzaS12FGO/",</w:t>
        <w:br/>
        <w:t xml:space="preserve">  "9T56+XEwdhNd9VWk1zw0k96HgA45PC/7X12Lyfi25MwVGM7EmbBOg2M30fuisZI3qggDxQX4IOHq5+aXalbHmfQQ9wadQMs5q92azm/LUIFkSyZXKCS60DvY",</w:t>
        <w:br/>
        <w:t xml:space="preserve">  "Od3FTvT8Mcbr7aGnqt4hgnmHj11oEbDFeW/hm+uyeXSk8iWtmgjuo8xepZe3AM1RGzlesCqeMl8dDBeTnoGnqsliqYJMroN9BFiWWyXu+ZmkopV38SJ5aJMw",</w:t>
        <w:br/>
        <w:t xml:space="preserve">  "baDLgbFLa8FDdGFGFh3E4QCbeeAUdYu8qIWt569AsU867KSabMuVXeZ7jmNPOMx7npeBR1k1BJZ1RlU78To4QlCHoc3YBQi20udZlpSxPoweTk8PJ9tGB8UO",</w:t>
        <w:br/>
        <w:t xml:space="preserve">  "uv0pLsVjh+cy8ZnAbdVlnHb1wAKWVHUpWOwzcDRmG9VmcwzshlO3kSZJVDvFPOAasbh+1GUqStetmTMGVVgCGeA1AERnVxgIoEmKAql0ftb4yd/9zZe/9u//",</w:t>
        <w:br/>
        <w:t xml:space="preserve">  "8Ye/9eVf/c2Xf/7rlvHq5V+/evknr17+wauXL1998Rfswxf/4dUXf/Hqi79+9cV/xsQf/uMPf/XL3/+P//jD/8UyMPipgl85joIybWHvbyksRKcIrPAAeqHe",</w:t>
        <w:br/>
        <w:t xml:space="preserve">  "r5JifKKrcTt6DIVSjdvRK6mWtUqkg+s0qz1VtD9xOjJsH3d5djo1oG1S5r6wJzOVi0GGF/P7QW8qBSEQfm75jS71bkqDut7ZY9t3OnJMANY7u6Y9KW9f+A7V",</w:t>
        <w:br/>
        <w:t xml:space="preserve">  "OaPn0g2pZwY3wbeMmkAbSTiuu1W7vt9jflC8wdwvveZOxcyPzBuY1C2GIexkavCPr+fUz62D52bZdMbtj23XZ7bHotlOEbRlbirg0q54EFnlejrTSb8zJrwa",</w:t>
        <w:br/>
        <w:t xml:space="preserve">  "q1KPpYbAcGuWZtr17amI2sO9ME2rNmbPdTihr4PNzkWIykXEYh+WDo7DYDLVg+Mwey+LPUzGpXd8/XksIrnkAFc1u2YRFyGBSiB50ym1ur4cEUa6hPdYyxTR",</w:t>
        <w:br/>
        <w:t xml:space="preserve">  "5vJLUzncfh0rzAJ6KWCCOVezzoNnMNvL6j2asz8cZrPPibxbv26L9EXNMbHplDKYR7wUueG+xWPIVHrMnGcqxtUgfrQchvjJjTvdAv253JPlalrtScfvgqhW",</w:t>
        <w:br/>
        <w:t xml:space="preserve">  "ivvEAS614b5ltjifIeanCs55na7S8j0MTJAlt8NjVNkl7lLiGXhUMU6Dqq2MVzV8fdd3JkEnP955XC5TYmQruQ9lVoj3OCeR/fzA7pnuPa8OJ+j6hGOnlzZa",</w:t>
        <w:br/>
        <w:t xml:space="preserve">  "t2bOMfvB3MWdj3mLvgnU875WYzJc3R0FiEtupSe4d77iyEU4jIuokmd2KCzhuXOABkz8pVWdGplJOBQC0Ddsw3p8CMDrgN4ceg8rI+7BgfIFdDC/ZvbA7F+n",</w:t>
        <w:br/>
        <w:t xml:space="preserve">  "flSeMWkMDHrY4R3EADDKxWK5w/10lGHuCrxWq7fvMMJlacG1g3a/h07kbB4cZDUFOq3VLQBnq3Om4rBWuM08HGKOk1xDhWgN4LPl24ZrSIDPJjM3tCt7fGxY",</w:t>
        <w:br/>
        <w:t xml:space="preserve">  "RhHQR6HSjwoZdz1NamDOXYnds3Kcc6suJKQKOF2pYl3EXizOXxmNdgyROVX6ODa6oGlq413SZUwavhsABaWyc8r1BcmiFtK82I5oZsffX4haVscBSjswz8/9",</w:t>
        <w:br/>
        <w:t xml:space="preserve">  "8WXuVLQ68RelUVhj23KQVvQtjkiJ+Mudeo7TxP/LswtoYqd+0mab2kFyZWMuuOiVeVzh/V7kQ8Qbt1eEeZJDVojm0utl5S2J6knRXY6oYJfB3UH/2PE5iWJ4",</w:t>
        <w:br/>
        <w:t xml:space="preserve">  "aiJEhhryUrR0W/8GkYQnHS5FYtDTCBF1cPUsnt/oVgP4iVZrCD4IRXi/ey6fIoehBNY/fIq7Wswo7JUSJ5Rvl6T8Lpx0+r7r4whdNk0uY6bs0tr1mB5WZHQY",</w:t>
        <w:br/>
        <w:t xml:space="preserve">  "0BADzK82NA3T68rGRIV43hK/yZw9B4HrtpWptBiUV12Dzwt2R10QPp3sMujwo8ein9Y91fzADpD+9fJWBT/nVlvNkpvSKDtjWzQoRJQO3zFWGVLOt0B3LbK6",</w:t>
        <w:br/>
        <w:t xml:space="preserve">  "Qoa/Z0bnBcFS5kloKVBsUuyAvgT0nLPNTtARGE9sgJDbFk46dURyrlzcKA1EWeAFu79NAIoSNYOED7k4IOD87FyRC4NfSkIOWCvww60n8OZMp47SZWXsK9/v",</w:t>
        <w:br/>
        <w:t xml:space="preserve">  "TQwh2RQSXtupsCu27zhuntHhBKMepXzMEJAeIVqUfD9z6aLjiu0qBF3QRFm2KEV7FK1GYVQ+LswoIhfysd3RrdBU+YLhBJwdYnm/cmmXn94GB/ZQWcrdqQqe",</w:t>
        <w:br/>
        <w:t xml:space="preserve">  "A8c3bRR14mQzOSCL0ldtbTqfHRCXtsvN9eoeenzHYiQzFn6Xa4eqzUU0Ls2hyXhJg0nkXSF/rIrIp9PAyLPZOM3lN4VoZe5HBwfFZeEWD5Zp16B+57w6y90T",</w:t>
        <w:br/>
        <w:t xml:space="preserve">  "UYfF/6qNzuY1gh7b76KWBkWdfXZF5P/ThqWHPVNOSHnd/H8PsG2iE7XEYFuQg3yNJHoAcX8sxgxIFEE3Rbw1WTkA0YdsVr4bAJt5WDXQkRQrUi+XYW0EBc44",</w:t>
        <w:br/>
        <w:t xml:space="preserve">  "iD1ncdh8ZO9q7gF+qlh2tj48cJBTbXIyf1F/9yAzwBaZPad4YBy79yC8pLG28P/y4tynhGOiVzuRxON6+ohj4FusU2gbqjFe8+y6iDTTY0FCao72c5odGDIK",</w:t>
        <w:br/>
        <w:t xml:space="preserve">  "VThgN1ZoHRpvDevTIe183u1y8fb+LZoiYvvjXguS5Mbt5VcCc11S6QPPaYicnL/aQyDGBY9VgeJpC+2gxcO0y/F21QdWGzWXLLMrUIB0UzvgeywTDJoz6kK6",</w:t>
        <w:br/>
        <w:t xml:space="preserve">  "5htdA96r/ZwC2OwQ1JDS1WJcZkxzRtNifIbFLiMWGWYfOWRyizaTYjKepKa1ZJw9etX4DgO1CsOdYYRdfqwUm+G2TvojDiVDXOfxUewD4jaWt1/IB4VAtG73",</w:t>
        <w:br/>
        <w:t xml:space="preserve">  "5pkdt8DOcx9JYZdIYQ9fmI54c7MLs3tQe1NxWrWnPnV8vg/5uF2BwaMNFTyO8MzEh25lXlfj+rMv9N8cmJzHKcOoXI+gd3J5XlzgENUQoHEFCpWTbIRb7ecj",</w:t>
        <w:br/>
        <w:t xml:space="preserve">  "Q6OjUkjiMd6bbDrNQznhNdARE2+Xc1a7tNi739RTt2e3Ia+DK8NuKCYfk9hhhJbwA388pw1/MqFpGiebBliopKQx9dMMsCaYC126SqYAQZEH8xVwaRldZ6uE",</w:t>
        <w:br/>
        <w:t xml:space="preserve">  "Nhb+kjnPSXF1mViQMKUXYZo5IuK1iTC75Zi6fKul1FeUCbJ2DwBQrd7YsQfGetyZdANGTHvMMbfXLf6jDaGe+s2CKYWuoTg+FzxuLmEyNsK0uqV+7naqypfb",</w:t>
        <w:br/>
        <w:t xml:space="preserve">  "y3jy1xFoewfYsURNgJh3utWrCKKSM7B6IPCPosxYe55nAPrstNvt0wEH7NuQhOmH0s+TrGm2m+vzRDs7szSgiznUg9nXakVmu50iwKuKBkVk0VrgAbmmEUiy",</w:t>
        <w:br/>
        <w:t xml:space="preserve">  "Bzz0Fl54toiH0q+HBNtb2kWuxBDurkb/oPpFRbPuYMQAh6O7oG+z6dTJPCuw8bmtTH57G6rHsVWvLC2mcFyNUilDHQhPyHmgqO8C0xn33TzklZGHu+Hoi9D5",</w:t>
        <w:br/>
        <w:t xml:space="preserve">  "eVANmDjIsY0qsjth7BmlNeFljL7rdwvhHAtRgEICpI4dMOiM0vrjImC5/bSm5o5LDTopakbjRlxLBlrVBWRtP00fi4IuXql5hGtHDq4jxxvJQ64UgUdQjEKY",</w:t>
        <w:br/>
        <w:t xml:space="preserve">  "dIqwt3A5CEmdHByl4GXTN7TvqQBe5UFMGZo+g4/A/8CGrZM01On/Kjic+ct5zSH2+3wCGVqRU6kaxIx5JBNZZlWKjILMM4T1NQWqfA4Iz+iLXKEIZCXJurA8",</w:t>
        <w:br/>
        <w:t xml:space="preserve">  "Rp9GkRIqZ8w98p2cMPIHnojnPp/HcZR6ctaRLPVp6x1Z4MP+5LIe+ONqID8Klbeg/ASUX35XV8Py8xLC1Iq+7AkcsgbDa8dGxB54XSExqzy6C4QZl2xa8Azb",</w:t>
        <w:br/>
        <w:t xml:space="preserve">  "tvgjXyhtkXgdEJnIO77XRVEPRgy3maWmycxeVe0x25UWV+vYQtslwdHrfQyuKxxV+X8OMUxsC7D4sn02XtO1leDJllnhT9DEsVhs9kLgW9yDTnhyxpGlmwNT",</w:t>
        <w:br/>
        <w:t xml:space="preserve">  "WP6w7kqhgGU8jYe7Ks09m/wup9gszmxpcx6UtOCUsTex289heBl6j1MPiQG5LcFL4mI7LL57+YxzGlYXn4QFTeBgZCzmx15BQC0WCUfXF295qAKkAex/ZR5+",</w:t>
        <w:br/>
        <w:t xml:space="preserve">  "P8osWXglgJC23lPjxFpMxqOGlLUYAlAeAF7EWlooFjL+8J7HCPajoNpQ12ZxWHWjb/GKGBhPTxtCCdXapufWP8/3vPMOTFt+ybOHlyM8B5wSu941+71xD/dZ",</w:t>
        <w:br/>
        <w:t xml:space="preserve">  "B+WX+LjDOIm9HIqv5qXI7TpLHYOw6mYBaqduB65fdLixuaqq5UbYPDSj6+4588bjjny5s5KBpaS97diuM2Y2ll2u6hLKT7NqSI+qW/j/1p7rjNEyG/0iYLN0",</w:t>
        <w:br/>
        <w:t xml:space="preserve">  "FZoqRRvtER5+3lJAD7vVSd5vsntg80+Zo5n6jGWQyoFDHTrlTvfpWVN3ewzyW4NlczC6EehVbIS674owY3Buea17TH4PCNXE4pkYFtJ2BNvaETS3PM89B624",</w:t>
        <w:br/>
        <w:t xml:space="preserve">  "y6iE/D3Aq3H7OYq8yc9leZrx5c/MNcXSWs4eusnkHpVj1sdHeXcvbmqfxRJFrGRbZqTLGxtoF/CLnVpkfBSAoLdBTw0Fue8RX66evcpN3a5GJWuzuxJ12jlm",</w:t>
        <w:br/>
        <w:t xml:space="preserve">  "qcRmqSK4GvIO+6FfP34L+SynGP6+6UUBs8KmAJNycYEmAybyNkgjwXMQlc8Q9wuM5NEU+eqqarQ87lgTu8+Dzjl5mGuOWOmWh8c9B6pmyEhxbHdPfC3X5g4v",</w:t>
        <w:br/>
        <w:t xml:space="preserve">  "sJPkM3p+3nifJjPaSOE0TBrLkE5o2hhvcpQd0nhB6RKh169pw4/CBcL2LGnW8FNEXY9vo8YM3O90XuPH12HamMe3II8IEv+2MfHn8xS9r5c0aU8TfwHYmAxd",</w:t>
        <w:br/>
        <w:t xml:space="preserve">  "oZFQDHECLcQJhBIa+/NGQtN4lUxoI6EZjfCcFp7ZCc3ChAbo/feMZk2NjOE9ASgTNMq8p4qPL/Ysxbzv++AhuAdSkxWWETDCKYPS1MMUvQs1bEXAawIuhkgG",</w:t>
        <w:br/>
        <w:t xml:space="preserve">  "YIzdjv1VoFz4WZaE4xXAeaJvfRk6A8B7PNY98P/ljYl513a7iysJ4Ic3y/OnlfwISJQby0t7dOEzsCLgpllpHBrWPKfRLLt+YhVdA1p8Q5OMrt8BEH3PIOgf",</w:t>
        <w:br/>
        <w:t xml:space="preserve">  "yv+QJm8BE4dt3kn5W94inwF5AiTco1WUDYs6lQL4eVT+wMoMHlXxvYqKs4zZyn9jHvuZbb2VJP6mKXX3zNZIFCeLBzOtbg5nsTQSBmtP+vS047q2O4JS3w6j",</w:t>
        <w:br/>
        <w:t xml:space="preserve">  "vFAxcm0g0sxOJY2twwfTaUpxDcQvvnVuJM/X79BJFid2UyNR/dc4Wfjz9/0sCddSBvbBbtaB7Etru9BXy8DPKMve1IZydbBtvyX93UTv0iRcC49Zv347lFhe",</w:t>
        <w:br/>
        <w:t xml:space="preserve">  "v7I9gAm40adJvHh7NZ3S5C1RtFnkJaGm+8vlfMPadqTGoz1FWd9LBe2mPCSNZwq3EIlsGbOjdnGjr8mNviE3+vaKNPnCtELtzGYzwnJF+ppE+oZENbmAhuur",</w:t>
        <w:br/>
        <w:t xml:space="preserve">  "G+1udXMhJ1lXHnyHqfykGWrDcnLLLDJ8ChnuOZ8O8qnyUSlNbDOeByMQSrETVJ5nDSc6DNYXfH+1WleeaDsvyzs2CLWhSPMqK8ZJMvpWF51CFDOgqhy4aqGV",</w:t>
        <w:br/>
        <w:t xml:space="preserve">  "D6jsws3WKw/IoQ1nMKvF+p2KNk9JuVCRaRmnxNaqZdmqHioJOWqLrm4OFVvdEEsUehfWoLk/bxisiYmZJ/Fiucro2/EqgpuP4X01xbFZ0PRaPqo0vW7OIKSX",</w:t>
        <w:br/>
        <w:t xml:space="preserve">  "NoSkwl8d/TvfYfh4zImbTziuA8A1yWArDByD3WLg9y6aW6XKZQp/vi8w9orvzFU+S/wbmqS0ufCewjWyELhQd1Cssv5KXTw1v+GG9/fydTwDqvPB+DmdZPqN",</w:t>
        <w:br/>
        <w:t xml:space="preserve">  "P1/RtJlXpMkbbFYpxVMBle0I+3Htp82Zps30IEyXcUqVe39RbSjHFNTyOopuQ2ULTVtIlcFEcgg9mJbhZXR/GU1X0QT2ZwOpy3uwNr+wWixxrhGRkKSZn2Q0",</w:t>
        <w:br/>
        <w:t xml:space="preserve">  "eCuDX4slAeHWLQ0IFvgojrP3wikLfsf8aDkVnVGviQXa31otxjRp5vVo2rlpGAbxJ1l4Qz1e38lJJd9T4+TEn1FE8vFn9Ine7QnW8ogV1th4hjkTRxvzeDze",</w:t>
        <w:br/>
        <w:t xml:space="preserve">  "nKaN5fUmDSf+vPF8tVg2/HlC/WDTgCOdIlc4ufYTf5LRBCcDdVBh2kg30YQGvDo/ZbV9qjfeCgIsNQ+nWSOO5gwRfU5n/mQDNzYt4vtk137WuI2TedC4RlRG",</w:t>
        <w:br/>
        <w:t xml:space="preserve">  "iQvMPH9Gz+E1O2WwK/hsXvjrplG40/CnNBOiLMKoaRIpW6ZpWsFhy2ug4WYv8PxaHmsE1KIsOgV/yX6+8tNrL3uq9zqjvNVmBhFMtXPddIT4RjvTjd6AAfBh",</w:t>
        <w:br/>
        <w:t xml:space="preserve">  "3RwO6cwzW7xqQBhoswqHUpb1mWe28yyW22JZznRXzrXdnwuaVO8FhJ1jvB+7a+HDRXglCyGqn86aogWt1Qw5NJ1o0rGG1RJtT/Sizwg/38/JIvWqwBtvJYsU",</w:t>
        <w:br/>
        <w:t xml:space="preserve">  "mF7iJ4uPaJrVZ4GUfMnYnxpUqE/j5Ov+5LoJXxnTCmCcfiKJuRB0kxdiuCdX2lDJsW6LhdZdS03atjzGoZVGblpDxLRClKqcBDCu6bv+/MU7m8mcSjQAYgAQ",</w:t>
        <w:br/>
        <w:t xml:space="preserve">  "JKNzEmQEhhVGM0EKisN/ft74WphmfjSh7SAJb2gE05f5k2yAx2eJgVqDxhSOHKsvbQCS1a2fBGnDZ08fUAcvKQ3g4PDgkn7mq1NL0owuvfyI6MoZCTJNYzhe",</w:t>
        <w:br/>
        <w:t xml:space="preserve">  "xQEDaUqOvCZvVW23YwABfKEZVTo64oM8OckJFOvwU90wDMMVfz4xCQS5AkxV3SFs7J7u4hYOxB74LhICr1n6sNsZWqvJ6R6naO26TBrsY+w9XS+bbRj7GS8w",</w:t>
        <w:br/>
        <w:t xml:space="preserve">  "MjsD0+U0QRh8lskKoyKlilkRfKdjy3kyrr7XbKofsLNszOc4deds3IJanFnam83id9EdxKj1KpWRxdpTKdaajx12x3t+mn0yGpUyaGSxLRXalgp9Vi601UjA",</w:t>
        <w:br/>
        <w:t xml:space="preserve">  "9ySbl+vNMs6aizVZbLV8lfI2y30aqrWXW1em8OREtISbxCz+fmLKl+PGv2X1FNYrJFh7zcX6LJeCb/xbrb3YnuUEGj5o56JCEmyL/CK5JfKLCqT84zlAUFV2",</w:t>
        <w:br/>
        <w:t xml:space="preserve">  "EYi5oGP5KL8WJhTJwSdes+bjaBSstVYzkNeqlKqdYVt7qv2srtrPRqNgC9Vu23tTpWrv5bP1Hp0BbRyNkPzrC3/ZnNOZ97R5tx7MZVSlNdmoHzZkq37YkoSV",</w:t>
        <w:br/>
        <w:t xml:space="preserve">  "KWgrSTbqlw1JtuqXLUlZHn49kmt/Ph2IYw0JhXxl6YMgKaNJOtITPwhXqbbbAYBm6+H87PKD/JajnVv37PzioPN7ZE5nxT0iS5/SzCvPGL9NyMpr4hE9l05v",</w:t>
        <w:br/>
        <w:t xml:space="preserve">  "C9POdFd70wQQvGgm05Tmqs12lXbeNMVPTWIxYvb0b66esMQRJxVN9ue51V5pA/6NfTprtnW3hS2dsf827bbFfmqadnYr1Q5MmJdvfJa7YFlM4+wWT1PN/gQa",</w:t>
        <w:br/>
        <w:t xml:space="preserve">  "dsY6hweodq+ZeRYQjQAP6cH86bCsZ1YbWsfOzMuQXZhr3QrW5xbB35sWZBZ/bVvB9pxjOigbKC+brNnx9DM/sprBNu+AxmpINvzfbUvOtyYSXRNFCByZojG+",</w:t>
        <w:br/>
        <w:t xml:space="preserve">  "N9lI0s2ZVCJYE7mp86Y0WqzgXr4egQ8KVPYH//Q5J6Tce5z3GY08ZHfgbPrJwnuqcjgM/BcbeS2uqNzMXvYo3yu4z/nelphc2z27ZQwRgxoKNtpdXvnbcbD5",</w:t>
        <w:br/>
        <w:t xml:space="preserve">  "dDTy4LNEO4ZKho9iuK1YnqLlSp5PK3mq9XxWybMdltr21M4N1eywnSqdI5WuVL58xiQdkhgW8VBf0M0VYukEBdrc5AXCqAO+9BUpEr4TpnFCLo9v4N/L46sc",</w:t>
        <w:br/>
        <w:t xml:space="preserve">  "cjzXltI0+0W68S6PIfs3wjUNLo9bLyibhQuefDUaMfTl8hYZlr6KTZAXZCMAuH/RpWfXYQT3stJFTU3et60wb54oHYIZ9RO2BhznH55g/Bwgi1N85XsKSmh3",</w:t>
        <w:br/>
        <w:t xml:space="preserve">  "8F95GY0hfpFeMOUvW0V+fREi6txVzCqswQCEE6jJQIgS1aQz8UAie+6DK9QQzOlstzuCLIWIXTy7ofmiWaCcb4coDcrNKq+BOGO2YqBtRg3r1BiYUygwNKYe",</w:t>
        <w:br/>
        <w:t xml:space="preserve">  "kJ+wWN+wXJ/8ua433t16oJZZsz4AD1DfObItJWxZwvZefgbyi21vw6WewlFUeZAWq0FfE5UVEd836vet+L5lMJGlrSpfIzyDIPQS0T/nRB9p+T2++s7PGu98",</w:t>
        <w:br/>
        <w:t xml:space="preserve">  "8P6Hb33r3Q++9Uvvf/Ax/PMda9AISq+3mR9mQ4xhAXIS1lAjojc0kUQpmZ/MaKYjrE8hT2Jat3fixdKPwjj6ph9ioFHpGbmIb+AViVIi3KlFVIwlzWrwlXF7",</w:t>
        <w:br/>
        <w:t xml:space="preserve">  "JuGMi30aRh7EWHkLGm75MQgjR0BtfPi0PMFssR5o7SKt7qVlgoRVPK2KrKJSdqnI/BEbonZmdobyEyjPPFTJLJzqJEPEshxgv4JluvRYOwwCG/D2nxgjfocN",</w:t>
        <w:br/>
        <w:t xml:space="preserve">  "4BkJRXMoeIYNPwrP9N7A0GQODq9BQP2dKtInxmgxAgtY2Pm2wktABwj/K5UoSwmcb6vtgm45A90FBq6oWyKBxcd8uZkIACjSp6NRXaHhQ4W8B0rJBAYmAqRP",</w:t>
        <w:br/>
        <w:t xml:space="preserve">  "XWABCjYnTMZxElGI4YHo8aSKB08Ebrxk/ClmQMMoLh+HC+rh9i7NDVY5AmX5gFkaKBtCxDjIIeDFHgiDOWVjg1+jUVN0c6RbFqzzBF/ueY4jz1tFAZ2GEQ1G",</w:t>
        <w:br/>
        <w:t xml:space="preserve">  "vB9s+4B4ZbfTDcPR+I7C3QX88aCoVYxhgIk/9e7I9x12TzvLdzDvjb9YzsNsFagjcsCC3QXRBwyl1TTb8K92dltmU5TpwiAK2sGO1h3VcxBk7l8F9EmoXwWQ",</w:t>
        <w:br/>
        <w:t xml:space="preserve">  "ZPBph0k607utmpk2KtP8s5rMyhTC63DPnPGB0SSNI38eZhtGkoq/YTBQQtq4umGYLSkLpr8Xxy8KciJKnOldWzur+Wz1NZJG4XRaK+8u8jmmpp2dmdb+hYAI",</w:t>
        <w:br/>
        <w:t xml:space="preserve">  "AdpXnTlGSPNdyN+MMFu32lmz2i9T7yq5UVQNw5F2sm4aB07xNfUDxpvd/ZSdF7N+ppudM+xpaTzwVj/TDVchtBJnqbLO61aTjUA37VbdiPtQmdnRattic8AJ",</w:t>
        <w:br/>
        <w:t xml:space="preserve">  "Zv2IkziLEzbkn/ZO4dvPtopp3j/D4zgIKZ9ibhGegNWcJCcQ29nCiTJdNjSSfr4C0HioJI2nGTyGRtXhds5uB4Y0s4y1Av5ODi0BVbL6znRHI3IMibOm2WJd",</w:t>
        <w:br/>
        <w:t xml:space="preserve">  "arEcSvJWLSkf1/E8jF5wXZp8EM/snqG96XQNg2CWb8uHi/MwIOvGxLbjdlztvO9qEDrsGYrGzbbet4vjyiopTHdl7SPd0PwEbmiq0Q2Vp2HjwQcWOONM1F88",</w:t>
        <w:br/>
        <w:t xml:space="preserve">  "l2Ba4SLFWHzs3nxO51I4LSleSe1dOo5XIL2FekZ1FIStEm5/9+x2kA+9JoNpMVES5yBZzYx5moKhTBjNRjVbxmJlB4ZWVpsGN8Av52zuN2LUFiRN5JkhPhNw",</w:t>
        <w:br/>
        <w:t xml:space="preserve">  "ukxzehOm4XhOC3UJV254mHevaqPKzhLs6s8zpQJnZRWOWUrXdjsDLXOmXoAqfOzm+8hS88fp0XS3m0JokiMPGO/c18y/FZWzDhZCC6y0pkLvDgPZgRx9wMpI",</w:t>
        <w:br/>
        <w:t xml:space="preserve">  "0lf4/Fn585akcHfRmvwsoaZElvjhfHBxt66W2VZzb8qfNvdXZIrLFEazwdSfp5TgNT0wCNPYVkq0dMttSZN6L51PxkHIqoVyr9pTHaeElPvGEz7TWMoz6ITH",</w:t>
        <w:br/>
        <w:t xml:space="preserve">  "VSyF4grA5mFLaENej1dugCd8Vk4Q2onDfeMLUNc7vgTaU9000QKPq8BsbarjKngXV0P+kwfS+akXBYbHu1I3QN6V6hAhOh7vAZOQP7Ut0T09hcA5tGkQNUvb",</w:t>
        <w:br/>
        <w:t xml:space="preserve">  "5oaycDBm/vLg6sHJkkZTmSYlfSukiGKmdruZv3zaeeyhUiqD66XSHUXjg3GGH9qt1S4rSiKoQxvmC/oVjtVwqrMD5CnD2MDy4d42hjDZetcScrqjqZ4fxZMT",</w:t>
        <w:br/>
        <w:t xml:space="preserve">  "mCm9Z2jSR2YhJOJMlXM/gVA2cm48zbACt9fhnJY3hsmDb7GF5okXxlV1kaW0ygI/0aX9BXKopiQaZLIQryi/2/30EwpqDC5cqfQw2Iqkcgdr1Z0o5Jf6GdAU",</w:t>
        <w:br/>
        <w:t xml:space="preserve">  "7ZGlyRvlV05Pl64cW+9J5OkM0Mg5PwhZLTLzl9qZbmsDsOiZ0LnHq37KF31kdgeWI7aA9PhqY/YzIG2Fllr6xutp85KyhhtkT4GH28U1i37nyk5eBOvRmAUL",</w:t>
        <w:br/>
        <w:t xml:space="preserve">  "2H1BqbJmFv42tTt1dltesM5Vp2dYTj2Z25YXbMs5ihOuamcCUEHTeebL3+VjjAsoEQIin89yojZUP7Q8rLtObmVwRlIcy5bXFJIvvneQ6GhlgtEWBbR9tV5G",</w:t>
        <w:br/>
        <w:t xml:space="preserve">  "DfWIe3kbewV/OEl4k5F8JUwu/cMxCf7o6Ij/Es1Iktb8oBe/hzVZ2FXKt4EIHMtW6YD885e+/q2voRQzj/r77mLpTzKwDPMbNyG9baPtV0LTZRylVG98F+28",</w:t>
        <w:br/>
        <w:t xml:space="preserve">  "PiWNSTyfhylwhOlqCZFKCJqUgZY/r0xyH1j4YcRDA483zLIMLM2wixD/7ZyZr4EBWrzkMYNLdjrvQYH3fBQ7fwgWfpOE3nJOM8iKYJhcqBrHmQc5dLTqqTGo",</w:t>
        <w:br/>
        <w:t xml:space="preserve">  "ASUSy4HWPiCFZH/CLzkGH9cbpM/CLEPJv6ozw4HAKwpfAbnGi78UhvIfXl2B4X3xlXGVn5aMLrjODHO8JQR1jPIXCWzl3gL7c24kWDLj3ZRrJcuE3oTxKvUq",</w:t>
        <w:br/>
        <w:t xml:space="preserve">  "HRiNNvwEb9oilzIlkPYU/W9gNo6q/ZMnJ+8z3m3F92+iDPNTL29Bmolv+PN5ccHdlwMwVis/OcFOPWljr6oVYdvlVS3XUC51crJ54jUrPR6NgIYYXVcOvPuI",</w:t>
        <w:br/>
        <w:t xml:space="preserve">  "NVIHVbN2uJuHdXWyLM+yBG92yczLdiWTJwaX47byFyHOiZbTMDnUrFy72HebUsRiOveXYHjMLVub1S6jtRbat5aKhpjBq5Y4OeG1op0r//1Ed3qj5r7h7nZ6",</w:t>
        <w:br/>
        <w:t xml:space="preserve">  "lwvakC7zQjCsgSEvKjuWXGnph9mn9Vrsr3pk4ZZg4zuDh4K0YGXFNXYizwsy13z2DxiyqCY5JZvGvOHOUDXL2ZPPAL/Jcihq0GV7qoIbldieqgxWQ5FOXmjw",</w:t>
        <w:br/>
        <w:t xml:space="preserve">  "n1LXRHcsJXAp1qbdKBplME2Qei9HL2af5RMototMSCQat/dkGEM1lPL5eeM9muGV8+7XGi/ohgaNmzBd+XM0fr5O4ijcgrZvFTUCCiIqQN9hl3oYR2ljTKdx",</w:t>
        <w:br/>
        <w:t xml:space="preserve">  "QhuTOfWjlbibbsMoiG/1X/ol7MLX12H2lijxvh/5M24kyseIjkLY5jM6n347DLzL48tj4WIGNXyHpWZ+RmU/OEnwspz7G5q8m35EJ3EUgfFONGuyj0KjyK/9",</w:t>
        <w:br/>
        <w:t xml:space="preserve">  "oyP2+eSE/avH0TyMIGg50p38cxCmvKr344Bi4EW6WMaJn2xOT04UW3Zegl3EaKoOZ/dwliemC1RBFh5NQB5I3+H9j6N3owDCvMZJE50oZJ0oXN/VyIF4g0X+",</w:t>
        <w:br/>
        <w:t xml:space="preserve">  "gnqnk7yWdkInEJQa3LdZDsFY5a8jroT3oxs/9YJ4slqgHyF25+tz5ECapyz5VBuyH/ptGGTXnuV2xAf+1nOFlnPm8YQZzd6JI0Buap5awSk4j0zjKPNOu4bR",</w:t>
        <w:br/>
        <w:t xml:space="preserve">  "sM3lupH6UdpOaRJOT4czHXK+NQ9nkXc6oVFGE/HxbT+luFanizAI5hS+w9/fxa50wIMlS+IX9Fm2mVPv9A2jb3Yt5zT//jF24Uf/6g9+/P/81j/81Z+fEtPq",</w:t>
        <w:br/>
        <w:t xml:space="preserve">  "EUCwm+nTcD4XxaZuYPb8U/51byH+wmOAVHLEVBz1x+x7k82BNuT5mB/ls6U/oR7L/uyjb779Tv6xWI65P6ZzqdpnS4hz2Cx/ED4ezbuFvxzwVggGRvyYphkX",</w:t>
        <w:br/>
        <w:t xml:space="preserve">  "aBWBEtkHsBbEBiTJNQsB0bWIKdIkSm3rpsu/JhQ8fz9IApp4pmFYRUhKTJfeZbDnyk5AxZ8fx8kqzX2lciCMDrEcIkwPTQhZRNQq3vbTcFIMGycU8GNw1R4c",</w:t>
        <w:br/>
        <w:t xml:space="preserve">  "OYgLo5T5GA2ACJF46U/CbDPQ+zAr0Gd54Jbe7bKPpXGbxbgTVJbnYuQ75KnZUWesAUSxvSUTf0ETX7tTDuHREaShKQP8EC4s4LnLsmPbn69gvFFu6cHSpM+8",</w:t>
        <w:br/>
        <w:t xml:space="preserve">  "43iX0M/gbcZl1YDzQXKvnzuxDQs/ILaoRUjNPAErzJ3zSt/r8qMJM7rJfSOJFx/iFDfBRUq4FijPFkZe8NnybgAO0tnmPehKEwgYWYQTgj46IIv10b3gJg4n",</w:t>
        <w:br/>
        <w:t xml:space="preserve">  "9OsRwMcF5ffMI2kXmWTrvVQprzFbc/rUN4xGxyjRJ9YgdJKRHfY4p+G8CQUX1E9XCaM0kEdjdFKDAbH88jBGXUvi0BTCmjfQEiVbTZwQLKO1bKtEd02mKH3U",</w:t>
        <w:br/>
        <w:t xml:space="preserve">  "ELL1HnoqUjj5ndNpxj5Ctl+Iw8g7RR7/VGFmaheG9UImyGIlR6dvGMZ02umdDhbhZHT6BuDq0v7p4PSNYEK7lPejIMmlivIOsQnNqzWNQQcOjvig3WHBaz+I",</w:t>
        <w:br/>
        <w:t xml:space="preserve">  "b5HCwpVg0E5nzBpgKW/PV4lnOQXnyTo+prMw+tDPrsGlMVvr3KBkkjUBg6BHLIvYfQLsrehrU+Z066qAk/Fx3DRdAgDHYhD8S599GdNtSJN3VonI2u0QV/xX",</w:t>
        <w:br/>
        <w:t xml:space="preserve">  "ZOLF3KIiXrXtkq6h5LFdArCEUh7Lzr/wPE43/8JmWRkJUKZFOOGTqdyv06lri8ks1qM7PDR4gwCEidR6xyA9W8nTqeQxizx5D+8rD7biQv7EMzv5uRlWO250",</w:t>
        <w:br/>
        <w:t xml:space="preserve">  "Tdsyyh3vDyv7RbosKnvGkCrOzzvB5onb0Up7+PSNaW8aTKfF3q4rI50qPOxs1uVa3N7U9junDwxK5nf+/t/9m1PWRKsgKqal9PHhnDWz/DNme6TaU2Rtflrm",</w:t>
        <w:br/>
        <w:t xml:space="preserve">  "p3LDV3iAEpNwLz3/WdPly94Y8u8FuyRT63PTtM4QkQiYJ55V0dsg8DDG72avEJZnWH6LfXydUPSLAwiTOGpQf3INqvZpvEoaYxpNrmk6bPjzeWMSx0kQRvAi",</w:t>
        <w:br/>
        <w:t xml:space="preserve">  "avgJbYQRlxkyX9MUZlWXUUQw9Rn1s9RjZvkKXgKYUyCOSIFpxM0RE+BckA3/jEdRNUjb0m3AhwHYmasCASmdx/D4hH+e2PgPeGZKexpa8TzPPDlJ4lvAGD05",</w:t>
        <w:br/>
        <w:t xml:space="preserve">  "wTKeZ6jGxfgszDvMdInc3XmaULqlzbswGDS53SO7pwanCYZn11qn7dNWEt/iv1A/WQ/QKsc0AOpvyywCkKA3m3xorSZkBMGAqcN/DAPFNmTj3w5U68pza1BA",</w:t>
        <w:br/>
        <w:t xml:space="preserve">  "eKOHX/AJq74P0ib88NlrNFFsvnvl8ZwP/x0/8+fxzFPHX8yOJj2jU+pnH9HPVzQFOUD73QjCkWdCbpXzXgnL8i3qJ+PNe6KmZpmrQibSW9JkCtAD0QSsPG6b",</w:t>
        <w:br/>
        <w:t xml:space="preserve">  "CATBHrdKc09sw9jtjpSXvOyRXdQb30Ze5V2PADJqYeSK49tot4tvI/5OP/KYwUSpYtGlJ01V9sBEd9+OsnCOsrhqMagaxkHBFhOqZq2lTJydf8vzvRvIdpQn",</w:t>
        <w:br/>
        <w:t xml:space="preserve">  "J8r3aDWflz6dnmoyU6SuEJNocsSDZZxm79M09We0eZdtlnRwimPAaW7zNTslrOYBNHVPTs9OBU2pSjBhR0TUR/N+yE7G8MvU+2DRVQOaAjUjbkqxt6SeQ23x",</w:t>
        <w:br/>
        <w:t xml:space="preserve">  "ZLJahqBLEbKDRrmSixC0On5Gr/Kq5GUGH5AQ5kVZapSWZLSQxcCki49swJ7nwQ89DLS7vBsoRQI7qhcy/warynNUyYrYhMHa40KZstspNoMq1doMW5ZhSwLL",</w:t>
        <w:br/>
        <w:t xml:space="preserve">  "C9ZnwboVbM+CrcoyBdYTmGztTsw/lBni/AdWDe8STps8p3b3s9sirEY9DPhGURUFj6pzFfk3fjgH5v4UXmRpHA1Oo7gdIe1oAzXCjKe8iZyUyXcPW+uvCfmh",</w:t>
        <w:br/>
        <w:t xml:space="preserve">  "KsNTKBN/Tr5XbBtUZJUpE3+WhlRC9yCLKuIH4TyBDAKS1yTUXwUiCBix5eBbYlnAsC1H8Sgaxpe/mlh7HkSv4DQ0ESVJD1OGloSlcyyRkfLnQPlrdKH8eTW4",</w:t>
        <w:br/>
        <w:t xml:space="preserve">  "uFKoSiNvhkOU5AAloOgWb/WFv9TEhCjZMEXqfbE/66ar5o0vMuW1C8m94BOfVgQP2lCaS5FdTKX3tCp40IbFGEV+8cV7WhVIlK5V6fJLszhhW+xZxjSmtZsM",</w:t>
        <w:br/>
        <w:t xml:space="preserve">  "taLFsIVqtKImgwpB5SpxTWFGEaJFTb+DzxWfB/y4GdakbVnatji3RQtzirAxuUpWK6lFPGOouhQh5rzqTVRoA3AwrC6QwQj0FT1MvwEMBOW6J0hDpwpNKzJX",</w:t>
        <w:br/>
        <w:t xml:space="preserve">  "PBGLbENFlwZk4m30O+cKims/YGccZodfKcV8K55xxWdJYElMYtYzTwy+pnT3eE1xNWkM+Se/d7QqNwIN5NmH90O1+iD4+g2NsvdCFrSgebpgBPSU0BsZwA/n",</w:t>
        <w:br/>
        <w:t xml:space="preserve">  "FT/pDA0QbCrx0NRwIiwfzMxIBzoMOgdGiVle8EDDwDXlqyxd+reRVxTPp069kzBbdWnxs77W9qVsS5Sm9vywm1IIxYM4ThiH97U4Tp7N4wyEMnRyDVwd4UZR",</w:t>
        <w:br/>
        <w:t xml:space="preserve">  "d+sBb5ps+a/tPcMXgjSoA5PaHb3bux/KXRDQeGGUpaydt5IkvPHnKHBg9RNeASAjVpb3Cl69GU2azYJd0bynyJjkPeWbY1RwnlxDVJ6nAqoIcq817aEs4IuN",</w:t>
        <w:br/>
        <w:t xml:space="preserve">  "7s/Ni6JxMJaUswG+xVb9stXuNU2rmYpgleC5Vybja/xjk02UNqxlZ2Cj46Tra2Kw6Uf3QilvfuRAv+snTQiuzpoA9s274xhNg8pLgYh+EdYFQqPgU/92IPfy",</w:t>
        <w:br/>
        <w:t xml:space="preserve">  "G/4ENhBbNE1d5728fPVR0hJNtSzDGM7jyYv3pEa+E9LbZpPtiJawodPOrbyDdZP6Os+U+DbS+APNT9NwFsEXcqfrOu5swpCjBgZhTw1hZ8weGeKvgrEXmDo8",</w:t>
        <w:br/>
        <w:t xml:space="preserve">  "BWVB/DcAWL2VDQz88UygYw2Me+3A1L2D+gL0sGbzZ9Td9mLgAJeaM0wqyyIRGciljUofgDHZ+ywAIn4l0EqBi8joOwm9TdEx/AiKI1BZGGja3T5GcCiV0wM6",</w:t>
        <w:br/>
        <w:t xml:space="preserve">  "pwhKp8nsv3QNB7VvEP0F3YAv5Z6niNqTammp1f2NllleqU21/krG2ur3PfEeuDbK94Xkcp3Q25qlEGhy2pW2dwXkXhUFwQIgaWrDynhEQnUi1SJC+X96KrWg",</w:t>
        <w:br/>
        <w:t xml:space="preserve">  "buN3QZDiIxsHuAFwUoaTVZrFi3BLP/QjOtcnEPcD7mWB2HgaY7yZrzqX+BjK4tlsDgE29wlQKsZlB+ucxNE0nCkLVHdsP6RJuqQMiOridBom8MQ7za5DDDgC",</w:t>
        <w:br/>
        <w:t xml:space="preserve">  "un1wKJODjkiHclKuQjmyldQBr1eaLnV1pMKrMNjtToVGjGMfKGwI3iHpSL9Q6rgaCaAEVHOynycn6tA/TOJpOKccO+HI83g+LaUZTjhPEeUJUket8swHDFga",</w:t>
        <w:br/>
        <w:t xml:space="preserve">  "1PRK5Y1YtpMTWCCOHIsCodMYifqpygLto2vSeSgVwEZCqFG9O2rEE2qXLnC+SnIR1o50xnKyWUmRqMn+h49MPdUL4f5hEQ+/9oSLOuv2bnd3j8ROYaH4AB5k",</w:t>
        <w:br/>
        <w:t xml:space="preserve">  "t386Wn5Uu/XC4Gq3q6bA95Lpz+NI/eOONlvlNo7nVDv0KmmqJ4pIfyqzkd/vvDLJ7Ld4RKVeM8g06fkhC3K/Biwkk+BW35MPie1UoUiFyIsNWLOfw2mzJJT9",</w:t>
        <w:br/>
        <w:t xml:space="preserve">  "RT/J3gmTySrMRrrASqs5HLvdgXJh+hHu9Y/CgCYH2q674ZvsmHDmMO/9brf3YO2XI8IB8qqdH7F9NpCvyBlucg68Dudub6UP2merYywe4/K7vGLn1ZBl5ajk",</w:t>
        <w:br/>
        <w:t xml:space="preserve">  "KozlctpyxJFsKlZo3NSwJsV7yHKtMJXZV4XO0Hzv96WP+H5vVt8Ye8ciDG4qs7sIJx4rtQgnH0Qie+bPQH3p8dkBFehud3n86uVvvnr5Z6+++P1XL3//1csf",</w:t>
        <w:br/>
        <w:t xml:space="preserve">  "Xh5resrdyMwOvGZnwIvwwq3L48HlcevoSPTKDzalb4twwo0leEITrCCaeeIzYc9weSwsGTBfHF0ea4PL48UqA5ykko6+sPj8lr+gH2OnQFeCP9TLqDj0L+gG",</w:t>
        <w:br/>
        <w:t xml:space="preserve">  "ecDLY7kkeuCyF1c4Kf/9ThKn6eVx7lcNGN4IugTAUPgSmgfcxIkzYPBhGEs4/yN4+o4kyyE1sfjOqG+jqP7+vvpKi1invb32RHxl0KRIWRcirYiYdFJdJWn3",</w:t>
        <w:br/>
        <w:t xml:space="preserve">  "8ra0YWW2PZ6k3ON1a8JXpP75VUgU/WADDSkTqSYNlT91WZSrzGF9rtpJzvMNK09CoQ4rNDKSvox/LGvMZO2NqjMrpTCtWenj6Wn14EKix9sZSfrhaRgFTZCV",</w:t>
        <w:br/>
        <w:t xml:space="preserve">  "ek9RYorkWK5Pw1d1pb4wRQFGlXpzGdUn3iE5Dkh6RqUPg5IyiVf02eGKtuWKtuWKtnX6K97JdrnN3Bnws1LSFl2t3q5gf5rGWZBpBCy+PwbjCaCw3hGbnd2O",</w:t>
        <w:br/>
        <w:t xml:space="preserve">  "T3iOaCZcfUpXilwY/V5Y+RxtTRQ7OTniNWpVSRQfEjHExGno7XlXGiJ45J3lYxmWRgneeFLqveLj+Kl/i8q4EWrxQL/fPLg2CJw6qnwalBBbNTAV+Npet76i",</w:t>
        <w:br/>
        <w:t xml:space="preserve">  "8XalYO7edyCTMK+U/PxEe/JIy5skngcA4PxJ4bhQRdElPNNnRaYqam5l+zGH5jkNZLfSsiZVNE/KGlTRpFb25sEu1oPuYscqgLsq9qEHYccrfeXCNE/sOwHW",</w:t>
        <w:br/>
        <w:t xml:space="preserve">  "POf+n6704YlZc6/Wbl7GDiVhyvBxuE4D/gbVmKeqPHY7c3jfKFUmSFmlw6rrmVSJOBY5ETQHsiQPVPQM2Td3cRJVtbmA9QngV4zYHwOR2OLnLvdmK3l6muYZ",</w:t>
        <w:br/>
        <w:t xml:space="preserve">  "4qahMWA+icr4ZQJfnpoCvMJxiZLUCvIQDtwZSqSc6447ZGNR5hU6lp1lDA8W+gTO9WBTpCkXGa9FPhElHVSBSqxsa5wHBUtjD11gEl1NKyBI2lbha9YjtZk1",</w:t>
        <w:br/>
        <w:t xml:space="preserve">  "ZbnQtQeJpOCmmC1vlUBbDizAsALp35T7WyL2G+1Mqm4ogB9gUxws9QTQfMrRAzy5SJXOgCwaNrQyaCapFuyBIq5GyCt1InA9Tk6OxBY8OWke8WqxisWyzf98",</w:t>
        <w:br/>
        <w:t xml:space="preserve">  "2u0ZmnioKDpE7a4WtD5XkpLCoTU/8DKC/ZH63nyWrYIw/mBJI234KC/bYf6gU5m6I1UPrPzFKJrAvBR6qch7GoHQS1LJHkV6mDK7R6Y8YtYKzTv4l2wGJb0y",</w:t>
        <w:br/>
        <w:t xml:space="preserve">  "2Za+bO+1PZKV11ZWt3SXw28/Smv9WnprYVx3pjsd3khJa61bVl0CariLnt3veyHflZTUo5FXq8wePkrFXdugTEs+/ecgI4KKqN7G7LS+G4VZiOGgxMOscqw/",</w:t>
        <w:br/>
        <w:t xml:space="preserve">  "HR4oxIys7tF8s54R1Kr6emkyDmnthWMqTCDeTNo/0QEW7ngyCal5DrwbfYdehwDfJ004iJ1Kbx0mH+NZa5K4lIonSQ2dn/MgMgAiwCI6zTdw36c0yjCKDKCp",</w:t>
        <w:br/>
        <w:t xml:space="preserve">  "brg/I2mkMfpmxvMA+hjgBPtzpb70RbhcUgxIEyYsvg087RrwBk7ofKM32JI2JvGCpg2IK4Z1suA2mFftYBElkUFaBSmLcQPTjjAG83AxbjAY1kYWN/ybOAwa",</w:t>
        <w:br/>
        <w:t xml:space="preserve">  "fiOIV+M5C4qjFxXWRRIq1pOvByehBW9xJK0FOXrUCZLX83HUusQbqOYouCefGrtdU+wZo7SJniibSPjVDsH0TTV/YxYF78GK7nNRujwOwptCqCOV0FOw79cn",</w:t>
        <w:br/>
        <w:t xml:space="preserve">  "KdrWe5fH4pwNpqDOHYZRSjMAowMNO03aKD9OB1Ec0eG2jS7Pg94QtETTeXw7uA6DgEaXx7yhvDvomu0vlzQKmlLrinGxMIxg/rnVEb6b0UXVtg+KcnOBX4zi",</w:t>
        <w:br/>
        <w:t xml:space="preserve">  "2+jdIPWk17iU/FEcLxgeeF69lIpP9VLB3CW5nCgAxmUxb6VncqYDxon7jH5gKXDOg/g2ujwWpj97zSq5EK0NEW4YQG2bV3B5TNYDJvifzEMaZZ+QjfL3p/fk",</w:t>
        <w:br/>
        <w:t xml:space="preserve">  "8vjs8lgjqD8pW02G6XsS1UGbG7A6YIYfRZh04YsMX0doXlL6tM39E8onrs48aKudnKyfem3dPTlZP/FMA35sn3ptR++fnGyfeK7eG5at71SroFByGIP1vIZQ",</w:t>
        <w:br/>
        <w:t xml:space="preserve">  "VIaCDA7cwrMMnA6boG+EvaFpmK8J/z2zzdbkWof4Xe/EAX0raxqa9vTp0zLgwiSerxaRB0XeLF6IfLR360GTZWgDtJ/TA7MjV3dzs6O9o/hGEkdsGHstn5jq",</w:t>
        <w:br/>
        <w:t xml:space="preserve">  "TbRTmDU5uuPe758fNGVCyxoiGTR9QtiWz3EyykaL/nKZxP7kWphQfcKa6rn3JLtOaHoNAls5zdWd3j2JVxk6Z8gpqt0VH0Le/AigwYTh0Jb/2t4T0YGiOVH5",</w:t>
        <w:br/>
        <w:t xml:space="preserve">  "1eCC/5LS7tYDYY9DtuLn9v7q0MTvMfb6hOR24YD7WfI52DfAg9NyYDYRllF3ydrw2qZJtgbse5dEa89xSbT17A7J4syfe9H6LNqWHZz8KfWaa7LllojrJ20T",</w:t>
        <w:br/>
        <w:t xml:space="preserve">  "gpbvduun/Mf2CZyj3W771LR12xIg50yZUxyQGM5HPE4zfzKnOSjxZO3lMVKvv52FczC28BfL5prEIJfRb88t+NXCXxqZbPfk35IYxDV6gPm3LfylDVUUwXV7",</w:t>
        <w:br/>
        <w:t xml:space="preserve">  "sibb9mSrPWF8y0cYy6alG87JyVEzBp1rBmLBHFyhxDA+9WI9i5dt3eho6kDvBWqDWFo9jRe0ufSeKu0vYfe0lwDHZuqGVRhs5scfTE28pk/GMOMCaVOqY6yv",</w:t>
        <w:br/>
        <w:t xml:space="preserve">  "276+JmN92/YhSlRUoMjwaGLo5Buc62ZP00phSr1IDvueeeF5xFy6/SlEbV23RP3aWUZ8fQt/s3ZAhlE7YsZ1l4dB53OvGZLnaC8YkudkPVgbrZBBpG0HW6P1",</w:t>
        <w:br/>
        <w:t xml:space="preserve">  "nP0Og8Hzs2jdCivgJsIjYYlQKlljnLuHBF7uMCSG99wzhs+fRNvh81arFOk+WstjnnjQN+wa+Vye2InOlmeiswWCefn8CSgBYG4mLEU7OWHGQEsy0bQ77NJk",</w:t>
        <w:br/>
        <w:t xml:space="preserve">  "GHifD+/FfMC3ynwwa1E+oqY4rRqZxXDw+Gcu+WILAgV2uyPIIOa9hirlROwB8qQGgcXYyh2HWcrh4RfQEk0xsULaBVIOLPNuEViZl4AkVqhtiuyTeSwinEK4",</w:t>
        <w:br/>
        <w:t xml:space="preserve">  "5Z5cgICBk3fBCHAYXA1nxW+Pgb0m4EdY8dphoIhQWgSTwv3giyjZ8McLzxy+eCLlGb4o1tz3IOHixRUZs19+dkWmvje78Dm+NtsC/pvRug0zrofsJE3ncZw0",</w:t>
        <w:br/>
        <w:t xml:space="preserve">  "/fNorbHvzzUyHXuzi7FSblxfbiyXQ8BP/8l0rPmZ90LI+sMAOyQAP/2MmNqFgfpJVPawSuE9zGdGdiQCcQHON9iISCHP82+eOVQ3ffBmtJZ7GAbQxYJIBM+9",</w:t>
        <w:br/>
        <w:t xml:space="preserve">  "tjkMnj/x4L/SSQpCTAgxAU8TvuBDkG49L0dbD72JHraCkDz3JvrzVvAch/PE2O3Cp1603u2ew+/nT71oWy76eXE6h8XwPtfROIZRqc/1Nflc32q73RE7ihPy",</w:t>
        <w:br/>
        <w:t xml:space="preserve">  "uVauB4ytvBnMgbxOQUgCXnGcZk9mrGLtjv9A0y3c1vzvMGCefbBCuc0aJGkafkN3T/x7eH8v29sc8eX6SieXc/3+LaLVCpIWiD0xRIORtjkMA4Rew01w97j1",</w:t>
        <w:br/>
        <w:t xml:space="preserve">  "TvzbHPd2gu1OQOyWbztxLjW+0yB/QpnvEQuYHvk33oUYwxUBSsuOafgEMsvndOonXigR6iK9bQ6fPw2Hz9ttDRcbVjPyb3Q/A5JCEv/24jn4D0ENz8WuhwzY",</w:t>
        <w:br/>
        <w:t xml:space="preserve">  "d0ie+smVNgy9qZ+0TCltz6TmDG7Ngui6Hvk3j+HnyvbqOMpAIkahZw7DJyxVDv4qYETZbmTpEMZ13Ra/2+aVviZFylZJKZ49+ZVv2YYULNO1DIME547ugtuu",</w:t>
        <w:br/>
        <w:t xml:space="preserve">  "wNHcNw7Vov1OrpppBU1LN9x2PpFtR+9Y+d/bauUcQ/M95WmAsgwwuts89CTInQP4Yw8L6bnl+26HgxVgdhUDmzbLz438SbaHU+Tlz3OTf4OYGlkm8SyhaepJ",</w:t>
        <w:br/>
        <w:t xml:space="preserve">  "Ohu+Dh6rl/1Ruk/Z4qKnOiw8Y6Qf3gh3cumvvCd4J9jO5ydviF1pebxRxdU2B9oVgz7DzAy4rjjI8NcTUbc4sBICLU8S4evu8iBMnpLSal2VQRl8T4yAhXIc",</w:t>
        <w:br/>
        <w:t xml:space="preserve">  "K3+3zCse9lNt4akxql9R0fC5mh8XdmDWOAYqmvxynXOaLJuMw16zfmjEIHtybYEP57lqXRBzPbisbS/z8GpBjHZmKBGic/W8gEzUDdMB+OLesChiKkXae+oq",</w:t>
        <w:br/>
        <w:t xml:space="preserve">  "M6bhlnr5uTw5gfDavZGM4u4S0GRChG0LZrPGwY1720BVCjLIkVRvDhaZH2fZO6xuvspSHHYKmWOONpL/GhjFLOQelxhMteprqHifVH0muV6/Zqush3tyf1aX",</w:t>
        <w:br/>
        <w:t xml:space="preserve">  "e1u1e/Q87qatGrn9zFx41oO6XsPVXtM9xIswVO+dkmPOg+JBURsKBV+n7dzHqK4TXH5Y6+RbEvFU9tTeu7vGyWoaT1bpJ56Re1Z5cLsoKCBHdU4OHzHjdO1A",</w:t>
        <w:br/>
        <w:t xml:space="preserve">  "mneXi745/lk+eB4RkkvKBsC1JvE81fmdypOL12OtdxTrORvA8AH/qQf8z5QJw7shjhPQQ+WOV4W48Jvz+HY/St7b8TrHyLN0l9gQAATIxyNh8Syr1+9PDqDe",</w:t>
        <w:br/>
        <w:t xml:space="preserve">  "ddxCLyy6U8auMfWOS0Ag2tGGeR7VvDid0IgyE1+eoSRlj+f0/TgKszh55yBY2+UxQ9aBzVoppKPyofL58rgmK8NR63Z6NWkCqzLHTKt08uMHAI4qdSq9/fi1",</w:t>
        <w:br/>
        <w:t xml:space="preserve">  "YI8qjX8Dwjw/bk84sB8svU90yypvCXTy8JOguivGY7/T7ZEFzfx5RNN0oHddksSr2TX7yy72RLlb6t6woaClWz3YHoBGVuyDcsG9++HZJKE02j/cD+d+RPMB",</w:t>
        <w:br/>
        <w:t xml:space="preserve">  "QwACS+88sP0BD6q6HiSLI/o+aLkKD8yADlgtX0P15bMwoLWDZ708MHqr5+4ZPiu6d/wfwqP6UYsNLeldh+j245facd1ux5WX2lWW2q0dLfSpZqygGjm00FBs",</w:t>
        <w:br/>
        <w:t xml:space="preserve">  "7zi/oaLWHhinqTtENx2idx8/Tqtj9xx1nJYyTqt+T1cYVzZQ44Edje4KBX2XVxudbSQdZgFukvi3eGF+VORupqvFwk829dhLPHHEoKS4v8AvPPvgW4DwFkaz",</w:t>
        <w:br/>
        <w:t xml:space="preserve">  "cLpp5nm4ZxO6XuUYTZ7nlfsmoAcqfVbx1bnII1t7VfopgWdeHlvojQBQcihqQJBEgxik2+kR17TKSHiXxwhVZ04B45mnVMuU5KuJH4AeFKEguaV/CPLdb/IE",</w:t>
        <w:br/>
        <w:t xml:space="preserve">  "tbDIDqvGqG0WL5sGuTx+wzSsse1Dh+szmYT1zzTzURVdF0XUfpsGMQ3SdXrE6VsqjqiM0Hd5/EanF/QCl4+7AB50JMw+VqNFTIt0HYc4vZ5WQuW8PGaAYrwa",</w:t>
        <w:br/>
        <w:t xml:space="preserve">  "Bcjz8pgheeZ7j2OBypPfcyiljph8QAm9PAaYUNsBmNBNmtFFexWSAjBUWqeP2Yr/5I//8Mtf/9Uf/+df/9Hv/rvGP/7wXze+/Jv/+pPv/5d/+Kvv/eQP/+Pl",</w:t>
        <w:br/>
        <w:t xml:space="preserve">  "MbF7DnGdg1Ph2J1+t1eZCusQeKRjkL6pAEN2rV7+qYJdifL+0uEoAypeHr8R9Ol4aqvz0TOMhtV97fn44h/+27/48m//5avv/ymbkFdf/K8/+b0/+vHv/7dX",</w:t>
        <w:br/>
        <w:t xml:space="preserve">  "3//NV9//21ff/9/45Fi2UXMselPaDSbVnpiP78k//PWvffnbv/vq+//pR7/9f//o3/7lP/7wt370b//y1cvfffXyJfox/fWP/8uv/eh7f/Dqi7979cV/ffXF",</w:t>
        <w:br/>
        <w:t xml:space="preserve">  "X7x6+dc/+sFvf/m3v/KjP/7ff/Lyb3j3HKdTAouqYI7chlFEE/BrSb07eI4MLo+xvj999fKHX/7gd7781T++PCbhAt45cYKJv//q5f/16uXvYMN/J+d67k9e",</w:t>
        <w:br/>
        <w:t xml:space="preserve">  "+HPM81evXv4f0Ncv/vTVyz8tMtA0o1jJ9//w1Rc/YP/NU2HTR2F7jo5Jg8vjL3/lj778N7/3o9/4zS//5W9eHt+XUFmVGZ9Og37PrVl765Ez/ss//rM/+7k7",</w:t>
        <w:br/>
        <w:t xml:space="preserve">  "vssYlb5nu+HV9773c3fSLF2ITOzbFZgyyPvm8vj+l3HyZRpS3KK3qQAA5B76ojqxsYXlKIsJ6T3lnszszxGDhYdgw+ziuDw+OWFJmKJnSbhoaiIyllGbmMXv",</w:t>
        <w:br/>
        <w:t xml:space="preserve">  "QSzDd3yQVh9BXbnFN1imJPEtt5suwkG5spTcto0ijh2MiDdHTNV4C5Py0A+sI0X0BxGuxbTMFn48yxsunah0FWZI2Jt5UEQc0/WKQpwjAsHSdNfS4DbDEk2t",</w:t>
        <w:br/>
        <w:t xml:space="preserve">  "lvr4yaTZ65EN6RIjRya3FODfMoUGQEppq+T7jQbT3rTuhHceud+4JYy0Og+5KPY0Yho9sql2EuEyK73kVXOozstjcYQvj0d4YDomkO1BOVtEV1niz0WuwHYn",</w:t>
        <w:br/>
        <w:t xml:space="preserve">  "eBhriVr/dYiaOmTgRb4lhi3ozauXv4eD/1XYh13DgdHel+GY996gj6PBnX9uGty1apzOa96YEaVB+m00eJStTXmRWp4TtP0PW7dxTKvCsu1nBGolBF0yqtXl",</w:t>
        <w:br/>
        <w:t xml:space="preserve">  "cRXW6qvC0DAocI46hZgrwMQXnw4aw0sWjTkmioaG7ePVeDynwikT4H6LnALRZD+AQcnzfB8qTCnboyBnKs7rhyt/CHKmbLMJVQwrtph7LTAfA0+2H5RMWPhy",</w:t>
        <w:br/>
        <w:t xml:space="preserve">  "bDLtgRwAqHWnhFzcZxKJ+bWRhLXFm5CwtniV94OSmZ+EYXYY4WwfiBn5/y1k2evAlP3TYYv9c+KJfb6iK/p+OAE1Sfqi2QTe5SB03s8Qne1eQXR5PbyjgjpX",</w:t>
        <w:br/>
        <w:t xml:space="preserve">  "yPJXoZISAnINvSyRO/VzDZbUfiqFFKjOnvwxlKsipZdagHP+Hp3KihivrXf7Qyn9I+Co5AyQrmisDqk+7ipaDQj1cqBEnpM5nikaj4eKCqM41WuJ1UEZ8EHZ",</w:t>
        <w:br/>
        <w:t xml:space="preserve">  "d2WP5H//oTKGr4FCt1clc6guoRkq3TsPMj0//bFguwbOxesQE8t2jeoO/MpImvk9U49kTbb1Cdv7eoLG6Jk23LsU6pXGDOQfWLeauXBdo3T4DlB5RtwHdWbx",</w:t>
        <w:br/>
        <w:t xml:space="preserve">  "Nfcr/xudJO6Hj1xSBsOmkrrC16UMeCYJdmWb2nX2lkp0+LNFBluLA8odGLgkN29FJRLV2o48T6VpqrK7RO+q5YeHyOQjmblG46en0vdVD3cZ3q0eNC6fHRUw",</w:t>
        <w:br/>
        <w:t xml:space="preserve">  "Ti36IG6cmr0CH6cmCxS5WgIidZJFA4rn9BmX3ld2hD+ff8hGUjM4ENFXvQ+DAqWci3qQgS9qymU8YeA9LT7XQMRpJQfL8vIzzJXaTZTnCYO0Dmn2MdC+e/nm",</w:t>
        <w:br/>
        <w:t xml:space="preserve">  "mgq/Iq9cQp+rmSzkl5d1vPKyAqy3hwdeHuSQlwpzvCwxxkuFKV5yhpg8jhX+52RY/wdDB74viaWr7+EwqKAwPu7lK8M15ttltysdkEOYdyUQ+Xr4QVLvLIbe",</w:t>
        <w:br/>
        <w:t xml:space="preserve">  "sV4dblylh3tR5MpO6Hufw8U+xd7JWxU/wG4dPSLToOoRV+5OvZkgP8YGwVOvHbCDM7XaAf7syEScXdPkXU4r+B9HnvffmVKU30YcKfMRx2pwiLQ8/syp035/",</w:t>
        <w:br/>
        <w:t xml:space="preserve">  "6MSVTkj59NWcqTB4DPriwR2+97g8dEAeI2PbC3jPcFMPOn0+QHoeXsha3vf1DBLvH+SSX2N598supWXUHjeth7mN+8e8yo4kFv7az9pM5JBeHu92R3vFxVyo",</w:t>
        <w:br/>
        <w:t xml:space="preserve">  "nWr1oakYGmlNtBgpoAurASakrt67UuhE9n234/o4/je8JY5kdVwlA6grSjkqOAgiL10vw4Smb2W1R4WNiQV8KVrXSrhRCJ8ny2bgGO3Jj0ue0UWdyS1bhUfi",</w:t>
        <w:br/>
        <w:t xml:space="preserve">  "HPCw8ExWtBfowB+n8XyV0eHCX7fRrG8A2kXbNpZr0rVubrXh0g/gWA5MUNyCrmY4jiF4XztBV9SB6cKn3PF+8IYxNh3LmFpDZj/0xtSajqdTXmqA6t94HgaN",</w:t>
        <w:br/>
        <w:t xml:space="preserve">  "NzrBuD/pDUEVNOi7RsMyl+tzU7fdWm0QBjxs+6BmGjAlUw690L5N/OXAjza31zShw3G8brNokgOjAcols7dcN94wDKM/zASO3gB/zQH4tO0ab5K2aRhvakV6",</w:t>
        <w:br/>
        <w:t xml:space="preserve">  "O07CWRgNXOPNBiQpT1MVRoJjO7C51hC4x7tjf5F8/wyMe0Wfkap7gOCi78GulKR+MAloHxRlnryfK2+e6xUVXikiH2hnh3JlbFuwhWFhOcuK3eJAQOHR9YoO",</w:t>
        <w:br/>
        <w:t xml:space="preserve">  "dLdWvVvqbj5ur3KSqnIhFSsZyl+VRKBICvlpyxG5H9QZVYMY3FcAHhieyTMsJYXp4zD0bwmwFrSzbMqZJRscJlxkie/7WRKuvwuhIveiQdeOUKVuBaL0U3U+",</w:t>
        <w:br/>
        <w:t xml:space="preserve">  "X2/YdahZZXDlnGc4BKysUigW06m6lQD7dO6DWBhAUkB/u7d9vIElm8Xv0EkWJ3az9ga2YMfVXcKavkxi4D+b+xCJhUQV29O3T8yTE/7zKfgGFWh++HENXu6m",</w:t>
        <w:br/>
        <w:t xml:space="preserve">  "W/m+Yd+H9YdSHTxvcXR5PIa3Isqj+HSUkb4hX908gpGD1xR9apnaGVq2oCHXuQUyruX68rjmLGfx0ms2zbboNSvHbDikglw+AM+APT5npnFelpkLp6WP45pF",</w:t>
        <w:br/>
        <w:t xml:space="preserve">  "0ggEAAVr9joSk1NV7/K4lu6yvjRBcAc/WpfH2uVxJZgf/0c9svUHWjBJeKQfF3uzxK4IaJsijEfOeAl9DMmTJOZTTmxKz/XRhfQHhpnDHIpgcHSh/Im5rur5",</w:t>
        <w:br/>
        <w:t xml:space="preserve">  "KD9/tQBqAzoXeU8ZiJLiVfikecg3UZJm5RqaWscxkUpY84COSXTTLYo/oMtpiwrOTPABqylVp+Fp1ZeqqEtEtqcyRmmeK4dm5p4Znu6eiRKyQYW0PicntZ6h",</w:t>
        <w:br/>
        <w:t xml:space="preserve">  "HDtMyqhpezCUyjQfp/+qyuujX3q9I1UYaKMKTpoIRFH3CniA2j+Oru92DzjFPuYdcv+4SSiOTdVG5WfZZfYgU3lq7uSm3R0Mv/hwTKTHir5qH17KcS+xAId2",</w:t>
        <w:br/>
        <w:t xml:space="preserve">  "oFKOj+6AiuG+FDu0GugiR/JSySdCrhVgWFGa+fM5FvhuGL0d+0nAvFEJmvKzAfDle7Qrkhzu2zMNyxFfuCsR+BkV9f5ThEeXIkMU1X4ziVeAVIY7A208xZP4",</w:t>
        <w:br/>
        <w:t xml:space="preserve">  "NozaiZ/R9hgmAD2kyrK3NkB2EVvvuaRt6l1eyzyOXwCMFkuw+NeKNA5gcBTfCOEQwfo5fR0XJpvYEDv7tVyYbNcynUD293B6iguTQ+giTFMIamSszZ7hW738",</w:t>
        <w:br/>
        <w:t xml:space="preserve">  "CwSSilL0f7PQLySH+J8WrkqC/3gd7yQHHEds3bQf4Z+UvbZTUlryQdp6ummYRedTydFIMLCP9y2y2JPpdRbB6Xeszni/c5HjQLeXFWciAzZcv08MaeaXue+Q",</w:t>
        <w:br/>
        <w:t xml:space="preserve">  "4jCDlsISoFfhljJ5DV8U+fgS5eSq7krj2WEXEzj54GeiDcezGu8SY2z17A50oZws/Eosk1b9SsazqidM0RLvX9WHIrB9Zzqt+FCYRtmfpEd6xDSMHum6llzf",</w:t>
        <w:br/>
        <w:t xml:space="preserve">  "azuV1BjQU7s3Lln3ukbDNR5tLvv/vvyjL//PH3z5L36l8eUPfufH/+p/fvXyj8FR4Is/x//+5eUx+PQQteOqA0d3Yk2tGiN++9F9YC03Gn//vf/QaDDHgh/9",</w:t>
        <w:br/>
        <w:t xml:space="preserve">  "xl82zhvMQv9HvyG60T+0Ho7Vsbrm6/m02B1iWh3FqaXf6xXfSl4tnCbFwDQj018yjIXDoo3gv8iV65CzKWDPSix6Dtft6zPwUECj+HH+dSx99RPPn42aef7b",</w:t>
        <w:br/>
        <w:t xml:space="preserve">  "MMIE7dyfDQwyTrxxkTyWksczCapYIHklbT/Z7caztj/b7bidhJ8bs4P1+jyG6+adeAF2xcICfCxnqYTFQm8fnJccJae6Uzq0S6c1O6X36J3y6os/QTeWP2b+",</w:t>
        <w:br/>
        <w:t xml:space="preserve">  "LF/+6y++/LV//5Pv/Qq4+vzJn7/6/t/95G9/+Or7f/cPf/Xnf/+9P+Sbxu4aOTPGuyjM8y1DK1wdkvi28HNQF2vjma7wd7ANgitTANQZAiY6iW+LVdMIrMOe",</w:t>
        <w:br/>
        <w:t xml:space="preserve">  "XPkSEWASPCzE8ClQQAq2Y+k5fgXIGxlw+lG+DgzzxPMM7g7gdsaXxwPx1RwxvytcjPyrBV+p6/vdPnMdmIz9znRaJS7Wa3pLcPgTTV/6AULQNy1yeWyAs4CN",</w:t>
        <w:br/>
        <w:t xml:space="preserve">  "vgJ7feWm3alR6YHx+j2AGY/KXguKm4YFbhpGuTMPu2vgNTCxaB39Mx/rxISOSun9lz/4ncZ54+fucNm5G9Mvk57V2T9HbN9cHr/Rn06nE5etm2/1Ap/WrNtj",</w:t>
        <w:br/>
        <w:t xml:space="preserve">  "XT5Yrb/8c3ewN+/f/OXB5XG7fXlM+j1phvKTnx1yhMBj9zo+DiXfBk/4NpycPMaEDDkWSS10G0bvUT+gCXLhux34JfCOY1b4W4DDslBviX8LZg73e140X18v",</w:t>
        <w:br/>
        <w:t xml:space="preserve">  "/SgFRa70pCF+EHzAMUDl582jHwtzGqarhLYDCqLAA2z9ws9Sjxsv5V+QKfSayBQSus4S37u7L3y1XtCNh2llz2XMmo8fqsYwX7tdM//tPYoTVfy8XZBYYdXA",</w:t>
        <w:br/>
        <w:t xml:space="preserve">  "e96rHOVkNabNW3JNAsJKrsmGbItO3+U6vuvHsc1Yl0bELMiToGlDqEflfLE9npDQCQ1v6DPUArEtm3PDkKGYGppyrKliIP4S1fmw+fkg2NvUZgNDb7M+NSfT",</w:t>
        <w:br/>
        <w:t xml:space="preserve">  "wrDxK7154YGrPnnNjjF8LDdedv/uWC4V3r9lzogZ1wHf6hBggQ1iuhaxnIrHXYn9Gk/8Tjc46F3d/CmdqUvk30XyX0e+WGdwBVSShusEfl09g3QtI4968zMW",</w:t>
        <w:br/>
        <w:t xml:space="preserve">  "FNRuXxY0pFn+UP8aDegyu/4upAv4ooe2cRHbgT2v8L9nZsc4B4d8U9uzqe/gL/4WI7z1+4Jmn5830JSokfjhvDGn/g1NMTTBNJ7P41uuz2LAvkNMAI4a9nBj",</w:t>
        <w:br/>
        <w:t xml:space="preserve">  "DBsoBYmXH0ZMj4sBCfDwW47uEBNRdKweAcmA5dsdYhDdJSagqXByx/IS3UDBBDHWQW/i9ifwMtONDjFtvd8hd5KIwfJ9Y2zXiRg691KdpgHwPQ44k67NjtWx",</w:t>
        <w:br/>
        <w:t xml:space="preserve">  "bYJfOqSnd/j7l8PcbT13uH1iWsNtyzN1V8PyOlZguUTvEGM96Y/7vSnWYJtkq3TIdnuTvlnXIedelREE4WoBWHuicS4LTfzoBVkTdtwZWWHh2y8s0u7r2AeY",</w:t>
        <w:br/>
        <w:t xml:space="preserve">  "mV6vP/btK3JhknYXoIJM3XCIsR5PfKMzuSIXNlh3wYzD177btdzgqnjQ46yA9IY3ZOq9nDhfc6UQ6ekWuZPkDLZ7rw1FUYvoRpeYAI2CCzq1aV62hSvY0y1t",</w:t>
        <w:br/>
        <w:t xml:space="preserve">  "KN2SzTXWaMKig04oz9t1FYj98/PGt+IGTEQjTnhUjjZcnYIAQ2wM3H1sFnW+f/kO/ohOaJrSoDH2U9iK14BI3AiztIEu0TzeU+M2zK4ZhOSHHCn7rQwjbUQ0",</w:t>
        <w:br/>
        <w:t xml:space="preserve">  "u42TFzxmiF5anzXZKqsC8rwOcXWbGOuu3Q/GMPfsowmTaqw7ru+PDfgKMDomAEoZ637QZR8t3Rbfun1/0oPipqF34SOup90fd3qllQMhIf4PNrTVsX3HJGui",</w:t>
        <w:br/>
        <w:t xml:space="preserve">  "O5YLBIJlAcgaowc7Vqyr3usXyewo6iZsaMft9Lo+WRNTN8m2rZsdkcvuYBbc+zC+wKc9ls+GjEbHVXd/vx/47r7jqG6FLdF7gKxjE71vS+t/Lx+SeP6J19V7",</w:t>
        <w:br/>
        <w:t xml:space="preserve">  "BH595vUgPll+qF29h4A1Ls6C6XfsbgczfgKCLqPLCmnD0uLdkoAvHeZtWzov9hnRzR5xdde9IiytdSCNfYbS+BnS1aSWknSlcS4IlMUkgGVz3E5nTNakDRHa",</w:t>
        <w:br/>
        <w:t xml:space="preserve">  "tjJxuIVLQnA73j6xpwviW1eHWxouaoKlygyUUtXjRYxW4ATTAwBmjiJxNBVUK9NShMBOx+n6tULg3n6hK3a7LkLVucXTlJuRTTtQO77m+e2HmbVhzSGu7oMe",</w:t>
        <w:br/>
        <w:t xml:space="preserve">  "X2uQyxPdsomly1uhl28Fyyau3q/shJ6Le1G37MpOkJIA2JhtBZD+BuySm477cEAhpkH1nNySAPOygMl4UO7lKwtc56In7jAq0FiB319Sjx1iAw4wiPNggow1",</w:t>
        <w:br/>
        <w:t xml:space="preserve">  "eNvTCeGjbkWkrfd7+cyxkrlm1MuZbFGQN841DoC+XvPawe81a9TSO6StGxafGN2VtQBQRr2M2ch68sjgHbP/lfBxnKzSQryOh88mHdIRGBLnjvRuiN60RsZ6",</w:t>
        <w:br/>
        <w:t xml:space="preserve">  "Og26HWsAP7rjTh8UE2E027P51KStF53lFfNB4wsOAnQp8xSm1wr0NaL5uzKALhjJLatTiZqKYhUuoJtjx6UEfnRotw8/OrTb9eFWmfQm0ymssTE1AuPqIrwS",</w:t>
        <w:br/>
        <w:t xml:space="preserve">  "TC/EGto/b8+WYB9XTJzZIV3issa1IcYpkqKJod6oi6oLgHSKV8zLH7LlPLYfzvc3904cyY2ZRLcc4ojmoKw8x9L0Y5JiQGC5Ug8gWfSAboDZlvevaVg9uydf",</w:t>
        <w:br/>
        <w:t xml:space="preserve">  "CEB/kAa0TWLmiON0Qx8/U3AzutB31p42pJsSXB8QRN1wXKR2Z7oJ3G7RZbqB48z+rqFpbb1K0zCzNoQ9xRHC8QuB0ZPltZ/SQQhmESYRhph61201wzdtgNnt",</w:t>
        <w:br/>
        <w:t xml:space="preserve">  "EDDrCgYQhLXjtsIz+GH0mPsyZ6HA/qGxvI4h0FgyuWa8Euf7G/B4SyiySpN4Pg8DcFxFpVdacPyO3uH8IfL7Y9uwx8gxO8gWafI17hCbX5OQ1bFsa4ocfw8Y",</w:t>
        <w:br/>
        <w:t xml:space="preserve">  "fmFJIhNFgyXA7YqE0dZdhYUsFnjNVhf4KyDmnPQCAbcB7s4C7mc89v1eF7ka5Lq6Kk9jdbuTvrWPo1dpNSuNTLrVwyYkcs1HC5vd5E0H7njaNwmofW27pu2u",</w:t>
        <w:br/>
        <w:t xml:space="preserve">  "4/S7/bq2kRWvmResgjXSgQ7YxbxUCatpqneGn+zf9x9MMv+aBkkc5Xs/etNGabNudga6adQQVmr1zYGx7rk0mJrSyFh6l3YsywAeodtxuvtecXAl+aX7PseQ",</w:t>
        <w:br/>
        <w:t xml:space="preserve">  "js4s3dHOLOR0XbfVjN4ELGnXhh1imLysQq/1rqS7zfxEodPsgYuMUc2tJqWWVasG6SuXmZRV5uzY57cP0mJFQdyxCFJbW5pdY+2Y7qRra6JHUJ8cCtIEPlnu",</w:t>
        <w:br/>
        <w:t xml:space="preserve">  "bNGjt5FGFx2a0yg9QKc3c5DjJxKttvFGhWecpXTJ7QcunSrPRdRDQwMV+G+k5ZhSAb114OyYWqX7kLt8uuvJ92H1e3VIQJrxPyZQoY4yqm6vb/m9WnU6o+aW",</w:t>
        <w:br/>
        <w:t xml:space="preserve">  "jTehwXNIO42nVxeC6dzv1YPbB1LW6cIbDmwlLYWcCfnjcu5HGUaw4nSsS3S3x16B/x9779bkNralif0VlGpKJMgNEAABXoWUUypd0p1KyZlZR6WSMk6DBEii",</w:t>
        <w:br/>
        <w:t xml:space="preserve">  "RAIoAFQymZmO6VPhy8S4X+z2jD32w3j80DMej8N2j6PdjrEd4Z/SNe3u/heOtfbewN4gmEr1OTPuhzknKkXsy9r321rfWsvp9kwH3nC6Nay7ROr9Af3PGTDS",</w:t>
        <w:br/>
        <w:t xml:space="preserve">  "8l7QE7eCZeDN7n8EdntkIPUbXd49c+INfHgV2gMfZyuQFe4RehfaCrPbcVikzO9ql+tcbelmn+iDdtTSDcch23bhwZ3GMQLCAEiZHadcm5AQvJxA39Iupe91",</w:t>
        <w:br/>
        <w:t xml:space="preserve">  "Wx+iliULGMBJVYSYhj4UU+A3vNHpGHU6yjPgPyuzdRqF2SKM5hnsqFfcCRrllgFvjNkIxwOUQQSVxAPHBLuvFM5kGOh9AuyDHQ6O6VBD0TgJN5bV7VNWwEBk",</w:t>
        <w:br/>
        <w:t xml:space="preserve">  "BQzgqgbcKuBGDH0/mNI3PHSj3h3Ix93E6036933Cm7pFoKOgCpKXROme28V7LuOkWZQtgcwqsFnWt8kGrnFwE7FwLmCthgI3YOc8H+jAXXKqnQF3CAuZGNgV",</w:t>
        <w:br/>
        <w:t xml:space="preserve">  "VteHruj38H7BOwMhN/TeAI/wrmcD30rv9h2WTG4jXk1M+sd0EMssNpSZvE8n+5fL0TTOqkcn3HdNeaeZ4bhIQ2H3vIFdNxR92FnjdFLlD5vQftqKYrbH6aS2",</w:t>
        <w:br/>
        <w:t xml:space="preserve">  "TcD8g/9MWL8V9kv9JITrFlzeLsh7h3Kt7OI1a1LOJGdJDbsT28BupfNwd9506SgU86Ys0meDjMynbu+CTxyi96glZmRy9vo+2bR9KMIm3H8Lcv/mIGlMcb0F",</w:t>
        <w:br/>
        <w:t xml:space="preserve">  "mzADnw1owk1ZUZsCFCaneJniKeggLFC4r7yx4sdKFOdwq1K8CPVRkbGvV69aaLAYjRUTm/K1oeP7IiML/byBBLJinJi2kqIps2Nwau1ywRIIqv8J2qv7T/7f",</w:t>
        <w:br/>
        <w:t xml:space="preserve">  "n/+jv/jH/8uHB8DFBU6E7aDPGrDDDYL0rwPH73oDEGejoKpK+NQTbxin3tXUg15pqoTGv6FOUHfULCyGekkDOCSDVPfjFRNT1Ylyp8sQhJcVY3Wyp8J6Oylt",</w:t>
        <w:br/>
        <w:t xml:space="preserve">  "aFa9pZS2o5vqQVe3ZXVB7jl2mrt1tZsH+ROQQYTR/Cn6b0VpFnciz9qL66QpeX3VgCLqVagd/ElFKZZmEk1K+Y6mzOOEJaSM5JbVNnkpp94VlAA4YWqUpSmV",</w:t>
        <w:br/>
        <w:t xml:space="preserve">  "TmRVFKaOFeZumRvTZcE0p8rTWVPyVE9nF3Oqtgjzhw/hrx5jWtd1xUl1c9MsVFUgEVcZ6eld9ZE+EDVZymja9490R1XVzzrNAL9hGivywwPJ28VtcSq+9ZZL",</w:t>
        <w:br/>
        <w:t xml:space="preserve">  "DQ/AqTcJoyDPqFwJ1ydg7YkyXXhhmuF5CE9dcKKdgvaFso7AyWa6ngJ6p/Yg6Ond6iHQhZ16yMUkXcPuOTPYiYZ0wZrVzQjCCBo/79OM0vZOacICh80HT1Bn",</w:t>
        <w:br/>
        <w:t xml:space="preserve">  "4k/8CZ6g3T4syn5f3ranw/4wqNu2ndvq+UjvXjbevdg2h+9mB5mZ7Bk1mE76PeBPGf3JsAenpQ3XIAvuQ1i+89mtG+83vRopAp5sKNVyrJ436OKB2a/ds8Hf",</w:t>
        <w:br/>
        <w:t xml:space="preserve">  "QY/lqDvraVu67B6JBfTwZk10G8Vmlu9gv9Hq23jOG9K5DBIJi7w3NsHEC3qw0/fMie9NgaPVHc786cX76AIoOD2BxIDt/qLkADjl+RdcYUEwQwbSiTyYDv3A",</w:t>
        <w:br/>
        <w:t xml:space="preserve">  "VumFL6jCuFHm1tUtKuUqAbWYVnxhxekkzO/Nsex1qfSTsvSF2sxm/nRo02M/zCv2yio15ImEZ5cpXQjCKuiXb1MgTqN4xuvfBvXYrMAZH8soxU4lemSoWrOC",</w:t>
        <w:br/>
        <w:t xml:space="preserve">  "i3ws4x47leiRod7cVMholTScE0jVuqoW/GVMIDxPBPP95bnNzyDhJKcm+3cN81FpZMGoji9dWsh7VHsDeaZmXhDAbWDAEnZpffqFxv3NXp0Vc2Ng9q1ege7Y",</w:t>
        <w:br/>
        <w:t xml:space="preserve">  "Me9fk6uoFMcGcljxiNpM9goM3m+L3LAH+5AbiNJI48vHBVDvz//uHzFbvByzIfTVXtDZ7b9lxJm0XO6HPJOyQDi9ZQkoNJqimYerQL2uCFCuXJCalO9hSASM",</w:t>
        <w:br/>
        <w:t xml:space="preserve">  "W9NRW7rRZaIHweMYT2CY3XHBFnElaaDu5XkaTtagVFZYh5Ufbkmc6dN4HeWioGLjQvA8yL9vhiq54l/vmiEyQWB7/KEZosy4VVR407J0sy1Wu3i/XwEPTyui",</w:t>
        <w:br/>
        <w:t xml:space="preserve">  "TACQAZ2dUZZrP41XyToPfhWkebA5AYVN0OkUliXwx8GzGSxN+F160MWyeLSO7PB28YkM9HHxuY8zX/IfPLWkRRnuwLVHCETZfq9lqUzoVYbtZGyhRKVStjCq",</w:t>
        <w:br/>
        <w:t xml:space="preserve">  "mldGylKSK1cXi2O9aVqVdqFzV4p03LX/yBW3RA0xOUUBhHS/DB45/hB1WsrZ2a+PXz958u7Xv3d4ev7rp0enT787Ov/1r0yl1cH489SbflT4rAQjFMoiz5Ns",</w:t>
        <w:br/>
        <w:t xml:space="preserve">  "1OnMw3yxnsCYdyZp6M8DbRVGfidfp5NY++iluZZ6y+XVh+jV0blyHE6DKAuA4/00Tq4Qw6s0p6piGVZPeYL5X4WRDwneBCne0wDxmSlwKZhcgeeTCNxuKrM0",</w:t>
        <w:br/>
        <w:t xml:space="preserve">  "QAbjdAF2eYgC8pDoitn3V+JJ7oURsnIUOIY/RPFMyRdhpmTxLL/0mJDEy7J4Gnp54Csc/4djpoANvExpwkX4w4MzlgUA0lCOH3jLD1FIcS48EgUx8TpH8zhp",</w:t>
        <w:br/>
        <w:t xml:space="preserve">  "iGc3Uag7X6gHj16Gq5AVAtmxB7IPUR4r6ywgWFmirGI/nMG/AbYtWU+WYbYg6FKT7gtEySAQe5NAWzpxqmTBcvkhmsZJGGQKNrisHyaC2ifQrTnrqAxCLhfx",</w:t>
        <w:br/>
        <w:t xml:space="preserve">  "Sm5LmAHcFrllAWbyYyWLsUx4zkBICT2D1k3jyMdVmI1g6M4XgeJN4k8BtoeOchTn4ZR2Ow5EUg4vi8oW3nKpTALWa4GvhBEYDiyblEINQKE9D4EzF6cMciQ3",</w:t>
        <w:br/>
        <w:t xml:space="preserve">  "VccqvHymnL1+fv728PSZcnSmvDl9/aujb599q3x4cHimHJ19eECUt0fnL19/d668PTw9PTw5f6e8fq4cnrxTfu/o5FuiPPv+zemzszPl9emH6OjVm+OjZ98S",</w:t>
        <w:br/>
        <w:t xml:space="preserve">  "5ejk6fF33x6dvFCefHeunLw+V46PXh2dP/tWOX+tQJmM1tGzM6D26tnp05eHJ+eHT46Oj87fkQ/R86PzE6D6/PWpcqi8OTw9P3r63fHhqfLmu9M3r8+eKYcn",</w:t>
        <w:br/>
        <w:t xml:space="preserve">  "3yonr0+OTp6fHp28ePbq2cm5rhydKCevlWe/enZyrpy9PDw+hrI+RIffnb98fQpVVJ6+fvPu9OjFy3Pl5evjb5+dnilPninHR4dPjp/Rsk7eKU+PD49eEeXb",</w:t>
        <w:br/>
        <w:t xml:space="preserve">  "w1eHL55hrtfnL5+dfoggHa2g8vblMwiDEg9PlMOn50evT6AlT1+fnJ8ePj0nyvnr0/Mi79ujs2dEOTw9OoM+eX76+hX5EEGfvn4OaY5OIOPJM0oG+luRBub1",</w:t>
        <w:br/>
        <w:t xml:space="preserve">  "KX5/d/asoKh8++zw+OjkxRlkxlby1PqHiG1Hr9HMC0yBNJ4GoB6/pJgwBTYcnGPUjzQomlNOD2XrMsMg8GJtKc/j9NJLfdhdUMFGaf+gA7wt2ORBCtTZpSYj",</w:t>
        <w:br/>
        <w:t xml:space="preserve">  "sFHA8zhOFbi/Kn4AxmOCaBoGyBqGapVQZKosx1XA2c6rxAwf5yrXt6pSQaUrrrIr01IKYLriKg16z5nTPbUhvGLm9NiFBUKpoKUmUiDRK8G8UWLoLrUrxVXm",</w:t>
        <w:br/>
        <w:t xml:space="preserve">  "inugXAv0qYgbKkYvR/OxUgd9V1yF4b4VBH6zJiMxllJq711IdkXUnrRgRywhjxZRSmj7uGwvxdaW1VzJ1Uy8MIIOL15wbGQomFi5uVEQvzGwJwSuf0XxliMV",</w:t>
        <w:br/>
        <w:t xml:space="preserve">  "7zgSajTyPl2JRI2N6VjdblclsIXFlbiJMbWn0wr9nkR/YEn00/VkEqSVEkyzb1kylaFcS0OmkqeBB30s07F6Xatbqc1QypcFXl6XbeYYcrZB767iw09xWumJ",</w:t>
        <w:br/>
        <w:t xml:space="preserve">  "2SyYVXuiK3ft9MqL5ExebzaczYgi8nbsyTQIHKLUiUdkemngV+vgAKxeIjcFRIpVS64y8usozJ/EG1gwhfi93o0fMcG3j7higmwBq2UO7ASycQ1y5Rpk6xqE",</w:t>
        <w:br/>
        <w:t xml:space="preserve">  "Pnlc1De5e+XQzDD/ayHpykoH/rKoVKGs6lQtuCfeuxfPBBvKVEaw0qhrsbe6YElq0WRdtJNBHa9EuDzqjoyrBRcbKypCBP6TeMPKT/fVQFLwyBZeEkjddgYh",</w:t>
        <w:br/>
        <w:t xml:space="preserve">  "sBcuLt3LjqWlRFks3AX8YndrzMN1UrXFpZYSbbFQxzScKabS8DL4p7Xng6GW6dN1+klM0Ibcl/hDlQpghIq4PXQWl21Ghv2qVARDsX4i8Xoy2mIBdbqkP3Zb",</w:t>
        <w:br/>
        <w:t xml:space="preserve">  "JIfvaRIlIvSL2N9zt2YdgAR27ZdsPSRPrlG7YuRrwIrM8iDJRiaZBJ+C5TNqc59iWzHkfBFOP/JdhQadhdtghL7D6Wcwhxt8NrLIFKpbfNulq8u5XpoyAg6M",</w:t>
        <w:br/>
        <w:t xml:space="preserve">  "1sTC1Y4laRfxFSnN1ZKRy2dkDuxRZjmUTsb90xCrJCm25Kv1cnkar7Bvu4wOWkNN3INdI1u6rielZzCpsrv9fb6elJ2NRZNC8XXALGkyxeCWrZKU9Jitb+Rs",</w:t>
        <w:br/>
        <w:t xml:space="preserve">  "EgP/v9PwTkc5ji+VFC2iKlm4XMTrIIfXSBhlQc5Q/IkXMQgaWraJ1xl01HoJALUF+BKn4nRhOVMRpTmgygcAToPjFEBp1pBoOneAOYk3TZQfGMjstg2CRyuk",</w:t>
        <w:br/>
        <w:t xml:space="preserve">  "sw1I1/8MDIWPCI7b+/cUB+IAjscCqK15QXgYyDfBWFK3CAKtCmtI9OHg4oKCUrDw0odq0RrKKx+CyNckujF0CF45GMgQGO92V2gVa5cFSgNGF+SoJsGDUsjg",</w:t>
        <w:br/>
        <w:t xml:space="preserve">  "QDcYXSmDQeX1DmJHsL9o+oHBC+gLahu/Ak2gWRhlyiQNvI/KOsE3E3ZQEvtZ8UD1+A2RXnr1/VIRVguAHWHVbTYcrBomChcAQo/IkOGODkEUZ4Er9tugi8Ja",</w:t>
        <w:br/>
        <w:t xml:space="preserve">  "lHtAw2i30ebog746hhwS+lc3jXJmmAOqSqQ7vANBiwmIDVhPSFMOBgcrP6QSHTbjUEhlMtUjNlHAGBYVgQxt0BahNYXpiqoFmt4z2XcX5lD1U04t0oKZ5PTE",</w:t>
        <w:br/>
        <w:t xml:space="preserve">  "mVSW2GfTctDHIvpsmgKQAKlUv4X0SFak+tkVQadgjzDIlWUTuHWxoew6DI5gOkN5ztpChjTwWXobwFImVs0YyNvHd8kiXoK4O/DxUqksUNifgRkkLw+U6Tpb",</w:t>
        <w:br/>
        <w:t xml:space="preserve">  "IOckBzPUoCg0/UiUCc1DBZFZ4K12dhCUAYKArgdIVsch7MaKswcWD3gYle+zT7zpR2n6AcYLRg7lfD2JxADWUw9AiyxjZRbad/eyWAroq3VtOqeh74SV26Wo",</w:t>
        <w:br/>
        <w:t xml:space="preserve">  "C62A2OwIVWGywrY0vBBWn4GqZH22+kAE1+8LLd4lgiBXsyABo2VTnTu6bACkBCvXMc1CWIy44xRAxos4TkRJcRr6QdrIlIWXExyvBHmFoK4FT1d4ccBZrkuz",</w:t>
        <w:br/>
        <w:t xml:space="preserve">  "G1oPU0TvWTi77S4AliCgb2JA16AANE3vwx68813JIBG8oBupMP+xpU6fbupdo1jsDt3361QbnHKPc2Abx92la5ZHTm+AykyWw4Bvn1lp0pkDxByo7bA4X6D+",</w:t>
        <w:br/>
        <w:t xml:space="preserve">  "uGTs8sixediQnjnSToG4tiQGdbosD4IUj+SFN8uJki+AO5ol8UdgXrCnYxquqCA/8OGRLCwGnruWCcFjq3hQfQjd2QUcL0sgLQl7IGJ5aQrpERayt0Hd5UUW",</w:t>
        <w:br/>
        <w:t xml:space="preserve">  "vFpd3GEGpA+SV5XQ9rA7iky7XuDNZAuFQkjL6nTbusNlkNBNLl0LCA+H0e5abKBFkQAoCBBRuIABYh2QlqQg4VEB+L6m1mBeAVdM/zgI5VWLc1Bqbz1yV1hk",</w:t>
        <w:br/>
        <w:t xml:space="preserve">  "MEQAT4blAtO1Bzsh/W0DYsvEOWX17nVOcAAvzB3aV3j7sCi8Sjz34S6A9B11jMnledE1RFD35SIIwFznBTD04yh/y79FnkWIcAD3Xr2Htyj6x3KIZcCDmyiL",</w:t>
        <w:br/>
        <w:t xml:space="preserve">  "9eTeFEzUd4A/FoBg7cqTfRIv83vTwtsI/rFskzjqDitmDyUJZ473PLoGbE5i7ziVEVu22ffBs2/vovIaScJPtbYwMLwOTT2wOHy5BFRAWvnth+N5uAmzGtJF",</w:t>
        <w:br/>
        <w:t xml:space="preserve">  "3A4SGGcuLRkVA3lCmba3WQZ3koW8kIhnwzXHZo+8adBUGE+nRrGrl7GlGSXOH1zGl98GqMd0h3qfvM04tBA2aeixI+0oxrDHvSjzPQWCaBVu76rDtTCNhG45",</w:t>
        <w:br/>
        <w:t xml:space="preserve">  "iqjBXx95Q3ySEc74I2YPPGKsViIGkQLaut82q8hzs7enaZ3BGIns0f2AZlgDu9oya2CrLJ8gHfVYkGiKuwlG3QPPB7I05DBvRrTioACZhhvA6W+W1CwLpi36",</w:t>
        <w:br/>
        <w:t xml:space="preserve">  "i/EawYjyUy9xv2DrRcXsPi5XZ3frleYFo07txjRwEmoUgdEYs22NaoDRXOGsuT0wVGGTo7HCGuJX5EMlC6P5MlCyFcjD5gCUoCLKAIQU4Hc2YwYe/ABMQcxR",</w:t>
        <w:br/>
        <w:t xml:space="preserve">  "yjFL4xUTgnCjz/p9LXs2aHSjYuPEcnoVGycQIhCttXPSsPxGFdHS+Ho2m9l+r/EZCyeAEbcIbLzwny3bOMGCK3ZOGl+btjXoeo2q0T9r18yJWB0xF+JhGuiE",</w:t>
        <w:br/>
        <w:t xml:space="preserve">  "25Yc3TcqGJsGH+AdhE2DAmwatdau+NqNEAN1c9MwzEZp6gosXcHjsNsTTwcc6/N7WkMRE3/WJAqX/+DCEXPuFM9lMZ81OgT2UkRKu9rpohQHtCaXV/M4ej2b",</w:t>
        <w:br/>
        <w:t xml:space="preserve">  "ZQFLIAU994DjNdJAeCBLdaR67VR471KXtfPhmax3YXVL5PA9AKcl7lIQs0fRWH5GHkbTRZzW76Zl/K5SmqZbornPMql826Ciy7sKkdNUTdrCwx0L6wqFyVk4",</w:t>
        <w:br/>
        <w:t xml:space="preserve">  "byTO9XUWpAhJ+Yhe6KhzEQuYCZRXOLIABjmjgtNRo/1Dg+Bed0q1WeHmdVsg7DHmDWBbXIMU74hfgal15upUAlmVPUDk+tEiMiJsnsU1mDCON/i0oCFNtOWu",</w:t>
        <w:br/>
        <w:t xml:space="preserve">  "Xsvl1RvMx6QEbk4iOgmLQ2hSWaCKgeKxJdEH9mDNQ2jrapVkfWt8W9aZerBDh4A+8XNCMY6Gel12XRtdPfgtP+9A79ZV83JPDUsiY34kMhkWM4IYRk2TFFBz",</w:t>
        <w:br/>
        <w:t xml:space="preserve">  "LEftDNg82d+Iggzg25y9LJESTYXNQsyTKmU2BkVngB+GOAua6vU+o96CGJpbiJy7B3O9yCnuFTzFyj1YiSmKzY8nyN2DXExA0coUhrXH5BwI9Z+wCcr3dkmg",</w:t>
        <w:br/>
        <w:t xml:space="preserve">  "fy1grW5dloIol+Be5A1bnTVONFSW5D9YQzMiOVEZKEnrJbMEnJBBTGKohDJm7kcNlmsWIBoHIWZEQUya2wjhVGNf5+EKVjL+PqOOCg7zPT4ZmLo+0IAubuWt",</w:t>
        <w:br/>
        <w:t xml:space="preserve">  "ZlezWrlKFFx69QtSlvcBLGh2he5f1WtaH/g9Fioz/mxl+OEbR7gSni68aB481pEqYU1Wa4zJ4flKTc0zZrUf4MO0tDyfpx5gTIImxFHgKvz6ynWLNCpmY6YA",</w:t>
        <w:br/>
        <w:t xml:space="preserve">  "4DdJRvCPABJfxhHIIn+i4T8VI1PEZDSGykl5IHOiQKPYxy0iWtmeigVX2sU8t51AVFO9LreSNL5Ezza0O6By4LIAjHTKdQVAOwQnsEewWLHGPP4nIZ7Vm0dl",</w:t>
        <w:br/>
        <w:t xml:space="preserve">  "QhT3BJGWXiEYXrioMmwuzC/PNa8enE10BOiTAePZuwEvE8xrrZReOIrnASXJ12JTWpmVfFgOzyGsm8pSrU4h6MJTWH/NyTKI/HJnF58o6MWAQFLipavs1mUl",</w:t>
        <w:br/>
        <w:t xml:space="preserve">  "j+WBKoU4r2LGc10nSQBguBCwePMAleGyGPzmAGZmDmxagQGLuq1ennvTBdPWETkIbPBx0MNZsxx2KsoUZvPDhzySz3EEfz98+BX9COaZzrB7WUFHLTgPcMeo",</w:t>
        <w:br/>
        <w:t xml:space="preserve">  "TqmrtqsbgxZ20ng3equ5CNal8ZJDGSxSMH9y1XJNsI8lpS1buQzmCBflFVWvl8FcRHHXelDBq6JjEaQJesxzydq8bbDSIKLmstjS7SFLUb7ly45Ty5+frQmf",</w:t>
        <w:br/>
        <w:t xml:space="preserve">  "lJj6HbFAYs5qRSnDDCpWFMYcAH9ujOFVdwWFLBhg3YyOSpPWqWnzA9zoq3hsC30sT/uV9zE4TFcZ2zolWEC9ER1mb4U+oxEu7KfhpwBsYq+yhrDbCuZVRLIr",</w:t>
        <w:br/>
        <w:t xml:space="preserve">  "L3fLqVB4jeH7pDJfxp8C977WtQJv5syG4nOlV2qGFQA56UGWZOulaHQGeK5Wn3RBZUlZeBHy+O4w52Oghv7OfK3yX2X717j+q5pL8yCmUCCMrWPidUF+PQRj",</w:t>
        <w:br/>
        <w:t xml:space="preserve">  "VjyRdGfr96uhha2EoWAXB9NUXS/NYhAOrfbWicXXGmroE30IT7JBmaz+5bUTy+tnDoT6sVTVGi5kyyFYPTY+BGeJOl7smA9h5KHfeug+Tyhn4ZWrjy1vGslX",</w:t>
        <w:br/>
        <w:t xml:space="preserve">  "IZ5DhX1PagmovOgyFYLam255JR2zKgohK0+4so6x6sL37W3NukyDLF5+Cp5twrwpL0t86Ikn3li57/m6s8UiiJZpNYIQH9+dYDRR/MC3L5g9Yr9NfeBc7Exw",</w:t>
        <w:br/>
        <w:t xml:space="preserve">  "5qe5rAoSP4/pXaAWHIMp4I5P3Xlf8Zu3Tn1cHuaP9SZ39c08s+tb9fFj3ng6Tm+KfVj0MlXwX6deBJ14mN/c7ATVUGcqaqw58lxhUXuKZxtYzViCYny2qAxj",</w:t>
        <w:br/>
        <w:t xml:space="preserve">  "vPT33R7ipa976eo0oPpUwlSBmKqDabyoQQSEwWkRVNNVL3yYGCsvXofkPPIVEuKCTZjzxt7clDTKa5hMga8pXrVfsfsi7QQIFaYt52LgC4jqzIivmzF7WdDX",</w:t>
        <w:br/>
        <w:t xml:space="preserve">  "jfhGOKVd91iHOu4AVgDQlMbLZZC6rPPnAfftBi9XOqBffcUH4pZAfAbOwcpoqsTEomjCMrLMyUQYoOFFfWJB88pVAgqRNO3NDd6+HmPTb26+gnSPhetuOVHD",</w:t>
        <w:br/>
        <w:t xml:space="preserve">  "7BD0NQL/sd5UXZduTzc3+/qNz126i8nLEyaQKz2TiDDFXPkaUOTlY3BdNKi4/PKseBEeidOVbpv02jMqL0yPhRvTzQ0YZC0m7GhnTrPLgDBvRjszi8jzr859",</w:t>
        <w:br/>
        <w:t xml:space="preserve">  "dEGnMttH9YuDv9/gdXofspjwnlRvi07dO+2L7ML8Po6nHx/rzeLdyxcCZ7g1ivdj4TFAUQQeDZ2P6P7uq2L+0ae56zZ4AiQkzR6+yUl9URw7+/tEzijwMnaz",</w:t>
        <w:br/>
        <w:t xml:space="preserve">  "7vZRkVnca1zpKCw6QKq61Ae89WkA9wFsOu++69oCPrOh8+17fMspM+3Sgv+3w8SQlj3vd679XHJDBM8m9MauydwRtWMahqGK59qdW8Nv2T5Wv1t55yjXfvnc",</w:t>
        <w:br/>
        <w:t xml:space="preserve">  "FR755T6zs/PjaNQeV0WNyiNLaGMxPctJvuO3MHcpQ7jozA4IvAE9QJTABTZWM1fHNfMU3mb0DpI1ayc5kZgLJBC9C3Y6ylkeJAq4xJbQmIDgCeA0yPNloMQR",</w:t>
        <w:br/>
        <w:t xml:space="preserve">  "07dj4DhdqP1uja7a5buNP0NzsC45HNflE5ZNBo0p11ilQWUEqfA+CPYP7cC8hSgtxF2ITS35IULiZo4otQ5gFChSA6etOmYcm5Knb1Q8SOYHrqkWazcNP9F1",</w:t>
        <w:br/>
        <w:t xml:space="preserve">  "W7hOVIJlFkiDXyRSru/sPpxQFYbQ/rvPDheobKfJGyON94sggiFFzs0y8CKmQ0kFugUQi7L2OSJ3FUPNMYVHOVjV6QuU6F25RgZBufTlG7mMabuQsdgmK89/",</w:t>
        <w:br/>
        <w:t xml:space="preserve">  "FntXn4qbpnKfRdUb0EX1W66pun0JltYXLAdr8DtbDvKGKK4LaT5owZdN72Ij3fFBWp7nVAf/sU77mNeE+AUsZ1e+Ipxf5VHEpR7Fq6S86lJZCFM2r+g2upXv",</w:t>
        <w:br/>
        <w:t xml:space="preserve">  "cZFwn8DE3ReBVlA7LeVpmE5hcVDjQghD970E4A8IcHjjLVfKU2CDsoREqWqaU+XOO9XLifLq6FxXnq+XS4UpUUtKx6ig/PL81TGldYY30S9Wee9MlvGkA8zX",</w:t>
        <w:br/>
        <w:t xml:space="preserve">  "TpZOOzno0Os/ZkjyKAcbhKmH7hyyyyBIgrRzpk2CyO+AzaUE3CMUXRBmvBd05RQNbIHokw8ShUUj9ANpg4htTj1GK5MAnIOATnfMdGZJsa9QRnIG4JkV6HQE",</w:t>
        <w:br/>
        <w:t xml:space="preserve">  "RPnuCP06LK6ycFpotnZayisvYTVIqU7ntBgRuHVq2TpJliEgUQFjoE3p2OiLfLUEhxDQ/ZppaMaAbl1HjEmsxNHyCi0sKmCkQ1BORaA3CNDSqzEUQTdICm/h",</w:t>
        <w:br/>
        <w:t xml:space="preserve">  "JsY69OKkLOM40WUd3J/WQXr1NF6nWUAl5WfrdOZNA6aMi/JmMJy08jbv3KMIbc1d0WsBXLHoU0q6ffA7ERevcDsM7GUYhEuY3dTMjR5mz9F6XRPoq4/hLxhD",</w:t>
        <w:br/>
        <w:t xml:space="preserve">  "GsH9i6R77L/tMjU2hNElW9EHaSnn01DQZ/Bk7fJ+J7BvKOeG3q9K41CFhbPMTXeNm6Fts1qzzYswBxYPZAQWeq5I17MSPlYaPxtHDx9GX7moEzWO3IgJFkDW",</w:t>
        <w:br/>
        <w:t xml:space="preserve">  "EO1077XMO0NdFREHx6Jvbkr6xbvnsZ7RUT6aR3HK0lDjaVcHrIvAVotauNyWGDHXFOM0EnJRRakyhNASR2Xh5GMY+aO7KvN7YeTf3DRodENgzskz6XZHgxzh",</w:t>
        <w:br/>
        <w:t xml:space="preserve">  "OmyXe+UlbOqyzrsGowgwHrCHonUOt8nzN0WfZ0+fv3CvX74dOWhG8/DNyNQN8uTl21FX75qWQ87On9Gw46OTZ7/+fqSZPfKDMbLALvebw28hpK9b+POHEVhd",</w:t>
        <w:br/>
        <w:t xml:space="preserve">  "JS8Oz5/Bb1u3yPHhm7NRt6KnOVmHSx/hXXhSkiyYI2AjkVlWSY7yVJguGxdT6huyZb+2xGO/PJK53NtiknNZKixej2RAe2QUHHooqfQfOSfzUHQdGc6a8/fG",</w:t>
        <w:br/>
        <w:t xml:space="preserve">  "BdxczmreAMsgcufvzQsSlS8pBo+gPiCXQdTBZqjEd+EjEk7t0jqPOQ4fuRE1y7Nhtw+GgPTBdZGIkvTHWdv1x/Xtmoe3gtPyW7h+7VQajziXN+u0QU5pG7xo",</w:t>
        <w:br/>
        <w:t xml:space="preserve">  "7s7fWxcFYNMcgNvSqXva8qK52ERLbKKXTosmeq4XzaU2sr1u427aTSz4sSY0ZiT8VlunZLp1tzyd0AkjTfhQW6cCfei/5cbdkOXW3XJ0vuFmn+1m0bE7V8d3",</w:t>
        <w:br/>
        <w:t xml:space="preserve">  "PV64OdJMteV7rXAsJlxuXBo/3bRPS/s8kaeOphtNDpEzbnnGLU+Gxo4h47Yth0gZhWEeLTdkO1puiTeKPJKNMqPtpdNW2InKoa9xQ68oXtuVmuVF8/HGXW7G",</w:t>
        <w:br/>
        <w:t xml:space="preserve">  "W3e5HWcuJbTjRL6iNprkmYA5bVHrx3COAjwjnn68DLOAe3JaeYnS3ACWIyfKVsnidb5QdSVzDcWjlwh6j1QACYnHMB+EU9MF49mnL10H7GYL586rw6OTX589",</w:t>
        <w:br/>
        <w:t xml:space="preserve">  "e3Hmvqf1et84a4AFW5AK4DQ2yRB8MEGw1a8JdAbVtAIhy+JRL4k54FlQs6ZxXA0d1hVp684FELzYqfT54em5e70ZPX3+Qqd7Jtnixw8G8UZsuclmMcLILffE",</w:t>
        <w:br/>
        <w:t xml:space="preserve">  "kgopeoFAftiJJbMHyzgLXniJKxhsBVrv4Q/T3dXMC32jYahxoYOC/W78toiXPBkdu3WJ6bTAwCRG/Z9OR1l6Wa64rjIL0wzu00tUOoLporL5ky3iNJ+uc4Xe",</w:t>
        <w:br/>
        <w:t xml:space="preserve">  "h0eigzqcMMVlF+bMxtXMAeglRZkSxSk4sFjG0VzZ/IeaZTOrRxlcYynbgyYBCKc0u56cloMB9O4eBVoxYRx4dvIeR78nTC02TUybWD02OcCZlVUNP2sQUAau",</w:t>
        <w:br/>
        <w:t xml:space="preserve">  "G7wnxy4t8T39Z6eLOy0lAR6AF0Fv4b12DpdZ7aDaYWKbkzAXfdVsXSibHsiaOd4+cmkXoIc8NYFrC9tuIByPczhfRoVElWSj7W3hgUKU4h/HUy+P02aSZ4QO",</w:t>
        <w:br/>
        <w:t xml:space="preserve">  "uHx6n7hJoUFONlTf4zmYuuvZ1AjliUq29cFefXBWGyyc/MXBnhA81zfZ+/DCTfTNeMt+bcce++WNM/YrG1cE+Hmce0uXtunx8SjJs/cn5bhI2KN5MyRo01/m",</w:t>
        <w:br/>
        <w:t xml:space="preserve">  "Yf7IczfDtql+czIq4JRh2yQnmlkVPXsbFytLvK2LdSUTDPnxgkww5McL4m/cyUbzNsTfupOt5m3J0nL9TcvftP1ty9/e3JiBVvLwYPhzt9mELCokakIeteVv",</w:t>
        <w:br/>
        <w:t xml:space="preserve">  "1c7SGudu/sh4bIzyA/OxOcqr4puN64GF7lZOkq3rbaGEvOqX/DokP5KcJBuSbEFsnY+EjWijJRuy1ZJtIYm4rfQeiGNzap52EUaC6AqNbwfgCKK0ZVeMDYSH",</w:t>
        <w:br/>
        <w:t xml:space="preserve">  "havc1C3HAFQovoJ8NzcpyDDzR/CBv1Qkl45vRbYvFPqV64Li7SyMAv/hQwg5KDFY4nXio6vZxvjjIxf+wo2C3jEgR/sjlMyWQOg2m+E3J2r7RP3mZMwZYuEj",</w:t>
        <w:br/>
        <w:t xml:space="preserve">  "4+YmPHBPypcFNASsLt5KfJ2ixgdmV93tg1uRzQ/RqmzzkdXi8ckI5xhcfXg5cjeGLpYUEs/FBdFuetl7DPrxQsMQtYWfeau0RL2T5FH3sTkyqrSz0MWlRTK+",</w:t>
        <w:br/>
        <w:t xml:space="preserve">  "DB4+pPnQ4wyurlFW0KrmdrOw3cx+1LKQV6GSYuqJV2aSeeKFuZJ26eVuc6MhnWSjtppa5qmwEmjIVm1NPTzB2opLr8poKw5wm0vFD8FUeBhHu/M+I0svp3O+",</w:t>
        <w:br/>
        <w:t xml:space="preserve">  "GDKSbEasIJJs2U+4rGOLb2tl+9d0EZBNRrYZ8TKSZeREzHArXxOO46krbr4QRl/hhB4j1QQ0VARkCAjEMAJQAmzg9Vt4JGzh+AzLsmJja2bfHKvtY/Wb45Eg",</w:t>
        <w:br/>
        <w:t xml:space="preserve">  "Vir2Odg0I9w0SVbw+fH6HrsGWYRupJnjy0W4DJqLUFvGB2bhStptLuP2IlQPDkxYWEBpdaFnj9wsU5exu6KrahG6K1mf6xBq+34ZX5An+KuoyzJumyTSTPWC",</w:t>
        <w:br/>
        <w:t xml:space="preserve">  "+EHkNp/omXaoZ+rNjUlyt5nRr44fRJX3/mZ0qG/azSf6RjvUN2orJ9vRob6FkK12qG8hxBsd6h6EeNqh7qktccHwQLZObmvxcGF0mDezUvrPRgVHNpN8UNH1",</w:t>
        <w:br/>
        <w:t xml:space="preserve">  "8TxOP7psLuhsD+VXFX1Dip9blR1Y7HrzLPL33ThEhZVXcLeq0ofM+obgPwXdTkuZp6GvZMs4z5RJsAjRcmNAr/kgxsHFFOaqdEPB5OIdJXWNcfqoN07b7WI7",</w:t>
        <w:br/>
        <w:t xml:space="preserve">  "m7rGePrIGk/bbRUzSPcUeqtud3WnnbbAMSu/2bWb08em3h8BfEgVrnkqr3C29JbxSkmuloi4xyvjobIIPDT/x66aeP/s9uV7FeaAarNpus1c8PUKLiQGRAMT",</w:t>
        <w:br/>
        <w:t xml:space="preserve">  "7VqPaKap2xfjrXAV2eJVhGYvGqF1++DTzXqsmfpgBD7VyPaWKxd0WrQiGtYuZnZYlW0Mvbp1NaurO6SoM3Sz3MEnP9A04uDDky1z38NOB2iTcKpM4zQNfQAD",</w:t>
        <w:br/>
        <w:t xml:space="preserve">  "Hx4+eaJcbwyyMcnWIFuTLNi6ut4YI83sko050hyyNUYnP2hdvUe2JvwCl2uLkal3b0lNwjZEY8I2ZKEJpZm2BKlH5r6/3owskixGBllcjpDoZqT3ibdKRuAW",</w:t>
        <w:br/>
        <w:t xml:space="preserve">  "BsIcKGI0hFRsSD+X1uwJiVu6sz/9oKZWP7jNbEly1T04+aGdLXUAt5b2eVvZUr+E4GRRTKxJHKPlQD9TqN9PxZumcZaRJX26EMXjQ8ZHq9yIPf8wf+UBjBaP",</w:t>
        <w:br/>
        <w:t xml:space="preserve">  "lUtSKO8mbrFBjHdPv0SvnH8QMC53r0TfaJnXAprbUaJv21P64Y0S3YNibsWdBZuQue/L6hxr4IcBfeE5oOlahoMHvN1w04TXPI+4YIY10LlgMfMtm2xHpkm8",</w:t>
        <w:br/>
        <w:t xml:space="preserve">  "UQnbJJegNkaWI5udYqjyJ5v4WwTTj9QqlfveQAdAoCho6P0LNIg1cw9mrWPZMvfT5y/wvcuIkiTMyTF5ckz4w5mwba48OwntboK7LKGbIcENiLA9gy4lwmYv",</w:t>
        <w:br/>
        <w:t xml:space="preserve">  "+/cHQptJhGqS4iVJ2J5OTn4ooSKJdxmdAb/UaRf90Do12zCBgdurNumri7Nxz92CkUuuX74lh2+ASXvrnuvQzGP3XD+mCkU1CGoMZwjqdbKMPT/wNUkQo628",</w:t>
        <w:br/>
        <w:t xml:space="preserve">  "pMFm2OvToxdHJ7/+3nV6+pDlFdx28uixYA4QE0F9uQ/k5fKZPw+YnQb2xPF99xph4WE0Z46DD30wCvwpeMKCd/VC0f7b2zTMgxHeYW4LeovXM9dzD+hhm3uR",</w:t>
        <w:br/>
        <w:t xml:space="preserve">  "1RRvhSKrcSxwzikLv5mwIedChRKfmsepy25Nj8/1YmKMznU2WVR+KCb6hiT6ViWZyzLqGVxYaB4uBwL3Wq0dAXPdlckkWedcf3KsqmqrZfFlnB30nYcPs0em",</w:t>
        <w:br/>
        <w:t xml:space="preserve">  "1X9s6tYuqWam9R2141iQa4TGMzotxRX+x3S7BcOuYqRsmjYPmO3E1Lsk12mQBF6OkhuSpfMJ/rp1r29FAcJ0n9L4hwe0YHSIwDTGL8dTriq+GEMhzWmN/wRy",</w:t>
        <w:br/>
        <w:t xml:space="preserve">  "SRaSKYz9Gs747KP1VK9z/TL1kjOX/nvOFCVOMfZt6iUJyJFvmRAPGqTmn1eH1r0ozOI8jZMrd1AgvyoSmSgOs+A5qKHPofIkIh7VnyofZ5FoiP8T3bRTL/Lj",</w:t>
        <w:br/>
        <w:t xml:space="preserve">  "VVNtWY5zY4znggr676fzidf8O9efbon4x2tJGW/V32e5UD1eJnpJ5O8FMduVYndDqHc9rvnj+efBxsVpYTk9Av/RFnK5yVx2ZmGBt1jvwwOxUoDdwQGtdlLX",</w:t>
        <w:br/>
        <w:t xml:space="preserve">  "MdCeGh1qmRK23nIcwv/Th5Yq071E4AoQhx9QgBw5lCPvU4bjQBl83K5cY3z1aDG+ars9W5WJ20OLXCFxs0e61l7ypmUQyzAoeWMgkhcdSUvEm7oFHvVMB0S3",</w:t>
        <w:br/>
        <w:t xml:space="preserve">  "Jq37bbm9wqg8W33BoBiGsWdEahJ3B9MBug/5Xfb01+akNxsOd6jaQ5bP2mnlxyCdFHOva5GeLTSyQj0YBIMg2NPGSlrfsDyrfoaCjU+hBl6SxlFRBbTBYA32",</w:t>
        <w:br/>
        <w:t xml:space="preserve">  "V8KyrGnXv+fUH+LMh8qJxirYnBkaxLTptNEth856wXJFZQK5l+Ow7XYt9XouGc6Yc/O0Ibg4nXMTriHtk8LwxZ5MBgmFTJf0q8h0eyuf9kUv9ew7B8q0zYk1",</w:t>
        <w:br/>
        <w:t xml:space="preserve">  "vN9Amb41tOsmbksf1iQ3pqZpTupIdyXz5ak75yilMAq89AW474Dj6rJFIZ2X2F0pXGzoMZDHSdMAv32G1/UcB46zarTuQLwz9KewdHbjTYj2B7MBixaqPk8r",</w:t>
        <w:br/>
        <w:t xml:space="preserve">  "a4JWAk3ALaT5uPC2Xurff0KavmVZk3tOyAGbkBWDgIYSz94b5FIzBxcwwTLvU92kAUZZc4MgzQEdm+kyROU9uUqz2cQyp3KVpGxyAxyzj6nLDVm7hB25fQl7",</w:t>
        <w:br/>
        <w:t xml:space="preserve">  "smXvnfIbg1wJ03djtM0BuWqbg5rAriEFQjKLVwWmOrQOlT44Dm7PIWIODdIz+BkyF70odXe8KM3rPTPNS9swHx78+T/4Xz88IJcdiyzAX5p6R+zQqZkp/Iz4",</w:t>
        <w:br/>
        <w:t xml:space="preserve">  "7ETZfz5UEvY926tLa1rVM0EzrUp4QcQzekWB//91EfhJSQJx37qzi2aznmd69+ulmQ3/l6atafOLRHegSiSuyCUxu1LV8C155zKXXYthHeq89rK75pW7aIE5",</w:t>
        <w:br/>
        <w:t xml:space="preserve">  "PvTSO+CMhP0bIVQKlgEYHKrdB8E5fN/bu8/NZgOcJTX7XO1ihfMfF6ItnjjAtLmSA+DKtZMKA1HvUs4qL3ZehiMtbaHT8eUudXrXEvqcM8TN3rjuVs/DfnSN",</w:t>
        <w:br/>
        <w:t xml:space="preserve">  "8Y+P7PGP0Pti65th+0f1G+sxHlTG1DSor7ZZb9abVaZV2LrsROTH1qJjk8tO1DbJomODn1Kxun6c75y5qiAW40MLdne8ZTG0XQuaZRD6L1xba8Z351psqjCY",</w:t>
        <w:br/>
        <w:t xml:space="preserve">  "1SOvW5dU79WlNeuSGmp1iqTV1YUtU8e3/CXKeADSiz4L53BJa8JmQabxkkzmuKd5pm3ZHx6QbD1B/70Fhx37zEFDYvsW/GS+Z52Ll7VpvJTuZb0iHnM5xIFj",</w:t>
        <w:br/>
        <w:t xml:space="preserve">  "0yALzTR278Q0954dbp9zPrZj/j5smH/nOltPHjuDUW9wm2yUDw9ehqk3D6NYOfOi7MMD8uHBu7XyIs4X4RS6odhaf1/cJLHXYIcEYvZgtOhYbfaYgSfyeoLT",</w:t>
        <w:br/>
        <w:t xml:space="preserve">  "mG7TfcNQrF6yURpSUQ1S2bbny3jiLQ+XycJz9YFYWraeYGHDAWo3VUf1tmR3wRvnlZffy7IYe6UWXltfsbBnKyL466DvmhrXruBzXNTnt4jgn8RyKk+S+1aK",</w:t>
        <w:br/>
        <w:t xml:space="preserve">  "PV9Eyo5Una5pmmadp9lu9Qly3yL5e0UypiY2pl+5td+XMLvhSx1cDQMHK7M9Paw7e6vkoFFYxg78Nl5PlsFZ6AfiQf0xTPP71JSbaDAN0zFncseLbnM+WyJl",</w:t>
        <w:br/>
        <w:t xml:space="preserve">  "4N23c4pbudQ9/AYm9s9sNjFso24GSpWVamsz8E2VpYfXFwqkBac/exl6mE7A6ICAwYA/JrkyyJVJPqE+HPp0uM4+hgm17pRRvy90YVb4faJUmKy4QDhqm6MI",</w:t>
        <w:br/>
        <w:t xml:space="preserve">  "tHXBVu/6E/wN/Q031CufmSsRlMkFHSCyDb+JLkjKLTpwiQZJt1WZRwEsCF3XjQCkU6BzmGGpZfAJFRzcguMLcGLX5Txd6u+SmtjUN+1008KeuTLaRVbg7rbT",</w:t>
        <w:br/>
        <w:t xml:space="preserve">  "LY0oE5nkyqxNBDYzPlGSBsk6rGfN4mfF07PQH5pJewS23I9h8vAh/G2GagkX4QZWw5ZFJq7XNsnU9doW8V2v3R2H/obZEiUTMiUT4pOpJDWWbZI8Wc9mgllT",</w:t>
        <w:br/>
        <w:t xml:space="preserve">  "djgFMagcHXLHos0PDzjX/8MDQbkA4Vddi9IoUydxho54a8isP92HwPoTsVSpKkeRH2yaob+hVPc4DZWdJe01LwKRdV6NMFxwgERnPhN7oKujIFtIrl+47bfq",</w:t>
        <w:br/>
        <w:t xml:space="preserve">  "kkT1nd2lyKChLhUgkCfFDCz2m3euboDRSLpWX6HMn2gv35KXb8k78o4MCDsN1Wqil281fYjJ2mgFmv0Dyu7srFLr6Gov37b14Rdkwrq0D9+ArWr8r0f4yVRX",</w:t>
        <w:br/>
        <w:t xml:space="preserve">  "gHb4BsupT71jwoZbsJHIoF2VJpaqyh9AUTP1LnEIPxtwrnc6eKhRRyWKFyng454pS6bUKlYFhcpAqB28eFEsKvQ0Hxd4FFGVMBdkuqp7IAiE9BK+plK02ZOX",</w:t>
        <w:br/>
        <w:t xml:space="preserve">  "b9td3bqrhYJn8SSI3Ffclw+7tl9uAKwob34tqe2XWwAxtqXdUEpRWHcr6t683JDLbeHLmG2PUZ5eMfdHApwucV8BcOsn99V7ilx8xfb5CwJd+72Le+VP+kbt",</w:t>
        <w:br/>
        <w:t xml:space="preserve">  "WFppzRmq0f5J98BJklSbojoQ6LquZj58iIQeabapD9jHgWZb8FEIxRJ9S37St+qBNtQtHo79QcMfAWxiLIJ38eQK3QPo1vfhBZi0CKJqG25umtA8fXtgGYwq",</w:t>
        <w:br/>
        <w:t xml:space="preserve">  "oHQwbKM+Gqg3N2K/cNQcu5B64RK2nnAaSOgVuoPzMqRtvGYDv6ODF2ZxVKltcCa0sHjATxgwFqtQnFx3zZaFSe6eLeQnkcBPuwQs6O+SwE4KdXxbds+Luw8Z",</w:t>
        <w:br/>
        <w:t xml:space="preserve">  "lkQ+HRr8jGl8/oQQ249nDZvL/jw49ULRCjEwNLhzryYrl8jRT7wsnO5eHvuzoDebARaHky2tZkjKY/T0KI8Jnlylx0Onw/YYvjs+oRg8oj15+RYk97jtWuyv",</w:t>
        <w:br/>
        <w:t xml:space="preserve">  "rXPkw2f2SJkWjgTQKn5QcpruEFvYHD9E14D88UD1UMnytZ8xPD3seGwrhPpnwoXBvdMOOnhEGqIjHNNQSdWo156+nc2mhm3IsI4op1c7dAzWfMJWQ6cLoslw",</w:t>
        <w:br/>
        <w:t xml:space="preserve">  "tdds/ZysyDTKQc+q1uQxhewaNXfPJwXs7eHDj4+m6B7d7ap7t2y+bp+8Dy/GFdtf+5bfEziXjYEKw2G2iwsoxWnuW5E8kzr2q5buw5Vk5v5ju0380sg9vtVX",</w:t>
        <w:br/>
        <w:t xml:space="preserve">  "1Ne7+1GYkuGqnIzgcBmQzqk2RaVXCgMD8BF4ugP94U9htvaWGircMtfV1MAO6veAum2YKfEqzPPAR5JZDLZbQGcSdYPTDHAGUYwqCz7oBnnKPPQiNL39kekZ",</w:t>
        <w:br/>
        <w:t xml:space="preserve">  "o5EKrICONATFoA+RcDwm7Lp0mDcNlVx5l+7i9YzCm+rnaGEscGeE6JpwEKoxnovmj6888Z4nOZ/ZMVO3z1T4y7cgQ9d7ovrt/rciZzLu5QrM8H/SS7LIU/Ou",</w:t>
        <w:br/>
        <w:t xml:space="preserve">  "Bu4ErfY+g3irel8ac+7Fk8+PuReh6WTh6YhBV80kJwVrDfg3WeJFLu7+bVO3yMLt6bZ4s7nPqIAiJ18WuUqSfGdscLhzGO99IwRv5HvzBCyva9s98WEt2XDs",</w:t>
        <w:br/>
        <w:t xml:space="preserve">  "3u54TdndAuIs3z8rahzNgMFCsiCmrdJy8cVZdZ3Sgu4EyTMIHTG+6oyVDhVEyVoqy8DfXx3JP4wJ4g/wfladpLX79DRewqRaBv7eqqIUgdZrGfjSQ3MSeKv7",</w:t>
        <w:br/>
        <w:t xml:space="preserve">  "VQuotaw2VAzcqhWdBBREY6cLGlLfLRAluW0DVuo9l25xrcSaADh0qJK6wI79mY6DpS2xoT88+PrDg7YwO6BnweW1CmCnl8GGOX5QUao8ME1zRjnVKsnjCJZ9",</w:t>
        <w:br/>
        <w:t xml:space="preserve">  "EvicLUrbB/SrPgIW4MTNUscYJywets5ZH0FstY8sF/MUdrAgSDJc27VYoEDWEAhaEtRyTvcRtmOIW/eHB4hGVzrKi9eHxx8ekGKPA548KfYRIFfNbg11Byj8",</w:t>
        <w:br/>
        <w:t xml:space="preserve">  "8ps/++Xnf/bLz//il5//1S8//2NGZOhZHpA/Pjx+/QokCbsEBhZk/+t/9N/+xf/0J3/59/7ZL7/5v5DCnzAKtmcDhddPzs4Pnx4/q6dh2j2sw8//1S+/+Se/",</w:t>
        <w:br/>
        <w:t xml:space="preserve">  "/PxHPLtv2FNsxcvDo9M3Ryf1uS2zS1vwL7Hkf/4Xf+8Plb/8b/7lX/7pP0IitgftIB8ePD86OTxWzs5PD49evDyv0OIqAU9AnkoBi9Dwl69Pz59+d84aA1cr",</w:t>
        <w:br/>
        <w:t xml:space="preserve">  "2qfwDgWetqPbBe9QgCeXPAkMfOP5DKZZbn4TwO2f6xTTKu3t0g1fXk4T/ZJM9CXl1eCsCX7gIEUx8PtmeTxJGL9g43LJZzEx82CjR0HgZ9SODV36EHgHvu+O",</w:t>
        <w:br/>
        <w:t xml:space="preserve">  "U3wuPQP2rOQ82BBdh5m+dzFWrNRO2C3D5ne9CZlwNiOZwNm2qp5tE/lokzaxCTVkX615YQbwXpftrmdODWMXUBsn3pT6PIfGQFEV01Zl26rRV2Br26SBQnPE",</w:t>
        <w:br/>
        <w:t xml:space="preserve">  "tglNgmRqCQGHecZQ4NDBmxF02nY0AUMOownA0Ucwg5ajib7kKPCvvuLdeKsKXDdJiUOYzxggP0KfxqJbF7tH0JEwSIZ5YsndMwh/jFIQgGleyVxF+R3Cqdzr",</w:t>
        <w:br/>
        <w:t xml:space="preserve">  "9ldADirebipSIaNORACCAHKuMz0S+oSBihZV3Dkgy5Eo0ggiDi8L7mzYXTcbFPMS3YR+JPeWyphmXQvk+SJXEpN+u98VWUGsqvdbZqx7DRRcFvokEBJXnl1l",</w:t>
        <w:br/>
        <w:t xml:space="preserve">  "34qvr5AIOfgjrK5EtFzv3EGft/jz5HH6dzqyMpAA9vk3IatyPNOrlZZa+4V5vJ6vJ9Q0FbwNJ/GG4ZGo0SZmrA6CeXMyan+Kvi11XONL1MXM40t4Vz6EJ2Sc",</w:t>
        <w:br/>
        <w:t xml:space="preserve">  "4lK/lpkHVg88QwV/o3kMbhPNAZyT5AsmMsI8g7ueEsiZEPfz9XJyjwpWDb93AZK0W7M9+70XBCB83T2xqrX5Ao5J5trj7NExZ5Rkbfe4A9Sudx7pGeXRu82P",</w:t>
        <w:br/>
        <w:t xml:space="preserve">  "31jU7kjpHlFgRXOViaqBJcYTn81cgbnYNnVD/TzLJZ7NiKX35WVd4bDEs1kNWwUmjsxYEdgqvvgGcfReSX+XEAzwXkIf2236QMLiKJcGM+wybCAFgbjytOso",</w:t>
        <w:br/>
        <w:t xml:space="preserve">  "T0AkobAOi9cZWoVAeYryYwzu2qlgwwOH2XMv9cAyRumqHRjsYLGtkFcqcy/Rix02zF/ccaUzB8Tsq6A39apGtEYzC6Idlm4PJ4LHVr0EG6ZD0Etw2Q00JUqW",</w:t>
        <w:br/>
        <w:t xml:space="preserve">  "MHCPHx09zDAd+s2pyPaodTCMEA5GGnorA4iSNEaLZlROwub2xr3caFzViWzdyy1ZuYUOkCj8IRN3j1hoLBsWKaVEuv3wIftcUdXxZTxlyrmPJ6MVoboyLABs",</w:t>
        <w:br/>
        <w:t xml:space="preserve">  "cb18S+ZrL/WBly2Hg1QO7OO5FZ0lprBEEs+F6PfLeKqHFySZ0E+WWtCRnupgmwIiCw6pOuLh6jdCxAVJwBSWYOwhmegbLfFgdU/0LfzaUu3qjVvGqR3IRvIt",</w:t>
        <w:br/>
        <w:t xml:space="preserve">  "hrFUNAxZ9F7ifkWr9fBhcyLJ1G5usCJJRXKDYUxywz64YIl+cckSy0zFSfQDZUiqrDC4GdFs7XLgaciWXI3Y+i8SFXG3hF/1uX24z6fkDjgxghoPSON5CicI",</w:t>
        <w:br/>
        <w:t xml:space="preserve">  "G5nmuY5KiG34gXqIGgtRWxOdaYp1jkcrPesc0wlTThHeoVzzMd+QfIuBL2kVWSG64YxA1BRHp7HnF5V55FJ6ccSsIgoxZRlo2K6S5XEDdqtGXfrHjWwRrwGu",</w:t>
        <w:br/>
        <w:t xml:space="preserve">  "0hg1PsWh37it6FAx+cphjqunOGT4+sTFRne4Q9hz3M2Ba9oPH24euV3r4cPtAZjo0J2HD7ePXHOgO7BvFQntvj7EpD0HfmwPXMvGlDa6awQ7A3rRXLVi8C/R",</w:t>
        <w:br/>
        <w:t xml:space="preserve">  "r3gXQSr4IfQNPquwMxId/iGswoE/Sm4ZcaHaVeIGJ01lOnV0GzS7hltto44+b+rfhHgS5vsoV6ghNGgPQfpNKeLoVomJIw2ThM5EcagzV54BhfCY9flj7mUW",</w:t>
        <w:br/>
        <w:t xml:space="preserve">  "KzKWCBZTe//c4eQSvUwtEeFuQO5XJ6bF6CJg6rFmGsaIB0pUp14EXrno8UJS9IPp6vbgjpNGnOSXOMs1mu/hw0uc7W3+ySd9Ec/mPksgLQFtWKTaPHKHIg3L",</w:t>
        <w:br/>
        <w:t xml:space="preserve">  "FgnYnP7u5L25qc407gag2uMMdSD1+QsvedyEmjiDtlAVZ6BJ7em1xcr0WKQ6SnS+bT5yE73YWLSismK3Uz1t7HmwQvs9OAdd/UDy+HuSxz8I40DC7DBMJ3Ea",</w:t>
        <w:br/>
        <w:t xml:space="preserve">  "FdrA3E9HGQMezNg4yhQYaFWYQ2HpNg4Ux8uJ1DzWurqtCeJOiAfIRFfvoiUVIt+oY/R162Iyfq1uvXzb0m27UPLnt6nRrvVXPqfatXfmLMjJZ67MWZCj7G3E",</w:t>
        <w:br/>
        <w:t xml:space="preserve">  "ZW/lIZV1jtF2gOifdYSXNb7sSbFuSLnahSOI8NVGWMcCwuTjiH+Uw8dMqp5xcqMmt8urugefMeNLa1SkJ+LoEMRrjc5Joa1O/WuMrjejoutQu7604kc/fzCw",</w:t>
        <w:br/>
        <w:t xml:space="preserve">  "V0T7BegG9+Xb21uBTfXvDFX/rTNUXTWg+/HqOI6TO0zoFuifOM5r5JpoRLlqV+HjlQaWD7lphYZoKAFdfooWI13HMshb19b7Dvn+naubNnl35oLw8J3hAq/l",</w:t>
        <w:br/>
        <w:t xml:space="preserve">  "uzd7HbiKOIqkHmlrG6IikOeGHdvgFl9bFjl1Lcdo94zSqkC35bV1W21bVmml1Gl56niaUO7tbmVE+7WnLVM3rdb378g7o900h+1+SdpqeSCXUNu2LlhEsKHA",</w:t>
        <w:br/>
        <w:t xml:space="preserve">  "rtruluX1W2D39d2ZaMShdQqKka3v36mSuHG6Tj/J7s/z1Xq5PI1XTyGm25xS2AVBz+zAfs29ZUMlzJIIZgeRHKr6+28wtPkKWAPwi1m4LIuj7x+wQLIDAMN+",</w:t>
        <w:br/>
        <w:t xml:space="preserve">  "ZvG0p9gHWFej5ABnxk+w87jJAhkO7KLAM1Hzgzz3K9E6DWZxm+tS02fmNpvrb0wVaJitVyQU4TQzleTuTAMrb0UNyMStFMzPEo8LGKg/yQkBWKUooAHHuJXi",</w:t>
        <w:br/>
        <w:t xml:space="preserve">  "fUqsuW6Dn0hVz9aTJgvRMAS4JSA5ZGX4eoTA3XCL2pSyQTKGVQeLKQtvOSPcVyM/CA2GYUf+tiCWFxDnADgnkSs8VsFaLuLACqD6CEyP3WGaIaEvZDDGSH/R",</w:t>
        <w:br/>
        <w:t xml:space="preserve">  "jorQAqMHj1kdbTB68IbVt2QpvoR9iMK3b7Zx/W1nSbKtq/mbzlLGm2ebFrYx0a/a7DSGMzjb8uCNVp9EY0lErHnYAW0m/KcwKCg3kHeC2M4fXdawccjQ4wAu",</w:t>
        <w:br/>
        <w:t xml:space="preserve">  "/xGAVy2rbbK/P9Iw1D/bBXjsgPzmf3N4X4Egr5BYf2rcGz0+F3DjG1RDrgeN75MPFnMORXa7aPHC0eiqhISL+1EebKh9kn02URrUJEoDRZs0KbOMYjk9IYy9",</w:t>
        <w:br/>
        <w:t xml:space="preserve">  "LiCQUd64ZaxgMaVh+UBsI6iWNb7uerZhBw0eXGixMWsRpbYocHw/PjK7BrNqyY2T2E67YkvEsm+MSjlgoaQwUNLu0n9MA0ySiAVXDZ30yG6IRWDmVlox68/6",</w:t>
        <w:br/>
        <w:t xml:space="preserve">  "M0tuBdiZ6NM2iMGWbe9EFGRm/sD2GhWrHtCz1K6HSMe0bHJFBgRUX2UTKPsM0BSDArcBTPpZizI8HbVVI37tkWjzJFRdDhmnJrEk6fnfRF9OkFr0JaU307pD",</w:t>
        <w:br/>
        <w:t xml:space="preserve">  "R0o4eidfopYV9AJ/5sjIt7tKKY4FQKaelUdDGEVBSuJ1HqQ7J4Ru2Pc9F/42nAC0KbtHAA/HRLSlu4l4OB4UdZTEcExUR0njlPacJ6R6utzRbeWBUuOl2CDW",</w:t>
        <w:br/>
        <w:t xml:space="preserve">  "hXAPbdltiCKT4ieqNP3Iw/3iZ9sszicPdZtAwwlAZ//uOPrscYSI3y9ZpF0wueFJ6rCyNuydS5Zd4Kj5OwQhWYRXgUHVhMXMkpG3bYBdsO2EAFZXHcuUuP4T",</w:t>
        <w:br/>
        <w:t xml:space="preserve">  "0Q3HqSplfNEe5M3s2UxSiZWk2ZazCwStuNkuC36TVxRBTAseAhr8I+0lxdU7d9kduhl2XqnkU83LDhybGETL9Y2qr9bLPEyWV8wlOxWNQrciSpxVgW8o/O4O",</w:t>
        <w:br/>
        <w:t xml:space="preserve">  "s+ET/af23agboHkvK248/dwripXF1A7kt9S4pLMfeXm+npRixaJIwtvAruq6aThkwCFubHBpS3fgLcXUT1HpQn4TTk4D/0vmxcywbUfGNQxu1Zonntu/x7gC",</w:t>
        <w:br/>
        <w:t xml:space="preserve">  "XF0wS4j+nsFOIHiibwrPs7DTV7+x1MdlhUdsFYw/N/9WXvrxnujfnkV0o0ftpzFVSC/9WAF9JftmzD3mo95FV44yVQC/mCYNrEDuy03LSz9Sa3PF+zqMavSu",</w:t>
        <w:br/>
        <w:t xml:space="preserve">  "96qT+FPHqUE8jEtiFZUkCRVt4F4D4H1HrWGd4HCbxj3Ge2ffZiUT1hzYvKvdLQYhUGjgyCDBmgkkbffUVHBHeQHqGx5aXk6DQLCTqnjpdBFk4BuN8ccog4rp",</w:t>
        <w:br/>
        <w:t xml:space="preserve">  "XzQyau4S/ARi/sRbBnke6NLdC2g01wS7nLpYrvRHc60K3bHeP/k/oxbAu2VHQeOL0f7i7t5zqih/wbTV7qq6G+IvzR5rQMC9FZxp+9H9G9yuVWLp5r3g/bdf",</w:t>
        <w:br/>
        <w:t xml:space="preserve">  "iqFH8gCi7xHdIWAAaR+K3tZN5/NAetYNXhQs71eBty1TtwmcorrZuydSyTQsu+sD+hQLqgJCwLq1wdULMIUw8efFPYfZ8cQJahAKWOsFpIFw84Y6xgi4sBgb",</w:t>
        <w:br/>
        <w:t xml:space="preserve">  "2/Kc2Yw0nr589vT3iigHM/lWdyemD1G9ftAbemUUW27f8VVk9f/87/4X3d43Sr6OomCpZNRVAFHSIAFP0BEw+tEXIbzZAh81fpVZ6q2CDFSnUDDgXWUK+J31",</w:t>
        <w:br/>
        <w:t xml:space="preserve">  "Jku68NhbH0l+yQHW6znGZCBO/a5sc8O6lfe4tatb/fH6kd7tjdew/5jW51Y2ArzuPCH+Rou8bqOT9XAqq3QZzO+5SLs26YJySddWSdGnAHWbV1Vb8BhTiakP",</w:t>
        <w:br/>
        <w:t xml:space="preserve">  "hMm3DObFmszj5N5LUkftRb1r7ZScx4m4KLt6nxWVx4k8y/n2/jxep8pkuQ4ECD9RZvDqABTlNA4jZRHHCd3D88tYWa2zRRoDPjqFYJQ1Sfv/0ruK17leMfx9",</w:t>
        <w:br/>
        <w:t xml:space="preserve">  "72PX7PlDABruBZb393AP6k5q+a69xsEGQ10ASsGby2Bw8bl5mXj+fVV+bN0hDljb502GPcjfB1gTY7a18xSS7MxuKRDvQUY5tIkn60vBAH7RTXXmO7a00PvS",</w:t>
        <w:br/>
        <w:t xml:space="preserve">  "QrdEEK9jdw3DuAUE3/TjOsnqZUSWLb5X1vCI1x21Y9lkX49Dpe+468fpOhNA912iG32418MJwdoLR00Y7fadHHrVdsFZOA39zJaBae5S1S6GAFICWBG7pDBM",</w:t>
        <w:br/>
        <w:t xml:space="preserve">  "DyydK0D6tNE/OdrLL+XdaxL6owaI9kBeqTXaIQFTICOgxX0w7sxjmL+9z8/f39m+Cq1DQzM+pYE3dGKBVU9u8zBYfYkKo4MNwBsyMa37Q6RndtD3DYm/CMc9",</w:t>
        <w:br/>
        <w:t xml:space="preserve">  "FC9uf/qAK6JCTOng4I6dtoKRBjUn1EEnzI46SjXL37rzBcDumeFYvYF0akKtp560Z0NnsFpPvT2b9qEyAY4FUWCIl1dKGmZ0s44ieksod2WUdTcydOOhwFzU",</w:t>
        <w:br/>
        <w:t xml:space="preserve">  "/DhOFebYDuTICvVyWm4Z97YJVuzYjtXv9iWmji1fFYo3k4g8uueeaiK3XIABCzT27KxiCukgtrpE0w3bIZredyqU7uB+ieg6UdEROo4tOqPCVGYwXQrKQvws",</w:t>
        <w:br/>
        <w:t xml:space="preserve">  "YzbViBgpUFvkHcseyup9cGGuEf7lvrgK9idnL09E9jImpW7e9I3mURYzAGU9vcbVG8mZrAC69bs8XGb6dOmtkmazeYm5qc+3S8zOvb6BSVaVIA+bOndDHjY6",</w:t>
        <w:br/>
        <w:t xml:space="preserve">  "dysgqSIv+3KjQQdpknO1AoRVeL6CrwLnZHBBayn/HoUkM3eC2+bFKGybY+xI9Gt7NfL0q3Zzol9pnn6lCpUqd2Lufyoz2s3M1DJDbeVqhzoVM0hIcpJvRv6m",</w:t>
        <w:br/>
        <w:t xml:space="preserve">  "Q7EDP6V5c2mpJN+O/K0cdju+vWVvCajBWPbLJAIHi/1bxHZz5JOu6wnD/wgY7RFl04mQW1M3HaeEkZZQtrcCilIKL0m88JJRovM+eGRanVc3N2XAgalBEAeh",</w:t>
        <w:br/>
        <w:t xml:space="preserve">  "CiQ4HneXbh0cV+6C3x6Oaw70PsPj9nXm3lX5Nw6H3XXYLUB7Hyf6lYRjrQH0Csn343rlvvq3iTYUiv1d4WhFkhUkLQdwCqNewc8KmX+nCFqJ7h5U5QT8mnf1",</w:t>
        <w:br/>
        <w:t xml:space="preserve">  "QbsWVWmStdts4t6gQUq2TyBWZu/lFrSQZMglIC6te1zTxkn9DQy1j3YAmwmCCOtYZeWtszrN+KyAzXIXSQyqKZPJlbth+FlYgdbDhxsGkH3kwte2jOw9fLgt",</w:t>
        <w:br/>
        <w:t xml:space="preserve">  "42zi5d/GcSpkN00pdw/0VoT8jj50RBJaF57P0pZQkrJFUl25InyfKIvC7QIcZ9Im3dzQut3c1OwceBcIZ83NoxJXfHOzOShgxTc320clqvjmZntQgooZDaoY",</w:t>
        <w:br/>
        <w:t xml:space="preserve">  "dDdqvNxBmyWcWcAhM/qjXWiy9OJLjOJKQnKjmHlGOUXgXvO3CkaLFSpRtMwewQiBYMUikrC17HVVImoTA9W9E0OHYz4x9Kud6Q8pcgMWADtOb8kE2paNrldh",</w:t>
        <w:br/>
        <w:t xml:space="preserve">  "9P1IcwyowPcj+DeMfhhpNgb8MLKNWwIiKdSoAedvFjD+tiPN1oclJLdYRSEoYC6XOLPAqRbDf0qY4ThBzriqfBEIFG/z2qUXAnOmBICWqm1V/Cc64XrlJS4D",</w:t>
        <w:br/>
        <w:t xml:space="preserve">  "pMLnDhyVetci2ccrIeUe6CrzxIU+FHE8XXi1NmglP4VZOFmyg2dM6ek1Mein08tyOCz4kNZsfSpI6pa/CpYxMH5cgzBzUJQK5bF8F+XhEpw5spv0cokn6BvG",</w:t>
        <w:br/>
        <w:t xml:space="preserve">  "kACiZ0HeLPirhwAOLrHRjUyZBR4ih+MULN0WDyPwhz2L4zxJwyjXlWebZBlOwwKlqDF6gt4kDsfSS8H1YQRqxWmQLL1poIR5puSwmJZXdEB8JUvQiaWXBBuF",</w:t>
        <w:br/>
        <w:t xml:space="preserve">  "YUEZQTCkla285TJAoScsbwA127q5GjPzVqtkGeTUlGQbBHoKhVug/SywrmXpVndFH3RLL8sUeE956WE6VYJNHkR+xh/kICNVRDO5gKKOU7r9E49M1OtsnQRp",</w:t>
        <w:br/>
        <w:t xml:space="preserve">  "Ux3TZat7GRhnaQLqm1wXyW4LVOA8yBHk2sxJ7qXzIK8b1vKdAnTAuyn+O9Hop9rKCy9YSAOfbhi3aYtgYAxKiUHwB1MwYHBeGsfqdVv2xdvQD86eBJF/V1/c",</w:t>
        <w:br/>
        <w:t xml:space="preserve">  "sxW7lewO9EG78KIG1cxLNDQ6WzI1027lUr3qgcbwTR0ZkE/cPOhuLTbEgDNElnBicrLZkC1kohhkWfoKBgqZ6P0TvWh/atL0TGMRyDStPjEJ/OFQcIlSMaua",</w:t>
        <w:br/>
        <w:t xml:space="preserve">  "3S5wSHqcK0JK8ysCMUjUI10HuHR3U3OIaRKnpAJwgpocxUg2xWJsg2hdAn+HnynGJtqQgJtJrb6+NtFMh1gW/HM3KUgzRM6vIxArfrZM3VE/SwGarGh7G51O",</w:t>
        <w:br/>
        <w:t xml:space="preserve">  "j/Fd+20IWym4ijUHhjGmsVRd/JCnka0Wn7iObSDgmboRsPQewGw82EUQwrby8qfedEFnH+z0khk0wBRMSbDJUw/sdBfI7I/BlcusTE3V9r9/9voEnBOE0Tyc",</w:t>
        <w:br/>
        <w:t xml:space="preserve">  "XTUxOX3Tc+r6wsuaH4MrVS1CYMV8DK7uyUCbigwmiUNtOmBPB8u8LU3CFsXMaTEy2HwdhfmTeLNHeG8Sk5gVjs4kZp4LmbR6Q67ItuyY6/02ollZ0NFNmpf2",</w:t>
        <w:br/>
        <w:t xml:space="preserve">  "DzMancGFHjsDybNQWdALZe23MV3K7XdsSVfv93jtoEbEaAOoJi5Wy2187U9m3mzWkG2nTz8PNubuF/u9QemA0ewV53K+cae7qOJpBUmLktt+A8NFTy7wjddQ",</w:t>
        <w:br/>
        <w:t xml:space="preserve">  "xNDaxCb9nkFMxyLoboZRYQlFFxqNrx1/MpkOKMnSlYYjpGTZ0AdFAxxf9MAFRXYFPGNtHdKspR+NBnWjUQYXfjQa1I1Go9Is7NoirHSK0R3YZNAlfcuQ7e4x",</w:t>
        <w:br/>
        <w:t xml:space="preserve">  "L5p3eaRkST4LBOZ3QHBv6opMbghoVgN2rFRBGbsOUoHRjunFiYuTCP+2zJ7R6QNXv0hXN5WLKUvTlK92/NxnyN49EfmcuRt2TkhSatm8YYbMcpXkXlSGn9M7",</w:t>
        <w:br/>
        <w:t xml:space="preserve">  "G8ZICiIJF/ZQV6mJfqWO2c7IBDcJUCIp5WbsPs69iD3PvQgQTAJtkt+WDPvXUSDeFL0sWXhLulkQ6Qq5TidU0hpyIy6K72ULxGOF0TyT0TNpOJnEUXMZzHJa",</w:t>
        <w:br/>
        <w:t xml:space="preserve">  "RbY1Xb2mypXSKv5UGpcmYeRzO9N12hxyN2cu6xKwUFsKoeLZDMVQZekX6ifJenSmI8RYx0h9g5ZUIOyqzSqIX9sixZbaUYFn+aOTEvQbtqwxqzCl+yP5sW2R",</w:t>
        <w:br/>
        <w:t xml:space="preserve">  "H0F5BP+D310O9LqnR4L5b2Mo+pNoJFp2JkDrKa9oOitqrHqzfmbxHB1tEnR5hjiBnVrStPeoIyOKVRQrUw/kr5PF75GyJ/Hyah5HdAQp11QKeu7B2hhpphz8",</w:t>
        <w:br/>
        <w:t xml:space="preserve">  "XRTm2Ugzb+Xq7POpUHgkqDnz6CPyjkOv2D3gzO6C30GbgALHxuxZk+6UWEOi6eYQehhSWEMwEmrYxO7qA2JsrKHds32ayigUIdli04qbVHmngjxO1+wGBNyY",</w:t>
        <w:br/>
        <w:t xml:space="preserve">  "fg7hywhReGNBo60bXe6IQAgE/BeIDoPuBKjbXXW8Lz9IUHcCLcxvG54z6UP+4Q6Uda/lKPHaAlXoO72BSk5AwpMHq6TezNPunr1/Lym7xw0ZM3QMlCuC50yv",</w:t>
        <w:br/>
        <w:t xml:space="preserve">  "Ez3TPWO3wYhdlqkg/rFv09BCYkjRYAKDKNNxFyf0360KA49ZynNO75qIEUdcHo2smGqCHq3YW8NkhaU1THDXHQ4SSPa0vGzxFCWEfYPAxz0HbDibDCd9lRT5",</w:t>
        <w:br/>
        <w:t xml:space="preserve">  "6waniKwfJBFM3DrplKQu9g1UXdfbzu+i60FsqxtGD7A79X0P1buz74s+hpQFS+hNkIarIA9SYKCADngQwUMDegq8fKyjmFmbA2zrwssC5VMYXOIpncXL0Aee",</w:t>
        <w:br/>
        <w:t xml:space="preserve">  "ETBFw2iuyyv/PbzDL4l/gcv/vd3VwR0x2ISz7Qvy3hoSy9SHpIthNECTQ0xbB2ckFiAkIB/Y3uDBpqHTQMvSBxcXKude0IcK5PBxY7Jtp082iBfb0g3vEvcp",</w:t>
        <w:br/>
        <w:t xml:space="preserve">  "jHYmvuUbEN3rkS25FtA91qDvDa1ad1u3gqshtpNQRuExXvwFUT7cyDCwaWwmwwBwkj2HWD20aT4Wc1Uk9UOC+3O5LISk4vKgFt6LGSsoTqfxJSgGx5ePLPgr",</w:t>
        <w:br/>
        <w:t xml:space="preserve">  "eFGcxpRluHxkWvAPTH3oF73bhzlmIrCONCET2FT+xnpsbMyJ1e0aAOOwgiAwCC0XbzjsJ7/mNDVLN3qQswUEVbpjFOm3cvrtTvo2FKzpjtoCeB/brtnDrfH6",</w:t>
        <w:br/>
        <w:t xml:space="preserve">  "9MnRufL06PTpd0fnDWLZBOeGZoFLBt0pJvUTatEhi2c540fiHRLYkmDiAO0denn4KaBMRepbiEtslWW4AqYlQEf5rOYM1irmXbaAyrpuUD0DAfhDAdG2Q4bA",</w:t>
        <w:br/>
        <w:t xml:space="preserve">  "BDKIBZ7Lh8aF+jllBOHQADIXu4B4Vi1+VM0mft9Wd2Hxnz9JLH3Y28HOm/0qMp518rNNArtA8ClIr/BipTA9aHqFz8FQnp8vlDyeB/kiSEcF91i4889Z5zGa",</w:t>
        <w:br/>
        <w:t xml:space="preserve">  "aZB73Orer0wlirUQvQcFBW4gnunKr4JFSA1bRj4Ym7hk+ZTFeuVFCt028dYCFS93UUvvAk8PIFsYU7Rz45pd3QHmpKV3qxcY7H0YFzYO6jX9AbMf87WbZYBm",</w:t>
        <w:br/>
        <w:t xml:space="preserve">  "2ioSKYK2LRe+b2VtUvoSL07uolz+WqENrJGH8CgmE2Ebg8aDNS/yNWaoUBSN8HjZEvIVn7tfwAm6jNOl/6SWHUQBq25R1vUezTuh4JIthDN2lxtU+34WbH7s",</w:t>
        <w:br/>
        <w:t xml:space="preserve">  "6ObJFX16J8+nAD2D7oUr8YcM/L+Yls6ZNAC/uk2qrVGOBiKaaRj+U//spxXFBOKEoPYlvw2mH92id03w7gUKNAbg7xnIrAeubDQ49Qx1XOZic4EGcMEYA3Dg",</w:t>
        <w:br/>
        <w:t xml:space="preserve">  "4BVUHaLTTRPOxm534hgEZjDQdIhm64OdvWtLd6SebhGtqzu9C7UgZutDQo9mqGLXcbw+I8dO26JoPgoNtnUryp//x/95g5hoL9oCkC2WTbq6QRpfB7bf9fxS",</w:t>
        <w:br/>
        <w:t xml:space="preserve">  "K+AQ+SLRXFmE0TwYKd40X3tLPHSXQYdvOrCpeFMK8wvoDoJgv0mcL5RL7yoTNnKIqFlbEFxZV9TEjbfUCvRggyaTxte0UPGPaD0d2OXSrIDUqjwKYIfGgl7r",</w:t>
        <w:br/>
        <w:t xml:space="preserve">  "YrZN13f8HuRHSJKpO5ZDarP1sa8tgNAam6nt+QOD5urfkQsOGjCEjdNmY9ndGYw61hhM4LA6I+s/oF0jCB3h8ynt2UOwEQJWi74tw9hrVAZ3rbMFJKEwFfG5",</w:t>
        <w:br/>
        <w:t xml:space="preserve">  "67nYdSXWGJS4BbkV6HILIi4SL323UuBj+Nal3XvEpMl6svSuglSOlJ7bWR4kWcnyMuklfBqEy6YAy9to8dIHeTr+u1U7oHyj7rCKTGBhIEXR32aBQ9i4SKXN",</w:t>
        <w:br/>
        <w:t xml:space="preserve">  "yamtsIOpSbLFqG27yUsoovyNm2w0Ojb+1k22bRicvWBEf9PKELOYARsOJpNKphsX84Nye06mWxfHF1Ta8zGvYjgT25tstOmGJFttulUPXAD1VuwHl64twAYx",</w:t>
        <w:br/>
        <w:t xml:space="preserve">  "tkabbtRWttXwC3O2sk2RXJxDbRff6gfGY80cmWqr6H2Yl3nH0h1LbTWrowxwPlATpWuynIBJkM6AtRNNAz2KL5vFnlrOQ3YxL2Bq3ISeIp8O9PWE89TP1etK",</w:t>
        <w:br/>
        <w:t xml:space="preserve">  "lbXKRG119YEmpmlZuqm2/HxcSbhvpORUbYmUn4PHRRtWPrSYjw7YYK3kUw9cU7f7Q1XK7+p29ejzlh+fILpDgpmhdUDT1AEgtHnksl9bBBtZFoUSduFxf3MD",</w:t>
        <w:br/>
        <w:t xml:space="preserve">  "SU1TN2hCik0qQUkMjQTpGA7CpUiIhw83B5ozgFzwd3ug2YCDemT3KE3T1nsOxIr5gFvfeGyatj4YDSzdcVSac6gbWBj+UO+CkIazHXpqwVKnGBBdgh3JGT5e",</w:t>
        <w:br/>
        <w:t xml:space="preserve">  "lckpbENKXOCRjyJ4vORXJA2y9bIWn3wiQ5FLfg+ZlB9tkwGRE4QiJxyMnCAcGVQj9sOPWQaKP2bJKQC5KUOYVQpHngIeOeGI5OkWvzgo2XKbdCm3LCAGyxjY",</w:t>
        <w:br/>
        <w:t xml:space="preserve">  "zbOmbyH+WL3GdvvWmLX4ejOaAtJoCjgjozS0W2J/fUuA2DXDdq52ThjkqLj3CkjeMowhRiVKj1wxniNI9yZBOOm+WA7WLeC4HJ9Mm1aZXmF2Do9CGWxJ79V1",</w:t>
        <w:br/>
        <w:t xml:space="preserve">  "UNwhsw0qT6w4nYR5MbVo7psbCexZwt6Kirb1YUnmq8r8lKF0dbO1WpqMrMORuLnp6gMVyrnlx763XMaXgc/ARVkSBL5rkCwPgtQ1yI/rVfKO/StcDsD2PMux",</w:t>
        <w:br/>
        <w:t xml:space="preserve">  "9BIXPF9n+Rs2+PiZfMtx7zTyDN4HBsm8T4H/1FsFqUc9YrMb01u4tAh3CjSTHyxnR77baJAsyED4Tz/ADiHNC7jxJXsSniXeZVQ0g/bBaZzlQepe32KeU9gW",</w:t>
        <w:br/>
        <w:t xml:space="preserve">  "kUDg+VfFF+VKBH4RMAVs32vBNNr04ynlW0LHeGng8ZZD8Yc4a9xGQ3SgR19hJbCAwNshD05DP0izCt4AzUWBQgWVMRfoOQY8E9Ro+qZjkGgN3iZHDcNs3Fbu",</w:t>
        <w:br/>
        <w:t xml:space="preserve">  "m8UFSR2XdyUZgcYLTKhc7Q4QmtXX+13YSGzY7gnL8I5roaO+CacWZi9Bw1ucoYu1v1d67oefGup4sfb10GfYPmjwy7XfoKFgXAdsa7qNR374iSKY3A8PoFHn",</w:t>
        <w:br/>
        <w:t xml:space="preserve">  "Yb4MPjw4eAR+xBTfyz3meFHLIebg7M3h02ecT/SoA6kOFEx80FWOD9+cKf/Pnypvnp2evQbHUC8OTw9fPGPJHnX88NPBTolnuZdnUOKEFocr5MB41JkcKB9X",</w:t>
        <w:br/>
        <w:t xml:space="preserve">  "nYUiVGXpJQe//Pxf/vLz//DLz//qr/63//mv/rv/bJc4r3SU+/FlbbG0RYDlC1IseZ3nsdRa98OD7OPVhwcHZ7/37lGHxu9LB8cgpISe+Uxa3LY+PDhAbluZ",</w:t>
        <w:br/>
        <w:t xml:space="preserve">  "ltZQzAHrSUMQ6sEvP/+P4IPrN3/21//g7//FH//9Mle1I18Gy+TDg4N//X/+33/5R/9Uef+88+xC+eUP/vhf/9k//Ov/+g9hWH75zf/+y8///S8//8kvP//D",</w:t>
        <w:br/>
        <w:t xml:space="preserve">  "X/7gj3/5zT9H517/6S9/8Ee//ME//as//ZO/+j/+kNalIWkjAdpg31zD2AboyF0tA8QtIBQDMA9fizOvxI/Pwk3gj6nk2xwkG1AuHpl9I9mMtxoy4kaWafft",</w:t>
        <w:br/>
        <w:t xml:space="preserve">  "AeiAjv0wg8fHKIqjYDz3klEv2VArl0GqBZ/ANiCNowehZQGdxPP9MJqPTCvZjOn6/jrwwHvbeIJwzJEJUAxksn/tDIZ9r88iGPB5ZHaTzRig9xSmPAIISbdr",</w:t>
        <w:br/>
        <w:t xml:space="preserve">  "BYMx4DlGfcNQgHgJ50DshOYBlGNEkRxjUOrUsgCAo1jFW6lD3tPJvogv3Q8P4Cb94cHFNW8tYJJv9WI9sj0KLMLNhoMx2rtINZh42MpkI6RV3u8s2otrqLSW",</w:t>
        <w:br/>
        <w:t xml:space="preserve">  "hduANkwiJ+aFpVRUAjHY4zLrMNmAXZR5GGkwZHZJaDidOFOTEsLlrEyEIi2bV5DGYSGMEAj5R4NkI/dN2Qa6hsUGdGHK4Ocl1QUZOobQoP6gN16Fkca1ciqE",</w:t>
        <w:br/>
        <w:t xml:space="preserve">  "6dopJ2MaLCm3mk89szq5vHUe18yaQde3fUeeIv2e0RtWJtKg6KXLBQBQiqlpsGaMBjCXuvJcitfThebhyTdaeVGYrJf4TqltzcgPMzDE4F8XquwO7W/YEa7l",</w:t>
        <w:br/>
        <w:t xml:space="preserve">  "AWQ9NTGnQ9+6/fdWgR96zZW30ej66RlGslGv5aWLC9R2kg1btdAmmtzsOcJyG0gTUZx0xRSt1Ahy3ALbh20ui8DzddC0j0C39moZqGXcJPaveNxi7Re6wXBc",</w:t>
        <w:br/>
        <w:t xml:space="preserve">  "vPzsaciTyUfiGQttCPHC4bh7ItGTDs8ldvA06mvI6RXawfEq8ab52b02UzHxXXsqrh6YoF+FqyROcy/K+cZqJxshEEawkm4S53m8Gg3khGxYHUMK5QPck0Jh",</w:t>
        <w:br/>
        <w:t xml:space="preserve">  "N5Zz726Y/qyMrkzecqaQmgjcKuoicAaJp8LeAu7YRODcEeotbhj76yveGooazJbBhvfEnr2GdZ6TbJS+VKxQH6m/BTp8glaPTxx5x/iGDyMee3yUx2jjArg5",</w:t>
        <w:br/>
        <w:t xml:space="preserve">  "o8JJ4PdNzTG+UYt9znbkoxVPLi3Mg1U2mjDkIbarKyxwaAJsIvc9RI19h6h8JpdHqiltgzXHfE3XCAcpHKMX0tDUpJfOJnMoHoeze26IxTa4u57MgVG3oLrW",</w:t>
        <w:br/>
        <w:t xml:space="preserve">  "5wa4OqJ4d7nPiPLBsen82rufipuKrMoTBP4ximmKTRD1qs7w6hKnzcb7chu8aKjw+KTpF/uSLr0EEhZr7zPJyzXaUPEp+QSXzv4M5fX4oiG1JUg/BelJfOk2",</w:t>
        <w:br/>
        <w:t xml:space="preserve">  "VffgWy9nvMy28OYUkocZPkrhifkpwCxA+OHD940s9+ZhNG+QRlG3BmmkeOFqXOjMU0HWhPQ6uKRfS/K/+DJ6FcA7EolKxTTVhw8x1woTZI/19/QdfvFYZ89w",</w:t>
        <w:br/>
        <w:t xml:space="preserve">  "13WLB7lAdBEsfaT31VcFfaAmVgKZbqzuNzdFdzTVRyf4ri3SpvlhrsoiyzQNg7QUkxVcE7DTZRMT4fAWiLdm3UnXHpASGoF8NjDOIAVt2/oQnEUiXSb8KQeu",</w:t>
        <w:br/>
        <w:t xml:space="preserve">  "lP+wFI0i6e6TWhC5WKRL4K+x6VmDyXBWqYZWVFvTQQrj1NXpy0i2Bf7R50kWAjnuP/r50cnR2ctGtbu6erdKxyQ90vh65vjToS1Na3w2nkGvfQv4ikIMrE8X",</w:t>
        <w:br/>
        <w:t xml:space="preserve">  "4dJPg0jPwIdGU+tWJMoZIOPX6IEOJK/ZerWKCyYOMne/eo9MMMJ4u4Rx1oQpDjmBxfwVzw1ezmIvhU1H93BO39xUpriqVrlq+AAGUuOqgh5DbRkgeJX18saS",</w:t>
        <w:br/>
        <w:t xml:space="preserve">  "Xh67SGGJXh78f+1dW28jR3b+K6KBdHeNmj2k7iLVImbHlzhreyYaOx5rPFi0xNZM71Bsmk2ORLEJjAabfTCyWGCDwAn2IZt9MJAAfkiejE2QHxPZG++/CM6l",</w:t>
        <w:br/>
        <w:t xml:space="preserve">  "bn2hJNvAvuRFYledOl1VXddz+Q616wBcGz3YX0Y+1UVQnL0GpnEtQOjHuZCHWQFpuhthSK6HWqFPJbtEJcci6joW8SCL53YG1a3ANbS5smabGS8W3XIj0MPS",</w:t>
        <w:br/>
        <w:t xml:space="preserve">  "Lwk4qyiV3L1QhKXzlUW0y6RfkM6bym7ZpiJP0zr76Oegti6MSJEe/byiNDWia6Ka2G/vccXI3bakuFAtVe64hUl00SlNRXTPbRXl4gu1uCioJTjlfBIqz39C",</w:t>
        <w:br/>
        <w:t xml:space="preserve">  "qzknz9/gQqwGWxuqkI26xpTVHBUDVdhQYVEewEPKTDLLOOecM7Xedpdtlvpm7wrrfkB5wST9aDSKx/ejLPbEqqvMuspM7w0GNl/gKMMSH4X7RwUz8WicRE3A",</w:t>
        <w:br/>
        <w:t xml:space="preserve">  "Cczivuuzn9ZRAAyyeBKoL0g/hPaaovkDi9Mt60AngX36D/PzLTgNvpdkk3gYjz33eJAcv3B9j+c9iUoFm7EAPOX7cZZFz2JvPpmN4g67OmOIIAYU5RnR4VfY",</w:t>
        <w:br/>
        <w:t xml:space="preserve">  "bVn47h0XAhkzUrRaUGnZRLgdcxflhTEs+mr/hDO8uemtnWT3SDvQgfqzpsBxpNo9ye69jJIBXO49AY7yb50nE3aBF+F+QRepyylKBjvhMS7LWWgXPql0UwgP",</w:t>
        <w:br/>
        <w:t xml:space="preserve">  "+sITc1ZQdFlB0WUFRddWUHTVqwZxNH53OJqCL7SpfJiXjAiOMcMwneOw8OTnqsk4pFLA/q+SLB6ikKNMxxmL7kK15SGY095/DkZxnpiPpkeDJHtOmgQI36Lo",</w:t>
        <w:br/>
        <w:t xml:space="preserve">  "DuJsko5j0LX/sJajPiCLJ4+gLHzmFppSmToAMhUsG1kom6vlgxW4uf55p8wA18GK5AseuzqrYCitdQ6w98p2qV7pBdgvsLcZH1bMa78nmkJqSqOFtd+2WITS",</w:t>
        <w:br/>
        <w:t xml:space="preserve">  "KwrwRw5NYk7rFnVe3YUsns2Gxwp/hQ493dJoQAsGUbS0sYhkfJFoMI1DNU3LxyBQ2+U5qLAcp1GhPRM9D07xnui5cCGJ+25H8YADPG5+MsXN83JmP8lO4UYC",</w:t>
        <w:br/>
        <w:t xml:space="preserve">  "+T33aJrNDBZUjZ4bnycTt1PSUfVccjHswP56NnRFx3Xh62KzGmFo6NvE3FS+IcHNhikJLV2fhZdYUq6hBT0w1CU6nnh0DuVezXPqoDzH6bcP3ivGIa6+Z+dV",</w:t>
        <w:br/>
        <w:t xml:space="preserve">  "ykrcdcq6OkxWN7VQjpZn8eTB2RAkTzFUYL7okinLO6Ru9AAzy1R8+vLm1oGc9Gzop0OQm5Dz0lE66Ug95tHRjBEvKA9TuK6UAtejTno2xHtSnrv3D9762PWf",</w:t>
        <w:br/>
        <w:t xml:space="preserve">  "Tynx+TTO8xbEf77RR6DPy91eHO/cm4vkxKsYXmSZ7erVUNHIkQdTBs7BK4isZg89x4EZIKdLbd/Cp0zPhnDhBYjhPKeHZALDWj7F0eTdvvz26j1UBdsuDU3n",</w:t>
        <w:br/>
        <w:t xml:space="preserve">  "SuMLxg+NrfpmOk6Dhpvj4HDbCyH4Fz3IJX8vbIm5tQfsBJsb9rnGuuwozT8qxePPpnE2eRgP+xphxMh4O477CAbFivdCMsOQmFkfJqe4PWlvTUo/ANybwlxq",</w:t>
        <w:br/>
        <w:t xml:space="preserve">  "wIQp3c7yvFwz2dEVdSY3osoqd7WwJpBaCKK/0ThFaQBXXx7DeNTi7gpNTacTr9h60S31RxZPJLU8CjZu1Up2/qtqJilev/vy8o///vrq9W/+9/d/+O7ffgUK",</w:t>
        <w:br/>
        <w:t xml:space="preserve">  "1MtfXV3+99Xlb69e//3Vq9dXr19fXf7ym69fffuHL//4+X9dXX5xdfnl1eWvry5/d3X5D1eXv7h69drt1n7kkgHe6iYoQBc+/ONtyuju2pOwMRwKm1oFGtlN",</w:t>
        <w:br/>
        <w:t xml:space="preserve">  "zLvKxa418qoowoY10oTFC3Z3dqpiyoKbDAGdVbqLSQZ3PhBPqwPNarlVZbxZcA02Yo5UumyYMWSXeZPJyhThzgBHHfa1mw/i60fhp298+oZeBvkNXWWr0zUt",</w:t>
        <w:br/>
        <w:t xml:space="preserve">  "cLqWBU63aIHTveFJd6k0xkJJqj8T20dSAvy1z8U3PqBWiwcrj3PGl0DDIlwb4WInjYnhTCtFrI7TR+hlem4Ywlchu5ktpZBumvRBsgoJXW03ZbLIc7ZWwveQ",</w:t>
        <w:br/>
        <w:t xml:space="preserve">  "4DVIsrfBwpGqESjJLIAWGfZQdmZTS7C7tp1U2VrXclIfjeOXSTrNwjHGbYNBgpzhV57jeGGbIkzm3yEt3d/vgj7n6zMZgrAOJiTOPdftuKC+cbtHhc2iQRTG",</w:t>
        <w:br/>
        <w:t xml:space="preserve">  "UVeepRuNwrbVVS7eyYl3rdgSG8ZiCP7Cyu6Pk/Vl3sg2rvT4ogbm8Y4q5pY1X1dNQz5T6VKGhB5XWTU9HYc2JtqEg6TfCEOVmeeNkiR1vmRmV867Rak2igO/",</w:t>
        <w:br/>
        <w:t xml:space="preserve">  "K0j62qoe3UDAPo1H78oQ/M5WkuHzeAyuZhFI7gYACzYd9oOVB4AEBi4gz9Ns4iJO/0UMiJ5wIjZ4QohjiuIcn4PziAEiPUlfxIgJuUIiZSKDM1k8XkmHDJUG",</w:t>
        <w:br/>
        <w:t xml:space="preserve">  "e0hg2NU3vp9WptR/Zt8Q4/+/TtziOqF6rrQX6emE/U/TKc9NQZn+FDwMr9up0Pi1a1m71u1WclOzPStgFIXWccRUvskeD+iMUrdj4VAcXb9fId2MdivLYJcY",</w:t>
        <w:br/>
        <w:t xml:space="preserve">  "8JOq4TLvmqoX14S6araDdVSfiOr14CZ3p2UCE8P1A/+cJcN+elZxAD2lEeT6qLCnQzj+DDIM394IQ45QzrNQAhFMopDo4KdeeuGpF8BwhGNmzb2hSUbm7o97",</w:t>
        <w:br/>
        <w:t xml:space="preserve">  "2sJFP33Rc7/99etvP//dd6/+9ur1b/70219evb7EQ/0v8OD/T26Htg5ueZ7zXaF4OYDHL64u/7lwS7i6/Py7f/0Ss+xbgrj9NWFZf02z2BVa3nLTHsbrMhzt",</w:t>
        <w:br/>
        <w:t xml:space="preserve">  "C2eo5eWP0+FJghKEmkOTvQpiNo3FDBZJYexbtdWLSCyeDJLJzNWbsrlVy9OMcR9Wx7mFcYwgrpjj+vx0ko6p+cO+SqMhWyCk5ZH2Tc4qHEGo+nQGePLDWElO",</w:t>
        <w:br/>
        <w:t xml:space="preserve">  "tVb5tVbpC9lw7lO9pMyXrkFQyKIPABfSTrlYvngsln/NcQyRO3ik8TGNDoAN+n7qm1VJaccxmu54L6TP8QtqwGQcvYxR602L0DBIMnCPdpxhICOT9gKF9BeG",</w:t>
        <w:br/>
        <w:t xml:space="preserve">  "IbhG6TwCQKMlmD2UF8WbhT2K6fgj5pZfBCXizm8ezpN+FjLs6Yt4psoCjNskHntJP9ynpCcJGIXQIaAR0rd0nIaZeZROHMdMMI8CPAVEkKXjiSfYSKDlr7WE",</w:t>
        <w:br/>
        <w:t xml:space="preserve">  "/yKORwrFNukXkKWoGY8GKYQKfUKuCuioAGAi2+g8vRZstOiptenvBruYtRVstfztYLNFD23ArmxhziY4Ia8FWy31ELR1RnMtWOec3XXwWN5mdhBYYztYY37g",</w:t>
        <w:br/>
        <w:t xml:space="preserve">  "zbwbbHEt2uuIYNLmaqzv+M32RrCJOCZbwWbLb65tUFXk4xZVUz7uUhP4cb1N7ZOPG1Ql+bhFdZKPu1Cpp92kn6mbkJf0fTSu02CWJHDU38cH5JanodG9EnoC",</w:t>
        <w:br/>
        <w:t xml:space="preserve">  "wg/iz732es8731vbCjZ7Grazo7FE9U9GV8ymyQTB+fiq6eFb4ZAn8rzlQyCxzTWwqzrjcfE4JApzrDxmNPsPog86FhuLyORyWMHl8CZcDoU/iJ9FxzOaPA8h",</w:t>
        <w:br/>
        <w:t xml:space="preserve">  "JKhRuf2wvQMmUiphL9zeMhMO98N1i+JwL9xsSUenx2Hxwm2wEqA8KLy7Z+R3ziWbwyVsDq9hc9i5IM/GaMafGi8DXtIXpqNw4yiaKf83MA2pCpaERiVkOzWK",</w:t>
        <w:br/>
        <w:t xml:space="preserve">  "x1k6jAYMQgHBnPq2gxIbmCjTpjXAtQ9aW+DXDkACa+31nQ2ECmpBSBUmZ9DDcXKqjb8o8iqA+ayBcztBUcBBE8C+totlx+CttrxsXVHCh7Asp9iqgAaOeX/R",</w:t>
        <w:br/>
        <w:t xml:space="preserve">  "KxhE5DqnmMAXEPcKPPW3Ad9gl2BGjdtY0kdzOjh5yG8bgoLhBVqcLHEJk55gXB2cnKttEYyiPhq+eGu+2wJryPTsTcBIGeDNa0HotOnZUFifhh/YfQxGBtkR",</w:t>
        <w:br/>
        <w:t xml:space="preserve">  "UXBSPIV3mMaHTwFOdGNfSS3rEJrxSqfm+6Irh1uGw82HEWbc2KJZwFZKNoQGYj1DbiXAhtHNRAVrFdmwzGxaOQWVxYFOeanmvvrVlds38IEOkGgg8Ax9oPbj",</w:t>
        <w:br/>
        <w:t xml:space="preserve">  "UEGZwDz6y/gcoJmBCjppOZUx34yRIOaGvx00pVJXb7avyuWv4iDWrVCKifmPLQldqE+qFHGmAyRCIid9IeayZ6tebrfOpiy8nT+631KDaWGiNjAoGY03xCTj",</w:t>
        <w:br/>
        <w:t xml:space="preserve">  "YSigZnDS0DXiBQPqGVp1lgskiKsgBfAM+/E4iIbJaTQBX30lazNK9WOArMeCCz28yd7u7XF6+hDvm545utUh7zQa9VBQmYKZVBVFVWYFb1Axcvc1QoTVEKo7",</w:t>
        <w:br/>
        <w:t xml:space="preserve">  "NQv8VHUndDlvzfbUIiuAoAyhFbS4sTjkLIVkSQXaMDW9RTAHZEhaUa0FrpG5/JllLJXijpLBmTp3A4GSziVE7k+ej9PJZBDXwAIgGRzxzqJx3wf4MGmwhKY+",</w:t>
        <w:br/>
        <w:t xml:space="preserve">  "YXNZMdImYSHStayGnlG4iWnijtemg158PvKau3f6E7VuYfdDIa7kXstx2BupJ9PutHc6+ncr2EHwDKS6E2q+GvlCEou9oLXRawfrHQCmgNeyDK26SZgHSEU7",</w:t>
        <w:br/>
        <w:t xml:space="preserve">  "RoSM/ZI4otfe6QDqjYm1gUXhdWubwhbTqfjVYXlc4Jm4YhzMVrHf7lATg7VtgPk4job9BGbH43CUqoAOAH4zi84E05p0h0h3oQM/2HQcvkaF1NH8DRb2pQki",</w:t>
        <w:br/>
        <w:t xml:space="preserve">  "ucweRigJCjU9hSPSzxL0Q7PZD5vbgUlzuBc214Jtkuu+DXpPi58EGrF4FpIOFfSIyRUxSPzj6RhWLllV7C+qJf6UFcT+kXXDB64Wl6egTVxa1kly0E8aBIV5",</w:t>
        <w:br/>
        <w:t xml:space="preserve">  "YCW6ck4iNpfZdXmum12BgmJ0BMKhGJ1gPR4SQIrRekJKMcq3NwObQSV0SmenHeyIAuedoMB7J9iyRwM24iCdTuIlrbO/hHrGnu0WAaE0R+48IHhbhpK5D2tg",</w:t>
        <w:br/>
        <w:t xml:space="preserve">  "2NBEeU6WECxkPTeGUBO/EiCj6CZg2oV/MyCnPhQWdwEFWLC2PCs0025a78mTlg/XaQBNpv9N+PG0IzPwhvLUf9KUP4qU3XqAKA3bTmBP57wGcKhImuiAy0Jn",</w:t>
        <w:br/>
        <w:t xml:space="preserve">  "c6pvgPCKnvckPffTi6ci3K8wn11Nz/2L1RTil8yrAbps05/FUiLak4Rnj5RsOgK/sHCJ+bsMftULahaiTo1d/fUFURnM16XhAepnon5o6i/z3OMq9vg/x+Nj",</w:t>
        <w:br/>
        <w:t xml:space="preserve">  "+VKH32LCocgkBkVRNhmiGezuFIDD4ST3EzKHVLtzCrCWD0kqDJKr9DT2RuG+MQTN0Ryc++ZADi7EXhumttqAvFEwy/OWaOI5RuxJjx0l77JmR8nq/9x/Zk2V",</w:t>
        <w:br/>
        <w:t xml:space="preserve">  "EsGF/2wWlu39/WfRJJZNK7sLUIZRzWfnOsDPs5loPru4o7axZzMh9gpeA3fXVoPdivJMvyrLMz/olXWr3TRqMDpX3eCrHlkUijKSESHJVlPKnxTXnhFxsYxo",</w:t>
        <w:br/>
        <w:t xml:space="preserve">  "xVBk65tCrIKQAmhlZzUaBhMdDK4XeLR00WJVOaT9YLelaibYqozM5IveJz9kLyl7q5jcNjYtbu32ls1us2Wx22yR2vY0GtE6bi3jsjE9sy0dq4tkgMXaHgGR",</w:t>
        <w:br/>
        <w:t xml:space="preserve">  "ldHBFA0BN1/IMKag4zSMUes45U3GcWQ1xRy/hjF3uvhhjLlSdZCf4ZWbnKlK59T2Gp5EK899oXXwa2/CQXdRsZSCA+jNVlNjNN1kDbXIKRorhx28bgkvRDEs",</w:t>
        <w:br/>
        <w:t xml:space="preserve">  "DGT4O1sN2nV1uGlpo0o060Krfo5TFGryjLWoOMyOEJK8OnsvlO9dTrdPdM12bxkVVf15lMmuNFvRILFynjf0B85z/VvHvZVqEhjempnjNNh4zXF0qR5vY2Je",</w:t>
        <w:br/>
        <w:t xml:space="preserve">  "ckkk6UyaibK34iyUgm39empDr2ckzUD2jlrZhq6HmEsbOjwJmPZ1zbC9A8OZ+jQ0syA5OcEvPttrrqEqsVQtik796DNPCCDEBhSJSAYxv6k7nu19hzUz3d/Y",</w:t>
        <w:br/>
        <w:t xml:space="preserve">  "lw1UDMrlbfF9LAnljXBBK4KdWSiZnHgma/YSsO2zZVdSXYwwPJiwapLiUgPfiNgUar3ALg89cyj2ekq2aS4GAtl+0l2wkyo43oc2ZeFGGmz7VRfQYFv4R/Hz",</w:t>
        <w:br/>
        <w:t xml:space="preserve">  "ZFgs3qwu3iwVr1o6GQuWzFiJfRPrCMCYhj6/eNm6Nx5HM3BDg//Si5RjpAox18I/SkMob5sIDbGL4TNRHEgUYIrGJxjGTMXGciZ3r3zEc1170zjx0NIilzEm",</w:t>
        <w:br/>
        <w:t xml:space="preserve">  "w7knxN4a3AwKbwZZvH6zacVaNqzASHg0OmkUJUOvveMbI4oEG6trwY7oMlcIFNOjA1oPPcKOo0E09lBqy3tVyVmM5EDKiez9lOymUeDSn/ilmtmHV2VTLWUV",</w:t>
        <w:br/>
        <w:t xml:space="preserve">  "5sBUVkd+P4EA0cqAumkaKK1CKMG/aItmYAQ7v82x3nGA/X6L/oNgSRhGW6shpGrO5qv3g10QDcgQ8UFrR4q4QAZhMNkHCO35IBqtrhYMwsibRAMiAEpcaOId",</w:t>
        <w:br/>
        <w:t xml:space="preserve">  "DKJRlufrwnEsAzPTGtK2PJPWaTcyj6Oirk8gJ1zU8nlaWbGswZQhWCWOLp/M0Z3tw9oooT4RvJNGg7rsg8gEnz+IZscR6KG9ghFFdDKJxw/TDKxMlEzZxvAt",</w:t>
        <w:br/>
        <w:t xml:space="preserve">  "yfrnKEb2IUDAAt3B+dpGsnk0ecx6AVwdnzwFJQAQOo6hCmbzRQEZtjyc9X6MEn5fGRGSb4JyLbZmgGXMUFHbpO/fpsIqRntZfYur2Tg+y3PQ3uY5VZZMNEI+",</w:t>
        <w:br/>
        <w:t xml:space="preserve">  "e8hUU+fN1ixW1k9JX0DpXrlzHGd5X2hD5jxvGL7AluL9XPjWM0gyFAg1qmZgRYSmocdSvV7GVFyzgkYqf4EaGhMqRZ5U2tzMDXoBsafgxShi6WiGig9+OF9a",</w:t>
        <w:br/>
        <w:t xml:space="preserve">  "tXf0qCk6Ey9s9RCrQam+Xc24ws5paa/hZ/kEzSmKvVnialxzLFrYn+FMqBRaZI6JLdM8DHUtdS8Iwav4+EeDeNgPTdUBXZ1g4Q9Jd1aWqXfpKBIWm1s8nKy1",</w:t>
        <w:br/>
        <w:t xml:space="preserve">  "SEYo7uBr6FpXLHYhiocXLnZhFit0g+7KbrGS5k3POK+YVWvWlxG+WZllhLJ2dkej0diAe04ONbX5fZjSfaCQrS8Kxvv0Fq6PDZs+8b+rUdpbrbYPup6aLb6g",</w:t>
        <w:br/>
        <w:t xml:space="preserve">  "/qQV2ViNF1UKWCyEKlhzHtTqYeWw4FbXzyv/sykoRYdVtDpLUnfrVLe1b+Fu5GvKsjcApX6Wlh41azVa2NTNhSo1eO2oKSvCa/XQ9F0Qx7hwoM7zEsBLT8Nh",</w:t>
        <w:br/>
        <w:t xml:space="preserve">  "LzXFPPeXZl+IzvLiAKyNAPHGRvHDXsg9fxZlf2NCTJt4010LfPrHe3Ny4hVe6zgN813XuP1e491cb2BbpWqvNboF4pd2HSs4O86NOdLAQmjwEol1h1revc1K",</w:t>
        <w:br/>
        <w:t xml:space="preserve">  "CInlfV5V5kLsrQdSkQtOYxI5BbH42GxKgyWQK3KxrQYyp1W8yK+rYeosxBt+DTYeD+BFrfOdbQFSnFG5qHFn6Lnv3Xu44q6q9RquGW1/HcBz7q6su51BNJI0",</w:t>
        <w:br/>
        <w:t xml:space="preserve">  "g2jUcQsg1NLdr07GH5ac2W4K22bhtZXxiCCixopX99qeV41RlOfB1oboNCFIkChrM2YFk4R2i2wSig6Y5YL7zWB30xgRt8Iamh9pt8BbegNa1z/tZKTudwy5",</w:t>
        <w:br/>
        <w:t xml:space="preserve">  "V+7sitk3/zMbtdwI6kBGZGTS0uHgRn2yDBdB+2WZt2TDW+tWV2QsV3ND5pAyFUACJRyD0iCoQjIwMQnM6V4o2nM1sPqr//juX/7um6+/cjtlduAC9MU3//mP",</w:t>
        <w:br/>
        <w:t xml:space="preserve">  "33z91f+8+tLtuAU8dlfdRE2sy6Vvrpv5Pfedg3ffdDt1879nLnawSq0b2nkL2bFpsBB32wAgIEQt39X2WqvVc9950HA7thxEffqeyzCGHdcVndJpda/OXalX",</w:t>
        <w:br/>
        <w:t xml:space="preserve">  "kYGd3DPafwyMBoO47/bcb77+6o9f/d4t0ch6uWZNam0QDRNEbbknl62GaQlqzAKe/8y06Fdeb2XHBWohi2jzrtpfLQdSS6QXLtuOaw2juqbUCJcWFKEGs9V2",</w:t>
        <w:br/>
        <w:t xml:space="preserve">  "AFHo4dCmxEYyvyBY3g52sATEwxuV5MvbQUF730/ANknxlMgK2fTIMysjVECbsJ+MWVvhYXUOohlWxST3gcgIeq8IT6JxKDnJSBjJJAs5W4W0JP8afdAk5g+O",</w:t>
        <w:br/>
        <w:t xml:space="preserve">  "skkEJtlg94cOqaAmSiYZV0iYLUHnH7MJJbiIfjLWwuB2sOMDK0AilDVsBhtKVluHmjWIxyNPv9c3N94t2ncLRacj3jXalg0kZQ7SFO4SVsULkdqi01EFfgAI",</w:t>
        <w:br/>
        <w:t xml:space="preserve">  "fCGrKYPJ7G9tkmYMI8tg3nJPr7K9qlKd3jyWlF3kWqCRArmcPWbYHg5/FI6qIgIpfBCG/ybaXos1qfhkxEfiBIyGxKRW7COfXxz3O6MSKEga9UmHZAY+ysJC",</w:t>
        <w:br/>
        <w:t xml:space="preserve">  "E2T7WDnZy1i7SIY6iwKgiwHkdy1D4hOyi06z3Wp1ZGKB73E0/DgavDDZjtP0NLx1lLPlMc5k1aywho5TtsLzzvfaG3muBom0doAw2BDYraQ2BzTV0zznQVIm",</w:t>
        <w:br/>
        <w:t xml:space="preserve">  "p8lviNujURLOER5VvsSnwixnL4AYSieGDKM4SiRQPJz5tGIXruO+3Do4clLm69uwL9vvc78r9wlffUpfjx5f29RIQMd6swNNi6Q15gVFKhAuSpObjncyTk8f",</w:t>
        <w:br/>
        <w:t xml:space="preserve">  "+/D30J+kj/1JeugTwnsIofWS7J40A6KVYFl9NN8lbA2WdTW+PZ+GfkB1E64PTK+Dhe1r+GjmUTC9wC73T6PzT5a2s1BKF7qZgYdBj1coEv0/MInYVwnHrKL2",</w:t>
        <w:br/>
        <w:t xml:space="preserve">  "FQaD/yyW5l2eilLIqpOFbzgS+Fr/I1cvX8mkfOk0jrpzE1rKN7zCffOa5KOwz0+yAy0f66BPa4WHCtbSyLhPIpi5ih9nyvKTC6g6lIj4JC3pCucySUW3B03G",</w:t>
        <w:br/>
        <w:t xml:space="preserve">  "CZyN4gGdiY+cNSYoNVkLwNChDHKLkBn0xFmo/9d5bA6gqosokjJKsYZWlBTjODLqOY4jQIk2wBYewcB6NM1G8TFZB6OMkhVFYTRK5FoKPz8dcihxVfxnP1Ma",</w:t>
        <w:br/>
        <w:t xml:space="preserve">  "J1mmqJnhdM+Ep1UYMbyI8eInT7i+0glpnFoEsq2tNNfjAL2+70k/b+nYbFf20WTaT9IHo3joOA1YYF9Gg0fx4MRxGv14FI0n03FMz6XDzL5nsyJpPF5IwDJA",</w:t>
        <w:br/>
        <w:t xml:space="preserve">  "1buEqMs7xYepCY27smIguWD7SLOXZNNoQKpDlDm/pIR4cPIRDG3VOeAKgsU8DhwhrRUIRtlzfxrP3nR99954nJ4dAIUrRLOC6J4kei8+AZpV7qfk+EVw7rOP",</w:t>
        <w:br/>
        <w:t xml:space="preserve">  "ShX3j2XBj0Y1rB9JijcBU0eIpsH6YmH0mPK06ZBxuel5Y5RhTHdO+yvbrkal/fU0nsZ9CSK2UG8xrX/xPU+CgFW198fxGVytJuMEjvFPpde8B1c/0BiAIXej",</w:t>
        <w:br/>
        <w:t xml:space="preserve">  "+gMlfdGzNKx57i2hLKhdVaQ3UEJ7tROrp4BvdAEBvmae90RV0INon2U1CMb/LCdDRNCK5NlC6A9jKrJVl5UaZ3UXVAThp+yBy3WVOnOqrqVB75ifgrvLrEvh",</w:t>
        <w:br/>
        <w:t xml:space="preserve">  "soXVISB8Fa+Aq4HP4T7+Y4wGzca8ZHTguARWYfvXyZtk9wBWco164aI644L8bT6pzp0hGqCZZdh5c+18NRg6S8YHbVJsPO/zKMMNd1kprSeqaVWNsoTfQ9I2",</w:t>
        <w:br/>
        <w:t xml:space="preserve">  "PcMkyDNNY7OsEhVDox6H1W/r1pY4rC5xUV1Cql0+nI6HFt6o7okoo82DAJ7fT/sMeGh6olqbXe22g27btPdgHJW5YdNwXdn30nR0MB0OEaD2NvubtgrRUXmS",</w:t>
        <w:br/>
        <w:t xml:space="preserve">  "fj8e2tKjlRXSlsbKfkWChtyiVVx27252PE5Gk33omL27EJZsH348n5wO9j8dvrH4P1M3aSQ1YBEA"</w:t>
        <w:br/>
        <w:t>].join("");</w:t>
        <w:br/>
        <w:t>function embeddedGunzipFallback(r) {</w:t>
        <w:br/>
        <w:t xml:space="preserve">  var e = Uint8Array, n = Uint16Array, a = Int32Array, t = new e([0, 0, 0, 0, 0, 0, 0, 0, 1, 1, 1, 1, 2, 2, 2, 2, 3, 3, 3, 3, 4, 4, 4, 4, 5, 5, 5, 5, 0, 0, 0, 0]), i = new e([0, 0, 0, 0, 1, 1, 2, 2, 3, 3, 4, 4, 5, 5, 6, 6, 7, 7, 8, 8, 9, 9, 10, 10, 11, 11, 12, 12, 13, 13, 0, 0]), f = new e([16, 17, 18, 0, 8, 7, 9, 6, 10, 5, 11, 4, 12, 3, 13, 2, 14, 1, 15]), o = function(r2, e2) {</w:t>
        <w:br/>
        <w:t xml:space="preserve">    for (var t2 = new n(31), i2 = 0; i2 &lt; 31; ++i2) t2[i2] = e2 += 1 &lt;&lt; r2[i2 - 1];</w:t>
        <w:br/>
        <w:t xml:space="preserve">    var f2 = new a(t2[30]);</w:t>
        <w:br/>
        <w:t xml:space="preserve">    for (i2 = 1; i2 &lt; 30; ++i2) for (var o2 = t2[i2]; o2 &lt; t2[i2 + 1]; ++o2) f2[o2] = o2 - t2[i2] &lt;&lt; 5 | i2;</w:t>
        <w:br/>
        <w:t xml:space="preserve">    return { b: t2, r: f2 };</w:t>
        <w:br/>
        <w:t xml:space="preserve">  }, u = o(t, 2), v = u.b, l = u.r;</w:t>
        <w:br/>
        <w:t xml:space="preserve">  v[28] = 258, l[258] = 28;</w:t>
        <w:br/>
        <w:t xml:space="preserve">  for (var c = o(i, 0), d = c.b, s = (c.r, new n(32768)), w = 0; w &lt; 32768; ++w) {</w:t>
        <w:br/>
        <w:t xml:space="preserve">    var b = (43690 &amp; w) &gt;&gt; 1 | (21845 &amp; w) &lt;&lt; 1;</w:t>
        <w:br/>
        <w:t xml:space="preserve">    b = (61680 &amp; (b = (52428 &amp; b) &gt;&gt; 2 | (13107 &amp; b) &lt;&lt; 2)) &gt;&gt; 4 | (3855 &amp; b) &lt;&lt; 4, s[w] = ((65280 &amp; b) &gt;&gt; 8 | (255 &amp; b) &lt;&lt; 8) &gt;&gt; 1;</w:t>
        <w:br/>
        <w:t xml:space="preserve">  }</w:t>
        <w:br/>
        <w:t xml:space="preserve">  var h = function(r2, e2, a2) {</w:t>
        <w:br/>
        <w:t xml:space="preserve">    for (var t2 = r2.length, i2 = 0, f2 = new n(e2); i2 &lt; t2; ++i2) r2[i2] &amp;&amp; ++f2[r2[i2] - 1];</w:t>
        <w:br/>
        <w:t xml:space="preserve">    var o2, u2 = new n(e2);</w:t>
        <w:br/>
        <w:t xml:space="preserve">    for (i2 = 1; i2 &lt; e2; ++i2) u2[i2] = u2[i2 - 1] + f2[i2 - 1] &lt;&lt; 1;</w:t>
        <w:br/>
        <w:t xml:space="preserve">    if (a2) {</w:t>
        <w:br/>
        <w:t xml:space="preserve">      o2 = new n(1 &lt;&lt; e2);</w:t>
        <w:br/>
        <w:t xml:space="preserve">      var v2 = 15 - e2;</w:t>
        <w:br/>
        <w:t xml:space="preserve">      for (i2 = 0; i2 &lt; t2; ++i2) if (r2[i2]) for (var l2 = i2 &lt;&lt; 4 | r2[i2], c2 = e2 - r2[i2], d2 = u2[r2[i2] - 1]++ &lt;&lt; c2, w2 = d2 | (1 &lt;&lt; c2) - 1; d2 &lt;= w2; ++d2) o2[s[d2] &gt;&gt; v2] = l2;</w:t>
        <w:br/>
        <w:t xml:space="preserve">    } else for (o2 = new n(t2), i2 = 0; i2 &lt; t2; ++i2) r2[i2] &amp;&amp; (o2[i2] = s[u2[r2[i2] - 1]++] &gt;&gt; 15 - r2[i2]);</w:t>
        <w:br/>
        <w:t xml:space="preserve">    return o2;</w:t>
        <w:br/>
        <w:t xml:space="preserve">  }, g = new e(288);</w:t>
        <w:br/>
        <w:t xml:space="preserve">  for (w = 0; w &lt; 144; ++w) g[w] = 8;</w:t>
        <w:br/>
        <w:t xml:space="preserve">  for (w = 144; w &lt; 256; ++w) g[w] = 9;</w:t>
        <w:br/>
        <w:t xml:space="preserve">  for (w = 256; w &lt; 280; ++w) g[w] = 7;</w:t>
        <w:br/>
        <w:t xml:space="preserve">  for (w = 280; w &lt; 288; ++w) g[w] = 8;</w:t>
        <w:br/>
        <w:t xml:space="preserve">  var p = new e(32);</w:t>
        <w:br/>
        <w:t xml:space="preserve">  for (w = 0; w &lt; 32; ++w) p[w] = 5;</w:t>
        <w:br/>
        <w:t xml:space="preserve">  var y = h(g, 9, 1), k = h(p, 5, 1), m = function(r2) {</w:t>
        <w:br/>
        <w:t xml:space="preserve">    for (var e2 = r2[0], n2 = 1; n2 &lt; r2.length; ++n2) r2[n2] &gt; e2 &amp;&amp; (e2 = r2[n2]);</w:t>
        <w:br/>
        <w:t xml:space="preserve">    return e2;</w:t>
        <w:br/>
        <w:t xml:space="preserve">  }, T = function(r2, e2, n2) {</w:t>
        <w:br/>
        <w:t xml:space="preserve">    var a2 = e2 / 8 | 0;</w:t>
        <w:br/>
        <w:t xml:space="preserve">    return (r2[a2] | r2[a2 + 1] &lt;&lt; 8) &gt;&gt; (7 &amp; e2) &amp; n2;</w:t>
        <w:br/>
        <w:t xml:space="preserve">  }, x = function(r2, e2) {</w:t>
        <w:br/>
        <w:t xml:space="preserve">    var n2 = e2 / 8 | 0;</w:t>
        <w:br/>
        <w:t xml:space="preserve">    return (r2[n2] | r2[n2 + 1] &lt;&lt; 8 | r2[n2 + 2] &lt;&lt; 16) &gt;&gt; (7 &amp; e2);</w:t>
        <w:br/>
        <w:t xml:space="preserve">  }, z = function(r2) {</w:t>
        <w:br/>
        <w:t xml:space="preserve">    return (r2 + 7) / 8 | 0;</w:t>
        <w:br/>
        <w:t xml:space="preserve">  }, E = ["unexpected EOF", "invalid block type", "invalid length/literal", "invalid distance", "stream finished", "no stream handler", , "no callback", "invalid UTF-8 data", "extra field too long", "date not in range 1980-2099", "filename too long", "stream finishing", "invalid zip data"], M = function(r2, e2, n2) {</w:t>
        <w:br/>
        <w:t xml:space="preserve">    var a2 = new Error(e2 || E[r2]);</w:t>
        <w:br/>
        <w:t xml:space="preserve">    if (a2.code = r2, Error.captureStackTrace &amp;&amp; Error.captureStackTrace(a2, M), !n2) throw a2;</w:t>
        <w:br/>
        <w:t xml:space="preserve">    return a2;</w:t>
        <w:br/>
        <w:t xml:space="preserve">  }, A = new e(0), F = "undefined" != typeof TextDecoder &amp;&amp; new TextDecoder();</w:t>
        <w:br/>
        <w:t xml:space="preserve">  try {</w:t>
        <w:br/>
        <w:t xml:space="preserve">    F.decode(A, { stream: true });</w:t>
        <w:br/>
        <w:t xml:space="preserve">  } catch (r2) {</w:t>
        <w:br/>
        <w:t xml:space="preserve">  }</w:t>
        <w:br/>
        <w:t xml:space="preserve">  return "function" == typeof queueMicrotask ? queueMicrotask : "function" == typeof setTimeout &amp;&amp; setTimeout, (function(r2, n2) {</w:t>
        <w:br/>
        <w:t xml:space="preserve">    var a2, o2, u2 = (function(r3) {</w:t>
        <w:br/>
        <w:t xml:space="preserve">      31 == r3[0] &amp;&amp; 139 == r3[1] &amp;&amp; 8 == r3[2] || M(6, "invalid gzip data");</w:t>
        <w:br/>
        <w:t xml:space="preserve">      var e2 = r3[3], n3 = 10;</w:t>
        <w:br/>
        <w:t xml:space="preserve">      4 &amp; e2 &amp;&amp; (n3 += 2 + (r3[10] | r3[11] &lt;&lt; 8));</w:t>
        <w:br/>
        <w:t xml:space="preserve">      for (var a3 = (e2 &gt;&gt; 3 &amp; 1) + (e2 &gt;&gt; 4 &amp; 1); a3 &gt; 0; a3 -= !r3[n3++]) ;</w:t>
        <w:br/>
        <w:t xml:space="preserve">      return n3 + (2 &amp; e2);</w:t>
        <w:br/>
        <w:t xml:space="preserve">    })(r2);</w:t>
        <w:br/>
        <w:t xml:space="preserve">    return u2 + 8 &gt; r2.length &amp;&amp; M(6, "invalid gzip data"), (function(r3, n3, a3, o3) {</w:t>
        <w:br/>
        <w:t xml:space="preserve">      var u3 = r3.length, l2 = o3 ? o3.length : 0;</w:t>
        <w:br/>
        <w:t xml:space="preserve">      if (!u3 || n3.f &amp;&amp; !n3.l) return a3 || new e(0);</w:t>
        <w:br/>
        <w:t xml:space="preserve">      var c2 = !a3, s2 = c2 || 2 != n3.i, w2 = n3.i;</w:t>
        <w:br/>
        <w:t xml:space="preserve">      c2 &amp;&amp; (a3 = new e(3 * u3));</w:t>
        <w:br/>
        <w:t xml:space="preserve">      var b2 = function(r4) {</w:t>
        <w:br/>
        <w:t xml:space="preserve">        var n4 = a3.length;</w:t>
        <w:br/>
        <w:t xml:space="preserve">        if (r4 &gt; n4) {</w:t>
        <w:br/>
        <w:t xml:space="preserve">          var t2 = new e(Math.max(2 * n4, r4));</w:t>
        <w:br/>
        <w:t xml:space="preserve">          t2.set(a3), a3 = t2;</w:t>
        <w:br/>
        <w:t xml:space="preserve">        }</w:t>
        <w:br/>
        <w:t xml:space="preserve">      }, g2 = n3.f || 0, p2 = n3.p || 0, E2 = n3.b || 0, A2 = n3.l, F2 = n3.d, U = n3.m, q = n3.n, D = 8 * u3;</w:t>
        <w:br/>
        <w:t xml:space="preserve">      do {</w:t>
        <w:br/>
        <w:t xml:space="preserve">        if (!A2) {</w:t>
        <w:br/>
        <w:t xml:space="preserve">          g2 = T(r3, p2, 1);</w:t>
        <w:br/>
        <w:t xml:space="preserve">          var S = T(r3, p2 + 1, 3);</w:t>
        <w:br/>
        <w:t xml:space="preserve">          if (p2 += 3, !S) {</w:t>
        <w:br/>
        <w:t xml:space="preserve">            var G = r3[(P = z(p2) + 4) - 4] | r3[P - 3] &lt;&lt; 8, I = P + G;</w:t>
        <w:br/>
        <w:t xml:space="preserve">            if (I &gt; u3) {</w:t>
        <w:br/>
        <w:t xml:space="preserve">              w2 &amp;&amp; M(0);</w:t>
        <w:br/>
        <w:t xml:space="preserve">              break;</w:t>
        <w:br/>
        <w:t xml:space="preserve">            }</w:t>
        <w:br/>
        <w:t xml:space="preserve">            s2 &amp;&amp; b2(E2 + G), a3.set(r3.subarray(P, I), E2), n3.b = E2 += G, n3.p = p2 = 8 * I, n3.f = g2;</w:t>
        <w:br/>
        <w:t xml:space="preserve">            continue;</w:t>
        <w:br/>
        <w:t xml:space="preserve">          }</w:t>
        <w:br/>
        <w:t xml:space="preserve">          if (1 == S) A2 = y, F2 = k, U = 9, q = 5;</w:t>
        <w:br/>
        <w:t xml:space="preserve">          else if (2 == S) {</w:t>
        <w:br/>
        <w:t xml:space="preserve">            var O = T(r3, p2, 31) + 257, j = T(r3, p2 + 10, 15) + 4, B = O + T(r3, p2 + 5, 31) + 1;</w:t>
        <w:br/>
        <w:t xml:space="preserve">            p2 += 14;</w:t>
        <w:br/>
        <w:t xml:space="preserve">            for (var C = new e(B), H = new e(19), J = 0; J &lt; j; ++J) H[f[J]] = T(r3, p2 + 3 * J, 7);</w:t>
        <w:br/>
        <w:t xml:space="preserve">            p2 += 3 * j;</w:t>
        <w:br/>
        <w:t xml:space="preserve">            var K = m(H), L = (1 &lt;&lt; K) - 1, N = h(H, K, 1);</w:t>
        <w:br/>
        <w:t xml:space="preserve">            for (J = 0; J &lt; B; ) {</w:t>
        <w:br/>
        <w:t xml:space="preserve">              var P, Q = N[T(r3, p2, L)];</w:t>
        <w:br/>
        <w:t xml:space="preserve">              if (p2 += 15 &amp; Q, (P = Q &gt;&gt; 4) &lt; 16) C[J++] = P;</w:t>
        <w:br/>
        <w:t xml:space="preserve">              else {</w:t>
        <w:br/>
        <w:t xml:space="preserve">                var R = 0, V = 0;</w:t>
        <w:br/>
        <w:t xml:space="preserve">                for (16 == P ? (V = 3 + T(r3, p2, 3), p2 += 2, R = C[J - 1]) : 17 == P ? (V = 3 + T(r3, p2, 7), p2 += 3) : 18 == P &amp;&amp; (V = 11 + T(r3, p2, 127), p2 += 7); V--; ) C[J++] = R;</w:t>
        <w:br/>
        <w:t xml:space="preserve">              }</w:t>
        <w:br/>
        <w:t xml:space="preserve">            }</w:t>
        <w:br/>
        <w:t xml:space="preserve">            var W = C.subarray(0, O), X = C.subarray(O);</w:t>
        <w:br/>
        <w:t xml:space="preserve">            U = m(W), q = m(X), A2 = h(W, U, 1), F2 = h(X, q, 1);</w:t>
        <w:br/>
        <w:t xml:space="preserve">          } else M(1);</w:t>
        <w:br/>
        <w:t xml:space="preserve">          if (p2 &gt; D) {</w:t>
        <w:br/>
        <w:t xml:space="preserve">            w2 &amp;&amp; M(0);</w:t>
        <w:br/>
        <w:t xml:space="preserve">            break;</w:t>
        <w:br/>
        <w:t xml:space="preserve">          }</w:t>
        <w:br/>
        <w:t xml:space="preserve">        }</w:t>
        <w:br/>
        <w:t xml:space="preserve">        s2 &amp;&amp; b2(E2 + 131072);</w:t>
        <w:br/>
        <w:t xml:space="preserve">        for (var Y = (1 &lt;&lt; U) - 1, Z = (1 &lt;&lt; q) - 1, $2 = p2; ; $2 = p2) {</w:t>
        <w:br/>
        <w:t xml:space="preserve">          var _ = (R = A2[x(r3, p2) &amp; Y]) &gt;&gt; 4;</w:t>
        <w:br/>
        <w:t xml:space="preserve">          if ((p2 += 15 &amp; R) &gt; D) {</w:t>
        <w:br/>
        <w:t xml:space="preserve">            w2 &amp;&amp; M(0);</w:t>
        <w:br/>
        <w:t xml:space="preserve">            break;</w:t>
        <w:br/>
        <w:t xml:space="preserve">          }</w:t>
        <w:br/>
        <w:t xml:space="preserve">          if (R || M(2), _ &lt; 256) a3[E2++] = _;</w:t>
        <w:br/>
        <w:t xml:space="preserve">          else {</w:t>
        <w:br/>
        <w:t xml:space="preserve">            if (256 == _) {</w:t>
        <w:br/>
        <w:t xml:space="preserve">              $2 = p2, A2 = null;</w:t>
        <w:br/>
        <w:t xml:space="preserve">              break;</w:t>
        <w:br/>
        <w:t xml:space="preserve">            }</w:t>
        <w:br/>
        <w:t xml:space="preserve">            var rr = _ - 254;</w:t>
        <w:br/>
        <w:t xml:space="preserve">            if (_ &gt; 264) {</w:t>
        <w:br/>
        <w:t xml:space="preserve">              var er = t[J = _ - 257];</w:t>
        <w:br/>
        <w:t xml:space="preserve">              rr = T(r3, p2, (1 &lt;&lt; er) - 1) + v[J], p2 += er;</w:t>
        <w:br/>
        <w:t xml:space="preserve">            }</w:t>
        <w:br/>
        <w:t xml:space="preserve">            var nr = F2[x(r3, p2) &amp; Z], ar = nr &gt;&gt; 4;</w:t>
        <w:br/>
        <w:t xml:space="preserve">            if (nr || M(3), p2 += 15 &amp; nr, X = d[ar], ar &gt; 3 &amp;&amp; (er = i[ar], X += x(r3, p2) &amp; (1 &lt;&lt; er) - 1, p2 += er), p2 &gt; D) {</w:t>
        <w:br/>
        <w:t xml:space="preserve">              w2 &amp;&amp; M(0);</w:t>
        <w:br/>
        <w:t xml:space="preserve">              break;</w:t>
        <w:br/>
        <w:t xml:space="preserve">            }</w:t>
        <w:br/>
        <w:t xml:space="preserve">            s2 &amp;&amp; b2(E2 + 131072);</w:t>
        <w:br/>
        <w:t xml:space="preserve">            var tr = E2 + rr;</w:t>
        <w:br/>
        <w:t xml:space="preserve">            if (E2 &lt; X) {</w:t>
        <w:br/>
        <w:t xml:space="preserve">              var ir = l2 - X, fr = Math.min(X, tr);</w:t>
        <w:br/>
        <w:t xml:space="preserve">              for (ir + E2 &lt; 0 &amp;&amp; M(3); E2 &lt; fr; ++E2) a3[E2] = o3[ir + E2];</w:t>
        <w:br/>
        <w:t xml:space="preserve">            }</w:t>
        <w:br/>
        <w:t xml:space="preserve">            for (; E2 &lt; tr; ++E2) a3[E2] = a3[E2 - X];</w:t>
        <w:br/>
        <w:t xml:space="preserve">          }</w:t>
        <w:br/>
        <w:t xml:space="preserve">        }</w:t>
        <w:br/>
        <w:t xml:space="preserve">        n3.l = A2, n3.p = $2, n3.b = E2, n3.f = g2, A2 &amp;&amp; (g2 = 1, n3.m = U, n3.d = F2, n3.n = q);</w:t>
        <w:br/>
        <w:t xml:space="preserve">      } while (!g2);</w:t>
        <w:br/>
        <w:t xml:space="preserve">      return E2 != a3.length &amp;&amp; c2 ? (function(r4, n4, a4) {</w:t>
        <w:br/>
        <w:t xml:space="preserve">        return (null == n4 || n4 &lt; 0) &amp;&amp; (n4 = 0), (null == a4 || a4 &gt; r4.length) &amp;&amp; (a4 = r4.length), new e(r4.subarray(n4, a4));</w:t>
        <w:br/>
        <w:t xml:space="preserve">      })(a3, 0, E2) : a3.subarray(0, E2);</w:t>
        <w:br/>
        <w:t xml:space="preserve">    })(r2.subarray(u2, -8), { i: 2 }, new e((o2 = (a2 = r2).length, (a2[o2 - 4] | a2[o2 - 3] &lt;&lt; 8 | a2[o2 - 2] &lt;&lt; 16 | a2[o2 - 1] &lt;&lt; 24) &gt;&gt;&gt; 0)), n2);</w:t>
        <w:br/>
        <w:t xml:space="preserve">  })(r);</w:t>
        <w:br/>
        <w:t>}</w:t>
        <w:br/>
        <w:t>async function unpackEmbeddedAssets(base64) {</w:t>
        <w:br/>
        <w:t xml:space="preserve">  const bytes = Uint8Array.from(atob(base64), (c) =&gt; c.charCodeAt(0));</w:t>
        <w:br/>
        <w:t xml:space="preserve">  let result;</w:t>
        <w:br/>
        <w:t xml:space="preserve">  if (typeof DecompressionStream === "function") {</w:t>
        <w:br/>
        <w:t xml:space="preserve">    try {</w:t>
        <w:br/>
        <w:t xml:space="preserve">      const stream = new Blob([bytes]).stream().pipeThrough(new DecompressionStream("gzip"));</w:t>
        <w:br/>
        <w:t xml:space="preserve">      result = new Uint8Array(await new Response(stream).arrayBuffer());</w:t>
        <w:br/>
        <w:t xml:space="preserve">    } catch {</w:t>
        <w:br/>
        <w:t xml:space="preserve">    }</w:t>
        <w:br/>
        <w:t xml:space="preserve">  }</w:t>
        <w:br/>
        <w:t xml:space="preserve">  if (!result) result = embeddedGunzipFallback(bytes);</w:t>
        <w:br/>
        <w:t xml:space="preserve">  return JSON.parse(new TextDecoder().decode(result));</w:t>
        <w:br/>
        <w:t>}</w:t>
        <w:br/>
        <w:t>var EMBEDDED_ASSETS = await unpackEmbeddedAssets(EMBEDDED_ASSET_PAYLOAD);</w:t>
        <w:br/>
        <w:t>var RULES = { "rules": { ".read": false, ".write": false, "profiles": { "$uid": { ".read": "auth != null &amp;&amp; auth.uid === $uid", ".write": "auth != null &amp;&amp; auth.uid === $uid", ".validate": "newData.hasChildren(['name','color','costume']) &amp;&amp; newData.child('name').isString() &amp;&amp; newData.child('name').val().length &lt;= 16 &amp;&amp; newData.child('color').isString() &amp;&amp; newData.child('color').val().length &lt;= 32 &amp;&amp; newData.child('costume').isString() &amp;&amp; newData.child('costume').val().length &lt;= 512 &amp;&amp; (!newData.child('updatedAt').exists() || newData.child('updatedAt').isNumber()) &amp;&amp; (!newData.child('lastSeenUpdate').exists() || (newData.child('lastSeenUpdate').isString() &amp;&amp; newData.child('lastSeenUpdate').val().length &lt;= 32)) &amp;&amp; (!newData.child('winStats').exists() || (newData.child('winStats').hasChildren(['games','wins','processed','updatedAt']) &amp;&amp; newData.child('winStats').child('games').isNumber() &amp;&amp; newData.child('winStats').child('wins').isNumber() &amp;&amp; newData.child('winStats').child('updatedAt').isNumber()))", "lastSeenUpdate": { ".validate": "newData.isString() &amp;&amp; newData.val().length &lt;= 32" }, "winStats": { "processed": { "$match": { ".validate": "newData.isNumber()" } }, "$other": { ".validate": false } }, "$other": { ".validate": false } } }, "onlineUsers": { ".read": "auth != null", ".indexOn": ["online"], "$uid": { ".write": "auth != null &amp;&amp; auth.uid === $uid", ".validate": "newData.hasChildren(['online','name','hue','updatedAt']) &amp;&amp; newData.child('online').isBoolean() &amp;&amp; newData.child('name').isString() &amp;&amp; newData.child('name').val().length &lt;= 16 &amp;&amp; newData.child('hue').isNumber() &amp;&amp; newData.child('hue').val() &gt;= 0 &amp;&amp; newData.child('hue').val() &lt;= 1 &amp;&amp; newData.child('updatedAt').isNumber()", "$other": { ".validate": false }, "online": { ".validate": true }, "name": { ".validate": true }, "hue": { ".validate": true }, "updatedAt": { ".validate": true }, "roomCode": { ".validate": "newData.isString() &amp;&amp; (newData.val() === '' || newData.val().matches(/^[0-9]{4}$/))" } } }, "roomSummaries": { ".read": "auth != null", ".indexOn": ["updatedAt", "hostOnline"], "$room": { ".write": "(auth != null &amp;&amp; (auth.uid === 'dUAYnvjlbvTUluFXyQkTsAFMs1c2' || auth.uid === 'Lv0aTXfHM7M3CItek3dNwjjd0si1') &amp;&amp; newData.val() === null) || (auth != null &amp;&amp; (root.child('rooms').child($room).child('hostId').val() === auth.uid || (newData.val() === null &amp;&amp; !root.child('rooms').child($room).exists())))", ".validate": "newData.hasChildren(['hostId','hostName','hostOnline','onlineCount','maxPlayers','phase','createdAt','updatedAt']) &amp;&amp; newData.child('hostId').isString() &amp;&amp; newData.child('hostId').val().length &lt;= 128 &amp;&amp; newData.child('hostName').isString() &amp;&amp; newData.child('hostName').val().length &lt;= 16 &amp;&amp; newData.child('hostOnline').isBoolean() &amp;&amp; newData.child('onlineCount').isNumber() &amp;&amp; newData.child('onlineCount').val() &gt;= 0 &amp;&amp; newData.child('onlineCount').val() &lt;= 20 &amp;&amp; newData.child('maxPlayers').isNumber() &amp;&amp; newData.child('maxPlayers').val() &gt;= 1 &amp;&amp; newData.child('maxPlayers').val() &lt;= 20 &amp;&amp; newData.child('phase').isString() &amp;&amp; newData.child('createdAt').isNumber() &amp;&amp; newData.child('updatedAt').isNumber()", "$other": { ".validate": false } } }, "invitations": { "$uid": { ".read": "auth != null &amp;&amp; auth.uid === $uid", "$inviteId": { ".write": "auth != null &amp;&amp; ((auth.uid === $uid &amp;&amp; newData.val() === null) || (newData.child('hostId').val() === auth.uid &amp;&amp; root.child('rooms').child(newData.child('roomCode').val()).child('hostId').val() === auth.uid &amp;&amp; root.child('onlineUsers').child($uid).child('online').val() === true))", ".validate": "newData.hasChildren(['hostId','hostName','roomCode','roomCreatedAt','phase','accepted','mirrorReady','createdAt']) &amp;&amp; newData.child('hostId').isString() &amp;&amp; newData.child('hostId').val().length &lt;= 128 &amp;&amp; newData.child('hostName').isString() &amp;&amp; newData.child('hostName').val().length &lt;= 16 &amp;&amp; newData.child('roomCode').isString() &amp;&amp; newData.child('roomCode').val().matches(/^[0-9]{4}$/) &amp;&amp; newData.child('roomCreatedAt').isNumber() &amp;&amp; newData.child('phase').isString() &amp;&amp; newData.child('phase').val().length &lt;= 16 &amp;&amp; newData.child('accepted').isBoolean() &amp;&amp; newData.child('mirrorReady').isBoolean() &amp;&amp; newData.child('createdAt').isNumber()", "$other": { ".validate": false }, "hostId": { ".validate": true }, "hostName": { ".validate": true }, "roomCode": { ".validate": true }, "roomCreatedAt": { ".validate": true }, "phase": { ".validate": true }, "accepted": { ".validate": true }, "mirrorReady": { ".validate": true }, "createdAt": { ".validate": true } } } }, "ballots": { "$room": { "$round": { "$meeting": { ".read": "auth != null &amp;&amp; root.child('rooms').child($room).child('hostId').val() === auth.uid", ".write": "auth != null &amp;&amp; root.child('rooms').child($room).child('hostId').val() === auth.uid &amp;&amp; newData.val() === null &amp;&amp; root.child('rooms').child($room).child('game').child('phase').val() === 'results'", "$uid": { ".read": "auth != null &amp;&amp; (auth.uid === $uid || root.child('rooms').child($room).child('hostId').val() === auth.uid)", ".write": "auth != null &amp;&amp; ((auth.uid === $uid &amp;&amp; !data.exists() &amp;&amp; root.child('rooms').child($room).child('game').child('phase').val() === 'meeting' &amp;&amp; root.child('rooms').child($room).child('game').child('round').val() === newData.child('round').val() &amp;&amp; root.child('rooms').child($room).child('game').child('meeting').child('id').val() === $meeting &amp;&amp; root.child('rooms').child($room).child('game').child('meeting').child('votingAt').val() &lt;= now &amp;&amp; root.child('rooms').child($room).child('game').child('meeting').child('endsAt').val() &gt; now &amp;&amp; root.child('rooms').child($room).child('game').child('players').child($uid).child('alive').val() === true) || (root.child('rooms').child($room).child('hostId').val() === auth.uid &amp;&amp; root.child('rooms').child($room).child('game').child('phase').val() === 'meeting' &amp;&amp; root.child('rooms').child($room).child('game').child('round').val() === newData.child('round').val() &amp;&amp; root.child('rooms').child($room).child('game').child('meeting').child('id').val() === $meeting &amp;&amp; root.child('rooms').child($room).child('game').child('meeting').child('votingAt').val() &lt;= now &amp;&amp; root.child('rooms').child($room).child('game').child('meeting').child('endsAt').val() &gt; now &amp;&amp; root.child('rooms').child($room).child('game').child('players').child($uid).child('bot').val() === true))", ".validate": "newData.hasChildren(['id','round','meeting','target','at']) &amp;&amp; newData.child('id').isString() &amp;&amp; newData.child('round').isNumber() &amp;&amp; newData.child('meeting').val() === $meeting &amp;&amp; newData.child('target').isString() &amp;&amp; (newData.child('target').val() === 'skip' || (root.child('rooms').child($room).child('game').child('players').child(newData.child('target').val()).child('alive').val() === true &amp;&amp; root.child('rooms').child($room).child('game').child('players').child(newData.child('target').val()).child('disconnected').val() !== true)) &amp;&amp; newData.child('at').isNumber()" } } } } }, "rooms": { "$room": { ".read": "auth != null", ".validate": "newData.child('hostId').isString() &amp;&amp; newData.child('players').child(newData.child('hostId').val()).exists()", ".write": "(auth != null &amp;&amp; (auth.uid === 'dUAYnvjlbvTUluFXyQkTsAFMs1c2' || auth.uid === 'Lv0aTXfHM7M3CItek3dNwjjd0si1') &amp;&amp; newData.val() === null) || ((auth != null &amp;&amp; ((!data.exists() &amp;&amp; newData.child('hostId').val() === auth.uid &amp;&amp; newData.child('players').child(auth.uid).exists() &amp;&amp; newData.child('game').child('phase').val() === 'lobby') || (data.exists() &amp;&amp; newData.val() === null &amp;&amp; data.child('hostId').val() === auth.uid &amp;&amp; data.child('players').child(auth.uid).child('online').val() === false &amp;&amp; root.child('roomSummaries').child($room).child('onlineCount').val() === 0))) || (auth != null &amp;&amp; data.exists() &amp;&amp; newData.val() === null &amp;&amp; !data.child('activeConnections').exists() &amp;&amp; data.child('createdAt').val() &lt; now - 60000 &amp;&amp; root.child('roomSummaries').child($room).child('updatedAt').val() &lt; now - 60000))", "hostId": { ".write": "auth != null &amp;&amp; newData.val() === auth.uid &amp;&amp; data.parent().child('players').child(auth.uid).child('online').val() === true &amp;&amp; (!data.parent().child('players').child(data.val()).exists() || (data.parent().child('players').child(data.val()).child('online').val() === false &amp;&amp; data.parent().child('players').child(data.val()).child('updatedAt').val() &lt; now - 15000))", ".validate": "newData.isString() &amp;&amp; newData.parent().child('players').child(newData.val()).exists()" }, "createdAt": { ".validate": "newData.isNumber()" }, "players": { "$uid": { ".write": "auth != null &amp;&amp; ((auth.uid === $uid &amp;&amp; ((data.exists() &amp;&amp; (root.child('rooms').child($room).child('game').child('phase').val() === 'lobby' || (root.child('rooms').child($room).child('game').child('players').child($uid).exists()) || root.child('rooms').child($room).child('game').child('spectateRequests').child($uid).child('approved').val() === true)) || (!data.exists() &amp;&amp; (root.child('rooms').child($room).child('game').child('phase').val() === 'lobby' || root.child('rooms').child($room).child('game').child('invites').child($uid).child('accepted').val() === true || root.child('rooms').child($room).child('game').child('spectateRequests').child($uid).child('approved').val() === true)))) || (auth.uid === root.child('rooms').child($room).child('hostId').val() &amp;&amp; newData.val() === null &amp;&amp; ((data.child('online').val() === false &amp;&amp; data.child('updatedAt').val() &lt; now - 60000) || (!data.child('online').exists() &amp;&amp; !data.child('name').exists()))))", ".validate": "newData.hasChildren(['name','hue','x','z','online','updatedAt']) &amp;&amp; newData.child('name').isString() &amp;&amp; newData.child('name').val().length &lt;= 16 &amp;&amp; newData.child('hue').isNumber() &amp;&amp; newData.child('hue').val() &gt;= 0 &amp;&amp; newData.child('hue').val() &lt;= 1 &amp;&amp; newData.child('x').isNumber() &amp;&amp; newData.child('x').val() &gt;= -45 &amp;&amp; newData.child('x').val() &lt;= 45 &amp;&amp; newData.child('z').isNumber() &amp;&amp; newData.child('z').val() &gt;= -30 &amp;&amp; newData.child('z').val() &lt;= 30 &amp;&amp; newData.child('online').isBoolean() &amp;&amp; newData.child('updatedAt').isNumber()", "cameraViewingAt": { ".validate": "newData.isNumber() &amp;&amp; newData.val() &gt;= now - 15000 &amp;&amp; newData.val() &lt;= now + 1500" } } }, "positions": { "$uid": { ".write": "auth != null &amp;&amp; ((auth.uid === $uid &amp;&amp; root.child('rooms').child($room).child('players').child($uid).exists()) || (auth.uid === root.child('rooms').child($room).child('hostId').val() &amp;&amp; newData.val() === null &amp;&amp; root.child('rooms').child($room).child('players').child($uid).child('online').val() !== true))", ".validate": "newData.hasChildren(['x','z','yaw','walking','lobbyY','updatedAt']) &amp;&amp; newData.child('x').isNumber() &amp;&amp; newData.child('z').isNumber() &amp;&amp; newData.child('yaw').isNumber() &amp;&amp; newData.child('walking').isBoolean() &amp;&amp; newData.child('lobbyY').isNumber() &amp;&amp; newData.child('updatedAt').isNumber()" } }, "botPositions": { "$botId": { ".write": "auth != null &amp;&amp; root.child('rooms').child($room).child('hostId').val() === auth.uid", ".validate": "newData.hasChildren(['x','z','updatedAt']) &amp;&amp; newData.child('x').isNumber() &amp;&amp; newData.child('z').isNumber() &amp;&amp; newData.child('updatedAt').isNumber()" } }, "game": { ".write": "auth != null &amp;&amp; root.child('rooms').child($room).child('hostId').val() === auth.uid", "invites": { "$uid": { ".read": "auth != null &amp;&amp; (auth.uid === $uid || root.child('rooms').child($room).child('hostId').val() === auth.uid)", ".write": "auth != null &amp;&amp; (root.child('rooms').child($room).child('hostId').val() === auth.uid || (auth.uid === $uid &amp;&amp; data.exists() &amp;&amp; newData.child('accepted').val() === true))" } }, "spectateRequests": { "$uid": { ".read": "auth != null &amp;&amp; (auth.uid === $uid || root.child('rooms').child($room).child('hostId').val() === auth.uid)", ".write": "auth != null &amp;&amp; ((auth.uid === $uid &amp;&amp; root.child('rooms').child($room).child('game').child('phase').val() !== 'lobby' &amp;&amp; newData.child('requested').val() === true) || root.child('rooms').child($room).child('hostId').val() === auth.uid)", ".validate": "newData.hasChildren(['requested','requestedAt','approved']) &amp;&amp; newData.child('requested').val() === true &amp;&amp; newData.child('requestedAt').isNumber() &amp;&amp; newData.child('approved').isBoolean()" } } }, "meetingTyping": { "$meeting": { ".read": "auth != null &amp;&amp; root.child('rooms').child($room).child('game').child('phase').val() === 'meeting' &amp;&amp; root.child('rooms').child($room).child('game').child('meeting').child('id').val() === $meeting &amp;&amp; root.child('rooms').child($room).child('players').child(auth.uid).child('online').val() === true", "$uid": { ".write": "auth != null &amp;&amp; auth.uid === $uid &amp;&amp; root.child('rooms').child($room).child('game').child('phase').val() === 'meeting' &amp;&amp; root.child('rooms').child($room).child('game').child('meeting').child('id').val() === $meeting &amp;&amp; root.child('rooms').child($room).child('players').child($uid).child('online').val() === true", ".validate": "newData.hasChildren(['name','updatedAt']) &amp;&amp; newData.child('name').isString() &amp;&amp; newData.child('name').val().length &lt;= 16 &amp;&amp; newData.child('updatedAt').isNumber()" } } }, "lobbyChat": { ".indexOn": ["at"], "$message": { ".write": "auth != null &amp;&amp; ((newData.child('type').val() === 'role-results' &amp;&amp; root.child('rooms').child($room).child('hostId').val() === auth.uid) || (newData.child('type').val() !== 'role-results' &amp;&amp; ((newData.child('uid').val() === auth.uid &amp;&amp; root.child('rooms').child($room).child('players').child(auth.uid).exists()) || root.child('rooms').child($room).child('hostId').val() === auth.uid)))", ".validate": "newData.hasChildren(['uid','name','hue','text','at']) &amp;&amp; newData.child('uid').isString() &amp;&amp; newData.child('uid').val().length &lt;= 128 &amp;&amp; newData.child('name').isString() &amp;&amp; newData.child('name').val().length &lt;= 16 &amp;&amp; newData.child('hue').isNumber() &amp;&amp; newData.child('hue').val() &gt;= 0 &amp;&amp; newData.child('hue').val() &lt;= 1 &amp;&amp; newData.child('text').isString() &amp;&amp; newData.child('at').isNumber() &amp;&amp; ((newData.child('type').val() === 'role-results' &amp;&amp; newData.hasChildren(['roles']) &amp;&amp; newData.child('text').val().length &lt;= 1500) || (!newData.child('type').exists() &amp;&amp; !newData.child('roles').exists() &amp;&amp; newData.child('text').val().length &lt;= 120))", "roles": { "$index": { ".validate": "newData.hasChildren(['name','roleName','side']) &amp;&amp; newData.child('name').isString() &amp;&amp; newData.child('name').val().length &lt;= 16 &amp;&amp; newData.child('roleName').isString() &amp;&amp; newData.child('roleName').val().length &lt;= 32 &amp;&amp; newData.child('side').isString() &amp;&amp; newData.child('side').val().length &lt;= 16", "$other": { ".validate": false } } }, "$other": { ".validate": false } } }, "commands": { "$uid": { ".write": "auth != null &amp;&amp; auth.uid === $uid &amp;&amp; root.child('rooms').child($room).child('players').child($uid).exists()", "$commandId": { ".write": "auth != null &amp;&amp; ((auth.uid === $uid &amp;&amp; root.child('rooms').child($room).child('players').child($uid).exists()) || (auth.uid === root.child('rooms').child($room).child('hostId').val() &amp;&amp; (newData.val() === null || (data.exists() &amp;&amp; newData.child('id').val() === data.child('id').val() &amp;&amp; newData.child('result').child('commandId').val() === data.child('id').val()))))", ".validate": "newData.hasChildren(['id','uid','type','round','at']) &amp;&amp; newData.child('id').isString() &amp;&amp; newData.child('id').val().length &lt;= 128 &amp;&amp; newData.child('id').val() === $commandId &amp;&amp; newData.child('uid').isString() &amp;&amp; newData.child('uid').val() === $uid &amp;&amp; newData.child('type').isString() &amp;&amp; newData.child('type').val().length &lt;= 40 &amp;&amp; newData.child('round').isNumber() &amp;&amp; newData.child('round').val() &gt;= 0 &amp;&amp; newData.child('at').isNumber() &amp;&amp; (!newData.child('text').exists() || (newData.child('text').isString() &amp;&amp; newData.child('text').val().length &lt;= 120)) &amp;&amp; (!newData.child('note').exists() || (newData.child('note').isString() &amp;&amp; newData.child('note').val().length &lt;= 600)) &amp;&amp; (!newData.child('target').exists() || (newData.child('target').isString() &amp;&amp; newData.child('target').val().length &lt;= 128)) &amp;&amp; (!newData.child('ability').exists() || (newData.child('ability').isString() &amp;&amp; newData.child('ability').val().length &lt;= 48)) &amp;&amp; (!newData.child('phase').exists() || (newData.child('phase').isString() &amp;&amp; newData.child('phase').val().length &lt;= 16)) &amp;&amp; (!newData.child('meetingId').exists() || (newData.child('meetingId').isString() &amp;&amp; newData.child('meetingId').val().length &lt;= 128))", "x": { ".validate": "newData.isNumber() &amp;&amp; newData.val() &gt;= -45 &amp;&amp; newData.val() &lt;= 45" }, "z": { ".validate": "newData.isNumber() &amp;&amp; newData.val() &gt;= -30 &amp;&amp; newData.val() &lt;= 30" }, "commandId": { ".validate": "newData.isString() &amp;&amp; newData.val().length &lt;= 128" }, "target": { ".validate": "newData.isString() &amp;&amp; newData.val().length &lt;= 128" }, "task": { ".validate": "newData.isString() &amp;&amp; newData.val().length &lt;= 64" }, "ability": { ".validate": "newData.isString() &amp;&amp; newData.val().length &lt;= 48" }, "panel": { ".validate": "newData.isString() &amp;&amp; newData.val().length &lt;= 64" }, "sabotageId": { ".validate": "newData.isString() &amp;&amp; newData.val().length &lt;= 128" }, "code": { ".validate": "newData.isString() &amp;&amp; newData.val().length &lt;= 16" }, "groupId": { ".validate": "newData.isString() &amp;&amp; newData.val().length &lt;= 64" }, "doorId": { ".validate": "newData.isString() &amp;&amp; newData.val().length &lt;= 64" }, "vent": { ".validate": "newData.isString() &amp;&amp; newData.val().length &lt;= 64" }, "killSlot": { ".validate": "newData.isString() &amp;&amp; newData.val().length &lt;= 16" }, "sabotageType": { ".validate": "newData.isString() &amp;&amp; newData.val().length &lt;= 32" }, "bodyId": { ".validate": "newData.isString() &amp;&amp; newData.val().length &lt;= 128" }, "roleGuess": { ".validate": "newData.isString() &amp;&amp; newData.val().length &lt;= 64" }, "text": { ".validate": "newData.isString() &amp;&amp; newData.val().length &lt;= 120" }, "windowKey": { ".validate": "newData.isString() &amp;&amp; newData.val().length &lt;= 128" }, "yaw": { ".validate": "newData.isNumber() &amp;&amp; newData.val() &gt;= -6.284 &amp;&amp; newData.val() &lt;= 6.284" }, "spawnIndex": { ".validate": "newData.isNumber() &amp;&amp; newData.val() &gt;= 0 &amp;&amp; newData.val() &lt;= 20" }, "targets": { "$index": { ".validate": "newData.isString() &amp;&amp; newData.val().length &lt;= 128" } }, "result": { "id": { ".validate": "newData.isString() &amp;&amp; newData.val().length &lt;= 128" }, "commandId": { ".validate": "newData.isString() &amp;&amp; newData.val().length &lt;= 128" }, "type": { ".validate": "newData.isString() &amp;&amp; newData.val().length &lt;= 40" }, "ok": { ".validate": "newData.isBoolean()" }, "message": { ".validate": "newData.isString() &amp;&amp; newData.val().length &lt;= 600" }, "at": { ".validate": "newData.isNumber()" }, "receivedAt": { ".validate": "newData.isNumber()" }, "received": { ".validate": "newData.isBoolean()" }, "processed": { ".validate": "newData.isBoolean()" }, "$other": { ".validate": false } }, "$other": { ".validate": false } } } }, "voicePresence": { ".read": "auth != null &amp;&amp; root.child('rooms').child($room).child('players').child(auth.uid).child('online').val() === true", "$uid": { ".read": "auth != null &amp;&amp; root.child('rooms').child($room).child('players').child(auth.uid).child('online').val() === true", ".write": "auth != null &amp;&amp; auth.uid === $uid &amp;&amp; root.child('rooms').child($room).child('players').child($uid).child('online').val() === true" } }, "voiceSignals": { "$ownerUid": { ".write": "auth != null &amp;&amp; auth.uid === $ownerUid &amp;&amp; newData.val() === null", "$peerUid": { ".read": "auth != null &amp;&amp; (auth.uid === $ownerUid || auth.uid === $peerUid) &amp;&amp; root.child('rooms').child($room).child('players').child($ownerUid).child('online').val() === true &amp;&amp; root.child('rooms').child($room).child('players').child($peerUid).child('online').val() === true", ".write": "auth != null &amp;&amp; (auth.uid === $ownerUid || auth.uid === $peerUid) &amp;&amp; (newData.val() === null || (root.child('rooms').child($room).child('players').child($ownerUid).child('online').val() === true &amp;&amp; root.child('rooms').child($room).child('players').child($peerUid).child('online').val() === true))" } } }, "$other": { ".validate": false }, "activeConnections": { "$uid": { "$connection": { ".write": "auth != null &amp;&amp; auth.uid === $uid &amp;&amp; (newData.val() === null || root.child('rooms').child($room).child('players').child($uid).child('online').val() === true)", ".validate": "newData.val() === true" } } } } }, "nicknames": { "$uid": { ".read": "auth != null &amp;&amp; auth.uid === $uid", "$target": { ".write": "auth != null &amp;&amp; auth.uid === $uid", ".validate": "newData.isString() &amp;&amp; newData.val().length &lt;= 12" } } }, "notificationSignals": { "$to": { ".read": "auth != null &amp;&amp; auth.uid === $to", "$from": { ".write": "auth != null &amp;&amp; ((newData.val() === null &amp;&amp; (auth.uid === $from || auth.uid === $to)) || (auth.uid === $from &amp;&amp; root.child('onlineUsers').child($to).child('online').val() === true))", ".validate": "newData.hasChildren(['kind','id','sdp','createdAt']) &amp;&amp; newData.child('id').isString() &amp;&amp; newData.child('id').val().length &lt;= 64 &amp;&amp; newData.child('sdp').isString() &amp;&amp; newData.child('sdp').val().length &lt;= 32768 &amp;&amp; newData.child('createdAt').isNumber() &amp;&amp; newData.child('createdAt').val() &gt;= now - 30000 &amp;&amp; newData.child('createdAt').val() &lt;= now + 10000 &amp;&amp; (newData.child('kind').val() === 'answer' || (newData.child('kind').val() === 'offer' &amp;&amp; newData.child('inviteId').isString() &amp;&amp; newData.child('inviteId').val().length &lt;= 256 &amp;&amp; newData.child('invite').child('hostId').val() === $from &amp;&amp; root.child('rooms').child(newData.child('invite').child('roomCode').val()).child('hostId').val() === $from &amp;&amp; root.child('rooms').child(newData.child('invite').child('roomCode').val()).child('createdAt').val() === newData.child('invite').child('roomCreatedAt').val()))", ".read": "auth != null &amp;&amp; (auth.uid === $from || auth.uid === $to)", "kind": { ".validate": true }, "id": { ".validate": true }, "sdp": { ".validate": true }, "createdAt": { ".validate": true }, "inviteId": { ".validate": true }, "invite": { ".validate": "newData.hasChildren(['hostId','hostName','roomCode','roomCreatedAt','phase','accepted','mirrorReady','createdAt']) &amp;&amp; newData.child('hostId').isString() &amp;&amp; newData.child('hostId').val().length &lt;= 128 &amp;&amp; newData.child('hostName').isString() &amp;&amp; newData.child('hostName').val().length &lt;= 16 &amp;&amp; newData.child('roomCode').isString() &amp;&amp; newData.child('roomCode').val().matches(/^[0-9]{4}$/) &amp;&amp; newData.child('roomCreatedAt').isNumber() &amp;&amp; newData.child('phase').isString() &amp;&amp; newData.child('phase').val().length &lt;= 16 &amp;&amp; newData.child('accepted').isBoolean() &amp;&amp; newData.child('mirrorReady').isBoolean() &amp;&amp; newData.child('createdAt').isNumber()", "$other": { ".validate": false }, "hostId": { ".validate": true }, "hostName": { ".validate": true }, "roomCode": { ".validate": true }, "roomCreatedAt": { ".validate": true }, "phase": { ".validate": true }, "accepted": { ".validate": true }, "mirrorReady": { ".validate": true }, "createdAt": { ".validate": true } }, "$other": { ".validate": false } } } }, "reviews": { ".read": "auth != null &amp;&amp; (auth.uid === 'dUAYnvjlbvTUluFXyQkTsAFMs1c2' || auth.uid === 'Lv0aTXfHM7M3CItek3dNwjjd0si1')", ".indexOn": ["createdAt"], "$uid": { ".read": "auth != null &amp;&amp; auth.uid === $uid", ".write": "auth != null &amp;&amp; auth.uid === $uid &amp;&amp; !data.exists()", ".validate": "newData.hasChildren(['rating','message','name','createdAt'])", "rating": { ".validate": "newData.isNumber() &amp;&amp; newData.val() &gt;= 1 &amp;&amp; newData.val() &lt;= 5 &amp;&amp; newData.val() % 1 === 0" }, "message": { ".validate": "newData.isString() &amp;&amp; newData.val().length &lt;= 2000" }, "name": { ".validate": "newData.isString() &amp;&amp; newData.val().length &lt;= 16" }, "createdAt": { ".validate": "newData.isNumber() &amp;&amp; newData.val() &lt;= now + 120000 &amp;&amp; newData.val() &gt;= now - 86400000" }, "$other": { ".validate": false } } }, "reviewRead": { "$uid": { ".read": "auth != null &amp;&amp; auth.uid === $uid &amp;&amp; (auth.uid === 'dUAYnvjlbvTUluFXyQkTsAFMs1c2' || auth.uid === 'Lv0aTXfHM7M3CItek3dNwjjd0si1')", ".write": "auth != null &amp;&amp; auth.uid === $uid &amp;&amp; (auth.uid === 'dUAYnvjlbvTUluFXyQkTsAFMs1c2' || auth.uid === 'Lv0aTXfHM7M3CItek3dNwjjd0si1')", ".validate": "newData.isNumber()" } } } };</w:t>
        <w:br/>
        <w:t>Object.assign(RULES.rules.rooms["$room"], {</w:t>
        <w:br/>
        <w:t xml:space="preserve">  voicePresence: {</w:t>
        <w:br/>
        <w:t xml:space="preserve">    ".read": "auth != null &amp;&amp; root.child('rooms').child($room).child('players').child(auth.uid).child('online').val() === true",</w:t>
        <w:br/>
        <w:t xml:space="preserve">    "$uid": {</w:t>
        <w:br/>
        <w:t xml:space="preserve">      ".read": "auth != null &amp;&amp; root.child('rooms').child($room).child('players').child(auth.uid).child('online').val() === true",</w:t>
        <w:br/>
        <w:t xml:space="preserve">      ".write": "auth != null &amp;&amp; auth.uid === $uid &amp;&amp; root.child('rooms').child($room).child('players').child($uid).child('online').val() === true"</w:t>
        <w:br/>
        <w:t xml:space="preserve">    }</w:t>
        <w:br/>
        <w:t xml:space="preserve">  },</w:t>
        <w:br/>
        <w:t xml:space="preserve">  voiceSignals: { "$ownerUid": {</w:t>
        <w:br/>
        <w:t xml:space="preserve">    ".write": "auth != null &amp;&amp; auth.uid === $ownerUid &amp;&amp; newData.val() === null",</w:t>
        <w:br/>
        <w:t xml:space="preserve">    "$peerUid": {</w:t>
        <w:br/>
        <w:t xml:space="preserve">      ".read": "auth != null &amp;&amp; (auth.uid === $ownerUid || auth.uid === $peerUid) &amp;&amp; root.child('rooms').child($room).child('players').child($ownerUid).child('online').val() === true &amp;&amp; root.child('rooms').child($room).child('players').child($peerUid).child('online').val() === true",</w:t>
        <w:br/>
        <w:t xml:space="preserve">      ".write": "auth != null &amp;&amp; (auth.uid === $ownerUid || auth.uid === $peerUid) &amp;&amp; (newData.val() === null || (root.child('rooms').child($room).child('players').child($ownerUid).child('online').val() === true &amp;&amp; root.child('rooms').child($room).child('players').child($peerUid).child('online').val() === true))"</w:t>
        <w:br/>
        <w:t xml:space="preserve">    }</w:t>
        <w:br/>
        <w:t xml:space="preserve">  } },</w:t>
        <w:br/>
        <w:t xml:space="preserve">  meetingTyping: { "$meeting": {</w:t>
        <w:br/>
        <w:t xml:space="preserve">    ".read": "auth != null &amp;&amp; root.child('rooms').child($room).child('game').child('phase').val() === 'meeting' &amp;&amp; root.child('rooms').child($room).child('game').child('meeting').child('id').val() === $meeting &amp;&amp; root.child('rooms').child($room).child('players').child(auth.uid).child('online').val() === true",</w:t>
        <w:br/>
        <w:t xml:space="preserve">    "$uid": {</w:t>
        <w:br/>
        <w:t xml:space="preserve">      ".write": "auth != null &amp;&amp; auth.uid === $uid &amp;&amp; root.child('rooms').child($room).child('game').child('phase').val() === 'meeting' &amp;&amp; root.child('rooms').child($room).child('game').child('meeting').child('id').val() === $meeting &amp;&amp; root.child('rooms').child($room).child('players').child($uid).child('online').val() === true",</w:t>
        <w:br/>
        <w:t xml:space="preserve">      ".validate": "newData.hasChildren(['name','updatedAt']) &amp;&amp; newData.child('name').isString() &amp;&amp; newData.child('name').val().length &lt;= 16 &amp;&amp; newData.child('updatedAt').isNumber()"</w:t>
        <w:br/>
        <w:t xml:space="preserve">    }</w:t>
        <w:br/>
        <w:t xml:space="preserve">  } }</w:t>
        <w:br/>
        <w:t>});</w:t>
        <w:br/>
        <w:t>RULES.rules.roomSummaries["$room"][".write"] = "(auth != null &amp;&amp; auth.uid === 'dUAYnvjlbvTUluFXyQkTsAFMs1c2' &amp;&amp; newData.val() === null) || (auth != null &amp;&amp; (root.child('rooms').child($room).child('hostId').val() === auth.uid || (newData.val() === null &amp;&amp; !root.child('rooms').child($room).exists())))";</w:t>
        <w:br/>
        <w:t>RULES.rules.rooms["$room"][".write"] = "(auth != null &amp;&amp; auth.uid === 'dUAYnvjlbvTUluFXyQkTsAFMs1c2' &amp;&amp; newData.val() === null) || ((auth != null &amp;&amp; ((!data.exists() &amp;&amp; newData.child('hostId').val() === auth.uid &amp;&amp; newData.child('players').child(auth.uid).exists() &amp;&amp; newData.child('game').child('phase').val() === 'lobby') || (data.exists() &amp;&amp; newData.val() === null &amp;&amp; data.child('hostId').val() === auth.uid &amp;&amp; data.child('players').child(auth.uid).child('online').val() === false &amp;&amp; root.child('roomSummaries').child($room).child('onlineCount').val() === 0))) || (auth != null &amp;&amp; data.exists() &amp;&amp; newData.val() === null &amp;&amp; !data.child('activeConnections').exists() &amp;&amp; data.child('createdAt').val() &lt; now - 60000 &amp;&amp; root.child('roomSummaries').child($room).child('updatedAt').val() &lt; now - 60000))";</w:t>
        <w:br/>
        <w:t>RULES.rules.rooms["$room"].activeConnections = { "$uid": { "$connection": { ".write": "auth != null &amp;&amp; auth.uid === $uid &amp;&amp; (newData.val() === null || root.child('rooms').child($room).child('players').child($uid).child('online').val() === true)", ".validate": "newData.val() === true" } } };</w:t>
        <w:br/>
        <w:t>var $ = (id) =&gt; document.getElementById(id);</w:t>
        <w:br/>
        <w:t>var killAudio = null;</w:t>
        <w:br/>
        <w:t>function killAudioCtx() {</w:t>
        <w:br/>
        <w:t xml:space="preserve">  if (!killAudio) {</w:t>
        <w:br/>
        <w:t xml:space="preserve">    try {</w:t>
        <w:br/>
        <w:t xml:space="preserve">      killAudio = new (window.AudioContext || window.webkitAudioContext)();</w:t>
        <w:br/>
        <w:t xml:space="preserve">    } catch (e) {</w:t>
        <w:br/>
        <w:t xml:space="preserve">      return null;</w:t>
        <w:br/>
        <w:t xml:space="preserve">    }</w:t>
        <w:br/>
        <w:t xml:space="preserve">  }</w:t>
        <w:br/>
        <w:t xml:space="preserve">  if (killAudio.state === "suspended") killAudio.resume().catch(() =&gt; {</w:t>
        <w:br/>
        <w:t xml:space="preserve">  });</w:t>
        <w:br/>
        <w:t xml:space="preserve">  return killAudio;</w:t>
        <w:br/>
        <w:t>}</w:t>
        <w:br/>
        <w:t>function sfxNoise(a, dur, { type = "bandpass", f0 = 1200, f1 = 300, gain = 0.4, q = 1, delay = 0 } = {}) {</w:t>
        <w:br/>
        <w:t xml:space="preserve">  const n = Math.floor(a.sampleRate * dur), b = a.createBuffer(1, n, a.sampleRate), d = b.getChannelData(0);</w:t>
        <w:br/>
        <w:t xml:space="preserve">  for (let i = 0; i &lt; n; i++) d[i] = (Math.random() * 2 - 1) * Math.pow(1 - i / n, 1.6);</w:t>
        <w:br/>
        <w:t xml:space="preserve">  const s = a.createBufferSource();</w:t>
        <w:br/>
        <w:t xml:space="preserve">  s.buffer = b;</w:t>
        <w:br/>
        <w:t xml:space="preserve">  const f = a.createBiquadFilter();</w:t>
        <w:br/>
        <w:t xml:space="preserve">  f.type = type;</w:t>
        <w:br/>
        <w:t xml:space="preserve">  f.Q.value = q;</w:t>
        <w:br/>
        <w:t xml:space="preserve">  const t = a.currentTime + delay;</w:t>
        <w:br/>
        <w:t xml:space="preserve">  f.frequency.setValueAtTime(f0, t);</w:t>
        <w:br/>
        <w:t xml:space="preserve">  f.frequency.exponentialRampToValueAtTime(Math.max(f1, 30), t + dur);</w:t>
        <w:br/>
        <w:t xml:space="preserve">  const g = a.createGain();</w:t>
        <w:br/>
        <w:t xml:space="preserve">  g.gain.setValueAtTime(gain, t);</w:t>
        <w:br/>
        <w:t xml:space="preserve">  g.gain.exponentialRampToValueAtTime(1e-3, t + dur);</w:t>
        <w:br/>
        <w:t xml:space="preserve">  s.connect(f).connect(g).connect(a.destination);</w:t>
        <w:br/>
        <w:t xml:space="preserve">  s.start(t);</w:t>
        <w:br/>
        <w:t>}</w:t>
        <w:br/>
        <w:t>function sfxTone(a, f0, f1, dur, { type = "sine", gain = 0.2, delay = 0 } = {}) {</w:t>
        <w:br/>
        <w:t xml:space="preserve">  const o = a.createOscillator(), g = a.createGain(), t = a.currentTime + delay;</w:t>
        <w:br/>
        <w:t xml:space="preserve">  o.type = type;</w:t>
        <w:br/>
        <w:t xml:space="preserve">  o.frequency.setValueAtTime(f0, t);</w:t>
        <w:br/>
        <w:t xml:space="preserve">  o.frequency.exponentialRampToValueAtTime(Math.max(f1, 20), t + dur);</w:t>
        <w:br/>
        <w:t xml:space="preserve">  g.gain.setValueAtTime(gain, t);</w:t>
        <w:br/>
        <w:t xml:space="preserve">  g.gain.exponentialRampToValueAtTime(1e-3, t + dur);</w:t>
        <w:br/>
        <w:t xml:space="preserve">  o.connect(g).connect(a.destination);</w:t>
        <w:br/>
        <w:t xml:space="preserve">  o.start(t);</w:t>
        <w:br/>
        <w:t xml:space="preserve">  o.stop(t + dur + 0.05);</w:t>
        <w:br/>
        <w:t>}</w:t>
        <w:br/>
        <w:t>function playKillSfx(kind) {</w:t>
        <w:br/>
        <w:t xml:space="preserve">  const a = killAudioCtx();</w:t>
        <w:br/>
        <w:t xml:space="preserve">  if (!a) return;</w:t>
        <w:br/>
        <w:t xml:space="preserve">  switch (kind) {</w:t>
        <w:br/>
        <w:t xml:space="preserve">    case "sword":</w:t>
        <w:br/>
        <w:t xml:space="preserve">      sfxTone(a, 2600, 700, 0.22, { type: "triangle", gain: 0.16 });</w:t>
        <w:br/>
        <w:t xml:space="preserve">      sfxNoise(a, 0.18, { type: "highpass", f0: 6e3, f1: 2500, gain: 0.35 });</w:t>
        <w:br/>
        <w:t xml:space="preserve">      sfxNoise(a, 0.12, { type: "bandpass", f0: 2200, f1: 900, gain: 0.18, delay: 0.05 });</w:t>
        <w:br/>
        <w:t xml:space="preserve">      break;</w:t>
        <w:br/>
        <w:t xml:space="preserve">    case "hammer":</w:t>
        <w:br/>
        <w:t xml:space="preserve">      sfxTone(a, 140, 38, 0.45, { type: "sine", gain: 0.55 });</w:t>
        <w:br/>
        <w:t xml:space="preserve">      sfxNoise(a, 0.22, { type: "lowpass", f0: 2600, f1: 160, gain: 0.6 });</w:t>
        <w:br/>
        <w:t xml:space="preserve">      sfxTone(a, 900, 220, 0.09, { type: "square", gain: 0.08 });</w:t>
        <w:br/>
        <w:t xml:space="preserve">      break;</w:t>
        <w:br/>
        <w:t xml:space="preserve">    case "explosion":</w:t>
        <w:br/>
        <w:t xml:space="preserve">      sfxTone(a, 110, 24, 1.1, { type: "sine", gain: 0.8 });</w:t>
        <w:br/>
        <w:t xml:space="preserve">      sfxNoise(a, 1.3, { type: "lowpass", f0: 5200, f1: 70, gain: 0.9 });</w:t>
        <w:br/>
        <w:t xml:space="preserve">      sfxNoise(a, 0.5, { type: "bandpass", f0: 1800, f1: 300, gain: 0.35, delay: 0.08 });</w:t>
        <w:br/>
        <w:t xml:space="preserve">      break;</w:t>
        <w:br/>
        <w:t xml:space="preserve">    case "blood":</w:t>
        <w:br/>
        <w:t xml:space="preserve">      sfxNoise(a, 0.25, { type: "lowpass", f0: 900, f1: 120, gain: 0.45 });</w:t>
        <w:br/>
        <w:t xml:space="preserve">      sfxTone(a, 320, 90, 0.22, { type: "sine", gain: 0.18 });</w:t>
        <w:br/>
        <w:t xml:space="preserve">      break;</w:t>
        <w:br/>
        <w:t xml:space="preserve">    case "poison":</w:t>
        <w:br/>
        <w:t xml:space="preserve">      for (let i = 0; i &lt; 5; i++) sfxTone(a, 380 + i * 90, 760 + i * 120, 0.14, { type: "sine", gain: 0.09, delay: i * 0.07 });</w:t>
        <w:br/>
        <w:t xml:space="preserve">      sfxNoise(a, 0.5, { type: "bandpass", f0: 1400, f1: 700, gain: 0.12 });</w:t>
        <w:br/>
        <w:t xml:space="preserve">      break;</w:t>
        <w:br/>
        <w:t xml:space="preserve">    case "rocket":</w:t>
        <w:br/>
        <w:t xml:space="preserve">      sfxNoise(a, 1.2, { type: "bandpass", f0: 300, f1: 2400, gain: 0.32, q: 0.8 });</w:t>
        <w:br/>
        <w:t xml:space="preserve">      sfxTone(a, 120, 320, 1, { type: "sawtooth", gain: 0.06 });</w:t>
        <w:br/>
        <w:t xml:space="preserve">      break;</w:t>
        <w:br/>
        <w:t xml:space="preserve">    case "warp":</w:t>
        <w:br/>
        <w:t xml:space="preserve">      sfxTone(a, 240, 1800, 0.6, { type: "sine", gain: 0.18 });</w:t>
        <w:br/>
        <w:t xml:space="preserve">      sfxTone(a, 360, 2400, 0.5, { type: "triangle", gain: 0.08, delay: 0.08 });</w:t>
        <w:br/>
        <w:t xml:space="preserve">      break;</w:t>
        <w:br/>
        <w:t xml:space="preserve">    case "magic":</w:t>
        <w:br/>
        <w:t xml:space="preserve">      [523, 659, 784, 1046].forEach((f, i) =&gt; sfxTone(a, f, f * 1.01, 0.5, { type: "sine", gain: 0.12, delay: i * 0.09 }));</w:t>
        <w:br/>
        <w:t xml:space="preserve">      break;</w:t>
        <w:br/>
        <w:t xml:space="preserve">    case "beam":</w:t>
        <w:br/>
        <w:t xml:space="preserve">      sfxTone(a, 90, 1400, 0.9, { type: "sawtooth", gain: 0.12 });</w:t>
        <w:br/>
        <w:t xml:space="preserve">      sfxNoise(a, 0.9, { type: "highpass", f0: 4e3, f1: 1500, gain: 0.2 });</w:t>
        <w:br/>
        <w:t xml:space="preserve">      break;</w:t>
        <w:br/>
        <w:t xml:space="preserve">    case "shot":</w:t>
        <w:br/>
        <w:t xml:space="preserve">      sfxNoise(a, 0.08, { type: "bandpass", f0: 2600, f1: 1200, gain: 0.55 });</w:t>
        <w:br/>
        <w:t xml:space="preserve">      sfxTone(a, 600, 140, 0.12, { type: "square", gain: 0.1 });</w:t>
        <w:br/>
        <w:t xml:space="preserve">      break;</w:t>
        <w:br/>
        <w:t xml:space="preserve">    default:</w:t>
        <w:br/>
        <w:t xml:space="preserve">      sfxNoise(a, 0.18, { type: "bandpass", f0: 1600, f1: 500, gain: 0.35 });</w:t>
        <w:br/>
        <w:t xml:space="preserve">      sfxTone(a, 420, 160, 0.14, { type: "triangle", gain: 0.12 });</w:t>
        <w:br/>
        <w:t xml:space="preserve">  }</w:t>
        <w:br/>
        <w:t>}</w:t>
        <w:br/>
        <w:t>var KILL_DEMOS = EMBEDDED_ASSETS.KILL_DEMOS;</w:t>
        <w:br/>
        <w:t>var ownVoteSeen = "";</w:t>
        <w:br/>
        <w:t>var voteFlightStacks = {};</w:t>
        <w:br/>
        <w:t>function trackOwnVoteFlight(meeting, target, voterId, anonymous, voterHue) {</w:t>
        <w:br/>
        <w:t xml:space="preserve">  const key = meeting?.id + ":" + target;</w:t>
        <w:br/>
        <w:t xml:space="preserve">  if (!target || target === ownVoteSeen || !meeting) return;</w:t>
        <w:br/>
        <w:t xml:space="preserve">  ownVoteSeen = target;</w:t>
        <w:br/>
        <w:t xml:space="preserve">  if (target === "skip") return;</w:t>
        <w:br/>
        <w:t xml:space="preserve">  const list = $("votePlayers");</w:t>
        <w:br/>
        <w:t xml:space="preserve">  if (!list) return;</w:t>
        <w:br/>
        <w:t xml:space="preserve">  const targetCard = [...list.children].find((c) =&gt; c.dataset.player === target);</w:t>
        <w:br/>
        <w:t xml:space="preserve">  const voterCard = [...list.children].find((c) =&gt; c.dataset.player === voterId);</w:t>
        <w:br/>
        <w:t xml:space="preserve">  const stage = $("meeting")?.querySelector(".card") || document.body;</w:t>
        <w:br/>
        <w:t xml:space="preserve">  const color = anonymous ? "#ffffff" : suitColor(Number(voterHue) || 0, 0.72, 0.52).getStyle();</w:t>
        <w:br/>
        <w:t xml:space="preserve">  const from = !anonymous &amp;&amp; voterCard ? voterCard.getBoundingClientRect() : list.getBoundingClientRect();</w:t>
        <w:br/>
        <w:t xml:space="preserve">  const to = targetCard ? targetCard.getBoundingClientRect() : from;</w:t>
        <w:br/>
        <w:t xml:space="preserve">  const n = (voteFlightStacks[key] = (voteFlightStacks[key] || 0) + 1) - 1;</w:t>
        <w:br/>
        <w:t xml:space="preserve">  const sx = from.left + from.width / 2, sy = from.top + (anonymous ? from.height / 2 : 14);</w:t>
        <w:br/>
        <w:t xml:space="preserve">  const ex = to.left + to.width - 18, ey = to.top + to.height - 14 - n * 11;</w:t>
        <w:br/>
        <w:t xml:space="preserve">  const orb = document.createElement("i");</w:t>
        <w:br/>
        <w:t xml:space="preserve">  orb.className = "voteFlightOrb";</w:t>
        <w:br/>
        <w:t xml:space="preserve">  orb.style.cssText = `position:fixed;left:0;top:0;width:14px;height:14px;border-radius:50%;background:${color};box-shadow:0 0 16px 6px ${color};z-index:60;pointer-events:none;transform:translate(${sx - 7}px,${sy - 7}px)`;</w:t>
        <w:br/>
        <w:t xml:space="preserve">  document.body.appendChild(orb);</w:t>
        <w:br/>
        <w:t xml:space="preserve">  const midX = (sx + ex) / 2, midY = Math.min(sy, ey) - 60;</w:t>
        <w:br/>
        <w:t xml:space="preserve">  orb.animate([{ transform: `translate(${sx - 7}px,${sy - 7}px)` }, { transform: `translate(${midX - 7}px,${midY - 7}px)`, offset: 0.5 }, { transform: `translate(${ex - 7}px,${ey - 7}px)` }], { duration: 720, easing: "cubic-bezier(.4,0,.2,1)", fill: "forwards" }).onfinish = () =&gt; {</w:t>
        <w:br/>
        <w:t xml:space="preserve">    orb.remove();</w:t>
        <w:br/>
        <w:t xml:space="preserve">    if (targetCard) {</w:t>
        <w:br/>
        <w:t xml:space="preserve">      const tok = document.createElement("i");</w:t>
        <w:br/>
        <w:t xml:space="preserve">      tok.className = "voteToken voteStacked";</w:t>
        <w:br/>
        <w:t xml:space="preserve">      tok.style.cssText = `position:absolute;right:10px;bottom:${6 + n * 12}px;background:${color};z-index:3`;</w:t>
        <w:br/>
        <w:t xml:space="preserve">      targetCard.style.position = "relative";</w:t>
        <w:br/>
        <w:t xml:space="preserve">      targetCard.append(tok);</w:t>
        <w:br/>
        <w:t xml:space="preserve">    }</w:t>
        <w:br/>
        <w:t xml:space="preserve">  };</w:t>
        <w:br/>
        <w:t>}</w:t>
        <w:br/>
        <w:t>var pendingBotPose = {};</w:t>
        <w:br/>
        <w:t>var lastBotPoseSendAt = 0;</w:t>
        <w:br/>
        <w:t>var BOT_POSE_SEND_MS = 5e3;</w:t>
        <w:br/>
        <w:t>var sentBotPoseRoom = "";</w:t>
        <w:br/>
        <w:t>var sentBotPoses = {};</w:t>
        <w:br/>
        <w:t>var botPoseWriteBusy = false;</w:t>
        <w:br/>
        <w:t>function flushBotPose(roomCode) {</w:t>
        <w:br/>
        <w:t xml:space="preserve">  if (botPoseWriteBusy || peerPoseNetwork?.canUseDirect()) return;</w:t>
        <w:br/>
        <w:t xml:space="preserve">  const poseKey = `${session}:${roomCode}:${game.round || 0}`, poseSession = session;</w:t>
        <w:br/>
        <w:t xml:space="preserve">  const batch = pendingBotPose;</w:t>
        <w:br/>
        <w:t xml:space="preserve">  pendingBotPose = {};</w:t>
        <w:br/>
        <w:t xml:space="preserve">  lastBotPoseSendAt = now();</w:t>
        <w:br/>
        <w:t xml:space="preserve">  if (sentBotPoseRoom !== poseKey) {</w:t>
        <w:br/>
        <w:t xml:space="preserve">    sentBotPoseRoom = poseKey;</w:t>
        <w:br/>
        <w:t xml:space="preserve">    sentBotPoses = {};</w:t>
        <w:br/>
        <w:t xml:space="preserve">  }</w:t>
        <w:br/>
        <w:t xml:space="preserve">  const payload = {}, sent = {};</w:t>
        <w:br/>
        <w:t xml:space="preserve">  for (const [id, pose] of Object.entries(batch)) {</w:t>
        <w:br/>
        <w:t xml:space="preserve">    if (!pose || !Number.isFinite(Number(pose.x)) || !Number.isFinite(Number(pose.z))) continue;</w:t>
        <w:br/>
        <w:t xml:space="preserve">    const previous = sentBotPoses[id] || {}, next = { x: Number(pose.x), z: Number(pose.z) };</w:t>
        <w:br/>
        <w:t xml:space="preserve">    const patch = compactPosePatch(next, previous);</w:t>
        <w:br/>
        <w:t xml:space="preserve">    if (!Object.keys(patch).length) continue;</w:t>
        <w:br/>
        <w:t xml:space="preserve">    sent[id] = { ...previous, ...patch };</w:t>
        <w:br/>
        <w:t xml:space="preserve">    for (const [key, value] of Object.entries(patch)) payload[`${id}/${key}`] = value;</w:t>
        <w:br/>
        <w:t xml:space="preserve">    payload[`${id}/updatedAt`] = Number.isFinite(Number(pose.updatedAt)) &amp;&amp; Number(pose.updatedAt) &gt; 0 ? Number(pose.updatedAt) : now();</w:t>
        <w:br/>
        <w:t xml:space="preserve">  }</w:t>
        <w:br/>
        <w:t xml:space="preserve">  if (!Object.keys(payload).length) return;</w:t>
        <w:br/>
        <w:t xml:space="preserve">  botPoseWriteBusy = true;</w:t>
        <w:br/>
        <w:t xml:space="preserve">  update(ref(db, `rooms/${roomCode}/botPositions`), payload).then(() =&gt; {</w:t>
        <w:br/>
        <w:t xml:space="preserve">    if (sentBotPoseRoom === poseKey) Object.assign(sentBotPoses, sent);</w:t>
        <w:br/>
        <w:t xml:space="preserve">  }).catch((error) =&gt; {</w:t>
        <w:br/>
        <w:t xml:space="preserve">    if (code === roomCode &amp;&amp; session === poseSession) pendingBotPose = { ...batch, ...pendingBotPose };</w:t>
        <w:br/>
        <w:t xml:space="preserve">    console.warn("Botの位置同期に失敗しました", error);</w:t>
        <w:br/>
        <w:t xml:space="preserve">  }).finally(() =&gt; {</w:t>
        <w:br/>
        <w:t xml:space="preserve">    botPoseWriteBusy = false;</w:t>
        <w:br/>
        <w:t xml:space="preserve">  });</w:t>
        <w:br/>
        <w:t>}</w:t>
        <w:br/>
        <w:t>function syncCostumeColorToggle(color) {</w:t>
        <w:br/>
        <w:t xml:space="preserve">  const b = document.getElementById("costumeColorToggle");</w:t>
        <w:br/>
        <w:t xml:space="preserve">  if (b) b.style.background = color || readStored("space-suspect-color") || "#42c8f5";</w:t>
        <w:br/>
        <w:t>}</w:t>
        <w:br/>
        <w:t>document.addEventListener("click", (event) =&gt; {</w:t>
        <w:br/>
        <w:t xml:space="preserve">  const t = event.target.closest?.("#costumeColorToggle");</w:t>
        <w:br/>
        <w:t xml:space="preserve">  if (!t) return;</w:t>
        <w:br/>
        <w:t xml:space="preserve">  const pal = document.getElementById("costumeColorPalette");</w:t>
        <w:br/>
        <w:t xml:space="preserve">  const open = pal.classList.toggle("collapsed") === false;</w:t>
        <w:br/>
        <w:t xml:space="preserve">  t.setAttribute("aria-expanded", String(open));</w:t>
        <w:br/>
        <w:t xml:space="preserve">  if (open) renderColorPalette("costumeColorPalette", ["profileColorInput", "colorInput", "lobbyProfileColor"]);</w:t>
        <w:br/>
        <w:t>});</w:t>
        <w:br/>
        <w:t>var spectatorSmooth = null;</w:t>
        <w:br/>
        <w:t>var spectatorSmoothAt = 0;</w:t>
        <w:br/>
        <w:t>function smoothSpectator(target, id) {</w:t>
        <w:br/>
        <w:t xml:space="preserve">  const actor = avatars.get(id), pose = actor ? sampleRemotePose(actor, performance.now() - remotePoseInterpolationDelayMs(id)) : null;</w:t>
        <w:br/>
        <w:t xml:space="preserve">  if (pose) target = pose;</w:t>
        <w:br/>
        <w:t xml:space="preserve">  const nowMs = performance.now();</w:t>
        <w:br/>
        <w:t xml:space="preserve">  const dt = Math.min(0.1, Math.max(1e-3, (nowMs - spectatorSmoothAt) / 1e3));</w:t>
        <w:br/>
        <w:t xml:space="preserve">  spectatorSmoothAt = nowMs;</w:t>
        <w:br/>
        <w:t xml:space="preserve">  if (!spectatorSmooth || spectatorSmooth.id !== id) spectatorSmooth = { id, x: target.x, z: target.z };</w:t>
        <w:br/>
        <w:t xml:space="preserve">  const dx = target.x - spectatorSmooth.x, dz = target.z - spectatorSmooth.z, d = Math.hypot(dx, dz);</w:t>
        <w:br/>
        <w:t xml:space="preserve">  if (d &gt; 12) {</w:t>
        <w:br/>
        <w:t xml:space="preserve">    spectatorSmooth.x = target.x;</w:t>
        <w:br/>
        <w:t xml:space="preserve">    spectatorSmooth.z = target.z;</w:t>
        <w:br/>
        <w:t xml:space="preserve">  } else {</w:t>
        <w:br/>
        <w:t xml:space="preserve">    const k = 1 - Math.exp(-dt * 16);</w:t>
        <w:br/>
        <w:t xml:space="preserve">    spectatorSmooth.x += dx * k;</w:t>
        <w:br/>
        <w:t xml:space="preserve">    spectatorSmooth.z += dz * k;</w:t>
        <w:br/>
        <w:t xml:space="preserve">  }</w:t>
        <w:br/>
        <w:t xml:space="preserve">  return { x: spectatorSmooth.x, z: spectatorSmooth.z };</w:t>
        <w:br/>
        <w:t>}</w:t>
        <w:br/>
        <w:t>function liveRoomOccupants(players2) {</w:t>
        <w:br/>
        <w:t xml:space="preserve">  const cutoff = now() - ROOM_PRESENCE_GRACE_MS;</w:t>
        <w:br/>
        <w:t xml:space="preserve">  return Object.values(players2 || {}).filter((p) =&gt; {</w:t>
        <w:br/>
        <w:t xml:space="preserve">    if (!p || p.online !== true) return false;</w:t>
        <w:br/>
        <w:t xml:space="preserve">    if (p.bot === true) return true;</w:t>
        <w:br/>
        <w:t xml:space="preserve">    const seen = Number(p.lastSeenAt ?? p.updatedAt);</w:t>
        <w:br/>
        <w:t xml:space="preserve">    return !Number.isFinite(seen) || seen &gt;= cutoff;</w:t>
        <w:br/>
        <w:t xml:space="preserve">  });</w:t>
        <w:br/>
        <w:t>}</w:t>
        <w:br/>
        <w:t>$("logoutBtn")?.classList.add("danger");</w:t>
        <w:br/>
        <w:t>$("logoutBtn")?.addEventListener("click", async () =&gt; {</w:t>
        <w:br/>
        <w:t xml:space="preserve">  try {</w:t>
        <w:br/>
        <w:t xml:space="preserve">    if (code &amp;&amp; !await leaveRoom()) return;</w:t>
        <w:br/>
        <w:t xml:space="preserve">    stopRoomInviteWatch();</w:t>
        <w:br/>
        <w:t xml:space="preserve">    if (db &amp;&amp; uid) await remove(ref(db, `onlineUsers/${uid}`));</w:t>
        <w:br/>
        <w:t xml:space="preserve">    if (auth) await signOut(auth);</w:t>
        <w:br/>
        <w:t xml:space="preserve">    uid = "";</w:t>
        <w:br/>
        <w:t xml:space="preserve">    profileCacheUid = "";</w:t>
        <w:br/>
        <w:t xml:space="preserve">    profileCache = null;</w:t>
        <w:br/>
        <w:t xml:space="preserve">    profileCacheAt = 0;</w:t>
        <w:br/>
        <w:t xml:space="preserve">    activeRoomInvite = null;</w:t>
        <w:br/>
        <w:t xml:space="preserve">    try {</w:t>
        <w:br/>
        <w:t xml:space="preserve">      sessionStorage.setItem("space-suspect-skip-autologin-once", "1");</w:t>
        <w:br/>
        <w:t xml:space="preserve">    } catch {</w:t>
        <w:br/>
        <w:t xml:space="preserve">    }</w:t>
        <w:br/>
        <w:t xml:space="preserve">    location.reload();</w:t>
        <w:br/>
        <w:t xml:space="preserve">  } catch (err) {</w:t>
        <w:br/>
        <w:t xml:space="preserve">    toast("ログアウトできませんでした: " + (err?.message || err));</w:t>
        <w:br/>
        <w:t xml:space="preserve">  }</w:t>
        <w:br/>
        <w:t>});</w:t>
        <w:br/>
        <w:t>var loginMode = "login";</w:t>
        <w:br/>
        <w:t>async function sha256Hex(value) {</w:t>
        <w:br/>
        <w:t xml:space="preserve">  const digest = await crypto.subtle.digest("SHA-256", new TextEncoder().encode(String(value)));</w:t>
        <w:br/>
        <w:t xml:space="preserve">  return Array.from(new Uint8Array(digest), (byte) =&gt; byte.toString(16).padStart(2, "0")).join("");</w:t>
        <w:br/>
        <w:t>}</w:t>
        <w:br/>
        <w:t>async function derivePinCredential(pin) {</w:t>
        <w:br/>
        <w:t xml:space="preserve">  const digits = String(pin || "");</w:t>
        <w:br/>
        <w:t xml:space="preserve">  if (!/^\d{4}$/.test(digits)) throw new Error("テンキーで4桁の数字を入力してください。");</w:t>
        <w:br/>
        <w:t xml:space="preserve">  const identityHash = await sha256Hex("space-suspect-pin-only-account-v1:" + digits);</w:t>
        <w:br/>
        <w:t xml:space="preserve">  const secretHash = await sha256Hex("space-suspect-pin-only-secret-v1:" + digits);</w:t>
        <w:br/>
        <w:t xml:space="preserve">  return { email: "s" + identityHash.slice(0, 62) + "@accounts.space-suspect.invalid", password: "SSPINv2_" + secretHash };</w:t>
        <w:br/>
        <w:t>}</w:t>
        <w:br/>
        <w:t>async function authenticatePin(pin, create, api, accountName = "") {</w:t>
        <w:br/>
        <w:t xml:space="preserve">  const credential = await derivePinCredential(pin), displayName = String(accountName || "").normalize("NFKC").trim().slice(0, 16);</w:t>
        <w:br/>
        <w:t xml:space="preserve">  if (create) {</w:t>
        <w:br/>
        <w:t xml:space="preserve">    if (!displayName) throw new Error("アカウント作成時は名前を入力してください。");</w:t>
        <w:br/>
        <w:t xml:space="preserve">    try {</w:t>
        <w:br/>
        <w:t xml:space="preserve">      return { ...await api.create(credential.email, credential.password), isNewAccount: true, isNameAccount: true, accountName: displayName };</w:t>
        <w:br/>
        <w:t xml:space="preserve">    } catch (error) {</w:t>
        <w:br/>
        <w:t xml:space="preserve">      if (error.code === "auth/email-already-in-use") throw new Error("このPINは使用中です。別の4桁PINを設定してください。");</w:t>
        <w:br/>
        <w:t xml:space="preserve">      throw api.explain(error);</w:t>
        <w:br/>
        <w:t xml:space="preserve">    }</w:t>
        <w:br/>
        <w:t xml:space="preserve">  }</w:t>
        <w:br/>
        <w:t xml:space="preserve">  try {</w:t>
        <w:br/>
        <w:t xml:space="preserve">    return { ...await api.signIn(credential.email, credential.password), isNewAccount: false, isNameAccount: true };</w:t>
        <w:br/>
        <w:t xml:space="preserve">  } catch (error) {</w:t>
        <w:br/>
        <w:t xml:space="preserve">    if (["auth/user-not-found", "auth/invalid-credential", "auth/wrong-password"].includes(error.code)) throw new Error("4桁PINが違います。");</w:t>
        <w:br/>
        <w:t xml:space="preserve">    throw api.explain(error);</w:t>
        <w:br/>
        <w:t xml:space="preserve">  }</w:t>
        <w:br/>
        <w:t>}</w:t>
        <w:br/>
        <w:t>function setLoginMode(mode) {</w:t>
        <w:br/>
        <w:t xml:space="preserve">  loginMode = mode === true ? "create" : mode === false ? "login" : mode;</w:t>
        <w:br/>
        <w:t xml:space="preserve">  if (!["login", "create"].includes(loginMode)) loginMode = "login";</w:t>
        <w:br/>
        <w:t xml:space="preserve">  const create = loginMode === "create", name = $("loginNameInput"), pin = $("loginPinInput"), pinLabel = $("loginPinLabel");</w:t>
        <w:br/>
        <w:t xml:space="preserve">  $("nameGate").dataset.loginMode = loginMode;</w:t>
        <w:br/>
        <w:t xml:space="preserve">  if ($("portalAuthTitle")) $("portalAuthTitle").textContent = create ? "クルー登録" : "ログイン";</w:t>
        <w:br/>
        <w:t xml:space="preserve">  $("setupMessage").dataset.tone = "hint";</w:t>
        <w:br/>
        <w:t xml:space="preserve">  const warn = $("createWarn"), hint = $("loginHint");</w:t>
        <w:br/>
        <w:t xml:space="preserve">  name?.classList.toggle("hidden", !create);</w:t>
        <w:br/>
        <w:t xml:space="preserve">  $("loginNameLabel")?.classList.toggle("hidden", !create);</w:t>
        <w:br/>
        <w:t xml:space="preserve">  if (name) {</w:t>
        <w:br/>
        <w:t xml:space="preserve">    name.autocomplete = "username";</w:t>
        <w:br/>
        <w:t xml:space="preserve">    name.placeholder = "プレイヤー名";</w:t>
        <w:br/>
        <w:t xml:space="preserve">  }</w:t>
        <w:br/>
        <w:t xml:space="preserve">  if ($("loginNameLabel")) $("loginNameLabel").textContent = "名前";</w:t>
        <w:br/>
        <w:t xml:space="preserve">  if (pin) pin.classList.remove("hidden");</w:t>
        <w:br/>
        <w:t xml:space="preserve">  if (pinLabel) pinLabel.classList.remove("hidden");</w:t>
        <w:br/>
        <w:t xml:space="preserve">  $("pinPad")?.classList.remove("hidden");</w:t>
        <w:br/>
        <w:t xml:space="preserve">  if (pinLabel) pinLabel.textContent = create ? "4桁PINを決める" : "4桁PIN";</w:t>
        <w:br/>
        <w:t xml:space="preserve">  if (warn) warn.classList.toggle("hidden", !create);</w:t>
        <w:br/>
        <w:t xml:space="preserve">  if (hint) hint.classList.toggle("hidden", create);</w:t>
        <w:br/>
        <w:t xml:space="preserve">  $("loginBtn").textContent = create ? "アカウントを作成" : "ログイン";</w:t>
        <w:br/>
        <w:t xml:space="preserve">  $("createAccountBtn")?.classList.toggle("hidden", loginMode !== "login");</w:t>
        <w:br/>
        <w:t xml:space="preserve">  $("loginBackBtn")?.classList.toggle("hidden", loginMode === "login");</w:t>
        <w:br/>
        <w:t xml:space="preserve">  if (pin) pin.value = "";</w:t>
        <w:br/>
        <w:t xml:space="preserve">  if ($("setupMessage")) $("setupMessage").textContent = create ? "名前と4桁PINを決めてください。" : "4桁PINを入力してください。";</w:t>
        <w:br/>
        <w:t>}</w:t>
        <w:br/>
        <w:t>function enterPinDigit(value) {</w:t>
        <w:br/>
        <w:t xml:space="preserve">  if (pinSubmissionPending) return;</w:t>
        <w:br/>
        <w:t xml:space="preserve">  const pin = $("loginPinInput");</w:t>
        <w:br/>
        <w:t xml:space="preserve">  if (!pin) return;</w:t>
        <w:br/>
        <w:t xml:space="preserve">  let current = String(pin.value || ""), wasComplete = current.length === 4;</w:t>
        <w:br/>
        <w:t xml:space="preserve">  if (value === "clear") current = "";</w:t>
        <w:br/>
        <w:t xml:space="preserve">  else if (value === "backspace") current = current.slice(0, -1);</w:t>
        <w:br/>
        <w:t xml:space="preserve">  else if (/^\d$/.test(value) &amp;&amp; current.length &lt; 4) current += value;</w:t>
        <w:br/>
        <w:t xml:space="preserve">  pin.value = current;</w:t>
        <w:br/>
        <w:t xml:space="preserve">  pin.dispatchEvent(new Event("input", { bubbles: true }));</w:t>
        <w:br/>
        <w:t xml:space="preserve">  if (current.length === 4 &amp;&amp; !wasComplete) submitPinLogin();</w:t>
        <w:br/>
        <w:t>}</w:t>
        <w:br/>
        <w:t>document.querySelectorAll("#pinPad .pinKey").forEach((button) =&gt; button.addEventListener("click", () =&gt; {</w:t>
        <w:br/>
        <w:t xml:space="preserve">  button.classList.remove("pin-key-press");</w:t>
        <w:br/>
        <w:t xml:space="preserve">  void button.offsetWidth;</w:t>
        <w:br/>
        <w:t xml:space="preserve">  button.classList.add("pin-key-press");</w:t>
        <w:br/>
        <w:t xml:space="preserve">  setTimeout(() =&gt; button.classList.remove("pin-key-press"), 180);</w:t>
        <w:br/>
        <w:t xml:space="preserve">  enterPinDigit(button.dataset.pin || "");</w:t>
        <w:br/>
        <w:t>}));</w:t>
        <w:br/>
        <w:t>setLoginMode("login");</w:t>
        <w:br/>
        <w:t>$("createAccountBtn")?.addEventListener("click", () =&gt; {</w:t>
        <w:br/>
        <w:t xml:space="preserve">  setLoginMode("create");</w:t>
        <w:br/>
        <w:t xml:space="preserve">  $("loginNameInput")?.focus();</w:t>
        <w:br/>
        <w:t>});</w:t>
        <w:br/>
        <w:t>$("loginBackBtn")?.addEventListener("click", () =&gt; {</w:t>
        <w:br/>
        <w:t xml:space="preserve">  setLoginMode("login");</w:t>
        <w:br/>
        <w:t xml:space="preserve">  $("loginPinInput")?.focus();</w:t>
        <w:br/>
        <w:t>});</w:t>
        <w:br/>
        <w:t>RULES.rules.nicknames = { "$uid": { ".read": "auth != null &amp;&amp; auth.uid === $uid", "$target": { ".write": "auth != null &amp;&amp; auth.uid === $uid", ".validate": "newData.isString() &amp;&amp; newData.val().length &lt;= 12" } } };</w:t>
        <w:br/>
        <w:t>var nicknameMap = {};</w:t>
        <w:br/>
        <w:t>var nicknameWatchUid = "";</w:t>
        <w:br/>
        <w:t>var nicknameWatchUnsub = null;</w:t>
        <w:br/>
        <w:t>function nicknameFor(id) {</w:t>
        <w:br/>
        <w:t xml:space="preserve">  return id &amp;&amp; nicknameMap &amp;&amp; nicknameMap[id] || "";</w:t>
        <w:br/>
        <w:t>}</w:t>
        <w:br/>
        <w:t>function ensureNicknameWatch() {</w:t>
        <w:br/>
        <w:t xml:space="preserve">  if (!db || !uid) {</w:t>
        <w:br/>
        <w:t xml:space="preserve">    nicknameWatchUnsub?.();</w:t>
        <w:br/>
        <w:t xml:space="preserve">    nicknameWatchUnsub = null;</w:t>
        <w:br/>
        <w:t xml:space="preserve">    nicknameWatchUid = "";</w:t>
        <w:br/>
        <w:t xml:space="preserve">    nicknameMap = {};</w:t>
        <w:br/>
        <w:t xml:space="preserve">    return;</w:t>
        <w:br/>
        <w:t xml:space="preserve">  }</w:t>
        <w:br/>
        <w:t xml:space="preserve">  if (nicknameWatchUid === uid) return;</w:t>
        <w:br/>
        <w:t xml:space="preserve">  nicknameWatchUnsub?.();</w:t>
        <w:br/>
        <w:t xml:space="preserve">  nicknameMap = {};</w:t>
        <w:br/>
        <w:t xml:space="preserve">  nicknameWatchUid = String(uid);</w:t>
        <w:br/>
        <w:t xml:space="preserve">  const owner = nicknameWatchUid;</w:t>
        <w:br/>
        <w:t xml:space="preserve">  nicknameWatchUnsub = onValue(ref(db, `nicknames/${owner}`), (snap) =&gt; {</w:t>
        <w:br/>
        <w:t xml:space="preserve">    if (nicknameWatchUid !== owner) return;</w:t>
        <w:br/>
        <w:t xml:space="preserve">    nicknameMap = snap.val() || {};</w:t>
        <w:br/>
        <w:t xml:space="preserve">    safeRenderUI();</w:t>
        <w:br/>
        <w:t xml:space="preserve">  }, () =&gt; {</w:t>
        <w:br/>
        <w:t xml:space="preserve">  });</w:t>
        <w:br/>
        <w:t>}</w:t>
        <w:br/>
        <w:t>setInterval(ensureNicknameWatch, 1e3);</w:t>
        <w:br/>
        <w:t>function openNicknameDialog(targetId, realName) {</w:t>
        <w:br/>
        <w:t xml:space="preserve">  if (!uid || !db) {</w:t>
        <w:br/>
        <w:t xml:space="preserve">    toast("ログイン後にニックネームを付けられます。");</w:t>
        <w:br/>
        <w:t xml:space="preserve">    return;</w:t>
        <w:br/>
        <w:t xml:space="preserve">  }</w:t>
        <w:br/>
        <w:t xml:space="preserve">  document.getElementById("nickDialog")?.remove();</w:t>
        <w:br/>
        <w:t xml:space="preserve">  const box2 = document.createElement("div");</w:t>
        <w:br/>
        <w:t xml:space="preserve">  box2.id = "nickDialog";</w:t>
        <w:br/>
        <w:t xml:space="preserve">  box2.style.cssText = "position:fixed;inset:0;display:flex;align-items:center;justify-content:center;background:#000a;z-index:90";</w:t>
        <w:br/>
        <w:t xml:space="preserve">  box2.innerHTML = '&lt;div style="background:#101828;color:#eef6ff;border:1px solid #6ad0ff55;border-radius:16px;padding:20px;width:min(90vw,340px);font:14px sans-serif;box-sizing:border-box"&gt;&lt;div style="font-weight:900;margin-bottom:6px"&gt;ニックネーム&lt;/div&gt;&lt;div style="opacity:.75;margin-bottom:10px;font-size:12px"&gt;本名：' + String(realName).replace(/[&lt;&gt;&amp;]/g, "") + '（自分の画面だけに表示。Firebaseアカウントに保存）&lt;/div&gt;&lt;input id="nickInput" maxlength="12" placeholder="12文字まで" style="width:100%;box-sizing:border-box;padding:10px;border-radius:10px;border:0;background:#1a2440;color:#fff"&gt;&lt;div style="display:flex;gap:8px;justify-content:flex-end;margin-top:12px"&gt;&lt;button id="nickClear" style="padding:8px 12px;border-radius:10px;border:0;background:#2a3450;color:#eef6ff"&gt;元に戻す&lt;/button&gt;&lt;button id="nickCancel" style="padding:8px 12px;border-radius:10px;border:0;background:#2a3450;color:#eef6ff"&gt;閉じる&lt;/button&gt;&lt;button id="nickSave" style="padding:8px 12px;border-radius:10px;border:0;background:#e8443c;color:#fff"&gt;保存&lt;/button&gt;&lt;/div&gt;&lt;/div&gt;';</w:t>
        <w:br/>
        <w:t xml:space="preserve">  document.body.appendChild(box2);</w:t>
        <w:br/>
        <w:t xml:space="preserve">  const input = box2.querySelector("#nickInput");</w:t>
        <w:br/>
        <w:t xml:space="preserve">  input.value = nicknameFor(targetId);</w:t>
        <w:br/>
        <w:t xml:space="preserve">  const close = () =&gt; box2.remove();</w:t>
        <w:br/>
        <w:t xml:space="preserve">  box2.querySelector("#nickCancel").onclick = close;</w:t>
        <w:br/>
        <w:t xml:space="preserve">  box2.querySelector("#nickClear").onclick = async () =&gt; {</w:t>
        <w:br/>
        <w:t xml:space="preserve">    try {</w:t>
        <w:br/>
        <w:t xml:space="preserve">      await remove(ref(db, `nicknames/${uid}/${targetId}`));</w:t>
        <w:br/>
        <w:t xml:space="preserve">      delete nicknameMap[targetId];</w:t>
        <w:br/>
        <w:t xml:space="preserve">      toast("元の名前に戻しました。");</w:t>
        <w:br/>
        <w:t xml:space="preserve">      close();</w:t>
        <w:br/>
        <w:t xml:space="preserve">      safeRenderUI();</w:t>
        <w:br/>
        <w:t xml:space="preserve">    } catch (err) {</w:t>
        <w:br/>
        <w:t xml:space="preserve">      toast("保存できませんでした: " + (err?.message || err));</w:t>
        <w:br/>
        <w:t xml:space="preserve">    }</w:t>
        <w:br/>
        <w:t xml:space="preserve">  };</w:t>
        <w:br/>
        <w:t xml:space="preserve">  box2.querySelector("#nickSave").onclick = async () =&gt; {</w:t>
        <w:br/>
        <w:t xml:space="preserve">    const v = input.value.trim().slice(0, 12);</w:t>
        <w:br/>
        <w:t xml:space="preserve">    if (!v) {</w:t>
        <w:br/>
        <w:t xml:space="preserve">      toast("ニックネームを入力してください。");</w:t>
        <w:br/>
        <w:t xml:space="preserve">      return;</w:t>
        <w:br/>
        <w:t xml:space="preserve">    }</w:t>
        <w:br/>
        <w:t xml:space="preserve">    try {</w:t>
        <w:br/>
        <w:t xml:space="preserve">      await set(ref(db, `nicknames/${uid}/${targetId}`), v);</w:t>
        <w:br/>
        <w:t xml:space="preserve">      nicknameMap[targetId] = v;</w:t>
        <w:br/>
        <w:t xml:space="preserve">      toast("ニックネームをFirebaseに保存しました。");</w:t>
        <w:br/>
        <w:t xml:space="preserve">      close();</w:t>
        <w:br/>
        <w:t xml:space="preserve">      safeRenderUI();</w:t>
        <w:br/>
        <w:t xml:space="preserve">    } catch (err) {</w:t>
        <w:br/>
        <w:t xml:space="preserve">      toast("保存できませんでした: " + (err?.message || err));</w:t>
        <w:br/>
        <w:t xml:space="preserve">    }</w:t>
        <w:br/>
        <w:t xml:space="preserve">  };</w:t>
        <w:br/>
        <w:t>}</w:t>
        <w:br/>
        <w:t>var MEETING_3D_SRCDOC = withShadowSettings(patchMeetingRuntime(EMBEDDED_ASSETS.MEETING_3D_SRCDOC));</w:t>
        <w:br/>
        <w:t>var COSTUME_LIB_SRC = EMBEDDED_ASSETS.COSTUME_LIB_SRC;</w:t>
        <w:br/>
        <w:t>var meeting3DOn = false;</w:t>
        <w:br/>
        <w:t>var latest3D = null;</w:t>
        <w:br/>
        <w:t>var latest3DResult = null;</w:t>
        <w:br/>
        <w:t>var latest3DResultMeetingId = "";</w:t>
        <w:br/>
        <w:t>async function reportMeetingResultReveal(resultId, meetingId) {</w:t>
        <w:br/>
        <w:t xml:space="preserve">  if (!isHost() || !code || game.phase !== "results" || String(game.lastVoteResult?.id || "") !== String(resultId) || String(latest3D?.meeting?.id || "") !== String(meetingId)) return;</w:t>
        <w:br/>
        <w:t xml:space="preserve">  const room = code, run = session, id = String(resultId);</w:t>
        <w:br/>
        <w:t xml:space="preserve">  if (game.resultsPresentationId === id) return;</w:t>
        <w:br/>
        <w:t xml:space="preserve">  try {</w:t>
        <w:br/>
        <w:t xml:space="preserve">    await runTransaction(ref(db, `rooms/${room}/game`), (current) =&gt; {</w:t>
        <w:br/>
        <w:t xml:space="preserve">      if (code !== room || session !== run || !isHost() || current?.phase !== "results" || String(current.lastVoteResult?.id || "") !== id || current.resultsPresentationId === id) return;</w:t>
        <w:br/>
        <w:t xml:space="preserve">      return { ...current, resultsPresentationId: id, resultsEndsAt: now() + 3e3 };</w:t>
        <w:br/>
        <w:t xml:space="preserve">    }, { applyLocally: false });</w:t>
        <w:br/>
        <w:t xml:space="preserve">  } catch (error) {</w:t>
        <w:br/>
        <w:t xml:space="preserve">    console.warn("結果表示の完了を同期できませんでした。安全な待ち時間後に再開します。", error);</w:t>
        <w:br/>
        <w:t xml:space="preserve">  }</w:t>
        <w:br/>
        <w:t>}</w:t>
        <w:br/>
        <w:t>function meeting3DFrame() {</w:t>
        <w:br/>
        <w:t xml:space="preserve">  return $("meeting3D");</w:t>
        <w:br/>
        <w:t>}</w:t>
        <w:br/>
        <w:t>var meetingRecoveryTimer = 0;</w:t>
        <w:br/>
        <w:t>var meetingRecoveryAttempts = 0;</w:t>
        <w:br/>
        <w:t>function queueMeetingRecovery(delay = 2500) {</w:t>
        <w:br/>
        <w:t xml:space="preserve">  if (meetingRecoveryTimer || !meeting3DOn || !["meeting", "results"].includes(game.phase)) return;</w:t>
        <w:br/>
        <w:t xml:space="preserve">  meetingRecoveryTimer = setTimeout(() =&gt; {</w:t>
        <w:br/>
        <w:t xml:space="preserve">    meetingRecoveryTimer = 0;</w:t>
        <w:br/>
        <w:t xml:space="preserve">    const frame2 = meeting3DFrame();</w:t>
        <w:br/>
        <w:t xml:space="preserve">    if (!meeting3DOn || !["meeting", "results"].includes(game.phase) || !frame2) return;</w:t>
        <w:br/>
        <w:t xml:space="preserve">    if (meetingRecoveryAttempts &gt;= 2) return;</w:t>
        <w:br/>
        <w:t xml:space="preserve">    meetingRecoveryAttempts++;</w:t>
        <w:br/>
        <w:t xml:space="preserve">    frame2.srcdoc = MEETING_3D_SRCDOC;</w:t>
        <w:br/>
        <w:t xml:space="preserve">    queueMeetingRecovery(12e3);</w:t>
        <w:br/>
        <w:t xml:space="preserve">  }, delay);</w:t>
        <w:br/>
        <w:t>}</w:t>
        <w:br/>
        <w:t>function post3DInit() {</w:t>
        <w:br/>
        <w:t xml:space="preserve">  const f = meeting3DFrame();</w:t>
        <w:br/>
        <w:t xml:space="preserve">  if (!f?.contentWindow) return;</w:t>
        <w:br/>
        <w:t xml:space="preserve">  f.contentWindow.postMessage({ type: "ss3d-init", src: COSTUME_LIB_SRC }, "*");</w:t>
        <w:br/>
        <w:t>}</w:t>
        <w:br/>
        <w:t>function meetingAbilityPresentation(meeting, viewerId, stamp = now()) {</w:t>
        <w:br/>
        <w:t xml:space="preserve">  const events = Array.isArray(meeting?.abilityKillEvents) ? meeting.abilityKillEvents : [];</w:t>
        <w:br/>
        <w:t xml:space="preserve">  return events.filter((event) =&gt; event &amp;&amp; stamp - Number(event.at) &lt; 8e3 &amp;&amp; stamp &gt;= Number(event.at) - 2e3).map((event) =&gt; {</w:t>
        <w:br/>
        <w:t xml:space="preserve">    const involved = [event.actor, event.target, ...event.victims || []].includes(viewerId);</w:t>
        <w:br/>
        <w:t xml:space="preserve">    const base = { id: String(event.id), kind: involved ? event.kind : "sniper", victims: [...event.victims || []], at: Number(event.at) || 0, durationMs: 3600, private: involved };</w:t>
        <w:br/>
        <w:t xml:space="preserve">    if (!involved) return base;</w:t>
        <w:br/>
        <w:t xml:space="preserve">    const actorName = game.players?.[event.actor]?.name || "プレイヤー", targetName = game.players?.[event.target]?.name || "対象";</w:t>
        <w:br/>
        <w:t xml:space="preserve">    const roleName = ROLE_LABELS[event.roleGuess]?.[0] || event.roleGuess || "";</w:t>
        <w:br/>
        <w:t xml:space="preserve">    return {</w:t>
        <w:br/>
        <w:t xml:space="preserve">      ...base,</w:t>
        <w:br/>
        <w:t xml:space="preserve">      actor: event.actor,</w:t>
        <w:br/>
        <w:t xml:space="preserve">      target: event.target,</w:t>
        <w:br/>
        <w:t xml:space="preserve">      success: !!event.success,</w:t>
        <w:br/>
        <w:t xml:space="preserve">      reflect: !!event.reflect,</w:t>
        <w:br/>
        <w:t xml:space="preserve">      privateText: event.kind === "meetingSheriff" ? event.success ? `${actorName}のナイフが${targetName}を捕らえた` : `${targetName}に弾かれたナイフが${actorName}に命中した` : `${actorName}の推理：${targetName}は${roleName} — ${event.success ? "的中" : "不正解・弾が反射した"}`</w:t>
        <w:br/>
        <w:t xml:space="preserve">    };</w:t>
        <w:br/>
        <w:t xml:space="preserve">  });</w:t>
        <w:br/>
        <w:t>}</w:t>
        <w:br/>
        <w:t>function appendMeetingAbilityKill(g, event) {</w:t>
        <w:br/>
        <w:t xml:space="preserve">  const m = g.meeting;</w:t>
        <w:br/>
        <w:t xml:space="preserve">  if (!m) return;</w:t>
        <w:br/>
        <w:t xml:space="preserve">  const victims = [...new Set((event.victims || []).filter((id) =&gt; g.players?.[id]?.alive === false))];</w:t>
        <w:br/>
        <w:t xml:space="preserve">  (m.abilityKillEvents ||= []).push({ ...event, victims });</w:t>
        <w:br/>
        <w:t xml:space="preserve">  m.abilityKillEvents = m.abilityKillEvents.slice(-16);</w:t>
        <w:br/>
        <w:t xml:space="preserve">  m.abilityResolveUntil = Math.max(Number(m.abilityResolveUntil) || 0, Number(event.at) + 3600);</w:t>
        <w:br/>
        <w:t>}</w:t>
        <w:br/>
        <w:t>function post3DState(s) {</w:t>
        <w:br/>
        <w:t xml:space="preserve">  const f = meeting3DFrame();</w:t>
        <w:br/>
        <w:t xml:space="preserve">  if (!meeting3DOn || !f?.contentWindow || !s?.meeting) return;</w:t>
        <w:br/>
        <w:t xml:space="preserve">  const m = s.meeting, eligible = (m.rosterAliveOrder || []).filter((id) =&gt; {</w:t>
        <w:br/>
        <w:t xml:space="preserve">    const p = game.players?.[id];</w:t>
        <w:br/>
        <w:t xml:space="preserve">    return p &amp;&amp; !p.observer &amp;&amp; !p.disconnected &amp;&amp; p.alive;</w:t>
        <w:br/>
        <w:t xml:space="preserve">  }), allVoted = eligible.length &gt; 0 &amp;&amp; eligible.every((id) =&gt; Object.prototype.hasOwnProperty.call(m.voted || {}, id));</w:t>
        <w:br/>
        <w:t xml:space="preserve">  const voting = now() &gt;= (m.votingAt || 0) &amp;&amp; now() &lt; (m.endsAt || 0) &amp;&amp; !!s.selfAlive &amp;&amp; !s.ownVoted;</w:t>
        <w:br/>
        <w:t xml:space="preserve">  const cards = new Map([...$("votePlayers")?.children || []].map((c) =&gt; [c.dataset.player, c]));</w:t>
        <w:br/>
        <w:t xml:space="preserve">  const selfPlayer = game.players?.[s.me] || {};</w:t>
        <w:br/>
        <w:t xml:space="preserve">  const aliveAtStart = new Set(Array.isArray(m.rosterAliveOrder) ? m.rosterAliveOrder : []);</w:t>
        <w:br/>
        <w:t xml:space="preserve">  const startAnimatedDeathIds = Array.isArray(m.startAnimatedDeathIds) ? m.startAnimatedDeathIds.map(String) : [];</w:t>
        <w:br/>
        <w:t xml:space="preserve">  const seatsList = s.seatsList.map((x) =&gt; {</w:t>
        <w:br/>
        <w:t xml:space="preserve">    const c = cards.get(x.id), isMe = x.id === s.me, death = game.deathRecords?.[x.id] || game.players?.[x.id]?.deathRecord || {};</w:t>
        <w:br/>
        <w:t xml:space="preserve">    const ownRole = isMe ? roleNameFor(selfPlayer) : "", ownImpostor = isMe &amp;&amp; isImpostorTeamPlayer(selfPlayer) || game.players?.[x.id]?.role === "impostor" &amp;&amp; selfPlayer.role === "impostor" || (selfPlayer.alive === false || selfPlayer.observer || selfPlayer.subrole === "god") &amp;&amp; isImpostorTeamPlayer(game.players?.[x.id]);</w:t>
        <w:br/>
        <w:t xml:space="preserve">    const deathFields = { selected: game.phase === "meeting" &amp;&amp; !s.ownVoted &amp;&amp; guesserTargetId === x.id &amp;&amp; !$("guesserPanel")?.classList.contains("hidden"), aliveAtMeetingStart: aliveAtStart.has(String(x.id)), deathAt: Number(death.at || game.players?.[x.id]?.deathRecord?.at) || 0, deathMeetingId: String(death.meetingId || ""), deathMeetingElimination: !!death.meetingElimination, guessable: (s.guessableIds || []).includes(String(x.id)), guessColor: Number(s.guessColor) || 5827327 };</w:t>
        <w:br/>
        <w:t xml:space="preserve">    if (!c) return { ...x, ...deathFields, ...isMe ? { role: ownRole, impostor: ownImpostor } : {} };</w:t>
        <w:br/>
        <w:t xml:space="preserve">    const rb = c.querySelector(".voteRole");</w:t>
        <w:br/>
        <w:t xml:space="preserve">    return { ...x, ...deathFields, voted: c.classList.contains("voted"), ally: c.classList.contains("impostorAlly"), role: isMe ? ownRole : rb &amp;&amp; !rb.hidden ? rb.textContent : "", impostor: ownImpostor, dead: c.classList.contains("dead"), mic: voicePlayerIsGhost(x.id) ? "" : c.querySelector(".playerMicIcon")?.dataset.state || "" };</w:t>
        <w:br/>
        <w:t xml:space="preserve">  });</w:t>
        <w:br/>
        <w:t xml:space="preserve">  f.contentWindow.postMessage({ type: "ss3d-state", freeCam: false, renderActive: !document.hidden &amp;&amp; f.getClientRects().length &gt; 0, partnerId: s.partnerId || "", reporter: m.reporter || "", reason: m.reason || "", seats: seatsList, voting, anonymous: !!s.anonymous, meetingId: m.id, meetingStartedAt: Number(m.startedAt) || 0, startAnimatedDeathIds, abilityKills: meetingAbilityPresentation(m, s.me), me: s.me, guessColor: Number(s.guessColor) || 5827327, mayorTargetHighlight: !!(voting &amp;&amp; selfPlayer.subrole === "mayor" &amp;&amp; selfPlayer.mayorBoostMeeting === m.id), scalesTargets: (m.scalesVote?.targets || []).slice(0, 2), ownVoted: s.ownVoted, allVoted }, "*");</w:t>
        <w:br/>
        <w:t>}</w:t>
        <w:br/>
        <w:t>function post3DResult(result) {</w:t>
        <w:br/>
        <w:t xml:space="preserve">  if (!result) return;</w:t>
        <w:br/>
        <w:t xml:space="preserve">  const meetingId = String(latest3D?.meeting?.id || game.meeting?.id || "");</w:t>
        <w:br/>
        <w:t xml:space="preserve">  if (!meetingId) return;</w:t>
        <w:br/>
        <w:t xml:space="preserve">  latest3DResult = result;</w:t>
        <w:br/>
        <w:t xml:space="preserve">  latest3DResultMeetingId = meetingId;</w:t>
        <w:br/>
        <w:t xml:space="preserve">  const f = meeting3DFrame();</w:t>
        <w:br/>
        <w:t xml:space="preserve">  if (!meeting3DOn || !(game.phase === "results" || game.phase === "ended") || !f?.contentWindow) return;</w:t>
        <w:br/>
        <w:t xml:space="preserve">  f.contentWindow.postMessage({ type: "ss3d-result", result: { id: String(result.id || ""), outcome: result.outcome || "", counts: result.counts || {}, votes: self()?.subrole === "god" ? {} : result.votes || {}, anonymousVotes: !!result.anonymousVotes || self()?.subrole === "god", catDrag: result.catDrag || null, ejected: result.ejected || null, ejecteds: (Array.isArray(result.ejecteds) ? result.ejecteds : []).slice(0, 4), remainingImpostors: Object.values(game.players || {}).filter((p) =&gt; p?.alive &amp;&amp; !p.observer &amp;&amp; !p.disconnected &amp;&amp; isImpostorTeamPlayer(p)).length, showImpostorCount: typeof isWaveCannonMode === "function" ? !isWaveCannonMode(game) : !["team", "battleRoyale"].includes(game.settings?.waveMode), revealMode: (() =&gt; {</w:t>
        <w:br/>
        <w:t xml:space="preserve">    const m = game.settings?.ejectionRevealMode;</w:t>
        <w:br/>
        <w:t xml:space="preserve">    return ["role", "faction", "none"].includes(m) ? m : game.settings?.confirmEjects === false ? "none" : "role";</w:t>
        <w:br/>
        <w:t xml:space="preserve">  })(), ejectedDisclosure: (() =&gt; {</w:t>
        <w:br/>
        <w:t xml:space="preserve">    const m = game.settings?.ejectionRevealMode;</w:t>
        <w:br/>
        <w:t xml:space="preserve">    const mode = ["role", "faction", "none"].includes(m) ? m : game.settings?.confirmEjects === false ? "none" : "role";</w:t>
        <w:br/>
        <w:t xml:space="preserve">    if (mode === "none") return [];</w:t>
        <w:br/>
        <w:t xml:space="preserve">    return [...new Set(Array.isArray(result.ejecteds) &amp;&amp; result.ejecteds.length ? result.ejecteds : result.ejected ? [result.ejected] : [])].slice(0, 4).map((id) =&gt; {</w:t>
        <w:br/>
        <w:t xml:space="preserve">      const p = game.players?.[id];</w:t>
        <w:br/>
        <w:t xml:space="preserve">      if (!p) return null;</w:t>
        <w:br/>
        <w:t xml:space="preserve">      const impostor = p.role === "impostor" || ["madmate", "blackCat"].includes(p.subrole);</w:t>
        <w:br/>
        <w:t xml:space="preserve">      return { id, impostor, label: mode === "faction" ? impostor ? "インポスター" : "クルー" : roleNameFor(p) };</w:t>
        <w:br/>
        <w:t xml:space="preserve">    }).filter(Boolean);</w:t>
        <w:br/>
        <w:t xml:space="preserve">  })() } }, "*");</w:t>
        <w:br/>
        <w:t>}</w:t>
        <w:br/>
        <w:t>function post3DAbility(type, extra) {</w:t>
        <w:br/>
        <w:t>}</w:t>
        <w:br/>
        <w:t>window.addEventListener("message", (event) =&gt; {</w:t>
        <w:br/>
        <w:t xml:space="preserve">  const frame2 = meeting3DFrame(), d = event.data || {};</w:t>
        <w:br/>
        <w:t xml:space="preserve">  if (event.source !== frame2?.contentWindow || d.type !== "ss3d-death-voice" || d.player !== uid) return;</w:t>
        <w:br/>
        <w:t xml:space="preserve">  const kind = d.kind === "ejection" ? "meeting-ejection" : "meeting-ability";</w:t>
        <w:br/>
        <w:t xml:space="preserve">  if (d.stage === "start") beginDeathAnimationVoiceMute(kind, 35e3);</w:t>
        <w:br/>
        <w:t xml:space="preserve">  else if (d.stage === "end") endDeathAnimationVoiceMute(kind);</w:t>
        <w:br/>
        <w:t>});</w:t>
        <w:br/>
        <w:t>var gameViewportMeta = document.querySelector('meta[name="viewport"]');</w:t>
        <w:br/>
        <w:t>var gameViewportDefault = gameViewportMeta?.content || "width=device-width,initial-scale=1,viewport-fit=cover";</w:t>
        <w:br/>
        <w:t>function set3DMode(on) {</w:t>
        <w:br/>
        <w:t xml:space="preserve">  meeting3DOn = !!on;</w:t>
        <w:br/>
        <w:t xml:space="preserve">  const f = meeting3DFrame(), vp = $("votePlayers"), b = $("meeting3DBtn");</w:t>
        <w:br/>
        <w:t xml:space="preserve">  if (!f) return;</w:t>
        <w:br/>
        <w:t xml:space="preserve">  if (gameViewportMeta) gameViewportMeta.content = meeting3DOn &amp;&amp; ["meeting", "results"].includes(game.phase) ? "width=device-width,initial-scale=1,maximum-scale=1,user-scalable=no,viewport-fit=cover" : gameViewportDefault;</w:t>
        <w:br/>
        <w:t xml:space="preserve">  if (meeting3DOn) {</w:t>
        <w:br/>
        <w:t xml:space="preserve">    if (!f.srcdoc) {</w:t>
        <w:br/>
        <w:t xml:space="preserve">      meetingRecoveryAttempts = 0;</w:t>
        <w:br/>
        <w:t xml:space="preserve">      f.srcdoc = MEETING_3D_SRCDOC;</w:t>
        <w:br/>
        <w:t xml:space="preserve">      queueMeetingRecovery(12e3);</w:t>
        <w:br/>
        <w:t xml:space="preserve">    }</w:t>
        <w:br/>
        <w:t xml:space="preserve">    f.classList.remove("hidden");</w:t>
        <w:br/>
        <w:t xml:space="preserve">    vp?.classList.add("hidden");</w:t>
        <w:br/>
        <w:t xml:space="preserve">  } else {</w:t>
        <w:br/>
        <w:t xml:space="preserve">    clearTimeout(meetingRecoveryTimer);</w:t>
        <w:br/>
        <w:t xml:space="preserve">    meetingRecoveryTimer = 0;</w:t>
        <w:br/>
        <w:t xml:space="preserve">    f.classList.add("hidden");</w:t>
        <w:br/>
        <w:t xml:space="preserve">    vp?.classList.remove("hidden");</w:t>
        <w:br/>
        <w:t xml:space="preserve">    f.srcdoc = "";</w:t>
        <w:br/>
        <w:t xml:space="preserve">  }</w:t>
        <w:br/>
        <w:t xml:space="preserve">  if (b) b.textContent = meeting3DOn ? "2D表示に戻す" : "3D会議室";</w:t>
        <w:br/>
        <w:t xml:space="preserve">  post3DState(latest3D);</w:t>
        <w:br/>
        <w:t>}</w:t>
        <w:br/>
        <w:t>$("meeting3DBtn")?.addEventListener("click", () =&gt; set3DMode(!meeting3DOn));</w:t>
        <w:br/>
        <w:t>meeting3DOn = true;</w:t>
        <w:br/>
        <w:t>setTimeout(() =&gt; set3DMode(true), 0);</w:t>
        <w:br/>
        <w:t>window.addEventListener("message", (e) =&gt; {</w:t>
        <w:br/>
        <w:t xml:space="preserve">  const f = meeting3DFrame();</w:t>
        <w:br/>
        <w:t xml:space="preserve">  if (!f || e.source !== f.contentWindow) return;</w:t>
        <w:br/>
        <w:t xml:space="preserve">  const d = e.data || {};</w:t>
        <w:br/>
        <w:t xml:space="preserve">  if (d.type === "ss3d-results-reveal") {</w:t>
        <w:br/>
        <w:t xml:space="preserve">    void reportMeetingResultReveal(d.resultId, d.meetingId);</w:t>
        <w:br/>
        <w:t xml:space="preserve">    return;</w:t>
        <w:br/>
        <w:t xml:space="preserve">  }</w:t>
        <w:br/>
        <w:t xml:space="preserve">  if (d.type === "ss3d-context-lost") {</w:t>
        <w:br/>
        <w:t xml:space="preserve">    queueMeetingRecovery();</w:t>
        <w:br/>
        <w:t xml:space="preserve">    return;</w:t>
        <w:br/>
        <w:t xml:space="preserve">  }</w:t>
        <w:br/>
        <w:t xml:space="preserve">  if (d.type === "ss3d-render-error") {</w:t>
        <w:br/>
        <w:t xml:space="preserve">    queueMeetingRecovery(350);</w:t>
        <w:br/>
        <w:t xml:space="preserve">    return;</w:t>
        <w:br/>
        <w:t xml:space="preserve">  }</w:t>
        <w:br/>
        <w:t xml:space="preserve">  if (d.type === "ss3d-context-restored" || d.type === "ss3d-rendered") {</w:t>
        <w:br/>
        <w:t xml:space="preserve">    clearTimeout(meetingRecoveryTimer);</w:t>
        <w:br/>
        <w:t xml:space="preserve">    meetingRecoveryTimer = 0;</w:t>
        <w:br/>
        <w:t xml:space="preserve">    post3DState(latest3D);</w:t>
        <w:br/>
        <w:t xml:space="preserve">    return;</w:t>
        <w:br/>
        <w:t xml:space="preserve">  }</w:t>
        <w:br/>
        <w:t xml:space="preserve">  if (d.type === "ss3d-ready") {</w:t>
        <w:br/>
        <w:t xml:space="preserve">    post3DInit();</w:t>
        <w:br/>
        <w:t xml:space="preserve">    post3DState(latest3D);</w:t>
        <w:br/>
        <w:t xml:space="preserve">    if ((game.phase === "results" || game.phase === "ended") &amp;&amp; latest3DResult &amp;&amp; latest3DResultMeetingId === String(latest3D?.meeting?.id || game.meeting?.id || "")) post3DResult(latest3DResult);</w:t>
        <w:br/>
        <w:t xml:space="preserve">  }</w:t>
        <w:br/>
        <w:t xml:space="preserve">  if (d.type === "ss3d-pick" &amp;&amp; d.target &amp;&amp; meeting3DOn &amp;&amp; latest3D &amp;&amp; String(d.meetingId || "") === String(latest3D.meeting?.id || "")) {</w:t>
        <w:br/>
        <w:t xml:space="preserve">    if (d.target === "skip") {</w:t>
        <w:br/>
        <w:t xml:space="preserve">      void sendVote("skip");</w:t>
        <w:br/>
        <w:t xml:space="preserve">      return;</w:t>
        <w:br/>
        <w:t xml:space="preserve">    }</w:t>
        <w:br/>
        <w:t xml:space="preserve">    if (guessMode) {</w:t>
        <w:br/>
        <w:t xml:space="preserve">      openGuesserPanel(d.target);</w:t>
        <w:br/>
        <w:t xml:space="preserve">      return;</w:t>
        <w:br/>
        <w:t xml:space="preserve">    }</w:t>
        <w:br/>
        <w:t xml:space="preserve">    confirmVote(d.target);</w:t>
        <w:br/>
        <w:t xml:space="preserve">  }</w:t>
        <w:br/>
        <w:t>});</w:t>
        <w:br/>
        <w:t>function post3DUi() {</w:t>
        <w:br/>
        <w:t xml:space="preserve">  const f = meeting3DFrame();</w:t>
        <w:br/>
        <w:t xml:space="preserve">  if (!meeting3DOn || !f?.contentWindow || !latest3D?.meeting) return;</w:t>
        <w:br/>
        <w:t xml:space="preserve">  const m = latest3D.meeting;</w:t>
        <w:br/>
        <w:t xml:space="preserve">  const chat = [...$("chatMessages")?.children || []].slice(-80).filter((el) =&gt; el.querySelector(".chatText")).map((el) =&gt; ({ uid: el.dataset.player || "", name: el.querySelector(".chatAuthor")?.textContent || "クルー", text: el.querySelector(".chatText")?.textContent || "", color: el.querySelector(".chatText")?.style.color || "#dcecff", mine: el.classList.contains("mine"), system: el.dataset.player === "system" }));</w:t>
        <w:br/>
        <w:t xml:space="preserve">  const bubbles = {};</w:t>
        <w:br/>
        <w:t xml:space="preserve">  chat.forEach((line) =&gt; {</w:t>
        <w:br/>
        <w:t xml:space="preserve">    if (line.uid &amp;&amp; line.uid !== "system") bubbles[line.uid] = line.text;</w:t>
        <w:br/>
        <w:t xml:space="preserve">  });</w:t>
        <w:br/>
        <w:t xml:space="preserve">  const reporterId = String(m.reporter || ""), reporterName = game.players?.[reporterId]?.name || latest3D.seatsList.find((player) =&gt; player.id === reporterId)?.name || "";</w:t>
        <w:br/>
        <w:t xml:space="preserve">  const actionButtons = [...$("meetingActions")?.querySelectorAll("button") || []].filter((b) =&gt; b.id !== "skipBtn");</w:t>
        <w:br/>
        <w:t xml:space="preserve">  actionButtons.push($("roundRoleBtn"), $("meetingMapBtn"));</w:t>
        <w:br/>
        <w:t xml:space="preserve">  const buttons = actionButtons.filter(Boolean).map((b) =&gt; ({ id: b.id, text: b.textContent || "", disabled: b.disabled, visible: !b.classList.contains("hidden") &amp;&amp; !b.hidden }));</w:t>
        <w:br/>
        <w:t xml:space="preserve">  f.contentWindow.postMessage({ type: "ss3d-ui", targetSelection: !!guessMode, chat, bubbles, reporter: reporterId, reporterName, reason: m.reason || "", typing: $("meetingTypingBar")?.textContent || "", buttons, meetingId: m.id, remainMs: Math.max(0, (m.endsAt || 0) - now()), votingOpen: now() &gt;= (m.votingAt || 0), meetingOver: now() &gt;= m.endsAt, swaps: latest3D.swaps || [], canChat: !$("chatForm")?.querySelector("button")?.disabled }, "*");</w:t>
        <w:br/>
        <w:t>}</w:t>
        <w:br/>
        <w:t>window.addEventListener("message", (e) =&gt; {</w:t>
        <w:br/>
        <w:t xml:space="preserve">  const f = meeting3DFrame();</w:t>
        <w:br/>
        <w:t xml:space="preserve">  if (!f || e.source !== f.contentWindow) return;</w:t>
        <w:br/>
        <w:t xml:space="preserve">  const d = e.data || {};</w:t>
        <w:br/>
        <w:t xml:space="preserve">  if (d.type === "ss3d-chat" &amp;&amp; d.text) {</w:t>
        <w:br/>
        <w:t xml:space="preserve">    const input = $("chatInput");</w:t>
        <w:br/>
        <w:t xml:space="preserve">    if (input) {</w:t>
        <w:br/>
        <w:t xml:space="preserve">      input.value = d.text;</w:t>
        <w:br/>
        <w:t xml:space="preserve">      $("chatForm")?.requestSubmit();</w:t>
        <w:br/>
        <w:t xml:space="preserve">    }</w:t>
        <w:br/>
        <w:t xml:space="preserve">  }</w:t>
        <w:br/>
        <w:t xml:space="preserve">  if (d.type === "ss3d-btn" &amp;&amp; d.id) {</w:t>
        <w:br/>
        <w:t xml:space="preserve">    $(d.id)?.click();</w:t>
        <w:br/>
        <w:t xml:space="preserve">  }</w:t>
        <w:br/>
        <w:t xml:space="preserve">  if (d.type === "ss3d-pick2" &amp;&amp; Array.isArray(d.targets) &amp;&amp; d.targets.length === 2) {</w:t>
        <w:br/>
        <w:t xml:space="preserve">    sendCommand(d.kind === "swap" ? "swapVotes" : "scalesVote", { targets: d.targets });</w:t>
        <w:br/>
        <w:t xml:space="preserve">  }</w:t>
        <w:br/>
        <w:t xml:space="preserve">  if (d.type === "ss3d-sheriff" &amp;&amp; d.target) {</w:t>
        <w:br/>
        <w:t xml:space="preserve">    sendCommand("meetingSheriff", { target: d.target });</w:t>
        <w:br/>
        <w:t xml:space="preserve">  }</w:t>
        <w:br/>
        <w:t>});</w:t>
        <w:br/>
        <w:t>setInterval(() =&gt; {</w:t>
        <w:br/>
        <w:t xml:space="preserve">  if (meeting3DOn &amp;&amp; latest3D) {</w:t>
        <w:br/>
        <w:t xml:space="preserve">    post3DState(latest3D);</w:t>
        <w:br/>
        <w:t xml:space="preserve">    post3DUi();</w:t>
        <w:br/>
        <w:t xml:space="preserve">  }</w:t>
        <w:br/>
        <w:t>}, 400);</w:t>
        <w:br/>
        <w:t>var lastVictoryKey = "";</w:t>
        <w:br/>
        <w:t>var VICTORY_META = { crew: { title: "市民陣営の勝利", c1: "#7fe0ff", c2: "#1f4fbf" }, impostor: { title: "人狼陣営の勝利", c1: "#ff6a7a", c2: "#6a0014" }, third: { title: "第三陣営の勝利", c1: "#e0b8ff", c2: "#3f1670" } };</w:t>
        <w:br/>
        <w:t>function victoryFaction(w) {</w:t>
        <w:br/>
        <w:t xml:space="preserve">  return w === "crew" ? "crew" : w === "impostor" ? "impostor" : "third";</w:t>
        <w:br/>
        <w:t>}</w:t>
        <w:br/>
        <w:t>function victoryCheck(g) {</w:t>
        <w:br/>
        <w:t xml:space="preserve">  if (!g || g.phase !== "ended" || !g.winner || waitForKillPresentation(g)) return;</w:t>
        <w:br/>
        <w:t xml:space="preserve">  const key = String(g.round || "") + "|" + g.winner + "|" + (g.reason || "");</w:t>
        <w:br/>
        <w:t xml:space="preserve">  if (key === lastVictoryKey) return;</w:t>
        <w:br/>
        <w:t xml:space="preserve">  lastVictoryKey = key;</w:t>
        <w:br/>
        <w:t xml:space="preserve">  let title = "", palette2 = null;</w:t>
        <w:br/>
        <w:t xml:space="preserve">  if (g.winner === "waveSolo") {</w:t>
        <w:br/>
        <w:t xml:space="preserve">    title = String(g.players?.[g.waveWinnerId]?.name || "個人プレイヤー") + "の勝利";</w:t>
        <w:br/>
        <w:t xml:space="preserve">    palette2 = { c1: "#ffd36d", c2: "#65500b" };</w:t>
        <w:br/>
        <w:t xml:space="preserve">  } else if (g.winner === "waveTeam") {</w:t>
        <w:br/>
        <w:t xml:space="preserve">    const red = g.waveWinnerTeam === "RED";</w:t>
        <w:br/>
        <w:t xml:space="preserve">    title = (red ? "赤" : "青") + "チームの勝利";</w:t>
        <w:br/>
        <w:t xml:space="preserve">    palette2 = red ? { c1: "#ff7380", c2: "#751426" } : { c1: "#7bc5ff", c2: "#123f78" };</w:t>
        <w:br/>
        <w:t xml:space="preserve">  } else if (g.winner === "waveDraw") {</w:t>
        <w:br/>
        <w:t xml:space="preserve">    title = "波動砲 引き分け";</w:t>
        <w:br/>
        <w:t xml:space="preserve">    palette2 = { c1: "#d8e4f0", c2: "#344458" };</w:t>
        <w:br/>
        <w:t xml:space="preserve">  }</w:t>
        <w:br/>
        <w:t xml:space="preserve">  showVictory(g.winner, g.reason || "", title, palette2);</w:t>
        <w:br/>
        <w:t>}</w:t>
        <w:br/>
        <w:t>function showVictory(winner, reason, titleOverride = "", palette2 = null) {</w:t>
        <w:br/>
        <w:t xml:space="preserve">  const m = { ...VICTORY_META[victoryFaction(winner)], ...titleOverride ? { title: titleOverride } : {}, ...palette2 || {} };</w:t>
        <w:br/>
        <w:t xml:space="preserve">  document.getElementById("victoryFx")?.remove();</w:t>
        <w:br/>
        <w:t xml:space="preserve">  if (!document.getElementById("victoryFxStyle")) {</w:t>
        <w:br/>
        <w:t xml:space="preserve">    const st = document.createElement("style");</w:t>
        <w:br/>
        <w:t xml:space="preserve">    st.id = "victoryFxStyle";</w:t>
        <w:br/>
        <w:t xml:space="preserve">    st.textContent = "@keyframes vicFade{0%{opacity:0}8%{opacity:1}85%{opacity:1}100%{opacity:0}}@keyframes vicPop{from{transform:scale(.4);opacity:0}to{transform:none;opacity:1}}@keyframes vicFall{from{transform:translateY(-10vh) rotate(0)}to{transform:translateY(110vh) rotate(720deg)}}";</w:t>
        <w:br/>
        <w:t xml:space="preserve">    document.head.appendChild(st);</w:t>
        <w:br/>
        <w:t xml:space="preserve">  }</w:t>
        <w:br/>
        <w:t xml:space="preserve">  const box2 = document.createElement("div");</w:t>
        <w:br/>
        <w:t xml:space="preserve">  box2.id = "victoryFx";</w:t>
        <w:br/>
        <w:t xml:space="preserve">  box2.style.cssText = `position:fixed;inset:0;z-index:95;pointer-events:none;overflow:hidden;display:flex;flex-direction:column;align-items:center;justify-content:center;background:transparent;animation:vicFade 5s forwards`;</w:t>
        <w:br/>
        <w:t xml:space="preserve">  for (let i = 0; i &lt; 70; i++) {</w:t>
        <w:br/>
        <w:t xml:space="preserve">    const c = document.createElement("i");</w:t>
        <w:br/>
        <w:t xml:space="preserve">    const col = ["#ffd23d", "#7fe0ff", "#ff6a7a", "#e0b8ff", "#7dffb0"][i % 5];</w:t>
        <w:br/>
        <w:t xml:space="preserve">    c.style.cssText = `position:absolute;top:0;left:${(Math.random() * 100).toFixed(1)}%;width:${6 + Math.random() * 6 | 0}px;height:${10 + Math.random() * 8 | 0}px;background:${col};border-radius:2px;animation:vicFall ${(2.5 + Math.random() * 2.5).toFixed(2)}s ${(Math.random() * 1.2).toFixed(2)}s linear both`;</w:t>
        <w:br/>
        <w:t xml:space="preserve">    box2.appendChild(c);</w:t>
        <w:br/>
        <w:t xml:space="preserve">  }</w:t>
        <w:br/>
        <w:t xml:space="preserve">  document.body.appendChild(box2);</w:t>
        <w:br/>
        <w:t xml:space="preserve">  setTimeout(() =&gt; box2.remove(), 5200);</w:t>
        <w:br/>
        <w:t>}</w:t>
        <w:br/>
        <w:t>window.SpaceSuspect = window.SpaceSuspect || /* @__PURE__ */ Object.create(null);</w:t>
        <w:br/>
        <w:t>window.SpaceSuspect.runtime = window.SpaceSuspect.runtime || /* @__PURE__ */ Object.create(null);</w:t>
        <w:br/>
        <w:t>var lastRenderError = "";</w:t>
        <w:br/>
        <w:t>var hasDisplayableName = (name) =&gt; typeof name === "string" &amp;&amp; name.trim().length &gt; 0 &amp;&amp; name.trim().toLowerCase() !== "undefined";</w:t>
        <w:br/>
        <w:t>function buildDetailedCompanion(THREE8, kind, root, { shape, geometry, materials }) {</w:t>
        <w:br/>
        <w:t xml:space="preserve">  const kinds = ["hamster", "drone", "cat", "dog", "parrot", "robot", "fox", "slime", "penguin", "turtle", "owl", "lifebuoy", "rabbit", "panda", "axolotl", "dragon", "rover", "pgho", "pjel", "pfrg", "pbat", "pmus", "pgeo", "pcld", "pstr", "pbal", "pdol", "pwol", "pshp", "pshk", "pmsh", "pbrd", "pfsh", "pcub", "phrt", "pflm", "pice"];</w:t>
        <w:br/>
        <w:t xml:space="preserve">  if (!kinds.includes(kind)) return null;</w:t>
        <w:br/>
        <w:t xml:space="preserve">  const rig = { kind, legs: [], wings: [], wheels: [], tails: [], ears: [], eyes: [], heads: [], bodies: [], rotors: [], phase: 0, weight: 0, personality: (kinds.indexOf(kind) + 1) * 0.73 };</w:t>
        <w:br/>
        <w:t xml:space="preserve">  const ink = 1254454, ivory = 16774619, cream = 16768942, glint = 16121855;</w:t>
        <w:br/>
        <w:t xml:space="preserve">  let serial = 0;</w:t>
        <w:br/>
        <w:t xml:space="preserve">  const round = geometry["companion-round"] || (geometry["companion-round"] = new THREE8.SphereGeometry(1, 20, 12));</w:t>
        <w:br/>
        <w:t xml:space="preserve">  const own = (g) =&gt; (geometry["detail:" + kind + ":" + serial++] = g, g);</w:t>
        <w:br/>
        <w:t xml:space="preserve">  function mat2(color, finish = "satin") {</w:t>
        <w:br/>
        <w:t xml:space="preserve">    const key = "detail:" + color + ":" + finish;</w:t>
        <w:br/>
        <w:t xml:space="preserve">    return materials[key] || (materials[key] = new THREE8.MeshStandardMaterial({ color, roughness: finish === "metal" ? 0.26 : finish === "cloth" ? 0.78 : finish === "eye" ? 0.12 : 0.56, metalness: finish === "metal" ? 0.65 : finish === "eye" ? 0.02 : 0.015, side: THREE8.DoubleSide }));</w:t>
        <w:br/>
        <w:t xml:space="preserve">  }</w:t>
        <w:br/>
        <w:t xml:space="preserve">  function mesh(g, color, parent2 = root, finish = "satin") {</w:t>
        <w:br/>
        <w:t xml:space="preserve">    const m = new THREE8.Mesh(g, mat2(color, finish));</w:t>
        <w:br/>
        <w:t xml:space="preserve">    m.userData.lightCostume = true;</w:t>
        <w:br/>
        <w:t xml:space="preserve">    m.castShadow = false;</w:t>
        <w:br/>
        <w:t xml:space="preserve">    parent2.add(m);</w:t>
        <w:br/>
        <w:t xml:space="preserve">    return m;</w:t>
        <w:br/>
        <w:t xml:space="preserve">  }</w:t>
        <w:br/>
        <w:t xml:space="preserve">  function part2(type, color, x, y, z, sx, sy, sz, parent2 = root, finish = "satin") {</w:t>
        <w:br/>
        <w:t xml:space="preserve">    const m = mesh(type === "sphere" &amp;&amp; Math.max(sx, sy, sz) &gt; 0.09 ? round : shape(type), color, parent2, finish);</w:t>
        <w:br/>
        <w:t xml:space="preserve">    m.position.set(x, y, z);</w:t>
        <w:br/>
        <w:t xml:space="preserve">    m.scale.set(sx, sy, sz);</w:t>
        <w:br/>
        <w:t xml:space="preserve">    return m;</w:t>
        <w:br/>
        <w:t xml:space="preserve">  }</w:t>
        <w:br/>
        <w:t xml:space="preserve">  const ball = (color, x, y, z, sx, sy, sz, parent2 = root) =&gt; part2("sphere", color, x, y, z, sx, sy, sz, parent2);</w:t>
        <w:br/>
        <w:t xml:space="preserve">  const group = (x = 0, y = 0, z = 0, parent2 = root) =&gt; {</w:t>
        <w:br/>
        <w:t xml:space="preserve">    const g = new THREE8.Group();</w:t>
        <w:br/>
        <w:t xml:space="preserve">    g.position.set(x, y, z);</w:t>
        <w:br/>
        <w:t xml:space="preserve">    parent2.add(g);</w:t>
        <w:br/>
        <w:t xml:space="preserve">    return g;</w:t>
        <w:br/>
        <w:t xml:space="preserve">  };</w:t>
        <w:br/>
        <w:t xml:space="preserve">  function stroke(points, color, r = 9e-3, parent2 = root) {</w:t>
        <w:br/>
        <w:t xml:space="preserve">    const curve = new THREE8.CatmullRomCurve3(points.map((p) =&gt; new THREE8.Vector3(...p)));</w:t>
        <w:br/>
        <w:t xml:space="preserve">    return mesh(own(new THREE8.TubeGeometry(curve, Math.max(8, points.length * 3), r, 5, false)), color, parent2);</w:t>
        <w:br/>
        <w:t xml:space="preserve">  }</w:t>
        <w:br/>
        <w:t xml:space="preserve">  function polygon(points, color, depth = 0.025, parent2 = root, bevel = 9e-3) {</w:t>
        <w:br/>
        <w:t xml:space="preserve">    const s = new THREE8.Shape();</w:t>
        <w:br/>
        <w:t xml:space="preserve">    points.forEach(([x, y], i) =&gt; i ? s.lineTo(x, y) : s.moveTo(x, y));</w:t>
        <w:br/>
        <w:t xml:space="preserve">    s.closePath();</w:t>
        <w:br/>
        <w:t xml:space="preserve">    return mesh(own(new THREE8.ExtrudeGeometry(s, { depth, steps: 1, bevelEnabled: bevel &gt; 0, bevelSize: bevel, bevelThickness: bevel, bevelSegments: 2, curveSegments: 12 })), color, parent2);</w:t>
        <w:br/>
        <w:t xml:space="preserve">  }</w:t>
        <w:br/>
        <w:t xml:space="preserve">  function curved(path, color, depth = 0.016, parent2 = root) {</w:t>
        <w:br/>
        <w:t xml:space="preserve">    const s = new THREE8.Shape();</w:t>
        <w:br/>
        <w:t xml:space="preserve">    path(s);</w:t>
        <w:br/>
        <w:t xml:space="preserve">    return mesh(own(new THREE8.ExtrudeGeometry(s, { depth, bevelEnabled: true, bevelSize: 8e-3, bevelThickness: 8e-3, bevelSegments: 2, curveSegments: 10 })), color, parent2);</w:t>
        <w:br/>
        <w:t xml:space="preserve">  }</w:t>
        <w:br/>
        <w:t xml:space="preserve">  function body(top, bottom, x, y, z, sx, sy, sz, parent2 = root) {</w:t>
        <w:br/>
        <w:t xml:space="preserve">    const g = own(new THREE8.SphereGeometry(1, 24, 16)), p = g.attributes.position, colors = new Float32Array(p.count * 3), a = new THREE8.Color(top), b = new THREE8.Color(bottom), c = new THREE8.Color();</w:t>
        <w:br/>
        <w:t xml:space="preserve">    for (let i = 0; i &lt; p.count; i++) {</w:t>
        <w:br/>
        <w:t xml:space="preserve">      const t = THREE8.MathUtils.smoothstep(p.getY(i), -0.7, 0.55);</w:t>
        <w:br/>
        <w:t xml:space="preserve">      c.copy(b).lerp(a, t);</w:t>
        <w:br/>
        <w:t xml:space="preserve">      colors.set([c.r, c.g, c.b], i * 3);</w:t>
        <w:br/>
        <w:t xml:space="preserve">    }</w:t>
        <w:br/>
        <w:t xml:space="preserve">    g.setAttribute("color", new THREE8.BufferAttribute(colors, 3));</w:t>
        <w:br/>
        <w:t xml:space="preserve">    const key = "detail:gradient:" + top + ":" + bottom;</w:t>
        <w:br/>
        <w:t xml:space="preserve">    const material = materials[key] || (materials[key] = new THREE8.MeshStandardMaterial({ vertexColors: true, roughness: 0.53, metalness: 0.015 }));</w:t>
        <w:br/>
        <w:t xml:space="preserve">    const m = new THREE8.Mesh(g, material);</w:t>
        <w:br/>
        <w:t xml:space="preserve">    m.position.set(x, y, z);</w:t>
        <w:br/>
        <w:t xml:space="preserve">    m.scale.set(sx, sy, sz);</w:t>
        <w:br/>
        <w:t xml:space="preserve">    m.userData.lightCostume = true;</w:t>
        <w:br/>
        <w:t xml:space="preserve">    m.userData.companionTorso = true;</w:t>
        <w:br/>
        <w:t xml:space="preserve">    parent2.add(m);</w:t>
        <w:br/>
        <w:t xml:space="preserve">    rig.bodies.push({ node: m, scale: m.scale.clone(), restY: y });</w:t>
        <w:br/>
        <w:t xml:space="preserve">    return m;</w:t>
        <w:br/>
        <w:t xml:space="preserve">  }</w:t>
        <w:br/>
        <w:t xml:space="preserve">  function eye(x, y, z, size = 0.043, parent2 = root) {</w:t>
        <w:br/>
        <w:t xml:space="preserve">    const e = group(x, y, z, parent2);</w:t>
        <w:br/>
        <w:t xml:space="preserve">    const lens = part2("sphere", ink, 0, 0, 0, size, size * 1.12, size * 0.58, e, "eye");</w:t>
        <w:br/>
        <w:t xml:space="preserve">    ball(3560294, size * 0.1, -size * 0.29, size * 0.47, size * 0.57, size * 0.49, size * 0.13, e);</w:t>
        <w:br/>
        <w:t xml:space="preserve">    ball(glint, -size * 0.27, size * 0.36, size * 0.5, size * 0.27, size * 0.28, size * 0.15, e);</w:t>
        <w:br/>
        <w:t xml:space="preserve">    ball(11918569, size * 0.28, -size * 0.35, size * 0.59, size * 0.11, size * 0.12, size * 0.06, e);</w:t>
        <w:br/>
        <w:t xml:space="preserve">    rig.eyes.push({ node: e, scaleY: 1 });</w:t>
        <w:br/>
        <w:t xml:space="preserve">    return e;</w:t>
        <w:br/>
        <w:t xml:space="preserve">  }</w:t>
        <w:br/>
        <w:t xml:space="preserve">  function face(y, z, spread = 0.075, size = 0.035, parent2 = root) {</w:t>
        <w:br/>
        <w:t xml:space="preserve">    eye(-spread, y, z, size, parent2);</w:t>
        <w:br/>
        <w:t xml:space="preserve">    eye(spread, y, z, size, parent2);</w:t>
        <w:br/>
        <w:t xml:space="preserve">  }</w:t>
        <w:br/>
        <w:t xml:space="preserve">  function smile(y, z, width = 0.055, parent2 = root) {</w:t>
        <w:br/>
        <w:t xml:space="preserve">    stroke([[-width, y + 8e-3, z], [0, y - 0.012, z + 5e-3], [width, y + 8e-3, z]], ink, 6e-3, parent2);</w:t>
        <w:br/>
        <w:t xml:space="preserve">  }</w:t>
        <w:br/>
        <w:t xml:space="preserve">  function joint(list, x, y, z, axis = "y", side = 1, parent2 = root, extra = {}) {</w:t>
        <w:br/>
        <w:t xml:space="preserve">    const g = group(x, y, z, parent2);</w:t>
        <w:br/>
        <w:t xml:space="preserve">    list.push({ node: g, axis, side, rotation: g.rotation.clone(), ...extra });</w:t>
        <w:br/>
        <w:t xml:space="preserve">    return g;</w:t>
        <w:br/>
        <w:t xml:space="preserve">  }</w:t>
        <w:br/>
        <w:t xml:space="preserve">  function leg(x, z, color, hoof = ivory, side = 1) {</w:t>
        <w:br/>
        <w:t xml:space="preserve">    const g = joint(rig.legs, x, -0.1, z, "x", side);</w:t>
        <w:br/>
        <w:t xml:space="preserve">    ball(color, 0, -0.055, 0, 0.05, 0.085, 0.05, g);</w:t>
        <w:br/>
        <w:t xml:space="preserve">    ball(hoof, 0, -0.12, 0.025, 0.063, 0.035, 0.077, g);</w:t>
        <w:br/>
        <w:t xml:space="preserve">    for (const dx of [-0.02, 0.02]) stroke([[dx, -0.098, 0.087], [dx, -0.106, 0.097]], new THREE8.Color(hoof).multiplyScalar(0.78).getHex(), 25e-4, g);</w:t>
        <w:br/>
        <w:t xml:space="preserve">  }</w:t>
        <w:br/>
        <w:t xml:space="preserve">  function ears(color, inside, x = 0.14, y = 0.2, z = 0.05, parent2 = root) {</w:t>
        <w:br/>
        <w:t xml:space="preserve">    for (const side of [-1, 1]) {</w:t>
        <w:br/>
        <w:t xml:space="preserve">      const e = joint(rig.ears, side * x, y, z, "z", side, parent2);</w:t>
        <w:br/>
        <w:t xml:space="preserve">      const shell = curved((s) =&gt; {</w:t>
        <w:br/>
        <w:t xml:space="preserve">        s.moveTo(-0.073, -0.055);</w:t>
        <w:br/>
        <w:t xml:space="preserve">        s.quadraticCurveTo(-0.066, 0.05, -5e-3, 0.15);</w:t>
        <w:br/>
        <w:t xml:space="preserve">        s.quadraticCurveTo(0.019, 0.17, 0.037, 0.12);</w:t>
        <w:br/>
        <w:t xml:space="preserve">        s.quadraticCurveTo(0.076, 0.045, 0.069, -0.052);</w:t>
        <w:br/>
        <w:t xml:space="preserve">        s.quadraticCurveTo(0, -0.088, -0.073, -0.055);</w:t>
        <w:br/>
        <w:t xml:space="preserve">      }, color, 0.035, e);</w:t>
        <w:br/>
        <w:t xml:space="preserve">      shell.position.z = -0.025;</w:t>
        <w:br/>
        <w:t xml:space="preserve">      const inner = curved((s) =&gt; {</w:t>
        <w:br/>
        <w:t xml:space="preserve">        s.moveTo(-0.042, -0.025);</w:t>
        <w:br/>
        <w:t xml:space="preserve">        s.quadraticCurveTo(-0.03, 0.04, 7e-3, 0.11);</w:t>
        <w:br/>
        <w:t xml:space="preserve">        s.quadraticCurveTo(0.045, 0.04, 0.037, -0.025);</w:t>
        <w:br/>
        <w:t xml:space="preserve">        s.closePath();</w:t>
        <w:br/>
        <w:t xml:space="preserve">      }, inside, 8e-3, e);</w:t>
        <w:br/>
        <w:t xml:space="preserve">      inner.position.z = 0.022;</w:t>
        <w:br/>
        <w:t xml:space="preserve">      e.rotation.z = -side * 0.09;</w:t>
        <w:br/>
        <w:t xml:space="preserve">      rig.ears.at(-1).rotation.copy(e.rotation);</w:t>
        <w:br/>
        <w:t xml:space="preserve">    }</w:t>
        <w:br/>
        <w:t xml:space="preserve">  }</w:t>
        <w:br/>
        <w:t xml:space="preserve">  function fishTail(color, parent2, z = -0.26) {</w:t>
        <w:br/>
        <w:t xml:space="preserve">    const t = joint(rig.tails, 0, 0, z, "y", 1, parent2, { idle: 0.5, speed: 5e-3, amplitude: 0.32 });</w:t>
        <w:br/>
        <w:t xml:space="preserve">    const f = curved((s) =&gt; {</w:t>
        <w:br/>
        <w:t xml:space="preserve">      s.moveTo(0, 0);</w:t>
        <w:br/>
        <w:t xml:space="preserve">      s.bezierCurveTo(-0.12, 0.07, -0.19, 0.24, -0.37, 0.26);</w:t>
        <w:br/>
        <w:t xml:space="preserve">      s.bezierCurveTo(-0.41, 0.12, -0.25, 0.045, -0.24, 0);</w:t>
        <w:br/>
        <w:t xml:space="preserve">      s.bezierCurveTo(-0.28, -0.07, -0.39, -0.13, -0.36, -0.25);</w:t>
        <w:br/>
        <w:t xml:space="preserve">      s.bezierCurveTo(-0.18, -0.24, -0.1, -0.07, 0, 0);</w:t>
        <w:br/>
        <w:t xml:space="preserve">      s.closePath();</w:t>
        <w:br/>
        <w:t xml:space="preserve">    }, color, 0.014, t);</w:t>
        <w:br/>
        <w:t xml:space="preserve">    f.rotation.y = -Math.PI / 2;</w:t>
        <w:br/>
        <w:t xml:space="preserve">    for (const side of [-1, 1]) for (const h of [0.1, 0.17, 0.23]) stroke([[0.012, 0, 0], [0.012, side * h * 0.6, -0.17], [0.012, side * h, -0.34]], 16766620, 5e-3, t);</w:t>
        <w:br/>
        <w:t xml:space="preserve">    return t;</w:t>
        <w:br/>
        <w:t xml:space="preserve">  }</w:t>
        <w:br/>
        <w:t xml:space="preserve">  function star(r, color, parent2 = root, depth = 0.045) {</w:t>
        <w:br/>
        <w:t xml:space="preserve">    const points = Array.from({ length: 10 }, (_, i) =&gt; {</w:t>
        <w:br/>
        <w:t xml:space="preserve">      const a = Math.PI / 2 + i * Math.PI / 5, d = i % 2 ? r * 0.46 : r;</w:t>
        <w:br/>
        <w:t xml:space="preserve">      return [Math.cos(a) * d, Math.sin(a) * d];</w:t>
        <w:br/>
        <w:t xml:space="preserve">    });</w:t>
        <w:br/>
        <w:t xml:space="preserve">    return polygon(points, color, depth, parent2, 0.018);</w:t>
        <w:br/>
        <w:t xml:space="preserve">  }</w:t>
        <w:br/>
        <w:t xml:space="preserve">  root.userData.detailedCompanion = 2;</w:t>
        <w:br/>
        <w:t xml:space="preserve">  if (kind === "hamster") {</w:t>
        <w:br/>
        <w:t xml:space="preserve">    const fur = 13476205, belly = 16773075;</w:t>
        <w:br/>
        <w:t xml:space="preserve">    body(fur, belly, 0, -0.025, -0.065, 0.195, 0.16, 0.235);</w:t>
        <w:br/>
        <w:t xml:space="preserve">    ball(belly, 0, -0.08, 0.095, 0.14, 0.11, 0.11);</w:t>
        <w:br/>
        <w:t xml:space="preserve">    const h = joint(rig.heads, 0, 0.12, 0.115, "y", 1);</w:t>
        <w:br/>
        <w:t xml:space="preserve">    ball(fur, 0, 0, 0, 0.19, 0.16, 0.16, h);</w:t>
        <w:br/>
        <w:t xml:space="preserve">    for (const side of [-1, 1]) {</w:t>
        <w:br/>
        <w:t xml:space="preserve">      const ear = joint(rig.ears, side * 0.13, 0.115, -0.035, "z", side, h);</w:t>
        <w:br/>
        <w:t xml:space="preserve">      ball(fur, 0, 0.025, 0, 0.06, 0.065, 0.027, ear);</w:t>
        <w:br/>
        <w:t xml:space="preserve">      ball(14791328, 0, 0.025, 0.023, 0.035, 0.04, 8e-3, ear);</w:t>
        <w:br/>
        <w:t xml:space="preserve">      ball(belly, side * 0.105, -0.055, 0.112, 0.086, 0.08, 0.063, h);</w:t>
        <w:br/>
        <w:t xml:space="preserve">      for (const dy of [-0.012, 0.012]) stroke([[side * 0.13, -0.045 + dy, 0.14], [side * 0.23, -0.025 + dy, 0.135]], 15389616, 25e-4, h);</w:t>
        <w:br/>
        <w:t xml:space="preserve">    }</w:t>
        <w:br/>
        <w:t xml:space="preserve">    face(0.035, 0.145, 0.078, 0.025, h);</w:t>
        <w:br/>
        <w:t xml:space="preserve">    ball(13867412, 0, -0.023, 0.181, 0.021, 0.016, 0.012, h);</w:t>
        <w:br/>
        <w:t xml:space="preserve">    smile(-0.068, 0.174, 0.025, h);</w:t>
        <w:br/>
        <w:t xml:space="preserve">    for (const side of [-1, 1]) part2("box", ivory, side * 0.014, -0.074, 0.184, 0.025, 0.036, 0.012, h);</w:t>
        <w:br/>
        <w:t xml:space="preserve">    for (const x of [-0.125, 0.125]) for (const z of [-0.13, 0.105]) leg(x, z, fur, 14726306, (x &lt; 0 ? -1 : 1) * (z &lt; 0 ? -1 : 1));</w:t>
        <w:br/>
        <w:t xml:space="preserve">    const tail = joint(rig.tails, 0, -0.075, -0.26, "y", 1);</w:t>
        <w:br/>
        <w:t xml:space="preserve">    ball(14726306, 0, 0, -0.02, 0.032, 0.028, 0.045, tail);</w:t>
        <w:br/>
        <w:t xml:space="preserve">  } else if (["cat", "dog", "fox", "rabbit", "panda"].includes(kind)) {</w:t>
        <w:br/>
        <w:t xml:space="preserve">    const fur = kind === "cat" ? 13477497 : kind === "dog" ? 13218709 : kind === "fox" ? 13929563 : kind === "panda" ? 14804703 : 15329247;</w:t>
        <w:br/>
        <w:t xml:space="preserve">    const darkFur = kind === "panda" ? ink : fur;</w:t>
        <w:br/>
        <w:t xml:space="preserve">    body(fur, ivory, 0, -0.025, -0.055, 0.17, 0.145, 0.25);</w:t>
        <w:br/>
        <w:t xml:space="preserve">    const h = joint(rig.heads, 0, 0.13, 0.14, "y", 1);</w:t>
        <w:br/>
        <w:t xml:space="preserve">    ball(fur, 0, 0, 0, 0.17, 0.155, 0.16, h);</w:t>
        <w:br/>
        <w:t xml:space="preserve">    ball(ivory, 0, -0.065, 0.12, 0.12, 0.07, 0.07, h);</w:t>
        <w:br/>
        <w:t xml:space="preserve">    face(0.025, 0.144, 0.072, 0.028, h);</w:t>
        <w:br/>
        <w:t xml:space="preserve">    ball(kind === "rabbit" ? 14459571 : ink, 0, -0.043, 0.183, 0.023, 0.017, 0.015, h);</w:t>
        <w:br/>
        <w:t xml:space="preserve">    smile(-0.077, 0.181, 0.034, h);</w:t>
        <w:br/>
        <w:t xml:space="preserve">    if (kind === "rabbit") for (const side of [-1, 1]) {</w:t>
        <w:br/>
        <w:t xml:space="preserve">      const e = joint(rig.ears, side * 0.09, 0.11, -0.025, "z", side, h);</w:t>
        <w:br/>
        <w:t xml:space="preserve">      ball(fur, 0, 0.14, 0, 0.052, 0.19, 0.045, e);</w:t>
        <w:br/>
        <w:t xml:space="preserve">      ball(14527930, 0, 0.15, 0.039, 0.027, 0.13, 0.011, e);</w:t>
        <w:br/>
        <w:t xml:space="preserve">    }</w:t>
        <w:br/>
        <w:t xml:space="preserve">    else if (kind === "panda") for (const side of [-1, 1]) {</w:t>
        <w:br/>
        <w:t xml:space="preserve">      ball(ink, side * 0.12, 0.12, -0.025, 0.063, 0.063, 0.045, h);</w:t>
        <w:br/>
        <w:t xml:space="preserve">      ball(ink, side * 0.073, 0.024, 0.129, 0.056, 0.06, 0.019, h);</w:t>
        <w:br/>
        <w:t xml:space="preserve">    }</w:t>
        <w:br/>
        <w:t xml:space="preserve">    else if (kind === "dog") for (const side of [-1, 1]) {</w:t>
        <w:br/>
        <w:t xml:space="preserve">      const e = joint(rig.ears, side * 0.147, 0.055, -0.03, "z", side, h);</w:t>
        <w:br/>
        <w:t xml:space="preserve">      ball(9597272, side * 0.025, -0.05, 0, 0.057, 0.12, 0.045, e);</w:t>
        <w:br/>
        <w:t xml:space="preserve">    }</w:t>
        <w:br/>
        <w:t xml:space="preserve">    else {</w:t>
        <w:br/>
        <w:t xml:space="preserve">      ears(fur, 14922168, 0.105, 0.12, -0.02, h);</w:t>
        <w:br/>
        <w:t xml:space="preserve">      for (const side of [-1, 1]) for (const dy of [-0.01, 0.018]) stroke([[side * 0.08, -0.06, 0.17], [side * 0.2, -0.055 + dy, 0.16]], 15524039, 3e-3, h);</w:t>
        <w:br/>
        <w:t xml:space="preserve">    }</w:t>
        <w:br/>
        <w:t xml:space="preserve">    for (const x of [-0.12, 0.12]) for (const z of [-0.14, 0.12]) leg(x, z, darkFur, kind === "panda" ? ink : ivory, (x &lt; 0 ? -1 : 1) * (z &lt; 0 ? -1 : 1));</w:t>
        <w:br/>
        <w:t xml:space="preserve">    for (const side of [-1, 1]) {</w:t>
        <w:br/>
        <w:t xml:space="preserve">      const cheek = ball(fur, side * 0.138, -0.045, 0.065, 0.065, 0.066, 0.065, h);</w:t>
        <w:br/>
        <w:t xml:space="preserve">      cheek.rotation.z = side * 0.2;</w:t>
        <w:br/>
        <w:t xml:space="preserve">      if (kind === "cat" || kind === "fox") for (let i = 0; i &lt; 2; i++) {</w:t>
        <w:br/>
        <w:t xml:space="preserve">        const tuft = curved((s) =&gt; {</w:t>
        <w:br/>
        <w:t xml:space="preserve">          s.moveTo(-0.025, -0.02);</w:t>
        <w:br/>
        <w:t xml:space="preserve">          s.quadraticCurveTo(0.04, -0.035, 0.075, 0.018);</w:t>
        <w:br/>
        <w:t xml:space="preserve">          s.quadraticCurveTo(5e-3, 6e-3, -0.025, 0.03);</w:t>
        <w:br/>
        <w:t xml:space="preserve">          s.closePath();</w:t>
        <w:br/>
        <w:t xml:space="preserve">        }, fur, 0.014, h);</w:t>
        <w:br/>
        <w:t xml:space="preserve">        tuft.position.set(side * 0.12, -0.025 - i * 0.035, 0.055);</w:t>
        <w:br/>
        <w:t xml:space="preserve">        tuft.scale.x = side;</w:t>
        <w:br/>
        <w:t xml:space="preserve">      }</w:t>
        <w:br/>
        <w:t xml:space="preserve">      if (kind === "cat") for (let i = 0; i &lt; 2; i++) stroke([[side * 0.036, 0.125 - i * 0.025, 0.072], [side * 0.04, 0.09 - i * 0.025, 0.11]], 10451289, 6e-3, h);</w:t>
        <w:br/>
        <w:t xml:space="preserve">    }</w:t>
        <w:br/>
        <w:t xml:space="preserve">    const tail = joint(rig.tails, 0, -0.035, -0.25, "y", 1, root, { idle: kind === "dog" ? 0.8 : 0.35, speed: 5e-3, amplitude: kind === "dog" ? 0.6 : 0.26 });</w:t>
        <w:br/>
        <w:t xml:space="preserve">    if (kind === "cat") stroke([[0, 0, 0], [0.055, 0.015, -0.14], [0.13, 0.14, -0.2], [0.12, 0.2, -0.12]], fur, 0.025, tail);</w:t>
        <w:br/>
        <w:t xml:space="preserve">    else if (kind === "rabbit" || kind === "panda") ball(ivory, 0, 0.015, -0.04, 0.075, 0.075, 0.075, tail);</w:t>
        <w:br/>
        <w:t xml:space="preserve">    else {</w:t>
        <w:br/>
        <w:t xml:space="preserve">      ball(fur, 0, 0.015, -0.13, 0.075, 0.075, 0.2, tail);</w:t>
        <w:br/>
        <w:t xml:space="preserve">      ball(ivory, 0, 0.015, -0.28, 0.062, 0.062, 0.075, tail);</w:t>
        <w:br/>
        <w:t xml:space="preserve">    }</w:t>
        <w:br/>
        <w:t xml:space="preserve">    if (kind === "dog") {</w:t>
        <w:br/>
        <w:t xml:space="preserve">      part2("ring", 5541270, 0, -0.03, 0.17, 0.133, 0.12, 0.08).rotation.x = Math.PI / 2;</w:t>
        <w:br/>
        <w:t xml:space="preserve">      ball(13942145, 0, -0.105, 0.21, 0.023, 0.027, 0.012);</w:t>
        <w:br/>
        <w:t xml:space="preserve">    }</w:t>
        <w:br/>
        <w:t xml:space="preserve">  } else if (["parrot", "penguin", "owl"].includes(kind)) {</w:t>
        <w:br/>
        <w:t xml:space="preserve">    const bird = kind === "parrot" ? 6597011 : kind === "owl" ? 10455404 : 4348784;</w:t>
        <w:br/>
        <w:t xml:space="preserve">    body(bird, ivory, 0, -0.015, -0.035, 0.155, 0.2, 0.17);</w:t>
        <w:br/>
        <w:t xml:space="preserve">    ball(ivory, 0, -0.04, 0.108, 0.105, 0.145, 0.035);</w:t>
        <w:br/>
        <w:t xml:space="preserve">    const h = joint(rig.heads, 0, 0.17, 0.035, "y", 1);</w:t>
        <w:br/>
        <w:t xml:space="preserve">    ball(bird, 0, 0, 0, 0.15, 0.14, 0.14, h);</w:t>
        <w:br/>
        <w:t xml:space="preserve">    for (const side of [-1, 1]) {</w:t>
        <w:br/>
        <w:t xml:space="preserve">      const cheek = ball(kind === "parrot" ? 15256455 : ivory, side * 0.09, -0.035, 0.108, 0.05, 0.034, 0.035, h);</w:t>
        <w:br/>
        <w:t xml:space="preserve">      cheek.rotation.z = side * 0.15;</w:t>
        <w:br/>
        <w:t xml:space="preserve">    }</w:t>
        <w:br/>
        <w:t xml:space="preserve">    if (kind === "owl") for (const side of [-1, 1]) {</w:t>
        <w:br/>
        <w:t xml:space="preserve">      ball(ivory, side * 0.066, 0.015, 0.12, 0.063, 0.069, 0.021, h);</w:t>
        <w:br/>
        <w:t xml:space="preserve">      part2("cone", bird, side * 0.1, 0.12, -0.01, 0.045, 0.13, 0.04, h);</w:t>
        <w:br/>
        <w:t xml:space="preserve">    }</w:t>
        <w:br/>
        <w:t xml:space="preserve">    face(0.02, 0.134, 0.06, 0.026, h);</w:t>
        <w:br/>
        <w:t xml:space="preserve">    part2("cone", 13873010, 0, -0.04, 0.17, 0.043, 0.09, 0.036, h).rotation.x = Math.PI / 2;</w:t>
        <w:br/>
        <w:t xml:space="preserve">    for (const side of [-1, 1]) {</w:t>
        <w:br/>
        <w:t xml:space="preserve">      const w = joint(rig.wings, side * 0.125, 0.045, -0.035, "z", side, root, { idle: kind === "parrot" ? 0.35 : 0.08, speed: 0.012, amplitude: kind === "parrot" ? 0.42 : 0.15 });</w:t>
        <w:br/>
        <w:t xml:space="preserve">      ball(bird, side * 0.045, -0.05, 0, 0.06, 0.15, 0.12, w);</w:t>
        <w:br/>
        <w:t xml:space="preserve">      for (let i = 0; i &lt; 3; i++) ball(kind === "parrot" ? 4882075 : bird, side * (0.05 + i * 0.012), -0.12 - i * 0.015, -0.065, 0.025, 0.095, 0.05, w);</w:t>
        <w:br/>
        <w:t xml:space="preserve">      const l = joint(rig.legs, side * 0.075, -0.14, 0.035, "x", side);</w:t>
        <w:br/>
        <w:t xml:space="preserve">      ball(13017451, 0, -0.045, 0.025, 0.055, 0.023, 0.075, l);</w:t>
        <w:br/>
        <w:t xml:space="preserve">    }</w:t>
        <w:br/>
        <w:t xml:space="preserve">    const tail = joint(rig.tails, 0, -0.09, -0.14, "x", 1, root, { idle: 0.25, speed: 4e-3, amplitude: 0.12 });</w:t>
        <w:br/>
        <w:t xml:space="preserve">    for (const x of [-0.045, 0, 0.045]) ball(bird, x, -0.015, -0.07, 0.025, 0.045, 0.11, tail);</w:t>
        <w:br/>
        <w:t xml:space="preserve">  } else if (kind === "axolotl") {</w:t>
        <w:br/>
        <w:t xml:space="preserve">    body(14261421, 16307914, 0, -0.025, -0.08, 0.17, 0.13, 0.28);</w:t>
        <w:br/>
        <w:t xml:space="preserve">    const h = joint(rig.heads, 0, 0.055, 0.15, "y", 1);</w:t>
        <w:br/>
        <w:t xml:space="preserve">    ball(15053244, 0, 0, 0, 0.2, 0.12, 0.17, h);</w:t>
        <w:br/>
        <w:t xml:space="preserve">    face(0.025, 0.15, 0.075, 0.028, h);</w:t>
        <w:br/>
        <w:t xml:space="preserve">    smile(-0.025, 0.175, 0.05, h);</w:t>
        <w:br/>
        <w:t xml:space="preserve">    for (const side of [-1, 1]) for (let i = 0; i &lt; 3; i++) {</w:t>
        <w:br/>
        <w:t xml:space="preserve">      const g = joint(rig.ears, side * 0.17, 0.06 - i * 0.05, 0, "z", side, h);</w:t>
        <w:br/>
        <w:t xml:space="preserve">      stroke([[0, 0, 0], [side * 0.09, 0.035 - i * 0.015, -0.02], [side * 0.15, 0.08 - i * 0.04, -0.02]], 12151953, 0.014, g);</w:t>
        <w:br/>
        <w:t xml:space="preserve">      for (let j = 0; j &lt; 3; j++) stroke([[side * (0.07 + j * 0.02), 0.025, 0], [side * (0.07 + j * 0.02), 0.065, -0.01]], 13996204, 6e-3, g);</w:t>
        <w:br/>
        <w:t xml:space="preserve">    }</w:t>
        <w:br/>
        <w:t xml:space="preserve">    for (const x of [-0.12, 0.12]) for (const z of [-0.14, 0.11]) leg(x, z, 14261421, 15582404, (x &lt; 0 ? -1 : 1) * (z &lt; 0 ? -1 : 1));</w:t>
        <w:br/>
        <w:t xml:space="preserve">    const t = joint(rig.tails, 0, -0.035, -0.28, "y", 1, root, { idle: 0.4, speed: 4e-3, amplitude: 0.28 });</w:t>
        <w:br/>
        <w:t xml:space="preserve">    const fin = curved((s) =&gt; {</w:t>
        <w:br/>
        <w:t xml:space="preserve">      s.moveTo(-0.05, 0.04);</w:t>
        <w:br/>
        <w:t xml:space="preserve">      s.quadraticCurveTo(0.17, 0.09, 0.09, -0.26);</w:t>
        <w:br/>
        <w:t xml:space="preserve">      s.quadraticCurveTo(-0.04, -0.09, -0.05, 0.04);</w:t>
        <w:br/>
        <w:t xml:space="preserve">    }, 12680094, 0.022, t);</w:t>
        <w:br/>
        <w:t xml:space="preserve">    fin.rotation.x = Math.PI / 2;</w:t>
        <w:br/>
        <w:t xml:space="preserve">  } else if (kind === "turtle") {</w:t>
        <w:br/>
        <w:t xml:space="preserve">    body(8563324, 14210469, 0, -0.055, -0.025, 0.19, 0.1, 0.24);</w:t>
        <w:br/>
        <w:t xml:space="preserve">    ball(5405540, 0, 0.05, -0.04, 0.22, 0.15, 0.25);</w:t>
        <w:br/>
        <w:t xml:space="preserve">    for (let i = 0; i &lt; 6; i++) {</w:t>
        <w:br/>
        <w:t xml:space="preserve">      const a = i * Math.PI / 3;</w:t>
        <w:br/>
        <w:t xml:space="preserve">      const tile = part2("box", 9085307, Math.sin(a) * 0.12, 0.172, Math.cos(a) * 0.13 - 0.04, 0.075, 0.012, 0.095);</w:t>
        <w:br/>
        <w:t xml:space="preserve">      tile.rotation.y = a;</w:t>
        <w:br/>
        <w:t xml:space="preserve">    }</w:t>
        <w:br/>
        <w:t xml:space="preserve">    const h = joint(rig.heads, 0, -0.01, 0.22, "y", 1);</w:t>
        <w:br/>
        <w:t xml:space="preserve">    ball(9548427, 0, 0, 0, 0.105, 0.085, 0.12, h);</w:t>
        <w:br/>
        <w:t xml:space="preserve">    face(0.025, 0.1, 0.045, 0.022, h);</w:t>
        <w:br/>
        <w:t xml:space="preserve">    smile(-0.025, 0.115, 0.025, h);</w:t>
        <w:br/>
        <w:t xml:space="preserve">    for (const x of [-0.17, 0.17]) for (const z of [-0.15, 0.11]) {</w:t>
        <w:br/>
        <w:t xml:space="preserve">      const l = joint(rig.legs, x, -0.095, z, "x", Math.sign(x * z));</w:t>
        <w:br/>
        <w:t xml:space="preserve">      ball(9219972, 0, -0.02, 0.02, 0.06, 0.045, 0.095, l);</w:t>
        <w:br/>
        <w:t xml:space="preserve">    }</w:t>
        <w:br/>
        <w:t xml:space="preserve">  } else if (kind === "slime") {</w:t>
        <w:br/>
        <w:t xml:space="preserve">    const b = body(8897957, 13823696, 0, -0.025, 0, 0.23, 0.2, 0.22);</w:t>
        <w:br/>
        <w:t xml:space="preserve">    b.material.roughness = 0.23;</w:t>
        <w:br/>
        <w:t xml:space="preserve">    face(0.02, 0.205, 0.071, 0.03);</w:t>
        <w:br/>
        <w:t xml:space="preserve">    smile(-0.05, 0.219, 0.042);</w:t>
        <w:br/>
        <w:t xml:space="preserve">    ball(glint, -0.09, 0.075, 0.17, 0.042, 0.018, 0.011);</w:t>
        <w:br/>
        <w:t xml:space="preserve">    for (const side of [-1, 1]) ball(13940159, side * 0.14, -0.025, 0.179, 0.03, 0.014, 0.012);</w:t>
        <w:br/>
        <w:t xml:space="preserve">    rig.softBody = true;</w:t>
        <w:br/>
        <w:t xml:space="preserve">  } else if (kind === "drone" || kind === "robot") {</w:t>
        <w:br/>
        <w:t xml:space="preserve">    const robot = kind === "robot";</w:t>
        <w:br/>
        <w:t xml:space="preserve">    part2("box", 11847114, 0, -0.025, 0, 0.28, 0.23, 0.24, root, "metal");</w:t>
        <w:br/>
        <w:t xml:space="preserve">    root.children.at(-1).userData.companionTorso = true;</w:t>
        <w:br/>
        <w:t xml:space="preserve">    part2("box", ink, 0, 0.015, 0.13, 0.19, 0.075, 0.025);</w:t>
        <w:br/>
        <w:t xml:space="preserve">    for (const x of [-0.045, 0.045]) ball(8050911, x, 0.018, 0.15, 0.025, 0.025, 0.012);</w:t>
        <w:br/>
        <w:t xml:space="preserve">    for (const side of [-1, 1]) {</w:t>
        <w:br/>
        <w:t xml:space="preserve">      part2("box", 6323345, side * 0.142, -0.025, 0, 0.014, 0.17, 0.19, root, "metal");</w:t>
        <w:br/>
        <w:t xml:space="preserve">      for (let i = 0; i &lt; 3; i++) part2("box", ink, side * 0.151, -0.065 + i * 0.035, -0.025, 6e-3, 0.012, 0.1);</w:t>
        <w:br/>
        <w:t xml:space="preserve">      ball(14399875, side * 0.113, 0.073, 0.102, 0.013, 0.013, 8e-3);</w:t>
        <w:br/>
        <w:t xml:space="preserve">    }</w:t>
        <w:br/>
        <w:t xml:space="preserve">    if (robot) {</w:t>
        <w:br/>
        <w:t xml:space="preserve">      const h = joint(rig.heads, 0, 0.16, 0, "y", 1);</w:t>
        <w:br/>
        <w:t xml:space="preserve">      part2("box", 10204352, 0, 0, 0, 0.24, 0.15, 0.2, h, "metal");</w:t>
        <w:br/>
        <w:t xml:space="preserve">      part2("box", ink, 0, 0, 0.11, 0.19, 0.065, 0.018, h);</w:t>
        <w:br/>
        <w:t xml:space="preserve">      for (const x of [-0.05, 0.05]) ball(9363168, x, 0, 0.125, 0.024, 0.024, 0.01, h);</w:t>
        <w:br/>
        <w:t xml:space="preserve">      for (const side of [-1, 1]) {</w:t>
        <w:br/>
        <w:t xml:space="preserve">        const arm = joint(rig.wings, side * 0.16, 0.03, 0, "x", side, root, { idle: 0.1, speed: 4e-3, amplitude: 0.2 });</w:t>
        <w:br/>
        <w:t xml:space="preserve">        part2("box", 7902633, 0, -0.055, 0, 0.055, 0.15, 0.08, arm, "metal");</w:t>
        <w:br/>
        <w:t xml:space="preserve">        leg(side * 0.075, 0.02, 7902633, ink, side);</w:t>
        <w:br/>
        <w:t xml:space="preserve">      }</w:t>
        <w:br/>
        <w:t xml:space="preserve">    } else {</w:t>
        <w:br/>
        <w:t xml:space="preserve">      for (const side of [-1, 1]) for (const z of [-0.13, 0.13]) {</w:t>
        <w:br/>
        <w:t xml:space="preserve">        stroke([[side * 0.1, 0.02, z * 0.5], [side * 0.23, 0.045, z]], 7244188, 0.016);</w:t>
        <w:br/>
        <w:t xml:space="preserve">        const rotor = joint(rig.rotors, side * 0.23, 0.06, z, "y", side);</w:t>
        <w:br/>
        <w:t xml:space="preserve">        part2("box", ink, 0, 0, 0, 0.22, 0.012, 0.035, rotor);</w:t>
        <w:br/>
        <w:t xml:space="preserve">        part2("box", ink, 0, 3e-3, 0, 0.035, 0.012, 0.22, rotor);</w:t>
        <w:br/>
        <w:t xml:space="preserve">        part2("ring", 10078415, 0, -5e-3, 0, 0.13, 0.13, 0.13, rotor).rotation.x = Math.PI / 2;</w:t>
        <w:br/>
        <w:t xml:space="preserve">      }</w:t>
        <w:br/>
        <w:t xml:space="preserve">      root.userData.floatHeight = 0.18;</w:t>
        <w:br/>
        <w:t xml:space="preserve">      rig.floating = true;</w:t>
        <w:br/>
        <w:t xml:space="preserve">    }</w:t>
        <w:br/>
        <w:t xml:space="preserve">  } else if (kind === "lifebuoy") {</w:t>
        <w:br/>
        <w:t xml:space="preserve">    body(15122291, ivory, 0, 0.06, 0, 0.14, 0.15, 0.17);</w:t>
        <w:br/>
        <w:t xml:space="preserve">    ball(15122291, 0, 0.2, 0.05, 0.13, 0.115, 0.12);</w:t>
        <w:br/>
        <w:t xml:space="preserve">    face(0.22, 0.15, 0.055, 0.022);</w:t>
        <w:br/>
        <w:t xml:space="preserve">    part2("cone", 13864538, 0, 0.17, 0.2, 0.045, 0.09, 0.04).rotation.x = Math.PI / 2;</w:t>
        <w:br/>
        <w:t xml:space="preserve">    const life = mesh(own(new THREE8.TorusGeometry(0.27, 0.08, 8, 32)), 15067615);</w:t>
        <w:br/>
        <w:t xml:space="preserve">    life.rotation.x = Math.PI / 2;</w:t>
        <w:br/>
        <w:t xml:space="preserve">    life.position.y = -0.035;</w:t>
        <w:br/>
        <w:t xml:space="preserve">    for (let i = 0; i &lt; 4; i++) {</w:t>
        <w:br/>
        <w:t xml:space="preserve">      const a = i * Math.PI / 2, band = part2("box", 12086392, Math.sin(a) * 0.27, -0.035, Math.cos(a) * 0.27, 0.1, 0.1, 0.095);</w:t>
        <w:br/>
        <w:t xml:space="preserve">      band.rotation.y = a;</w:t>
        <w:br/>
        <w:t xml:space="preserve">    }</w:t>
        <w:br/>
        <w:t xml:space="preserve">    for (const side of [-1, 1]) {</w:t>
        <w:br/>
        <w:t xml:space="preserve">      const w = joint(rig.wings, side * 0.13, 0.045, 0, "z", side, root, { idle: 0.3, speed: 4e-3, amplitude: 0.15 });</w:t>
        <w:br/>
        <w:t xml:space="preserve">      ball(14464621, side * 0.02, 0, -0.01, 0.055, 0.06, 0.11, w);</w:t>
        <w:br/>
        <w:t xml:space="preserve">    }</w:t>
        <w:br/>
        <w:t xml:space="preserve">    root.userData.floatHeight = 0.04;</w:t>
        <w:br/>
        <w:t xml:space="preserve">    rig.floating = true;</w:t>
        <w:br/>
        <w:t xml:space="preserve">  } else if (kind === "dragon") {</w:t>
        <w:br/>
        <w:t xml:space="preserve">    const jade = 5279353, light = 12571547;</w:t>
        <w:br/>
        <w:t xml:space="preserve">    body(jade, light, 0, -0.025, -0.06, 0.18, 0.17, 0.25);</w:t>
        <w:br/>
        <w:t xml:space="preserve">    const head = joint(rig.heads, 0, 0.13, 0.15, "y", 1);</w:t>
        <w:br/>
        <w:t xml:space="preserve">    const headPieces = new Set(root.children);</w:t>
        <w:br/>
        <w:t xml:space="preserve">    body(7515786, light, 0, 0.13, 0.15, 0.19, 0.17, 0.18);</w:t>
        <w:br/>
        <w:t xml:space="preserve">    ball(jade, 0, 0.07, 0.29, 0.155, 0.09, 0.11);</w:t>
        <w:br/>
        <w:t xml:space="preserve">    for (const y of [-0.105, -0.055, -5e-3]) {</w:t>
        <w:br/>
        <w:t xml:space="preserve">      ball(light, 0, y, 0.14, 0.105, 0.033, 0.045);</w:t>
        <w:br/>
        <w:t xml:space="preserve">      stroke([[-0.08, y - 0.015, 0.17], [0, y - 0.025, 0.19], [0.08, y - 0.015, 0.17]], jade, 5e-3);</w:t>
        <w:br/>
        <w:t xml:space="preserve">    }</w:t>
        <w:br/>
        <w:t xml:space="preserve">    for (const side of [-1, 1]) {</w:t>
        <w:br/>
        <w:t xml:space="preserve">      const horn = curved((s) =&gt; {</w:t>
        <w:br/>
        <w:t xml:space="preserve">        s.moveTo(-0.045, 0);</w:t>
        <w:br/>
        <w:t xml:space="preserve">        s.bezierCurveTo(-0.07, 0.08, -0.03, 0.19, 0.045, 0.24);</w:t>
        <w:br/>
        <w:t xml:space="preserve">        s.quadraticCurveTo(0.02, 0.08, 0.045, 0);</w:t>
        <w:br/>
        <w:t xml:space="preserve">        s.closePath();</w:t>
        <w:br/>
        <w:t xml:space="preserve">      }, ivory, 0.043);</w:t>
        <w:br/>
        <w:t xml:space="preserve">      horn.position.set(side * 0.12, 0.24, 0.06);</w:t>
        <w:br/>
        <w:t xml:space="preserve">      horn.rotation.z = -side * 0.23;</w:t>
        <w:br/>
        <w:t xml:space="preserve">      horn.rotation.y = side * 0.25;</w:t>
        <w:br/>
        <w:t xml:space="preserve">      ball(jade, side * 0.115, 0.22, 0.25, 0.076, 0.031, 0.039);</w:t>
        <w:br/>
        <w:t xml:space="preserve">      const e = eye(side * 0.105, 0.183, 0.29, 0.037);</w:t>
        <w:br/>
        <w:t xml:space="preserve">      e.rotation.y = side * 0.18;</w:t>
        <w:br/>
        <w:t xml:space="preserve">      ball(ink, side * 0.07, 0.105, 0.385, 0.013, 0.01, 8e-3);</w:t>
        <w:br/>
        <w:t xml:space="preserve">      const wing = joint(rig.wings, side * 0.12, 0.04, -0.12, "z", side, root, { idle: 0.08, speed: 4e-3, amplitude: 0.17 });</w:t>
        <w:br/>
        <w:t xml:space="preserve">      const membrane = curved((s) =&gt; {</w:t>
        <w:br/>
        <w:t xml:space="preserve">        s.moveTo(0, 0);</w:t>
        <w:br/>
        <w:t xml:space="preserve">        s.bezierCurveTo(0.11, 0.22, 0.27, 0.31, 0.39, 0.29);</w:t>
        <w:br/>
        <w:t xml:space="preserve">        s.lineTo(0.33, -0.045);</w:t>
        <w:br/>
        <w:t xml:space="preserve">        s.quadraticCurveTo(0.26, 0.03, 0.22, -0.11);</w:t>
        <w:br/>
        <w:t xml:space="preserve">        s.quadraticCurveTo(0.14, -0.025, 0.07, -0.13);</w:t>
        <w:br/>
        <w:t xml:space="preserve">        s.lineTo(0, 0);</w:t>
        <w:br/>
        <w:t xml:space="preserve">        s.closePath();</w:t>
        <w:br/>
        <w:t xml:space="preserve">      }, 5865089, 0.018, wing);</w:t>
        <w:br/>
        <w:t xml:space="preserve">      membrane.scale.x = side;</w:t>
        <w:br/>
        <w:t xml:space="preserve">      wing.rotation.y = -side * 0.28;</w:t>
        <w:br/>
        <w:t xml:space="preserve">      for (const [x, y] of [[0.38, 0.28], [0.33, -0.045], [0.22, -0.11]]) stroke([[0, 0, 0.025], [side * x * 0.55, 0.13, 0.025], [side * x, y, 0.025]], 9614491, 8e-3, wing);</w:t>
        <w:br/>
        <w:t xml:space="preserve">      for (const z of [-0.13, 0.12]) {</w:t>
        <w:br/>
        <w:t xml:space="preserve">        const limb = joint(rig.legs, side * 0.12, -0.095, z, "x", side * (z &lt; 0 ? -1 : 1));</w:t>
        <w:br/>
        <w:t xml:space="preserve">        ball(jade, 0, -0.055, 0, 0.055, 0.08, 0.055, limb);</w:t>
        <w:br/>
        <w:t xml:space="preserve">        ball(jade, 0, -0.12, 0.025, 0.064, 0.035, 0.08, limb);</w:t>
        <w:br/>
        <w:t xml:space="preserve">        for (const dx of [-0.027, 0.027]) ball(ivory, dx, -0.125, 0.09, 0.013, 0.014, 0.025, limb);</w:t>
        <w:br/>
        <w:t xml:space="preserve">      }</w:t>
        <w:br/>
        <w:t xml:space="preserve">      for (let i = 0; i &lt; 3; i++) ball(jade, side * (0.155 + i * 5e-3), 0.01 - i * 0.02, -0.1 + i * 0.06, 0.027, 0.012, 0.027);</w:t>
        <w:br/>
        <w:t xml:space="preserve">    }</w:t>
        <w:br/>
        <w:t xml:space="preserve">    const mouth = stroke([[-0.1, 0.045, 0.37], [0, 0.03, 0.395], [0.1, 0.045, 0.37]], 2975322, 6e-3);</w:t>
        <w:br/>
        <w:t xml:space="preserve">    root.updateWorldMatrix(true, true);</w:t>
        <w:br/>
        <w:t xml:space="preserve">    head.attach(mouth);</w:t>
        <w:br/>
        <w:t xml:space="preserve">    root.updateWorldMatrix(true, true);</w:t>
        <w:br/>
        <w:t xml:space="preserve">    for (const o of [...root.children]) if (!headPieces.has(o) &amp;&amp; o !== head &amp;&amp; !rig.wings.some((p) =&gt; p.node === o) &amp;&amp; !rig.legs.some((p) =&gt; p.node === o) &amp;&amp; o.position.y &gt; 0.035) head.attach(o);</w:t>
        <w:br/>
        <w:t xml:space="preserve">    for (let row = 0; row &lt; 3; row++) for (const side of [-1, 1]) {</w:t>
        <w:br/>
        <w:t xml:space="preserve">      const scale = polygon([[-0.02, 0], [0, 0.035], [0.025, 0], [0, -0.025]], 7646603, 6e-3);</w:t>
        <w:br/>
        <w:t xml:space="preserve">      scale.position.set(side * (0.15 + row * 6e-3), -5e-3 - row * 0.042, -0.08);</w:t>
        <w:br/>
        <w:t xml:space="preserve">      scale.rotation.y = side * Math.PI / 2;</w:t>
        <w:br/>
        <w:t xml:space="preserve">    }</w:t>
        <w:br/>
        <w:t xml:space="preserve">    const tail = joint(rig.tails, 0, -0.055, -0.23, "y", 1, root, { idle: 0.1, speed: 2e-3, amplitude: 0.23 });</w:t>
        <w:br/>
        <w:t xml:space="preserve">    const t = curved((s) =&gt; {</w:t>
        <w:br/>
        <w:t xml:space="preserve">      s.moveTo(-0.055, 0.02);</w:t>
        <w:br/>
        <w:t xml:space="preserve">      s.bezierCurveTo(-0.035, -0.12, 0.035, -0.29, 0.13, -0.37);</w:t>
        <w:br/>
        <w:t xml:space="preserve">      s.bezierCurveTo(0.1, -0.18, 0.045, -0.08, 0.055, 0.02);</w:t>
        <w:br/>
        <w:t xml:space="preserve">      s.closePath();</w:t>
        <w:br/>
        <w:t xml:space="preserve">    }, jade, 0.055, tail);</w:t>
        <w:br/>
        <w:t xml:space="preserve">    t.rotation.x = Math.PI / 2;</w:t>
        <w:br/>
        <w:t xml:space="preserve">    t.position.z = -0.02;</w:t>
        <w:br/>
        <w:t xml:space="preserve">    for (let i = 0; i &lt; 3; i++) {</w:t>
        <w:br/>
        <w:t xml:space="preserve">      const spike = polygon([[-0.033, 0], [0, 0.08 - i * 0.012], [0.033, 0]], 13024382, 0.024);</w:t>
        <w:br/>
        <w:t xml:space="preserve">      spike.position.set(0, 0.14 - i * 0.03, -0.09 - i * 0.1);</w:t>
        <w:br/>
        <w:t xml:space="preserve">      spike.rotation.y = Math.PI / 2;</w:t>
        <w:br/>
        <w:t xml:space="preserve">    }</w:t>
        <w:br/>
        <w:t xml:space="preserve">    const tip = polygon([[0, 0], [-0.065, 0.08], [0.055, 0.12], [0.1, 0.045]], 12232822, 0.025, tail);</w:t>
        <w:br/>
        <w:t xml:space="preserve">    tip.rotation.x = Math.PI / 2;</w:t>
        <w:br/>
        <w:t xml:space="preserve">    tip.position.set(0.075, 0.01, -0.35);</w:t>
        <w:br/>
        <w:t xml:space="preserve">  } else if (kind === "rover") {</w:t>
        <w:br/>
        <w:t xml:space="preserve">    const steel = 10861251, blue = 5404556, ochre = 13280109;</w:t>
        <w:br/>
        <w:t xml:space="preserve">    part2("box", steel, 0, -0.015, 0, 0.38, 0.18, 0.43);</w:t>
        <w:br/>
        <w:t xml:space="preserve">    part2("box", 6913931, 0, -0.09, 0, 0.3, 0.07, 0.48);</w:t>
        <w:br/>
        <w:t xml:space="preserve">    part2("box", ochre, 0, 0.085, 0, 0.34, 0.07, 0.32);</w:t>
        <w:br/>
        <w:t xml:space="preserve">    for (const side of [-1, 1]) {</w:t>
        <w:br/>
        <w:t xml:space="preserve">      stroke([[side * 0.12, -0.07, 0.18], [side * 0.23, -0.1, 0.07], [side * 0.23, -0.1, -0.18]], steel, 0.018);</w:t>
        <w:br/>
        <w:t xml:space="preserve">      const panel = group(side * 0.145, 0.14, -0.045);</w:t>
        <w:br/>
        <w:t xml:space="preserve">      panel.rotation.z = -side * 0.08;</w:t>
        <w:br/>
        <w:t xml:space="preserve">      part2("box", ivory, 0, 0, 0, 0.25, 0.025, 0.34, panel);</w:t>
        <w:br/>
        <w:t xml:space="preserve">      part2("box", blue, 0, 0.017, 0, 0.225, 8e-3, 0.31, panel);</w:t>
        <w:br/>
        <w:t xml:space="preserve">      for (const x of [-0.065, 0, 0.065]) for (const z of [-0.1, 0, 0.1]) part2("box", 9942461, x, 0.023, z, 4e-3, 4e-3, 0.09, panel);</w:t>
        <w:br/>
        <w:t xml:space="preserve">      panel.updateWorldMatrix(true, true);</w:t>
        <w:br/>
        <w:t xml:space="preserve">      for (const piece of [...panel.children]) root.attach(piece);</w:t>
        <w:br/>
        <w:t xml:space="preserve">      panel.removeFromParent();</w:t>
        <w:br/>
        <w:t xml:space="preserve">      for (const z of [-0.17, 0, 0.17]) {</w:t>
        <w:br/>
        <w:t xml:space="preserve">        const wheel = joint(rig.wheels, side * 0.235, -0.16, z, "x", side);</w:t>
        <w:br/>
        <w:t xml:space="preserve">        part2("cylinder", ink, 0, 0, 0, 0.083, 0.065, 0.083, wheel).rotation.z = Math.PI / 2;</w:t>
        <w:br/>
        <w:t xml:space="preserve">        part2("cylinder", steel, side * 0.039, 0, 0, 0.041, 0.016, 0.041, wheel, "metal").rotation.z = Math.PI / 2;</w:t>
        <w:br/>
        <w:t xml:space="preserve">        for (let i = 0; i &lt; 10; i++) {</w:t>
        <w:br/>
        <w:t xml:space="preserve">          const a = i * Math.PI / 5, lug = part2("box", ink, 0, Math.cos(a) * 0.079, Math.sin(a) * 0.079, 0.073, 0.018, 0.024, wheel);</w:t>
        <w:br/>
        <w:t xml:space="preserve">          lug.rotation.x = a;</w:t>
        <w:br/>
        <w:t xml:space="preserve">        }</w:t>
        <w:br/>
        <w:t xml:space="preserve">      }</w:t>
        <w:br/>
        <w:t xml:space="preserve">    }</w:t>
        <w:br/>
        <w:t xml:space="preserve">    const mast = group(0, 0.11, 0.13);</w:t>
        <w:br/>
        <w:t xml:space="preserve">    part2("cylinder", steel, 0, 0.11, 0, 0.018, 0.22, 0.018, mast, "metal");</w:t>
        <w:br/>
        <w:t xml:space="preserve">    part2("box", ivory, 0, 0.23, 5e-3, 0.23, 0.1, 0.105, mast);</w:t>
        <w:br/>
        <w:t xml:space="preserve">    part2("box", ink, 0, 0.23, 0.062, 0.19, 0.066, 0.018, mast);</w:t>
        <w:br/>
        <w:t xml:space="preserve">    for (const x of [-0.055, 0.055]) {</w:t>
        <w:br/>
        <w:t xml:space="preserve">      ball(8830663, x, 0.23, 0.075, 0.029, 0.029, 0.01, mast);</w:t>
        <w:br/>
        <w:t xml:space="preserve">      ball(glint, x - 8e-3, 0.239, 0.084, 8e-3, 8e-3, 4e-3, mast);</w:t>
        <w:br/>
        <w:t xml:space="preserve">    }</w:t>
        <w:br/>
        <w:t xml:space="preserve">    stroke([[-0.1, 0.03, -0.1], [-0.14, 0.26, -0.15], [-0.14, 0.37, -0.15]], ink, 7e-3);</w:t>
        <w:br/>
        <w:t xml:space="preserve">    ball(ochre, -0.14, 0.38, -0.15, 0.018, 0.018, 0.018);</w:t>
        <w:br/>
        <w:t xml:space="preserve">    part2("box", ink, 0, -0.1, 0.24, 0.31, 0.035, 0.03);</w:t>
        <w:br/>
        <w:t xml:space="preserve">    for (const x of [-0.13, 0.13]) ball(glint, x, -0.03, 0.221, 0.025, 0.017, 0.01);</w:t>
        <w:br/>
        <w:t xml:space="preserve">  } else if (kind === "pfsh") {</w:t>
        <w:br/>
        <w:t xml:space="preserve">    const f = group();</w:t>
        <w:br/>
        <w:t xml:space="preserve">    f.rotation.y = -0.45;</w:t>
        <w:br/>
        <w:t xml:space="preserve">    body(16091940, 16771261, 0, 0, 0, 0.205, 0.195, 0.285, f);</w:t>
        <w:br/>
        <w:t xml:space="preserve">    ball(16232259, 0, 0.04, 0.2, 0.16, 0.15, 0.14, f);</w:t>
        <w:br/>
        <w:t xml:space="preserve">    fishTail(15362365, f);</w:t>
        <w:br/>
        <w:t xml:space="preserve">    const dorsal = curved((s) =&gt; {</w:t>
        <w:br/>
        <w:t xml:space="preserve">      s.moveTo(-0.19, 0);</w:t>
        <w:br/>
        <w:t xml:space="preserve">      s.quadraticCurveTo(-0.1, 0.19, 0.12, 0.035);</w:t>
        <w:br/>
        <w:t xml:space="preserve">      s.lineTo(0.2, 0);</w:t>
        <w:br/>
        <w:t xml:space="preserve">      s.closePath();</w:t>
        <w:br/>
        <w:t xml:space="preserve">    }, 15968837, 0.012, f);</w:t>
        <w:br/>
        <w:t xml:space="preserve">    dorsal.rotation.y = -Math.PI / 2;</w:t>
        <w:br/>
        <w:t xml:space="preserve">    dorsal.position.y = 0.16;</w:t>
        <w:br/>
        <w:t xml:space="preserve">    for (const side of [-1, 1]) {</w:t>
        <w:br/>
        <w:t xml:space="preserve">      ball(16770209, side * 0.151, 0.062, 0.18, 0.067, 0.068, 0.035, f);</w:t>
        <w:br/>
        <w:t xml:space="preserve">      const e = eye(side * 0.17, 0.066, 0.2, 0.039, f);</w:t>
        <w:br/>
        <w:t xml:space="preserve">      e.rotation.y = side * 0.45;</w:t>
        <w:br/>
        <w:t xml:space="preserve">      const fin = joint(rig.wings, side * 0.16, -0.06, 0.02, "z", side, f, { idle: 0.6, speed: 6e-3, amplitude: 0.22 });</w:t>
        <w:br/>
        <w:t xml:space="preserve">      const fan = curved((s) =&gt; {</w:t>
        <w:br/>
        <w:t xml:space="preserve">        s.moveTo(0, 0);</w:t>
        <w:br/>
        <w:t xml:space="preserve">        s.quadraticCurveTo(0.2, -0.015, 0.18, -0.19);</w:t>
        <w:br/>
        <w:t xml:space="preserve">        s.quadraticCurveTo(0.08, -0.16, 0, 0);</w:t>
        <w:br/>
        <w:t xml:space="preserve">      }, 16759388, 0.012, fin);</w:t>
        <w:br/>
        <w:t xml:space="preserve">      fan.scale.x = side;</w:t>
        <w:br/>
        <w:t xml:space="preserve">      fan.rotation.y = side * 0.3;</w:t>
        <w:br/>
        <w:t xml:space="preserve">      stroke([[side * 0.166, 0.02, 0.12], [side * 0.19, -0.025, 0.08], [side * 0.16, -0.075, 0.09]], 13199670, 6e-3, f);</w:t>
        <w:br/>
        <w:t xml:space="preserve">      for (let row = 0; row &lt; 2; row++) for (let i = 0; i &lt; 3; i++) stroke([[side * (0.196 - row * 0.012), 0.03 - row * 0.07, 0.035 - i * 0.07], [side * (0.204 - row * 0.014), 5e-3 - row * 0.07, 0.01 - i * 0.07], [side * (0.196 - row * 0.012), 0.03 - row * 0.07, -0.015 - i * 0.07]], 16301665, 35e-4, f);</w:t>
        <w:br/>
        <w:t xml:space="preserve">    }</w:t>
        <w:br/>
        <w:t xml:space="preserve">    const lips = part2("ring", 14056258, 0, -0.012, 0.326, 0.037, 0.025, 0.019, f);</w:t>
        <w:br/>
        <w:t xml:space="preserve">    lips.rotation.x = 0.1;</w:t>
        <w:br/>
        <w:t xml:space="preserve">    root.userData.floatHeight = 0.12;</w:t>
        <w:br/>
        <w:t xml:space="preserve">    rig.floating = true;</w:t>
        <w:br/>
        <w:t xml:space="preserve">  } else if (kind === "pshk") {</w:t>
        <w:br/>
        <w:t xml:space="preserve">    const f = group();</w:t>
        <w:br/>
        <w:t xml:space="preserve">    f.rotation.y = -0.45;</w:t>
        <w:br/>
        <w:t xml:space="preserve">    body(6458792, 14544624, 0, -0.015, 0, 0.17, 0.16, 0.36, f);</w:t>
        <w:br/>
        <w:t xml:space="preserve">    ball(8759484, 0, 0.025, 0.26, 0.16, 0.13, 0.18, f);</w:t>
        <w:br/>
        <w:t xml:space="preserve">    const tail = joint(rig.tails, 0, -0.015, -0.31, "y", 1, f, { idle: 0.5, speed: 4e-3, amplitude: 0.3 });</w:t>
        <w:br/>
        <w:t xml:space="preserve">    const fluke = polygon([[0, 0], [-0.26, 0.26], [-0.19, 0.045], [-0.25, -0.16], [-0.04, -0.065]], 6458792, 0.028, tail);</w:t>
        <w:br/>
        <w:t xml:space="preserve">    fluke.rotation.y = -Math.PI / 2;</w:t>
        <w:br/>
        <w:t xml:space="preserve">    const dorsal = polygon([[-0.17, 0], [0.07, 0.24], [0.15, -0.015]], 5340568, 0.025, f);</w:t>
        <w:br/>
        <w:t xml:space="preserve">    dorsal.rotation.y = -Math.PI / 2;</w:t>
        <w:br/>
        <w:t xml:space="preserve">    dorsal.position.y = 0.115;</w:t>
        <w:br/>
        <w:t xml:space="preserve">    for (const side of [-1, 1]) {</w:t>
        <w:br/>
        <w:t xml:space="preserve">      eye(side * 0.125, 0.06, 0.342, 0.028, f);</w:t>
        <w:br/>
        <w:t xml:space="preserve">      const fin = joint(rig.wings, side * 0.11, -0.07, 0.03, "z", side, f, { idle: 0.3, speed: 4e-3, amplitude: 0.16 });</w:t>
        <w:br/>
        <w:t xml:space="preserve">      const blade = polygon([[0, 0], [side * 0.27, -0.13], [side * 0.1, -0.08]], 6589605, 0.018, fin);</w:t>
        <w:br/>
        <w:t xml:space="preserve">      blade.rotation.x = -0.3;</w:t>
        <w:br/>
        <w:t xml:space="preserve">      for (let i = 0; i &lt; 3; i++) stroke([[side * 0.155, 5e-3, 0.11 - i * 0.042], [side * 0.167, -0.04, 0.095 - i * 0.042]], 2840685, 5e-3, f);</w:t>
        <w:br/>
        <w:t xml:space="preserve">    }</w:t>
        <w:br/>
        <w:t xml:space="preserve">    stroke([[-0.09, -0.04, 0.38], [0, -0.065, 0.42], [0.09, -0.04, 0.38]], 2904939, 8e-3, f);</w:t>
        <w:br/>
        <w:t xml:space="preserve">    for (const x of [-0.05, -0.015, 0.02, 0.055]) part2("cone", ivory, x, -0.057, 0.405, 0.012, 0.034, 0.012, f).rotation.z = Math.PI;</w:t>
        <w:br/>
        <w:t xml:space="preserve">    root.userData.floatHeight = 0.1;</w:t>
        <w:br/>
        <w:t xml:space="preserve">    rig.floating = true;</w:t>
        <w:br/>
        <w:t xml:space="preserve">  } else if (kind === "pjel") {</w:t>
        <w:br/>
        <w:t xml:space="preserve">    const profile = [[0.025, -0.015], [0.22, -0.015], [0.255, 0.015], [0.25, 0.075], [0.21, 0.155], [0.13, 0.21], [0, 0.23]];</w:t>
        <w:br/>
        <w:t xml:space="preserve">    const bell = mesh(own(new THREE8.LatheGeometry(profile.map((p) =&gt; new THREE8.Vector2(...p)), 24)), 13866969);</w:t>
        <w:br/>
        <w:t xml:space="preserve">    bell.material = mat2(13866969, "jelly");</w:t>
        <w:br/>
        <w:t xml:space="preserve">    bell.material.transparent = true;</w:t>
        <w:br/>
        <w:t xml:space="preserve">    bell.material.opacity = 0.86;</w:t>
        <w:br/>
        <w:t xml:space="preserve">    bell.material.depthWrite = false;</w:t>
        <w:br/>
        <w:t xml:space="preserve">    ball(16765673, 0, 0.07, 0, 0.16, 0.12, 0.16);</w:t>
        <w:br/>
        <w:t xml:space="preserve">    part2("ring", 16302568, 0, 5e-3, 0, 0.245, 0.245, 0.12).rotation.x = Math.PI / 2;</w:t>
        <w:br/>
        <w:t xml:space="preserve">    for (let i = 0; i &lt; 7; i++) {</w:t>
        <w:br/>
        <w:t xml:space="preserve">      const a = i * Math.PI * 2 / 7, x = Math.cos(a) * 0.13, z = Math.sin(a) * 0.13;</w:t>
        <w:br/>
        <w:t xml:space="preserve">      const t = joint(rig.tails, x, -0.025, z, "z", i % 2 ? 1 : -1, root, { idle: 1, speed: 3e-3, amplitude: 0.15, phase: i * 0.8 });</w:t>
        <w:br/>
        <w:t xml:space="preserve">      stroke([[0, 0, 0], [0.025, -0.1, 0.012], [-0.025, -0.21, 0.03], [0.018, -0.32, 0.015]], i % 2 ? 14132973 : 16102616, 0.013, t);</w:t>
        <w:br/>
        <w:t xml:space="preserve">    }</w:t>
        <w:br/>
        <w:t xml:space="preserve">    face(0.06, 0.252, 0.075, 0.033);</w:t>
        <w:br/>
        <w:t xml:space="preserve">    smile(5e-3, 0.265, 0.025);</w:t>
        <w:br/>
        <w:t xml:space="preserve">    for (const x of [-0.13, 0.13]) ball(16164557, x, 0.012, 0.232, 0.033, 0.017, 0.015);</w:t>
        <w:br/>
        <w:t xml:space="preserve">    root.userData.floatHeight = 0.2;</w:t>
        <w:br/>
        <w:t xml:space="preserve">    rig.floating = true;</w:t>
        <w:br/>
        <w:t xml:space="preserve">  } else if (kind === "pfrg") {</w:t>
        <w:br/>
        <w:t xml:space="preserve">    body(6470785, 14676398, 0, -0.04, -0.015, 0.22, 0.135, 0.23);</w:t>
        <w:br/>
        <w:t xml:space="preserve">    ball(7981965, 0, 0.045, 0.1, 0.2, 0.105, 0.15);</w:t>
        <w:br/>
        <w:t xml:space="preserve">    for (const side of [-1, 1]) {</w:t>
        <w:br/>
        <w:t xml:space="preserve">      ball(6601090, side * 0.13, 0.14, 0.12, 0.09, 0.1, 0.08);</w:t>
        <w:br/>
        <w:t xml:space="preserve">      ball(ivory, side * 0.13, 0.159, 0.181, 0.059, 0.066, 0.025);</w:t>
        <w:br/>
        <w:t xml:space="preserve">      eye(side * 0.13, 0.16, 0.204, 0.032);</w:t>
        <w:br/>
        <w:t xml:space="preserve">      ball(15904933, side * 0.17, 0.035, 0.207, 0.035, 0.019, 0.012);</w:t>
        <w:br/>
        <w:t xml:space="preserve">      ball(4692839, side * 0.19, -0.1, -0.12, 0.105, 0.08, 0.13);</w:t>
        <w:br/>
        <w:t xml:space="preserve">      leg(side * 0.12, 0.1, 7191680, 9623707, side);</w:t>
        <w:br/>
        <w:t xml:space="preserve">    }</w:t>
        <w:br/>
        <w:t xml:space="preserve">    smile(0.015, 0.239, 0.09);</w:t>
        <w:br/>
        <w:t xml:space="preserve">    for (const x of [-0.07, 0.07]) ball(4098658, x, 0.085, -0.13, 0.033, 0.014, 0.025);</w:t>
        <w:br/>
        <w:t xml:space="preserve">  } else if (kind === "pbat") {</w:t>
        <w:br/>
        <w:t xml:space="preserve">    body(4215150, 8688305, 0, -0.02, 0, 0.105, 0.17, 0.105);</w:t>
        <w:br/>
        <w:t xml:space="preserve">    ball(5333120, 0, 0.105, 0.025, 0.12, 0.105, 0.1);</w:t>
        <w:br/>
        <w:t xml:space="preserve">    ears(4938619, 12159912, 0.085, 0.22, 0);</w:t>
        <w:br/>
        <w:t xml:space="preserve">    face(0.12, 0.115, 0.048, 0.028);</w:t>
        <w:br/>
        <w:t xml:space="preserve">    for (const side of [-1, 1]) {</w:t>
        <w:br/>
        <w:t xml:space="preserve">      const w = joint(rig.wings, side * 0.065, 0.03, -0.015, "z", side, root, { idle: 1, speed: 0.013, amplitude: 0.26 });</w:t>
        <w:br/>
        <w:t xml:space="preserve">      const wing = curved((s) =&gt; {</w:t>
        <w:br/>
        <w:t xml:space="preserve">        s.moveTo(0, 0);</w:t>
        <w:br/>
        <w:t xml:space="preserve">        s.quadraticCurveTo(0.14, 0.16, 0.36, 0.12);</w:t>
        <w:br/>
        <w:t xml:space="preserve">        s.lineTo(0.31, -0.08);</w:t>
        <w:br/>
        <w:t xml:space="preserve">        s.quadraticCurveTo(0.24, 0.01, 0.18, -0.13);</w:t>
        <w:br/>
        <w:t xml:space="preserve">        s.quadraticCurveTo(0.12, -0.03, 0.045, -0.11);</w:t>
        <w:br/>
        <w:t xml:space="preserve">        s.lineTo(0, 0);</w:t>
        <w:br/>
        <w:t xml:space="preserve">        s.closePath();</w:t>
        <w:br/>
        <w:t xml:space="preserve">      }, 6845335, 0.022, w);</w:t>
        <w:br/>
        <w:t xml:space="preserve">      wing.scale.x = side;</w:t>
        <w:br/>
        <w:t xml:space="preserve">      for (const p of [[0.31, 0.11], [0.25, -0.02], [0.17, -0.09]]) stroke([[0, 0, 0.028], [side * p[0] * 0.6, 0.065, 0.028], [side * p[0], p[1], 0.028]], 10200512, 7e-3, w);</w:t>
        <w:br/>
        <w:t xml:space="preserve">    }</w:t>
        <w:br/>
        <w:t xml:space="preserve">    for (const x of [-0.025, 0.025]) part2("cone", ivory, x, 0.035, 0.118, 0.012, 0.034, 0.012).rotation.z = Math.PI;</w:t>
        <w:br/>
        <w:t xml:space="preserve">    root.userData.floatHeight = 0.12;</w:t>
        <w:br/>
        <w:t xml:space="preserve">    rig.floating = true;</w:t>
        <w:br/>
        <w:t xml:space="preserve">  } else if (kind === "pmus" || kind === "pwol") {</w:t>
        <w:br/>
        <w:t xml:space="preserve">    const wolf = kind === "pwol", fur = wolf ? 8952759 : 11578809, light = wolf ? 14871535 : 15655902;</w:t>
        <w:br/>
        <w:t xml:space="preserve">    body(fur, light, 0, -0.035, -0.05, 0.17, 0.15, 0.24);</w:t>
        <w:br/>
        <w:t xml:space="preserve">    ball(fur, 0, 0.07, 0.135, 0.18, 0.16, 0.16);</w:t>
        <w:br/>
        <w:t xml:space="preserve">    ball(light, 0, 0.015, 0.27, 0.12, 0.075, 0.085);</w:t>
        <w:br/>
        <w:t xml:space="preserve">    ball(ink, 0, 0.04, 0.337, 0.035, 0.025, 0.024);</w:t>
        <w:br/>
        <w:t xml:space="preserve">    if (wolf) ears(fur, 14988722, 0.115, 0.22, 0.09);</w:t>
        <w:br/>
        <w:t xml:space="preserve">    else for (const side of [-1, 1]) {</w:t>
        <w:br/>
        <w:t xml:space="preserve">      ball(fur, side * 0.16, 0.22, 0.07, 0.1, 0.11, 0.045);</w:t>
        <w:br/>
        <w:t xml:space="preserve">      ball(15382213, side * 0.16, 0.223, 0.107, 0.066, 0.077, 0.014);</w:t>
        <w:br/>
        <w:t xml:space="preserve">    }</w:t>
        <w:br/>
        <w:t xml:space="preserve">    face(0.102, 0.253, 0.082, 0.034);</w:t>
        <w:br/>
        <w:t xml:space="preserve">    for (const x of [-0.12, 0.12]) for (const z of [-0.13, 0.12]) leg(x, z, fur, light, (x &lt; 0 ? -1 : 1) * (z &lt; 0 ? -1 : 1));</w:t>
        <w:br/>
        <w:t xml:space="preserve">    const t = joint(rig.tails, 0, -0.04, -0.21, "y", 1, root, { idle: 0.15, speed: 3e-3, amplitude: 0.25 });</w:t>
        <w:br/>
        <w:t xml:space="preserve">    if (wolf) {</w:t>
        <w:br/>
        <w:t xml:space="preserve">      const plume = ball(fur, 0.02, 0.01, -0.12, 0.09, 0.1, 0.23, t);</w:t>
        <w:br/>
        <w:t xml:space="preserve">      plume.rotation.y = -0.35;</w:t>
        <w:br/>
        <w:t xml:space="preserve">      ball(light, 0.08, 0.018, -0.28, 0.065, 0.073, 0.09, t);</w:t>
        <w:br/>
        <w:t xml:space="preserve">      part2("ring", 3702152, 0, -0.02, 0.15, 0.132, 0.12, 0.1).rotation.x = Math.PI / 2;</w:t>
        <w:br/>
        <w:t xml:space="preserve">      ball(13876098, 0, -0.1, 0.28, 0.035, 0.04, 0.017);</w:t>
        <w:br/>
        <w:t xml:space="preserve">    } else {</w:t>
        <w:br/>
        <w:t xml:space="preserve">      stroke([[0, 0, 0], [0.04, -0.025, -0.12], [0.16, -0.02, -0.2], [0.19, 0.03, -0.12]], 14985913, 0.014, t);</w:t>
        <w:br/>
        <w:t xml:space="preserve">      for (const side of [-1, 1]) for (const dy of [-0.012, 0.018]) stroke([[side * 0.08, 5e-3, 0.303], [side * 0.21, dy, 0.296]], 13157581, 3e-3);</w:t>
        <w:br/>
        <w:t xml:space="preserve">    }</w:t>
        <w:br/>
        <w:t xml:space="preserve">    smile(-5e-3, 0.337, 0.033);</w:t>
        <w:br/>
        <w:t xml:space="preserve">  } else if (kind === "pshp") {</w:t>
        <w:br/>
        <w:t xml:space="preserve">    ball(15394780, 0, -0.01, -0.055, 0.23, 0.17, 0.26);</w:t>
        <w:br/>
        <w:t xml:space="preserve">    for (let i = 0; i &lt; 14; i++) {</w:t>
        <w:br/>
        <w:t xml:space="preserve">      const a = i * Math.PI * 2 / 7, y = i &lt; 7 ? 0.075 : -0.05;</w:t>
        <w:br/>
        <w:t xml:space="preserve">      ball(i % 3 ? ivory : 15328984, Math.cos(a) * 0.18, y, Math.sin(a) * 0.22 - 0.04, 0.09, 0.085, 0.095);</w:t>
        <w:br/>
        <w:t xml:space="preserve">    }</w:t>
        <w:br/>
        <w:t xml:space="preserve">    ball(3884113, 0, 0.04, 0.23, 0.12, 0.13, 0.12);</w:t>
        <w:br/>
        <w:t xml:space="preserve">    for (const side of [-1, 1]) {</w:t>
        <w:br/>
        <w:t xml:space="preserve">      ball(4475993, side * 0.14, 0.08, 0.19, 0.09, 0.035, 0.06);</w:t>
        <w:br/>
        <w:t xml:space="preserve">      for (const z of [-0.15, 0.12]) leg(side * 0.13, z, 5396325, 3160906, side * (z &lt; 0 ? -1 : 1));</w:t>
        <w:br/>
        <w:t xml:space="preserve">    }</w:t>
        <w:br/>
        <w:t xml:space="preserve">    ball(ivory, 0, 0.17, 0.2, 0.115, 0.055, 0.08);</w:t>
        <w:br/>
        <w:t xml:space="preserve">    face(0.07, 0.335, 0.048, 0.026);</w:t>
        <w:br/>
        <w:t xml:space="preserve">    part2("ring", 11705193, 0, -0.035, 0.18, 0.11, 0.1, 0.075).rotation.x = Math.PI / 2;</w:t>
        <w:br/>
        <w:t xml:space="preserve">    ball(13809783, 0, -0.1, 0.285, 0.035, 0.04, 0.028);</w:t>
        <w:br/>
        <w:t xml:space="preserve">  } else if (kind === "pgeo") {</w:t>
        <w:br/>
        <w:t xml:space="preserve">    const earth = group(0, 0.07, 0);</w:t>
        <w:br/>
        <w:t xml:space="preserve">    body(4295876, 7390161, 0, 0, 0, 0.205, 0.205, 0.205, earth);</w:t>
        <w:br/>
        <w:t xml:space="preserve">    const patch = (points) =&gt; {</w:t>
        <w:br/>
        <w:t xml:space="preserve">      const s = new THREE8.Shape(points.map((p2) =&gt; new THREE8.Vector2(...p2))), flat = new THREE8.ShapeGeometry(s), p = flat.attributes.position, idx = flat.index, vertices = [];</w:t>
        <w:br/>
        <w:t xml:space="preserve">      const surface = (a, b, c, i, j, n) =&gt; {</w:t>
        <w:br/>
        <w:t xml:space="preserve">        const u = i / n, v = j / n, lon = (a.x + (b.x - a.x) * u + (c.x - a.x) * v) * Math.PI / 180, lat = (a.y + (b.y - a.y) * u + (c.y - a.y) * v) * Math.PI / 180;</w:t>
        <w:br/>
        <w:t xml:space="preserve">        vertices.push(0.209 * Math.sin(lon) * Math.cos(lat), 0.209 * Math.sin(lat), 0.209 * Math.cos(lon) * Math.cos(lat));</w:t>
        <w:br/>
        <w:t xml:space="preserve">      };</w:t>
        <w:br/>
        <w:t xml:space="preserve">      for (let t = 0; t &lt; idx.count; t += 3) {</w:t>
        <w:br/>
        <w:t xml:space="preserve">        const a = new THREE8.Vector2(p.getX(idx.getX(t)), p.getY(idx.getX(t))), b = new THREE8.Vector2(p.getX(idx.getX(t + 1)), p.getY(idx.getX(t + 1))), c = new THREE8.Vector2(p.getX(idx.getX(t + 2)), p.getY(idx.getX(t + 2))), n = 8;</w:t>
        <w:br/>
        <w:t xml:space="preserve">        for (let i = 0; i &lt; n; i++) for (let j = 0; j &lt; n - i; j++) {</w:t>
        <w:br/>
        <w:t xml:space="preserve">          surface(a, b, c, i, j, n);</w:t>
        <w:br/>
        <w:t xml:space="preserve">          surface(a, b, c, i + 1, j, n);</w:t>
        <w:br/>
        <w:t xml:space="preserve">          surface(a, b, c, i, j + 1, n);</w:t>
        <w:br/>
        <w:t xml:space="preserve">          if (j &lt; n - i - 1) {</w:t>
        <w:br/>
        <w:t xml:space="preserve">            surface(a, b, c, i + 1, j, n);</w:t>
        <w:br/>
        <w:t xml:space="preserve">            surface(a, b, c, i + 1, j + 1, n);</w:t>
        <w:br/>
        <w:t xml:space="preserve">            surface(a, b, c, i, j + 1, n);</w:t>
        <w:br/>
        <w:t xml:space="preserve">          }</w:t>
        <w:br/>
        <w:t xml:space="preserve">        }</w:t>
        <w:br/>
        <w:t xml:space="preserve">      }</w:t>
        <w:br/>
        <w:t xml:space="preserve">      flat.dispose();</w:t>
        <w:br/>
        <w:t xml:space="preserve">      const g = own(new THREE8.BufferGeometry());</w:t>
        <w:br/>
        <w:t xml:space="preserve">      g.setAttribute("position", new THREE8.Float32BufferAttribute(vertices, 3));</w:t>
        <w:br/>
        <w:t xml:space="preserve">      g.computeVertexNormals();</w:t>
        <w:br/>
        <w:t xml:space="preserve">      mesh(g, 8571300, earth);</w:t>
        <w:br/>
        <w:t xml:space="preserve">    };</w:t>
        <w:br/>
        <w:t xml:space="preserve">    patch([[-20, 36], [8, 37], [30, 20], [42, 10], [25, -10], [18, -34], [2, -22], [-8, 3], [-18, 12]]);</w:t>
        <w:br/>
        <w:t xml:space="preserve">    patch([[-78, 9], [-45, -3], [-38, -18], [-67, -54], [-72, -20]]);</w:t>
        <w:br/>
        <w:t xml:space="preserve">    patch([[-130, 57], [-70, 60], [-55, 45], [-80, 22], [-100, 29]]);</w:t>
        <w:br/>
        <w:t xml:space="preserve">    patch([[0, 55], [35, 70], [95, 58], [135, 45], [120, 10], [80, 7], [45, 28], [20, 42]]);</w:t>
        <w:br/>
        <w:t xml:space="preserve">    patch([[112, -12], [145, -10], [154, -32], [125, -41]]);</w:t>
        <w:br/>
        <w:t xml:space="preserve">    stroke(Array.from({ length: 25 }, (_, i) =&gt; {</w:t>
        <w:br/>
        <w:t xml:space="preserve">      const a = -Math.PI * 0.8 + i / 24 * Math.PI * 1.6;</w:t>
        <w:br/>
        <w:t xml:space="preserve">      return [Math.sin(a) * 0.256, 0.07 + Math.cos(a) * 0.256, 0];</w:t>
        <w:br/>
        <w:t xml:space="preserve">    }), 13216875, 0.014).rotation.z = -0.3;</w:t>
        <w:br/>
        <w:t xml:space="preserve">    part2("cylinder", 8284241, 0, -0.215, 0, 0.025, 0.1, 0.025);</w:t>
        <w:br/>
        <w:t xml:space="preserve">    part2("cylinder", 11968632, 0, -0.266, 0, 0.13, 0.032, 0.1, root, "metal");</w:t>
        <w:br/>
        <w:t xml:space="preserve">  } else if (kind === "pgho") {</w:t>
        <w:br/>
        <w:t xml:space="preserve">    const g = own(new THREE8.LatheGeometry([[0.22, -0.2], [0.205, -0.13], [0.202, -0.06], [0.205, 0.02], [0.195, 0.09], [0.17, 0.16], [0.12, 0.22], [0.06, 0.257], [0, 0.27]].map((p2) =&gt; new THREE8.Vector2(...p2)), 28));</w:t>
        <w:br/>
        <w:t xml:space="preserve">    const p = g.attributes.position;</w:t>
        <w:br/>
        <w:t xml:space="preserve">    for (let i = 0; i &lt; p.count; i++) {</w:t>
        <w:br/>
        <w:t xml:space="preserve">      const y = p.getY(i);</w:t>
        <w:br/>
        <w:t xml:space="preserve">      if (y &lt; -0.12) {</w:t>
        <w:br/>
        <w:t xml:space="preserve">        const a = Math.atan2(p.getX(i), p.getZ(i));</w:t>
        <w:br/>
        <w:t xml:space="preserve">        p.setY(i, y + Math.cos(a * 5) * 0.026);</w:t>
        <w:br/>
        <w:t xml:space="preserve">      }</w:t>
        <w:br/>
        <w:t xml:space="preserve">    }</w:t>
        <w:br/>
        <w:t xml:space="preserve">    g.computeVertexNormals();</w:t>
        <w:br/>
        <w:t xml:space="preserve">    mesh(g, 15004155);</w:t>
        <w:br/>
        <w:t xml:space="preserve">    face(0.065, 0.19, 0.07, 0.034);</w:t>
        <w:br/>
        <w:t xml:space="preserve">    ball(5666189, 0, -0.015, 0.208, 0.022, 0.028, 0.012);</w:t>
        <w:br/>
        <w:t xml:space="preserve">    for (const x of [-0.13, 0.13]) {</w:t>
        <w:br/>
        <w:t xml:space="preserve">      ball(15449039, x, 0.012, 0.174, 0.035, 0.018, 0.012);</w:t>
        <w:br/>
        <w:t xml:space="preserve">      ball(15004155, x * 1.7, -0.025, 0.01, 0.09, 0.043, 0.06);</w:t>
        <w:br/>
        <w:t xml:space="preserve">    }</w:t>
        <w:br/>
        <w:t xml:space="preserve">    root.userData.floatHeight = 0.09;</w:t>
        <w:br/>
        <w:t xml:space="preserve">    rig.floating = true;</w:t>
        <w:br/>
        <w:t xml:space="preserve">  } else if (kind === "pcld") {</w:t>
        <w:br/>
        <w:t xml:space="preserve">    for (const [x, y, z, r] of [[-0.17, 0, 0, 0.13], [-0.07, 0.08, 0, 0.15], [0.09, 0.08, 0, 0.15], [0.19, 0.01, 0, 0.11], [0, -0.035, 0.045, 0.16]]) body(16186623, 11654374, x, y, z, r, r * 0.82, r * 0.82);</w:t>
        <w:br/>
        <w:t xml:space="preserve">    face(0.025, 0.157, 0.062, 0.028);</w:t>
        <w:br/>
        <w:t xml:space="preserve">    smile(-0.022, 0.185, 0.03);</w:t>
        <w:br/>
        <w:t xml:space="preserve">    for (const [i, x] of [-0.12, 0.015, 0.145].entries()) {</w:t>
        <w:br/>
        <w:t xml:space="preserve">      const d = joint(rig.tails, x, -0.11, 0, "z", i % 2 ? 1 : -1, root, { idle: 1, speed: 3e-3, amplitude: 0.13, phase: i });</w:t>
        <w:br/>
        <w:t xml:space="preserve">      ball(8504030, 0, -0.07, 0, 0.027, 0.055, 0.027, d);</w:t>
        <w:br/>
        <w:t xml:space="preserve">      part2("cone", 8504030, 0, -0.015, 0, 0.025, 0.058, 0.025, d);</w:t>
        <w:br/>
        <w:t xml:space="preserve">    }</w:t>
        <w:br/>
        <w:t xml:space="preserve">    root.userData.floatHeight = 0.12;</w:t>
        <w:br/>
        <w:t xml:space="preserve">    rig.floating = true;</w:t>
        <w:br/>
        <w:t xml:space="preserve">  } else if (kind === "pstr" || kind === "phrt") {</w:t>
        <w:br/>
        <w:t xml:space="preserve">    if (kind === "pstr") {</w:t>
        <w:br/>
        <w:t xml:space="preserve">      star(0.285, 15120718);</w:t>
        <w:br/>
        <w:t xml:space="preserve">      const center = star(0.205, 16768120, root, 0.018);</w:t>
        <w:br/>
        <w:t xml:space="preserve">      center.position.z = 0.055;</w:t>
        <w:br/>
        <w:t xml:space="preserve">    } else {</w:t>
        <w:br/>
        <w:t xml:space="preserve">      const heart = curved((s) =&gt; {</w:t>
        <w:br/>
        <w:t xml:space="preserve">        s.moveTo(0, -0.235);</w:t>
        <w:br/>
        <w:t xml:space="preserve">        s.bezierCurveTo(-0.08, -0.17, -0.29, -0.02, -0.235, 0.14);</w:t>
        <w:br/>
        <w:t xml:space="preserve">        s.bezierCurveTo(-0.2, 0.27, -0.05, 0.25, 0, 0.15);</w:t>
        <w:br/>
        <w:t xml:space="preserve">        s.bezierCurveTo(0.09, 0.29, 0.25, 0.23, 0.25, 0.11);</w:t>
        <w:br/>
        <w:t xml:space="preserve">        s.bezierCurveTo(0.25, -0.035, 0.07, -0.18, 0, -0.235);</w:t>
        <w:br/>
        <w:t xml:space="preserve">        s.closePath();</w:t>
        <w:br/>
        <w:t xml:space="preserve">      }, 15306415, 0.09);</w:t>
        <w:br/>
        <w:t xml:space="preserve">      heart.position.z = -0.04;</w:t>
        <w:br/>
        <w:t xml:space="preserve">      stroke([[-0.17, 0.11, 0.075], [-0.145, 0.18, 0.073], [-0.095, 0.185, 0.071]], 16765917, 0.012);</w:t>
        <w:br/>
        <w:t xml:space="preserve">    }</w:t>
        <w:br/>
        <w:t xml:space="preserve">    face(0.015, 0.105, 0.067, 0.029);</w:t>
        <w:br/>
        <w:t xml:space="preserve">    smile(-0.047, 0.107, 0.03);</w:t>
        <w:br/>
        <w:t xml:space="preserve">    for (const x of [-0.12, 0.12]) ball(kind === "pstr" ? 15707255 : 15841482, x, -0.032, 0.104, 0.025, 0.015, 0.01);</w:t>
        <w:br/>
        <w:t xml:space="preserve">    root.userData.floatHeight = 0.09;</w:t>
        <w:br/>
        <w:t xml:space="preserve">    rig.floating = true;</w:t>
        <w:br/>
        <w:t xml:space="preserve">  } else if (kind === "pbal") {</w:t>
        <w:br/>
        <w:t xml:space="preserve">    body(15302814, 16035520, 0, 0.16, 0, 0.19, 0.235, 0.17);</w:t>
        <w:br/>
        <w:t xml:space="preserve">    part2("cone", 13396876, 0, -0.09, 0, 0.04, 0.07, 0.035).rotation.z = Math.PI;</w:t>
        <w:br/>
        <w:t xml:space="preserve">    ball(glint, -0.07, 0.27, 0.128, 0.028, 0.062, 0.013);</w:t>
        <w:br/>
        <w:t xml:space="preserve">    const ribbon = joint(rig.tails, 0, -0.1, 0, "z", 1, root, { idle: 1, speed: 2e-3, amplitude: 0.1 });</w:t>
        <w:br/>
        <w:t xml:space="preserve">    stroke([[0, 0, 0], [0.015, -0.1, 0], [-0.05, -0.19, 0.01], [0.01, -0.28, 0], [0.065, -0.24, 0.01]], 14926228, 8e-3, ribbon);</w:t>
        <w:br/>
        <w:t xml:space="preserve">    face(0.16, 0.158, 0.065, 0.027);</w:t>
        <w:br/>
        <w:t xml:space="preserve">    smile(0.102, 0.175, 0.028);</w:t>
        <w:br/>
        <w:t xml:space="preserve">    rig.floating = true;</w:t>
        <w:br/>
        <w:t xml:space="preserve">    root.userData.floatHeight = 0.1;</w:t>
        <w:br/>
        <w:t xml:space="preserve">  } else if (kind === "pdol") {</w:t>
        <w:br/>
        <w:t xml:space="preserve">    const g = own(new THREE8.LatheGeometry([[0, -0.24], [0.14, -0.24], [0.19, -0.15], [0.16, -0.015], [0.11, 0.1], [0.125, 0.18], [0.085, 0.26], [0, 0.28]].map((p) =&gt; new THREE8.Vector2(...p)), 20));</w:t>
        <w:br/>
        <w:t xml:space="preserve">    mesh(g, 11955590);</w:t>
        <w:br/>
        <w:t xml:space="preserve">    ball(cream, 0, 0.15, 0.093, 0.092, 0.095, 0.044);</w:t>
        <w:br/>
        <w:t xml:space="preserve">    face(0.16, 0.136, 0.035, 0.018);</w:t>
        <w:br/>
        <w:t xml:space="preserve">    smile(0.116, 0.139, 0.018);</w:t>
        <w:br/>
        <w:t xml:space="preserve">    part2("ring", 14793080, 0, -0.2, 0, 0.15, 0.15, 0.1).rotation.x = Math.PI / 2;</w:t>
        <w:br/>
        <w:t xml:space="preserve">    for (let i = 0; i &lt; 5; i++) {</w:t>
        <w:br/>
        <w:t xml:space="preserve">      const a = i * Math.PI * 2 / 5;</w:t>
        <w:br/>
        <w:t xml:space="preserve">      ball(15783618, Math.sin(a) * 0.045, -0.045 + Math.cos(a) * 0.045, 0.165, 0.025, 0.025, 0.012);</w:t>
        <w:br/>
        <w:t xml:space="preserve">    }</w:t>
        <w:br/>
        <w:t xml:space="preserve">    ball(13673559, 0, -0.045, 0.18, 0.018, 0.018, 9e-3);</w:t>
        <w:br/>
        <w:t xml:space="preserve">    stroke([[-0.055, 0.25, 0.07], [0, 0.215, 0.14], [0.055, 0.25, 0.07]], 14857108, 9e-3);</w:t>
        <w:br/>
        <w:t xml:space="preserve">  } else if (kind === "pmsh") {</w:t>
        <w:br/>
        <w:t xml:space="preserve">    const stem = own(new THREE8.LatheGeometry([[0.115, -0.2], [0.135, -0.16], [0.095, 0.015], [0.08, 0.13]].map((p) =&gt; new THREE8.Vector2(...p)), 18));</w:t>
        <w:br/>
        <w:t xml:space="preserve">    mesh(stem, ivory);</w:t>
        <w:br/>
        <w:t xml:space="preserve">    const cap = own(new THREE8.LatheGeometry([[0, 0.09], [0.255, 0.09], [0.27, 0.115], [0.23, 0.2], [0.14, 0.27], [0, 0.3]].map((p) =&gt; new THREE8.Vector2(...p)), 24));</w:t>
        <w:br/>
        <w:t xml:space="preserve">    mesh(cap, 12545655);</w:t>
        <w:br/>
        <w:t xml:space="preserve">    for (const [x, y, z, r] of [[-0.1, 0.247, 0.1, 0.05], [0.11, 0.24, 0.1, 0.045], [0, 0.29, -0.01, 0.055], [-0.16, 0.19, -0.1, 0.04], [0.16, 0.18, -0.1, 0.045]]) ball(ivory, x, y, z, r, 0.012, r);</w:t>
        <w:br/>
        <w:t xml:space="preserve">    for (let i = 0; i &lt; 12; i++) {</w:t>
        <w:br/>
        <w:t xml:space="preserve">      const a = i * Math.PI * 2 / 12;</w:t>
        <w:br/>
        <w:t xml:space="preserve">      stroke([[Math.cos(a) * 0.1, 0.084, Math.sin(a) * 0.1], [Math.cos(a) * 0.235, 0.084, Math.sin(a) * 0.235]], 14466982, 4e-3);</w:t>
        <w:br/>
        <w:t xml:space="preserve">    }</w:t>
        <w:br/>
        <w:t xml:space="preserve">    face(-0.045, 0.104, 0.045, 0.025);</w:t>
        <w:br/>
        <w:t xml:space="preserve">    smile(-0.09, 0.12, 0.025);</w:t>
        <w:br/>
        <w:t xml:space="preserve">    for (const x of [-0.065, 0.065]) ball(15057842, x, -0.09, 0.084, 0.028, 0.014, 0.015);</w:t>
        <w:br/>
        <w:t xml:space="preserve">  } else if (kind === "pbrd") {</w:t>
        <w:br/>
        <w:t xml:space="preserve">    body(15058526, 16773309, 0, -0.025, 0, 0.18, 0.19, 0.19);</w:t>
        <w:br/>
        <w:t xml:space="preserve">    ball(15848825, 0, 0.12, 0.06, 0.155, 0.14, 0.145);</w:t>
        <w:br/>
        <w:t xml:space="preserve">    face(0.14, 0.18, 0.065, 0.031);</w:t>
        <w:br/>
        <w:t xml:space="preserve">    part2("cone", 13471566, 0, 0.075, 0.235, 0.045, 0.12, 0.045).rotation.x = Math.PI / 2;</w:t>
        <w:br/>
        <w:t xml:space="preserve">    for (const side of [-1, 1]) {</w:t>
        <w:br/>
        <w:t xml:space="preserve">      const w = joint(rig.wings, side * 0.15, 0, 0, "z", side, root, { idle: 0.12, speed: 5e-3, amplitude: 0.16 });</w:t>
        <w:br/>
        <w:t xml:space="preserve">      ball(12888663, side * 0.018, 0, 0, 0.057, 0.12, 0.13, w);</w:t>
        <w:br/>
        <w:t xml:space="preserve">      for (let i = 0; i &lt; 3; i++) stroke([[side * 0.04, 0.035, -0.03 + i * 0.04], [side * 0.05, -0.065, -0.045 + i * 0.04]], 15981986, 4e-3, w);</w:t>
        <w:br/>
        <w:t xml:space="preserve">      leg(side * 0.07, 0.03, 13016421, 14396517, side);</w:t>
        <w:br/>
        <w:t xml:space="preserve">    }</w:t>
        <w:br/>
        <w:t xml:space="preserve">    for (const x of [-0.07, 0, 0.07]) {</w:t>
        <w:br/>
        <w:t xml:space="preserve">      const feather = ball(12428643, x, -0.06, -0.2, 0.045, 0.035, 0.13);</w:t>
        <w:br/>
        <w:t xml:space="preserve">      feather.rotation.x = 0.2;</w:t>
        <w:br/>
        <w:t xml:space="preserve">    }</w:t>
        <w:br/>
        <w:t xml:space="preserve">  } else if (kind === "pcub") {</w:t>
        <w:br/>
        <w:t xml:space="preserve">    part2("box", 8501460, 0, 0, 0, 0.34, 0.34, 0.34);</w:t>
        <w:br/>
        <w:t xml:space="preserve">    part2("box", 12576752, 0, 0.165, 0, 0.3, 0.035, 0.3);</w:t>
        <w:br/>
        <w:t xml:space="preserve">    for (const side of [-1, 1]) {</w:t>
        <w:br/>
        <w:t xml:space="preserve">      const shine = part2("box", 15071740, side * 0.12, 0.07, 0.176, 0.012, 0.15, 9e-3);</w:t>
        <w:br/>
        <w:t xml:space="preserve">      shine.rotation.z = -0.32;</w:t>
        <w:br/>
        <w:t xml:space="preserve">    }</w:t>
        <w:br/>
        <w:t xml:space="preserve">    face(0.018, 0.18, 0.067, 0.032);</w:t>
        <w:br/>
        <w:t xml:space="preserve">    smile(-0.046, 0.183, 0.027);</w:t>
        <w:br/>
        <w:t xml:space="preserve">    polygon([[0, 0.065], [0.045, 0], [0, -0.065], [-0.045, 0]], 11985901, 9e-3).position.set(0, 0.03, -0.183);</w:t>
        <w:br/>
        <w:t xml:space="preserve">    for (const x of [-0.09, 0.09]) ball(10144732, x, -0.18, 0.025, 0.07, 0.025, 0.09);</w:t>
        <w:br/>
        <w:t xml:space="preserve">  } else if (kind === "pflm") {</w:t>
        <w:br/>
        <w:t xml:space="preserve">    const flame = (scale, color, z) =&gt; {</w:t>
        <w:br/>
        <w:t xml:space="preserve">      const f = curved((s) =&gt; {</w:t>
        <w:br/>
        <w:t xml:space="preserve">        s.moveTo(0, -0.19);</w:t>
        <w:br/>
        <w:t xml:space="preserve">        s.bezierCurveTo(-0.22, -0.18, -0.22, 0.02, -0.08, 0.18);</w:t>
        <w:br/>
        <w:t xml:space="preserve">        s.quadraticCurveTo(0.025, 0.31, -0.01, 0.36);</w:t>
        <w:br/>
        <w:t xml:space="preserve">        s.bezierCurveTo(0.2, 0.23, 0.05, 0.12, 0.15, 0.09);</w:t>
        <w:br/>
        <w:t xml:space="preserve">        s.quadraticCurveTo(0.27, -0.12, 0, -0.19);</w:t>
        <w:br/>
        <w:t xml:space="preserve">        s.closePath();</w:t>
        <w:br/>
        <w:t xml:space="preserve">      }, color, 0.045);</w:t>
        <w:br/>
        <w:t xml:space="preserve">      f.scale.setScalar(scale);</w:t>
        <w:br/>
        <w:t xml:space="preserve">      f.position.z = z;</w:t>
        <w:br/>
        <w:t xml:space="preserve">      return f;</w:t>
        <w:br/>
        <w:t xml:space="preserve">    };</w:t>
        <w:br/>
        <w:t xml:space="preserve">    flame(1, 15242840, 0);</w:t>
        <w:br/>
        <w:t xml:space="preserve">    flame(0.69, 16173424, 0.055);</w:t>
        <w:br/>
        <w:t xml:space="preserve">    flame(0.4, 16770978, 0.1);</w:t>
        <w:br/>
        <w:t xml:space="preserve">    face(-0.045, 0.15, 0.044, 0.025);</w:t>
        <w:br/>
        <w:t xml:space="preserve">    smile(-0.09, 0.154, 0.022);</w:t>
        <w:br/>
        <w:t xml:space="preserve">    for (const [i, x] of [-0.15, 0.13].entries()) {</w:t>
        <w:br/>
        <w:t xml:space="preserve">      const ember = joint(rig.tails, x, 0.19 + i * 0.06, -0.015, "z", i ? 1 : -1, root, { idle: 1, speed: 4e-3, amplitude: 0.2 });</w:t>
        <w:br/>
        <w:t xml:space="preserve">      part2("octa", 16042361, 0, 0.03, 0, 0.022, 0.045, 0.022, ember);</w:t>
        <w:br/>
        <w:t xml:space="preserve">    }</w:t>
        <w:br/>
        <w:t xml:space="preserve">    root.userData.floatHeight = 0.03;</w:t>
        <w:br/>
        <w:t xml:space="preserve">    rig.floating = true;</w:t>
        <w:br/>
        <w:t xml:space="preserve">  } else if (kind === "pice") {</w:t>
        <w:br/>
        <w:t xml:space="preserve">    const crystal = polygon([[0, 0.29], [0.16, 0.12], [0.12, -0.17], [0, -0.24], [-0.12, -0.17], [-0.16, 0.12]], 9618657, 0.12);</w:t>
        <w:br/>
        <w:t xml:space="preserve">    crystal.position.z = -0.06;</w:t>
        <w:br/>
        <w:t xml:space="preserve">    polygon([[0, 0.26], [0, -0.2], [-0.12, -0.14], [-0.15, 0.1]], 12969457, 0.01).position.z = 0.067;</w:t>
        <w:br/>
        <w:t xml:space="preserve">    for (const [i, x] of [-0.13, 0.12].entries()) {</w:t>
        <w:br/>
        <w:t xml:space="preserve">      const w = joint(rig.wings, x, -0.02, 0, "z", i ? 1 : -1, root, { idle: 0.6, speed: 3e-3, amplitude: 0.13 });</w:t>
        <w:br/>
        <w:t xml:space="preserve">      part2("octa", 12970483, (i ? 1 : -1) * 0.1, 0, 0, 0.11, 0.06, 0.04, w);</w:t>
        <w:br/>
        <w:t xml:space="preserve">    }</w:t>
        <w:br/>
        <w:t xml:space="preserve">    for (const x of [-0.07, 0.07]) part2("octa", glint, x, 0.24, 0, 0.035, 0.11, 0.035);</w:t>
        <w:br/>
        <w:t xml:space="preserve">    face(0.025, 0.09, 0.057, 0.027);</w:t>
        <w:br/>
        <w:t xml:space="preserve">    smile(-0.038, 0.092, 0.022);</w:t>
        <w:br/>
        <w:t xml:space="preserve">    root.userData.floatHeight = 0.06;</w:t>
        <w:br/>
        <w:t xml:space="preserve">    rig.floating = true;</w:t>
        <w:br/>
        <w:t xml:space="preserve">  }</w:t>
        <w:br/>
        <w:t xml:space="preserve">  root.position.y += Number(root.userData.floatHeight) || 0;</w:t>
        <w:br/>
        <w:t xml:space="preserve">  return rig;</w:t>
        <w:br/>
        <w:t>}</w:t>
        <w:br/>
        <w:t>function buildDetailedWearable(THREE8, category, kind, parent2, { geometry, materials }) {</w:t>
        <w:br/>
        <w:t xml:space="preserve">  const hats = ["dragon", "ufo", "hbnd", "hstr", "hfed", "hrib", "hlea", "hice", "hmoo", "hsta", "hmsk", "hpuf", "hsus", "hbut", "hhrt", "hpar", "hcap2", "hdev", "hsan", "hgld", "hpen", "hfrg"];</w:t>
        <w:br/>
        <w:t xml:space="preserve">  const bags = ["pack", "jet", "satchel", "medic", "oxygen", "radio", "hiking", "shield", "aquarium", "rocket", "wings", "treasure", "solar", "guitar", "bbag", "bdrm", "bcam", "bgym", "bshp", "bwtr", "bpar", "bcrd", "bfish", "bjus", "btrv", "bflag", "bbal", "bcat", "bbee", "bnin", "bstr", "bbox", "bmap", "bgsd", "camera", "battery", "lantern", "toolbox", "book"];</w:t>
        <w:br/>
        <w:t xml:space="preserve">  const accessories = ["bhrt", "bstf", "brbw", "bflw", "bwng", "bhmr", "brkt", "bgtr", "bsld", "bcrn", "aswd", "aflg", "aneo", "alan", "aglb", "abal", "apiz", "aclk", "arob", "ajet", "asng", "abrd", "agem", "aumb", "arbt", "asnw", "apal", "asub", "abok", "abom"];</w:t>
        <w:br/>
        <w:t xml:space="preserve">  if (!(category === "hat" ? hats : category === "bag" ? bags : category === "accessory" ? accessories : []).includes(kind)) return false;</w:t>
        <w:br/>
        <w:t xml:space="preserve">  const root = new THREE8.Group();</w:t>
        <w:br/>
        <w:t xml:space="preserve">  root.name = "detailed-" + category + "-" + kind;</w:t>
        <w:br/>
        <w:t xml:space="preserve">  root.position.set(0, category === "hat" ? 1.655 : category === "bag" ? 1 : 0, category === "bag" ? -0.57 : 0);</w:t>
        <w:br/>
        <w:t xml:space="preserve">  root.userData.detailedWearable = { category, kind, version: 1 };</w:t>
        <w:br/>
        <w:t xml:space="preserve">  parent2.add(root);</w:t>
        <w:br/>
        <w:t xml:space="preserve">  const ink = 2110024, ivory = 16774103, gold = 14265688, brass = 12158786, cyan = 8051687, silver = 12045268;</w:t>
        <w:br/>
        <w:t xml:space="preserve">  let serial = 0;</w:t>
        <w:br/>
        <w:t xml:space="preserve">  const own = (g) =&gt; (geometry["wear:" + category + ":" + kind + ":" + serial++] = g, g);</w:t>
        <w:br/>
        <w:t xml:space="preserve">  function mat2(c, finish2 = "cloth") {</w:t>
        <w:br/>
        <w:t xml:space="preserve">    const k = "wear:" + c + ":" + finish2;</w:t>
        <w:br/>
        <w:t xml:space="preserve">    if (materials[k]) return materials[k];</w:t>
        <w:br/>
        <w:t xml:space="preserve">    return materials[k] = new THREE8.MeshStandardMaterial({ color: c, roughness: finish2 === "metal" ? 0.29 : finish2 === "enamel" ? 0.26 : finish2 === "glass" ? 0.12 : finish2 === "leather" ? 0.58 : 0.85, metalness: finish2 === "metal" ? 0.67 : finish2 === "enamel" ? 0.12 : 0.015, transparent: finish2 === "glass", opacity: finish2 === "glass" ? 0.22 : 1, depthWrite: finish2 !== "glass", side: THREE8.DoubleSide });</w:t>
        <w:br/>
        <w:t xml:space="preserve">  }</w:t>
        <w:br/>
        <w:t xml:space="preserve">  function shared(type) {</w:t>
        <w:br/>
        <w:t xml:space="preserve">    const key = "wear:primitive:" + type;</w:t>
        <w:br/>
        <w:t xml:space="preserve">    if (geometry[key]) return geometry[key];</w:t>
        <w:br/>
        <w:t xml:space="preserve">    let g;</w:t>
        <w:br/>
        <w:t xml:space="preserve">    if (type === "ball") g = new THREE8.SphereGeometry(1, 18, 12);</w:t>
        <w:br/>
        <w:t xml:space="preserve">    else if (type === "cylinder") g = new THREE8.CylinderGeometry(1, 1, 1, 20);</w:t>
        <w:br/>
        <w:t xml:space="preserve">    else if (type === "cone") g = new THREE8.ConeGeometry(1, 1, 20);</w:t>
        <w:br/>
        <w:t xml:space="preserve">    else if (type === "gem") g = new THREE8.IcosahedronGeometry(1, 0);</w:t>
        <w:br/>
        <w:t xml:space="preserve">    else {</w:t>
        <w:br/>
        <w:t xml:space="preserve">      g = new THREE8.BoxGeometry(1, 1, 1, 3, 3, 3);</w:t>
        <w:br/>
        <w:t xml:space="preserve">      const p = g.attributes.position, v = new THREE8.Vector3(), q = new THREE8.Vector3();</w:t>
        <w:br/>
        <w:t xml:space="preserve">      for (let i = 0; i &lt; p.count; i++) {</w:t>
        <w:br/>
        <w:t xml:space="preserve">        v.fromBufferAttribute(p, i);</w:t>
        <w:br/>
        <w:t xml:space="preserve">        q.copy(v).clampScalar(-0.41, 0.41);</w:t>
        <w:br/>
        <w:t xml:space="preserve">        v.sub(q).normalize().multiplyScalar(0.09).add(q);</w:t>
        <w:br/>
        <w:t xml:space="preserve">        p.setXYZ(i, v.x, v.y, v.z);</w:t>
        <w:br/>
        <w:t xml:space="preserve">      }</w:t>
        <w:br/>
        <w:t xml:space="preserve">      g.computeVertexNormals();</w:t>
        <w:br/>
        <w:t xml:space="preserve">    }</w:t>
        <w:br/>
        <w:t xml:space="preserve">    return geometry[key] = g;</w:t>
        <w:br/>
        <w:t xml:space="preserve">  }</w:t>
        <w:br/>
        <w:t xml:space="preserve">  function mesh(g, c, finish2 = "cloth", p = root) {</w:t>
        <w:br/>
        <w:t xml:space="preserve">    const m = new THREE8.Mesh(g, mat2(c, finish2));</w:t>
        <w:br/>
        <w:t xml:space="preserve">    m.userData.lightCostume = true;</w:t>
        <w:br/>
        <w:t xml:space="preserve">    m.castShadow = false;</w:t>
        <w:br/>
        <w:t xml:space="preserve">    p.add(m);</w:t>
        <w:br/>
        <w:t xml:space="preserve">    return m;</w:t>
        <w:br/>
        <w:t xml:space="preserve">  }</w:t>
        <w:br/>
        <w:t xml:space="preserve">  function part2(type, c, x, y, z, sx, sy, sz, finish2 = "cloth", p = root) {</w:t>
        <w:br/>
        <w:t xml:space="preserve">    const m = mesh(shared(type), c, finish2, p);</w:t>
        <w:br/>
        <w:t xml:space="preserve">    m.position.set(x, y, z);</w:t>
        <w:br/>
        <w:t xml:space="preserve">    m.scale.set(sx, sy, sz);</w:t>
        <w:br/>
        <w:t xml:space="preserve">    return m;</w:t>
        <w:br/>
        <w:t xml:space="preserve">  }</w:t>
        <w:br/>
        <w:t xml:space="preserve">  const ball = (c, x, y, z, sx, sy, sz, finish2 = "cloth", p = root) =&gt; part2("ball", c, x, y, z, sx, sy, sz, finish2, p);</w:t>
        <w:br/>
        <w:t xml:space="preserve">  const box2 = (c, x, y, z, sx, sy, sz, finish2 = "cloth", p = root) =&gt; part2("box", c, x, y, z, sx, sy, sz, finish2, p);</w:t>
        <w:br/>
        <w:t xml:space="preserve">  const group = (x = 0, y = 0, z = 0, p = root) =&gt; {</w:t>
        <w:br/>
        <w:t xml:space="preserve">    const g = new THREE8.Group();</w:t>
        <w:br/>
        <w:t xml:space="preserve">    g.position.set(x, y, z);</w:t>
        <w:br/>
        <w:t xml:space="preserve">    p.add(g);</w:t>
        <w:br/>
        <w:t xml:space="preserve">    return g;</w:t>
        <w:br/>
        <w:t xml:space="preserve">  };</w:t>
        <w:br/>
        <w:t xml:space="preserve">  function line(points, c, r = 7e-3, finish2 = "cloth", p = root) {</w:t>
        <w:br/>
        <w:t xml:space="preserve">    const curve = new THREE8.CatmullRomCurve3(points.map((v) =&gt; new THREE8.Vector3(...v)));</w:t>
        <w:br/>
        <w:t xml:space="preserve">    return mesh(own(new THREE8.TubeGeometry(curve, Math.max(6, points.length * 3), r, 5, false)), c, finish2, p);</w:t>
        <w:br/>
        <w:t xml:space="preserve">  }</w:t>
        <w:br/>
        <w:t xml:space="preserve">  function ring(c, x, y, z, r, t = 0.012, rx = 0, ry = 0, rz = 0, finish2 = "metal", p = root) {</w:t>
        <w:br/>
        <w:t xml:space="preserve">    const m = mesh(own(new THREE8.TorusGeometry(r, t, 6, 24)), c, finish2, p);</w:t>
        <w:br/>
        <w:t xml:space="preserve">    m.position.set(x, y, z);</w:t>
        <w:br/>
        <w:t xml:space="preserve">    m.rotation.set(rx, ry, rz);</w:t>
        <w:br/>
        <w:t xml:space="preserve">    return m;</w:t>
        <w:br/>
        <w:t xml:space="preserve">  }</w:t>
        <w:br/>
        <w:t xml:space="preserve">  function outline(draw, c, x = 0, y = 0, z = 0, depth = 0.025, finish2 = "cloth", p = root) {</w:t>
        <w:br/>
        <w:t xml:space="preserve">    const s = new THREE8.Shape();</w:t>
        <w:br/>
        <w:t xml:space="preserve">    draw(s);</w:t>
        <w:br/>
        <w:t xml:space="preserve">    s.closePath();</w:t>
        <w:br/>
        <w:t xml:space="preserve">    const g = own(new THREE8.ExtrudeGeometry(s, { depth, steps: 1, bevelEnabled: true, bevelSize: 8e-3, bevelThickness: 8e-3, bevelSegments: 2, curveSegments: 12 }));</w:t>
        <w:br/>
        <w:t xml:space="preserve">    const m = mesh(g, c, finish2, p);</w:t>
        <w:br/>
        <w:t xml:space="preserve">    m.position.set(x, y, z);</w:t>
        <w:br/>
        <w:t xml:space="preserve">    return m;</w:t>
        <w:br/>
        <w:t xml:space="preserve">  }</w:t>
        <w:br/>
        <w:t xml:space="preserve">  function poly(points, c, x = 0, y = 0, z = 0, depth = 0.025, finish2 = "cloth", p = root) {</w:t>
        <w:br/>
        <w:t xml:space="preserve">    return outline((s) =&gt; points.forEach(([a, b], i) =&gt; i ? s.lineTo(a, b) : s.moveTo(a, b)), c, x, y, z, depth, finish2, p);</w:t>
        <w:br/>
        <w:t xml:space="preserve">  }</w:t>
        <w:br/>
        <w:t xml:space="preserve">  function profile(points, c, x, y, z, finish2 = "cloth", p = root) {</w:t>
        <w:br/>
        <w:t xml:space="preserve">    const m = mesh(own(new THREE8.LatheGeometry(points.map((v) =&gt; new THREE8.Vector2(...v)), 24)), c, finish2, p);</w:t>
        <w:br/>
        <w:t xml:space="preserve">    m.position.set(x, y, z);</w:t>
        <w:br/>
        <w:t xml:space="preserve">    return m;</w:t>
        <w:br/>
        <w:t xml:space="preserve">  }</w:t>
        <w:br/>
        <w:t xml:space="preserve">  function horn(points, c, r = 0.06, p = root) {</w:t>
        <w:br/>
        <w:t xml:space="preserve">    const curve = new THREE8.CatmullRomCurve3(points.map((v2) =&gt; new THREE8.Vector3(...v2))), steps = 18, g = own(new THREE8.TubeGeometry(curve, steps, r, 8, false)), a = g.attributes.position, v = new THREE8.Vector3();</w:t>
        <w:br/>
        <w:t xml:space="preserve">    for (let i = 0; i &lt;= steps; i++) {</w:t>
        <w:br/>
        <w:t xml:space="preserve">      const center = curve.getPointAt(i / steps), taper = 0.025 + 0.975 * Math.pow(1 - i / steps, 0.8);</w:t>
        <w:br/>
        <w:t xml:space="preserve">      for (let j = 0; j &lt;= 8; j++) {</w:t>
        <w:br/>
        <w:t xml:space="preserve">        const k = i * 9 + j;</w:t>
        <w:br/>
        <w:t xml:space="preserve">        v.fromBufferAttribute(a, k).sub(center).multiplyScalar(taper).add(center);</w:t>
        <w:br/>
        <w:t xml:space="preserve">        a.setXYZ(k, v.x, v.y, v.z);</w:t>
        <w:br/>
        <w:t xml:space="preserve">      }</w:t>
        <w:br/>
        <w:t xml:space="preserve">    }</w:t>
        <w:br/>
        <w:t xml:space="preserve">    g.computeVertexNormals();</w:t>
        <w:br/>
        <w:t xml:space="preserve">    return mesh(g, c, "enamel", p);</w:t>
        <w:br/>
        <w:t xml:space="preserve">  }</w:t>
        <w:br/>
        <w:t xml:space="preserve">  function star(c, x, y, z, r = 0.13, depth = 0.03, p = root) {</w:t>
        <w:br/>
        <w:t xml:space="preserve">    return poly(Array.from({ length: 10 }, (_, i) =&gt; {</w:t>
        <w:br/>
        <w:t xml:space="preserve">      const a = Math.PI / 2 + i * Math.PI / 5, d = i % 2 ? r * 0.46 : r;</w:t>
        <w:br/>
        <w:t xml:space="preserve">      return [Math.cos(a) * d, Math.sin(a) * d];</w:t>
        <w:br/>
        <w:t xml:space="preserve">    }), c, x, y, z, depth, "metal", p);</w:t>
        <w:br/>
        <w:t xml:space="preserve">  }</w:t>
        <w:br/>
        <w:t xml:space="preserve">  function heart(c, x, y, z, size = 0.15, p = root) {</w:t>
        <w:br/>
        <w:t xml:space="preserve">    const s = new THREE8.Shape();</w:t>
        <w:br/>
        <w:t xml:space="preserve">    s.moveTo(0, -1);</w:t>
        <w:br/>
        <w:t xml:space="preserve">    s.bezierCurveTo(-1.8, 0.1, -1.05, 1.6, 0, 0.65);</w:t>
        <w:br/>
        <w:t xml:space="preserve">    s.bezierCurveTo(1.05, 1.6, 1.8, 0.1, 0, -1);</w:t>
        <w:br/>
        <w:t xml:space="preserve">    s.closePath();</w:t>
        <w:br/>
        <w:t xml:space="preserve">    const m = mesh(own(new THREE8.ExtrudeGeometry(s, { depth: 0.28, bevelEnabled: true, bevelSize: 0.1, bevelThickness: 0.13, bevelSegments: 4, curveSegments: 16 })), c, "enamel", p);</w:t>
        <w:br/>
        <w:t xml:space="preserve">    m.position.set(x, y, z);</w:t>
        <w:br/>
        <w:t xml:space="preserve">    m.scale.setScalar(size);</w:t>
        <w:br/>
        <w:t xml:space="preserve">    return m;</w:t>
        <w:br/>
        <w:t xml:space="preserve">  }</w:t>
        <w:br/>
        <w:t xml:space="preserve">  function leaf(c, x, y, z, size = 0.22, rotation = 0, p = root) {</w:t>
        <w:br/>
        <w:t xml:space="preserve">    const m = outline((s) =&gt; {</w:t>
        <w:br/>
        <w:t xml:space="preserve">      s.moveTo(0, -0.14);</w:t>
        <w:br/>
        <w:t xml:space="preserve">      s.bezierCurveTo(-0.25, 0.1, -0.16, 0.39, 0.04, 0.48);</w:t>
        <w:br/>
        <w:t xml:space="preserve">      s.bezierCurveTo(0.27, 0.2, 0.17, -0.02, 0, -0.14);</w:t>
        <w:br/>
        <w:t xml:space="preserve">    }, c, x, y, z, 0.016, "cloth", p);</w:t>
        <w:br/>
        <w:t xml:space="preserve">    m.scale.setScalar(size / 0.4);</w:t>
        <w:br/>
        <w:t xml:space="preserve">    m.rotation.z = rotation;</w:t>
        <w:br/>
        <w:t xml:space="preserve">    return m;</w:t>
        <w:br/>
        <w:t xml:space="preserve">  }</w:t>
        <w:br/>
        <w:t xml:space="preserve">  function stud(x, y, z, c = gold, r = 0.018, p = root) {</w:t>
        <w:br/>
        <w:t xml:space="preserve">    return ball(c, x, y, z, r, r, r * 0.65, "metal", p);</w:t>
        <w:br/>
        <w:t xml:space="preserve">  }</w:t>
        <w:br/>
        <w:t xml:space="preserve">  function eye(x, y, z, r = 0.035, p = root) {</w:t>
        <w:br/>
        <w:t xml:space="preserve">    ball(ink, x, y, z, r, r * 1.18, r * 0.55, "enamel", p);</w:t>
        <w:br/>
        <w:t xml:space="preserve">    ball(16777215, x - r * 0.23, y + r * 0.35, z + (category === "bag" ? -1 : 1) * r * 0.47, r * 0.25, r * 0.28, r * 0.13, "enamel", p);</w:t>
        <w:br/>
        <w:t xml:space="preserve">  }</w:t>
        <w:br/>
        <w:t xml:space="preserve">  function brim(c, r = 0.37, y = 0.025, depth = 0.88) {</w:t>
        <w:br/>
        <w:t xml:space="preserve">    const m = profile([[0, -0.018], [r * 0.96, -0.018], [r, 3e-3], [r * 0.98, 0.025], [0, 0.025]], c, 0, y, 0);</w:t>
        <w:br/>
        <w:t xml:space="preserve">    m.scale.z = depth;</w:t>
        <w:br/>
        <w:t xml:space="preserve">    return m;</w:t>
        <w:br/>
        <w:t xml:space="preserve">  }</w:t>
        <w:br/>
        <w:t xml:space="preserve">  function hatBand(c, y = 0.05, r = 0.3, t = 0.018) {</w:t>
        <w:br/>
        <w:t xml:space="preserve">    return ring(c, 0, y, 0, r, t, Math.PI / 2, 0, 0, "cloth");</w:t>
        <w:br/>
        <w:t xml:space="preserve">  }</w:t>
        <w:br/>
        <w:t xml:space="preserve">  function straps(c = ink) {</w:t>
        <w:br/>
        <w:t xml:space="preserve">    for (const side of [-1, 1]) {</w:t>
        <w:br/>
        <w:t xml:space="preserve">      const m = line([[side * 0.17, 0.3, 0.1], [side * 0.25, 0.22, 0.16], [side * 0.25, -0.2, 0.16], [side * 0.17, -0.3, 0.09]], c, 0.027, "leather");</w:t>
        <w:br/>
        <w:t xml:space="preserve">      (root.userData.mountPieces ||= []).push(m);</w:t>
        <w:br/>
        <w:t xml:space="preserve">    }</w:t>
        <w:br/>
        <w:t xml:space="preserve">  }</w:t>
        <w:br/>
        <w:t xml:space="preserve">  function seam(c, w = 0.5, h = 0.6, z = -0.25) {</w:t>
        <w:br/>
        <w:t xml:space="preserve">    line([[-w / 2 + 0.04, -h / 2 + 0.04, z], [-w / 2 + 0.02, h / 2 - 0.05, z], [0, h / 2 + 5e-3, z], [w / 2 - 0.02, h / 2 - 0.05, z], [w / 2 - 0.04, -h / 2 + 0.04, z]], c, 6e-3);</w:t>
        <w:br/>
        <w:t xml:space="preserve">  }</w:t>
        <w:br/>
        <w:t xml:space="preserve">  function handle(c, y = 0.39, width = 0.2, z = -0.04) {</w:t>
        <w:br/>
        <w:t xml:space="preserve">    line([[-width / 2, y - 0.07, z], [-width / 2, y, z], [width / 2, y, z], [width / 2, y - 0.07, z]], c, 0.024, "leather");</w:t>
        <w:br/>
        <w:t xml:space="preserve">  }</w:t>
        <w:br/>
        <w:t xml:space="preserve">  function buckle(x, y, z, c = gold) {</w:t>
        <w:br/>
        <w:t xml:space="preserve">    box2(c, x, y, z, 0.065, 0.065, 0.018, "metal");</w:t>
        <w:br/>
        <w:t xml:space="preserve">    box2(ink, x, y, z - 0.012, 0.036, 0.035, 0.01);</w:t>
        <w:br/>
        <w:t xml:space="preserve">    box2(c, x, y, z - 0.02, 9e-3, 0.055, 8e-3, "metal");</w:t>
        <w:br/>
        <w:t xml:space="preserve">  }</w:t>
        <w:br/>
        <w:t xml:space="preserve">  function zip(x, y, z, width = 0.31) {</w:t>
        <w:br/>
        <w:t xml:space="preserve">    box2(ink, x, y, z, width, 0.018, 0.013);</w:t>
        <w:br/>
        <w:t xml:space="preserve">    for (let i = 0; i &lt; 7; i++) box2(silver, x - width * 0.43 + i * width * 0.143, y, z - 0.012, 0.013, 0.016, 8e-3, "metal");</w:t>
        <w:br/>
        <w:t xml:space="preserve">    ring(silver, x + width * 0.36, y - 0.028, z - 0.025, 0.022, 6e-3, 0, 0, 0.18);</w:t>
        <w:br/>
        <w:t xml:space="preserve">  }</w:t>
        <w:br/>
        <w:t xml:space="preserve">  function pack(c = 4353921, w = 0.54, h = 0.66, d = 0.3) {</w:t>
        <w:br/>
        <w:t xml:space="preserve">    straps();</w:t>
        <w:br/>
        <w:t xml:space="preserve">    box2(c, 0, 0, -0.07, w, h, d);</w:t>
        <w:br/>
        <w:t xml:space="preserve">    seam(9942457, w, h, -0.07 - d / 2 - 9e-3);</w:t>
        <w:br/>
        <w:t xml:space="preserve">    handle(ink, h / 2 + 0.075);</w:t>
        <w:br/>
        <w:t xml:space="preserve">    return { w, h, d };</w:t>
        <w:br/>
        <w:t xml:space="preserve">  }</w:t>
        <w:br/>
        <w:t xml:space="preserve">  function pocket(c, x = 0, y = -0.1, z = -0.25, w = 0.37, h = 0.23) {</w:t>
        <w:br/>
        <w:t xml:space="preserve">    box2(c, x, y, z, w, h, 0.08);</w:t>
        <w:br/>
        <w:t xml:space="preserve">    zip(x, y + h * 0.27, z - 0.049, w * 0.76);</w:t>
        <w:br/>
        <w:t xml:space="preserve">  }</w:t>
        <w:br/>
        <w:t xml:space="preserve">  function badge(c, x, y, z, r = 0.045) {</w:t>
        <w:br/>
        <w:t xml:space="preserve">    const m = part2("cylinder", c, x, y, z, r, 0.012, r, "metal");</w:t>
        <w:br/>
        <w:t xml:space="preserve">    m.rotation.x = Math.PI / 2;</w:t>
        <w:br/>
        <w:t xml:space="preserve">    return m;</w:t>
        <w:br/>
        <w:t xml:space="preserve">  }</w:t>
        <w:br/>
        <w:t xml:space="preserve">  function tank(c, x = 0, y = 0, z = -0.1, r = 0.13, h = 0.58) {</w:t>
        <w:br/>
        <w:t xml:space="preserve">    profile([[0, -h / 2], [r * 0.7, -h / 2], [r, -h / 2 + 0.055], [r, h / 2 - 0.07], [r * 0.7, h / 2 - 0.02], [r * 0.45, h / 2], [0, h / 2]], c, x, y, z, "enamel");</w:t>
        <w:br/>
        <w:t xml:space="preserve">    for (const dy of [-h * 0.3, h * 0.27]) ring(silver, x, y + dy, z, r + 4e-3, 0.014, Math.PI / 2);</w:t>
        <w:br/>
        <w:t xml:space="preserve">  }</w:t>
        <w:br/>
        <w:t xml:space="preserve">  function feather(x, y, z, length, width, tilt, p = root) {</w:t>
        <w:br/>
        <w:t xml:space="preserve">    const f = ball(ivory, x, y, z, width, length, 0.035, "cloth", p);</w:t>
        <w:br/>
        <w:t xml:space="preserve">    f.rotation.z = tilt;</w:t>
        <w:br/>
        <w:t xml:space="preserve">    line([[x, y + length * 0.65, z - 0.031], [x + Math.sin(tilt) * length * 0.7, y - length * 0.7, z - 0.035]], 14014926, 5e-3, "cloth", p);</w:t>
        <w:br/>
        <w:t xml:space="preserve">  }</w:t>
        <w:br/>
        <w:t xml:space="preserve">  function finish() {</w:t>
        <w:br/>
        <w:t xml:space="preserve">    root.updateWorldMatrix(true, true);</w:t>
        <w:br/>
        <w:t xml:space="preserve">    const pieces = [];</w:t>
        <w:br/>
        <w:t xml:space="preserve">    root.traverse((o) =&gt; {</w:t>
        <w:br/>
        <w:t xml:space="preserve">      if (o.isMesh &amp;&amp; o.parent !== root) pieces.push(o);</w:t>
        <w:br/>
        <w:t xml:space="preserve">    });</w:t>
        <w:br/>
        <w:t xml:space="preserve">    for (const m of pieces) root.attach(m);</w:t>
        <w:br/>
        <w:t xml:space="preserve">    for (const c of [...root.children]) if (c.isGroup) root.remove(c);</w:t>
        <w:br/>
        <w:t xml:space="preserve">    return true;</w:t>
        <w:br/>
        <w:t xml:space="preserve">  }</w:t>
        <w:br/>
        <w:t xml:space="preserve">  if (category === "accessory") {</w:t>
        <w:br/>
        <w:t xml:space="preserve">    let reuse = function(c, id, x, y, z, size = 1, ry = 0, handheld = false) {</w:t>
        <w:br/>
        <w:t xml:space="preserve">      buildDetailedWearable(THREE8, c, id, root, { geometry, materials });</w:t>
        <w:br/>
        <w:t xml:space="preserve">      const g = root.children.at(-1);</w:t>
        <w:br/>
        <w:t xml:space="preserve">      g.position.set(x, y, z);</w:t>
        <w:br/>
        <w:t xml:space="preserve">      g.scale.setScalar(size);</w:t>
        <w:br/>
        <w:t xml:space="preserve">      g.rotation.y = ry;</w:t>
        <w:br/>
        <w:t xml:space="preserve">      if (handheld) for (const m of g.userData.mountPieces || []) m.removeFromParent();</w:t>
        <w:br/>
        <w:t xml:space="preserve">      return g;</w:t>
        <w:br/>
        <w:t xml:space="preserve">    }, pole = function(x, y, z, height = 1.5) {</w:t>
        <w:br/>
        <w:t xml:space="preserve">      part2("cylinder", 6705213, x, y, z, 0.027, height, 0.027, "leather");</w:t>
        <w:br/>
        <w:t xml:space="preserve">      for (const yy of [-0.32, -0.24, -0.16]) ring(gold, x, y + yy, z, 0.032, 6e-3, Math.PI / 2);</w:t>
        <w:br/>
        <w:t xml:space="preserve">      ball(gold, x, y - height / 2, z, 0.04, 0.045, 0.04, "metal");</w:t>
        <w:br/>
        <w:t xml:space="preserve">    }, cloth = function(w, h, c, x, y, z) {</w:t>
        <w:br/>
        <w:t xml:space="preserve">      const nx = 12, ny = 10, pos = [], uv = [], idx = [];</w:t>
        <w:br/>
        <w:t xml:space="preserve">      for (let j = 0; j &lt;= ny; j++) for (let i = 0; i &lt;= nx; i++) {</w:t>
        <w:br/>
        <w:t xml:space="preserve">        const u = i / nx, v = j / ny;</w:t>
        <w:br/>
        <w:t xml:space="preserve">        pos.push(x + u * w, y - v * h, z + Math.sin(u * 8 - v * 1.7) * 0.045 * u);</w:t>
        <w:br/>
        <w:t xml:space="preserve">        uv.push(u, v);</w:t>
        <w:br/>
        <w:t xml:space="preserve">      }</w:t>
        <w:br/>
        <w:t xml:space="preserve">      for (let j = 0; j &lt; ny; j++) for (let i = 0; i &lt; nx; i++) {</w:t>
        <w:br/>
        <w:t xml:space="preserve">        const a = j * (nx + 1) + i;</w:t>
        <w:br/>
        <w:t xml:space="preserve">        idx.push(a, a + 1, a + nx + 1, a + 1, a + nx + 2, a + nx + 1);</w:t>
        <w:br/>
        <w:t xml:space="preserve">      }</w:t>
        <w:br/>
        <w:t xml:space="preserve">      const g = own(new THREE8.BufferGeometry());</w:t>
        <w:br/>
        <w:t xml:space="preserve">      g.setAttribute("position", new THREE8.Float32BufferAttribute(pos, 3));</w:t>
        <w:br/>
        <w:t xml:space="preserve">      g.setAttribute("uv", new THREE8.Float32BufferAttribute(uv, 2));</w:t>
        <w:br/>
        <w:t xml:space="preserve">      g.setIndex(idx);</w:t>
        <w:br/>
        <w:t xml:space="preserve">      g.computeVertexNormals();</w:t>
        <w:br/>
        <w:t xml:space="preserve">      return mesh(g, c);</w:t>
        <w:br/>
        <w:t xml:space="preserve">    };</w:t>
        <w:br/>
        <w:t xml:space="preserve">    if (kind === "bhrt") {</w:t>
        <w:br/>
        <w:t xml:space="preserve">      const g = group(0, 1.15, -0.58);</w:t>
        <w:br/>
        <w:t xml:space="preserve">      g.rotation.y = Math.PI;</w:t>
        <w:br/>
        <w:t xml:space="preserve">      heart(13003398, 0, 0, 0, 0.4, g);</w:t>
        <w:br/>
        <w:t xml:space="preserve">      heart(14720688, -0.06, 0.04, 0.13, 0.28, g);</w:t>
        <w:br/>
        <w:t xml:space="preserve">      line([[-0.18, 0.28, 0.21], [-0.25, 0.21, 0.23], [-0.27, 0.12, 0.22]], 16767199, 0.015, "enamel", g);</w:t>
        <w:br/>
        <w:t xml:space="preserve">      for (const side of [-1, 1]) line([[side * 0.19, 1.35, -0.4], [side * 0.3, 1.18, -0.45], [side * 0.24, 0.82, -0.43]], 7688552, 0.025, "leather");</w:t>
        <w:br/>
        <w:t xml:space="preserve">    } else if (kind === "bstf") {</w:t>
        <w:br/>
        <w:t xml:space="preserve">      pole(0.77, 1.15, 0.1, 1.65);</w:t>
        <w:br/>
        <w:t xml:space="preserve">      ring(gold, 0.77, 2.04, 0.1, 0.25, 0.017);</w:t>
        <w:br/>
        <w:t xml:space="preserve">      star(gold, 0.77, 2.08, 0.1, 0.23, 0.055);</w:t>
        <w:br/>
        <w:t xml:space="preserve">      star(ivory, 0.77, 2.08, 0.17, 0.11, 0.018);</w:t>
        <w:br/>
        <w:t xml:space="preserve">      part2("gem", cyan, 0.77, 2.08, 0.215, 0.06, 0.08, 0.025, "enamel");</w:t>
        <w:br/>
        <w:t xml:space="preserve">      for (const side of [-1, 1]) {</w:t>
        <w:br/>
        <w:t xml:space="preserve">        const r = poly([[0, 0], [side * 0.08, -0.07], [side * 0.11, -0.32], [side * 0.05, -0.28], [side * 0.01, -0.33]], 7444650, 0.77, 1.91, 0.1, 0.02);</w:t>
        <w:br/>
        <w:t xml:space="preserve">        r.rotation.z = side * 0.15;</w:t>
        <w:br/>
        <w:t xml:space="preserve">      }</w:t>
        <w:br/>
        <w:t xml:space="preserve">      box2(3953259, 0.77, 0.91, 0.1, 0.09, 0.25, 0.09, "leather");</w:t>
        <w:br/>
        <w:t xml:space="preserve">    } else if (kind === "brbw") {</w:t>
        <w:br/>
        <w:t xml:space="preserve">      const pos = [], col = [], idx = [], colors = [9992359, 7314357, 7712678, 12631159, 13935223, 12549254].map((c) =&gt; new THREE8.Color(c)), nx = 20, ny = 14;</w:t>
        <w:br/>
        <w:t xml:space="preserve">      for (let j = 0; j &lt;= ny; j++) for (let i = 0; i &lt;= nx; i++) {</w:t>
        <w:br/>
        <w:t xml:space="preserve">        const u = i / nx, v = j / ny, w = 0.31 + v * 0.23, x = (u - 0.5) * w * 2, y = 1.42 - v * 1.2, z = -0.42 - v * 0.2 - Math.cos((u - 0.5) * Math.PI) * 0.035 + Math.sin(u * Math.PI * 6) * 0.022 * v, c = colors[Math.min(5, Math.floor(u * 6))];</w:t>
        <w:br/>
        <w:t xml:space="preserve">        pos.push(x, y, z);</w:t>
        <w:br/>
        <w:t xml:space="preserve">        col.push(c.r, c.g, c.b);</w:t>
        <w:br/>
        <w:t xml:space="preserve">      }</w:t>
        <w:br/>
        <w:t xml:space="preserve">      for (let j = 0; j &lt; ny; j++) for (let i = 0; i &lt; nx; i++) {</w:t>
        <w:br/>
        <w:t xml:space="preserve">        const a = j * (nx + 1) + i;</w:t>
        <w:br/>
        <w:t xml:space="preserve">        idx.push(a, a + 1, a + nx + 1, a + 1, a + nx + 2, a + nx + 1);</w:t>
        <w:br/>
        <w:t xml:space="preserve">      }</w:t>
        <w:br/>
        <w:t xml:space="preserve">      const g = own(new THREE8.BufferGeometry());</w:t>
        <w:br/>
        <w:t xml:space="preserve">      g.setAttribute("position", new THREE8.Float32BufferAttribute(pos, 3));</w:t>
        <w:br/>
        <w:t xml:space="preserve">      g.setAttribute("color", new THREE8.Float32BufferAttribute(col, 3));</w:t>
        <w:br/>
        <w:t xml:space="preserve">      g.setIndex(idx);</w:t>
        <w:br/>
        <w:t xml:space="preserve">      g.computeVertexNormals();</w:t>
        <w:br/>
        <w:t xml:space="preserve">      const m = mesh(g, 16777215, "cape");</w:t>
        <w:br/>
        <w:t xml:space="preserve">      m.material.vertexColors = true;</w:t>
        <w:br/>
        <w:t xml:space="preserve">      for (const side of [-1, 1]) line([[side * 0.31, 1.42, -0.42], [side * 0.42, 0.83, -0.52], [side * 0.54, 0.22, -0.62]], gold, 0.011, "metal");</w:t>
        <w:br/>
        <w:t xml:space="preserve">      line([[-0.54, 0.22, -0.62], [0, 0.22, -0.65], [0.54, 0.22, -0.62]], gold, 0.012, "metal");</w:t>
        <w:br/>
        <w:t xml:space="preserve">      for (const side of [-1, 1]) stud(side * 0.28, 1.43, -0.38, gold, 0.036);</w:t>
        <w:br/>
        <w:t xml:space="preserve">    } else if (kind === "bflw") {</w:t>
        <w:br/>
        <w:t xml:space="preserve">      const g = group(0.67, 0.94, 0.28);</w:t>
        <w:br/>
        <w:t xml:space="preserve">      g.rotation.z = -0.18;</w:t>
        <w:br/>
        <w:t xml:space="preserve">      for (const [x, y, z, c] of [[-0.15, 0.3, 0, 13201553], [0.09, 0.4, 0.02, 14860682], [0.21, 0.23, 0.01, 10128563], [-0.02, 0.19, 0.12, 14725820], [0.02, 0.47, -0.1, ivory]]) {</w:t>
        <w:br/>
        <w:t xml:space="preserve">        line([[0, -0.22, 0], [x * 0.7, 0.05, z * 0.7], [x, y, z]], 7310432, 0.013, "cloth", g);</w:t>
        <w:br/>
        <w:t xml:space="preserve">        for (let i = 0; i &lt; 7; i++) {</w:t>
        <w:br/>
        <w:t xml:space="preserve">          const a = i * Math.PI * 2 / 7, p = ball(c, x + Math.cos(a) * 0.09, y + Math.sin(a) * 0.09, z, 0.075, 0.055, 0.035, "cloth", g);</w:t>
        <w:br/>
        <w:t xml:space="preserve">          p.rotation.z = a;</w:t>
        <w:br/>
        <w:t xml:space="preserve">        }</w:t>
        <w:br/>
        <w:t xml:space="preserve">        ball(gold, x, y, z + 0.035, 0.044, 0.044, 0.018, "enamel", g);</w:t>
        <w:br/>
        <w:t xml:space="preserve">        leaf(7904107, x * 0.7, 0.03, z, 0.18, x &lt; 0 ? 0.7 : -0.6, g);</w:t>
        <w:br/>
        <w:t xml:space="preserve">      }</w:t>
        <w:br/>
        <w:t xml:space="preserve">      const paper = poly([[-0.29, 0.18], [0.28, 0.18], [0.07, -0.3], [-0.09, -0.3]], 14007968, 0, -0.05, 0.07, 0.026, "cloth", g);</w:t>
        <w:br/>
        <w:t xml:space="preserve">      line([[-0.22, 0.06, 0.11], [0, -0.23, 0.11], [0.22, 0.06, 0.11]], ivory, 9e-3, "cloth", g);</w:t>
        <w:br/>
        <w:t xml:space="preserve">      box2(11034492, 0, -0.18, 0.12, 0.22, 0.065, 0.03, "cloth", g);</w:t>
        <w:br/>
        <w:t xml:space="preserve">      for (const side of [-1, 1]) ball(12614805, side * 0.08, -0.18, 0.13, 0.09, 0.05, 0.04, "cloth", g);</w:t>
        <w:br/>
        <w:t xml:space="preserve">    } else if (kind === "bwng") {</w:t>
        <w:br/>
        <w:t xml:space="preserve">      reuse("bag", "wings", 0, 1.15, -0.48, 1.7);</w:t>
        <w:br/>
        <w:t xml:space="preserve">      for (const side of [-1, 1]) line([[side * 0.21, 1.35, -0.36], [side * 0.37, 1.06, -0.4], [side * 0.2, 0.78, -0.4]], ivory, 0.025);</w:t>
        <w:br/>
        <w:t xml:space="preserve">    } else if (kind === "bhmr") {</w:t>
        <w:br/>
        <w:t xml:space="preserve">      pole(0.78, 1.06, 0.1, 1.65);</w:t>
        <w:br/>
        <w:t xml:space="preserve">      box2(ink, 0.78, 0.75, 0.1, 0.09, 0.42, 0.09, "leather");</w:t>
        <w:br/>
        <w:t xml:space="preserve">      for (let i = 0; i &lt; 5; i++) ring(brass, 0.78, 0.59 + i * 0.075, 0.1, 0.054, 8e-3, Math.PI / 2);</w:t>
        <w:br/>
        <w:t xml:space="preserve">      const g = group(0.78, 1.92, 0.1);</w:t>
        <w:br/>
        <w:t xml:space="preserve">      box2(8559530, 0, 0, 0, 0.69, 0.36, 0.35, "metal", g);</w:t>
        <w:br/>
        <w:t xml:space="preserve">      for (const side of [-1, 1]) {</w:t>
        <w:br/>
        <w:t xml:space="preserve">        box2(ink, side * 0.28, 0, 0, 0.075, 0.39, 0.38, "metal", g);</w:t>
        <w:br/>
        <w:t xml:space="preserve">        box2(gold, side * 0.23, 0, 0.18, 0.045, 0.35, 0.018, "metal", g);</w:t>
        <w:br/>
        <w:t xml:space="preserve">        for (const dy of [-0.12, 0.12]) stud(side * 0.2, dy, 0.19, ivory, 0.022, g);</w:t>
        <w:br/>
        <w:t xml:space="preserve">      }</w:t>
        <w:br/>
        <w:t xml:space="preserve">      box2(6586257, 0, 0, 0.19, 0.26, 0.27, 0.025, "metal", g);</w:t>
        <w:br/>
        <w:t xml:space="preserve">      poly([[-0.06, 0.06], [0.015, 0.06], [-0.015, -0.015], [0.06, -0.015], [-0.035, -0.1], [-0.01, -0.025]], gold, 0, 0.04, 0.22, 0.02, "metal", g);</w:t>
        <w:br/>
        <w:t xml:space="preserve">    } else if (kind === "brkt") {</w:t>
        <w:br/>
        <w:t xml:space="preserve">      reuse("bag", "rocket", 0, 1.06, -0.58, 1.48);</w:t>
        <w:br/>
        <w:t xml:space="preserve">      for (const side of [-1, 1]) line([[side * 0.22, 1.39, -0.37], [side * 0.31, 1.12, -0.38], [side * 0.22, 0.69, -0.38]], ink, 0.025, "leather");</w:t>
        <w:br/>
        <w:t xml:space="preserve">    } else if (kind === "bgtr") {</w:t>
        <w:br/>
        <w:t xml:space="preserve">      reuse("bag", "guitar", 0.78, 1.13, 0.2, 1.45, Math.PI, true);</w:t>
        <w:br/>
        <w:t xml:space="preserve">      line([[0.39, 1.4, 0.01], [0.68, 1.09, 0.14], [0.79, 0.69, 0.15]], 7756097, 0.025, "leather");</w:t>
        <w:br/>
        <w:t xml:space="preserve">    } else if (kind === "bsld") {</w:t>
        <w:br/>
        <w:t xml:space="preserve">      const g = reuse("bag", "shield", -0.72, 1.04, 0.17, 1.36, Math.PI, true);</w:t>
        <w:br/>
        <w:t xml:space="preserve">      g.rotation.z = 0.08;</w:t>
        <w:br/>
        <w:t xml:space="preserve">      box2(7033664, -0.6, 1.05, 0.04, 0.12, 0.37, 0.1, "leather");</w:t>
        <w:br/>
        <w:t xml:space="preserve">    } else if (kind === "bcrn") {</w:t>
        <w:br/>
        <w:t xml:space="preserve">      reuse("hat", "hgld", 0, 1.65, 0, 1.7);</w:t>
        <w:br/>
        <w:t xml:space="preserve">    } else if (kind === "aswd") {</w:t>
        <w:br/>
        <w:t xml:space="preserve">      const g = group(0.73, 0.27, 0.09);</w:t>
        <w:br/>
        <w:t xml:space="preserve">      g.rotation.z = -0.11;</w:t>
        <w:br/>
        <w:t xml:space="preserve">      poly([[-0.085, 0.36], [-0.105, 1.35], [0, 1.68], [0.105, 1.35], [0.085, 0.36]], silver, 0, 0, 0, 0.06, "metal", g);</w:t>
        <w:br/>
        <w:t xml:space="preserve">      poly([[0, 0.4], [0, 1.6], [0.075, 1.34], [0.055, 0.4]], ivory, 0, 0, 0.068, 0.01, "metal", g);</w:t>
        <w:br/>
        <w:t xml:space="preserve">      line([[0, 0.43, 0.082], [0, 1.48, 0.082]], 8628920, 6e-3, "metal", g);</w:t>
        <w:br/>
        <w:t xml:space="preserve">      poly([[-0.26, 0.34], [-0.29, 0.23], [-0.18, 0.27], [0, 0.31], [0.18, 0.27], [0.29, 0.23], [0.26, 0.34], [0, 0.4]], gold, 0, 0, -5e-3, 0.1, "metal", g);</w:t>
        <w:br/>
        <w:t xml:space="preserve">      box2(4743540, 0, 0.16, 0.04, 0.085, 0.3, 0.085, "leather", g);</w:t>
        <w:br/>
        <w:t xml:space="preserve">      for (let i = 0; i &lt; 4; i++) ring(brass, 0, 0.055 + i * 0.065, 0.04, 0.047, 7e-3, Math.PI / 2, 0, 0, "metal", g);</w:t>
        <w:br/>
        <w:t xml:space="preserve">      part2("gem", cyan, 0, -0.035, 0.04, 0.07, 0.075, 0.07, "enamel", g);</w:t>
        <w:br/>
        <w:t xml:space="preserve">    } else if (kind === "aflg") {</w:t>
        <w:br/>
        <w:t xml:space="preserve">      pole(-0.76, 1.2, 0.14, 1.9);</w:t>
        <w:br/>
        <w:t xml:space="preserve">      cloth(0.68, 0.43, 11362158, -0.76, 2.04, 0.14);</w:t>
        <w:br/>
        <w:t xml:space="preserve">      line([[-0.75, 2.04, 0.14], [-0.08, 2.04, 0.17]], gold, 0.012, "metal");</w:t>
        <w:br/>
        <w:t xml:space="preserve">      star(ivory, -0.43, 1.83, 0.19, 0.11, 0.018);</w:t>
        <w:br/>
        <w:t xml:space="preserve">      for (const y of [1.66, 2.02]) ring(brass, -0.76, y, 0.14, 0.035, 7e-3, Math.PI / 2);</w:t>
        <w:br/>
        <w:t xml:space="preserve">    } else if (kind === "aneo") {</w:t>
        <w:br/>
        <w:t xml:space="preserve">      box2(ink, 0, 2.1, 0.03, 0.97, 0.39, 0.09, "metal");</w:t>
        <w:br/>
        <w:t xml:space="preserve">      box2(2706776, 0, 2.1, 0.084, 0.88, 0.3, 0.018);</w:t>
        <w:br/>
        <w:t xml:space="preserve">      const rect = [[-0.4, 2.23, 0.105], [0.4, 2.23, 0.105], [0.4, 1.97, 0.105], [-0.4, 1.97, 0.105], [-0.4, 2.23, 0.105]];</w:t>
        <w:br/>
        <w:t xml:space="preserve">      line(rect, cyan, 0.012, "enamel");</w:t>
        <w:br/>
        <w:t xml:space="preserve">      for (const side of [-1, 1]) {</w:t>
        <w:br/>
        <w:t xml:space="preserve">        line([[side * 0.32, 2.1, 0.12], [side * 0.22, 2.17, 0.12], [side * 0.22, 2.03, 0.12], [side * 0.32, 2.1, 0.12]], 10544337, 0.012, "enamel");</w:t>
        <w:br/>
        <w:t xml:space="preserve">        line([[side * 0.28, 1.9, 0.02], [side * 0.27, 1.72, 0]], silver, 0.015, "metal");</w:t>
        <w:br/>
        <w:t xml:space="preserve">      }</w:t>
        <w:br/>
        <w:t xml:space="preserve">      star(gold, 0, 2.1, 0.12, 0.1, 0.025);</w:t>
        <w:br/>
        <w:t xml:space="preserve">    } else if (kind === "alan") {</w:t>
        <w:br/>
        <w:t xml:space="preserve">      pole(-0.74, 1.04, 0.18, 1.52);</w:t>
        <w:br/>
        <w:t xml:space="preserve">      line([[-0.74, 1.8, 0.18], [-0.72, 2.19, 0.18], [-0.45, 2.18, 0.18], [-0.43, 2.06, 0.18]], ink, 0.022, "metal");</w:t>
        <w:br/>
        <w:t xml:space="preserve">      ring(gold, -0.43, 2.02, 0.18, 0.055, 0.01);</w:t>
        <w:br/>
        <w:t xml:space="preserve">      const g = group(-0.43, 1.77, 0.18);</w:t>
        <w:br/>
        <w:t xml:space="preserve">      profile([[0.12, -0.22], [0.2, -0.14], [0.22, 0.04], [0.18, 0.19], [0.1, 0.23]], 14201457, 0, 0, 0, "enamel", g);</w:t>
        <w:br/>
        <w:t xml:space="preserve">      for (const y of [-0.22, 0.22]) {</w:t>
        <w:br/>
        <w:t xml:space="preserve">        part2("cylinder", ink, 0, y, 0, 0.15, 0.035, 0.15, "metal", g);</w:t>
        <w:br/>
        <w:t xml:space="preserve">        ring(gold, 0, y, 0, 0.15, 0.01, Math.PI / 2, 0, 0, "metal", g);</w:t>
        <w:br/>
        <w:t xml:space="preserve">      }</w:t>
        <w:br/>
        <w:t xml:space="preserve">      for (let i = 0; i &lt; 8; i++) {</w:t>
        <w:br/>
        <w:t xml:space="preserve">        const a = i * Math.PI / 4;</w:t>
        <w:br/>
        <w:t xml:space="preserve">        line([[Math.sin(a) * 0.12, -0.22, Math.cos(a) * 0.12], [Math.sin(a) * 0.22, 0.02, Math.cos(a) * 0.22], [Math.sin(a) * 0.1, 0.22, Math.cos(a) * 0.1]], 10383431, 8e-3, "cloth", g);</w:t>
        <w:br/>
        <w:t xml:space="preserve">      }</w:t>
        <w:br/>
        <w:t xml:space="preserve">      for (let i = 0; i &lt; 3; i++) line([[0, -0.25, 0], [0.015, -0.3 - i * 0.02, 0], [0, -0.34 - i * 0.02, 0]], gold, 9e-3, "cloth", g);</w:t>
        <w:br/>
        <w:t xml:space="preserve">    } else if (kind === "aglb") {</w:t>
        <w:br/>
        <w:t xml:space="preserve">      const g = group(0.79, 1.47, 0.15);</w:t>
        <w:br/>
        <w:t xml:space="preserve">      ball(5211294, 0, 0.1, 0, 0.31, 0.31, 0.31, "enamel", g);</w:t>
        <w:br/>
        <w:t xml:space="preserve">      const continents = [</w:t>
        <w:br/>
        <w:t xml:space="preserve">        [[-17, 35], [5, 37], [15, 32], [32, 30], [43, 12], [51, 11], [43, -12], [31, -30], [18, -35], [10, -20], [6, 2], [-10, 5], [-17, 17]],</w:t>
        <w:br/>
        <w:t xml:space="preserve">        [[-11, 36], [-10, 44], [-1, 50], [-5, 58], [10, 60], [20, 70], [40, 70], [53, 60], [85, 74], [120, 68], [148, 58], [162, 62], [142, 45], [133, 35], [122, 24], [106, 5], [100, 7], [96, 22], [80, 8], [71, 23], [57, 27], [50, 13], [42, 16], [35, 31], [25, 36], [20, 42], [11, 44], [3, 40]],</w:t>
        <w:br/>
        <w:t xml:space="preserve">        [[-165, 64], [-140, 70], [-118, 73], [-95, 78], [-62, 55], [-54, 47], [-78, 26], [-88, 18], [-99, 18], [-107, 29], [-120, 34], [-126, 49], [-147, 60]],</w:t>
        <w:br/>
        <w:t xml:space="preserve">        [[-81, 12], [-68, 11], [-52, 4], [-35, -7], [-41, -22], [-56, -37], [-69, -55], [-74, -43], [-70, -20], [-81, -4]],</w:t>
        <w:br/>
        <w:t xml:space="preserve">        [[113, -22], [115, -33], [134, -35], [145, -39], [153, -28], [145, -15], [131, -12], [123, -17]],</w:t>
        <w:br/>
        <w:t xml:space="preserve">        [[-51, 60], [-27, 69], [-20, 80], [-45, 83], [-63, 75]],</w:t>
        <w:br/>
        <w:t xml:space="preserve">        [[47, -13], [50, -17], [47, -25], [44, -23]]</w:t>
        <w:br/>
        <w:t xml:space="preserve">      ];</w:t>
        <w:br/>
        <w:t xml:space="preserve">      for (const points of continents) {</w:t>
        <w:br/>
        <w:t xml:space="preserve">        const contour = points.map((v) =&gt; new THREE8.Vector2(...v)), faces = THREE8.ShapeUtils.triangulateShape(contour, []), positions = [];</w:t>
        <w:br/>
        <w:t xml:space="preserve">        const surface = (a, b, c, u, v) =&gt; {</w:t>
        <w:br/>
        <w:t xml:space="preserve">          const lon = (a.x * (1 - u - v) + b.x * u + c.x * v) * Math.PI / 180, lat = (a.y * (1 - u - v) + b.y * u + c.y * v) * Math.PI / 180;</w:t>
        <w:br/>
        <w:t xml:space="preserve">          return [Math.sin(lon) * Math.cos(lat) * 0.318, 0.1 + Math.sin(lat) * 0.318, Math.cos(lon) * Math.cos(lat) * 0.318];</w:t>
        <w:br/>
        <w:t xml:space="preserve">        };</w:t>
        <w:br/>
        <w:t xml:space="preserve">        for (const face of faces) {</w:t>
        <w:br/>
        <w:t xml:space="preserve">          const [a, b, c] = face.map((i) =&gt; contour[i]), n = 8;</w:t>
        <w:br/>
        <w:t xml:space="preserve">          for (let i = 0; i &lt; n; i++) for (let j = 0; j &lt; n - i; j++) {</w:t>
        <w:br/>
        <w:t xml:space="preserve">            positions.push(...surface(a, b, c, i / n, j / n), ...surface(a, b, c, (i + 1) / n, j / n), ...surface(a, b, c, i / n, (j + 1) / n));</w:t>
        <w:br/>
        <w:t xml:space="preserve">            if (i + j &lt; n - 1) positions.push(...surface(a, b, c, (i + 1) / n, j / n), ...surface(a, b, c, (i + 1) / n, (j + 1) / n), ...surface(a, b, c, i / n, (j + 1) / n));</w:t>
        <w:br/>
        <w:t xml:space="preserve">          }</w:t>
        <w:br/>
        <w:t xml:space="preserve">        }</w:t>
        <w:br/>
        <w:t xml:space="preserve">        const geo = own(new THREE8.BufferGeometry());</w:t>
        <w:br/>
        <w:t xml:space="preserve">        geo.setAttribute("position", new THREE8.Float32BufferAttribute(positions, 3));</w:t>
        <w:br/>
        <w:t xml:space="preserve">        const normals = [];</w:t>
        <w:br/>
        <w:t xml:space="preserve">        for (let i = 0; i &lt; positions.length; i += 3) {</w:t>
        <w:br/>
        <w:t xml:space="preserve">          const v = new THREE8.Vector3(positions[i], positions[i + 1] - 0.1, positions[i + 2]).normalize();</w:t>
        <w:br/>
        <w:t xml:space="preserve">          normals.push(v.x, v.y, v.z);</w:t>
        <w:br/>
        <w:t xml:space="preserve">        }</w:t>
        <w:br/>
        <w:t xml:space="preserve">        geo.setAttribute("normal", new THREE8.Float32BufferAttribute(normals, 3));</w:t>
        <w:br/>
        <w:t xml:space="preserve">        mesh(geo, 10203530, "cloth", g);</w:t>
        <w:br/>
        <w:t xml:space="preserve">      }</w:t>
        <w:br/>
        <w:t xml:space="preserve">      for (let i = 0; i &lt; 3; i++) ring(9616581, 0, 0.1, 0, 0.312, 3e-3, 0, i * Math.PI / 3, 0, "enamel", g);</w:t>
        <w:br/>
        <w:t xml:space="preserve">      for (const y of [-0.1, 0.1]) ring(9616581, 0, 0.1 + y, 0, Math.sqrt(0.31 ** 2 - y * y), 4e-3, Math.PI / 2, 0, 0, "enamel", g);</w:t>
        <w:br/>
        <w:t xml:space="preserve">      ring(gold, 0, 0.1, 0, 0.36, 0.018, 0, 0, -0.2, "metal", g);</w:t>
        <w:br/>
        <w:t xml:space="preserve">      line([[0, -0.26, 0], [0, -0.44, 0]], gold, 0.028, "metal", g);</w:t>
        <w:br/>
        <w:t xml:space="preserve">      profile([[0, -0.025], [0.23, -0.025], [0.23, 0], [0.12, 0.055], [0, 0.055]], 5923432, 0, -0.49, 0, "metal", g);</w:t>
        <w:br/>
        <w:t xml:space="preserve">    } else if (kind === "abal") {</w:t>
        <w:br/>
        <w:t xml:space="preserve">      for (const [x, y, z, c] of [[-0.49, 2.11, -0.18, 13138321], [-0.2, 2.4, -0.17, 7908029], [0.13, 2.19, -0.2, 14072440], [0.4, 2.42, -0.21, 8566434]]) {</w:t>
        <w:br/>
        <w:t xml:space="preserve">        ball(c, x, y, z, 0.19, 0.24, 0.18, "enamel");</w:t>
        <w:br/>
        <w:t xml:space="preserve">        part2("cone", c, x, y - 0.25, z, 0.026, 0.045, 0.026).rotation.z = Math.PI;</w:t>
        <w:br/>
        <w:t xml:space="preserve">        line([[x, y - 0.27, z], [x * 0.6, 1.46, -0.34], [0.16, 1.06, -0.4]], ivory, 5e-3);</w:t>
        <w:br/>
        <w:t xml:space="preserve">        ball(16774108, x - 0.065, y + 0.08, z + 0.155, 0.025, 0.065, 6e-3, "enamel");</w:t>
        <w:br/>
        <w:t xml:space="preserve">      }</w:t>
        <w:br/>
        <w:t xml:space="preserve">      box2(gold, 0.17, 1.08, -0.4, 0.09, 0.09, 0.06, "metal");</w:t>
        <w:br/>
        <w:t xml:space="preserve">    } else if (kind === "apiz") {</w:t>
        <w:br/>
        <w:t xml:space="preserve">      const g = group(0.79, 1.17, 0.2);</w:t>
        <w:br/>
        <w:t xml:space="preserve">      g.rotation.z = -0.18;</w:t>
        <w:br/>
        <w:t xml:space="preserve">      g.rotation.x = 0.35;</w:t>
        <w:br/>
        <w:t xml:space="preserve">      part2("cylinder", 12753243, 0, 0, 0, 0.4, 0.07, 0.4, "cloth", g);</w:t>
        <w:br/>
        <w:t xml:space="preserve">      part2("cylinder", 12018255, 0, 0.042, 0, 0.355, 0.018, 0.355, "cloth", g);</w:t>
        <w:br/>
        <w:t xml:space="preserve">      part2("cylinder", 15058564, 0, 0.055, 0, 0.33, 0.013, 0.33, "cloth", g);</w:t>
        <w:br/>
        <w:t xml:space="preserve">      ring(14465404, 0, 0.033, 0, 0.365, 0.029, Math.PI / 2, 0, 0, "cloth", g);</w:t>
        <w:br/>
        <w:t xml:space="preserve">      for (const [x, z] of [[-0.16, -0.12], [0.13, -0.16], [0, 0.02], [0.18, 0.13], [-0.16, 0.15]]) {</w:t>
        <w:br/>
        <w:t xml:space="preserve">        part2("cylinder", 10836045, x, 0.07, z, 0.056, 0.011, 0.056, "cloth", g);</w:t>
        <w:br/>
        <w:t xml:space="preserve">        for (let i = 0; i &lt; 3; i++) ball(14130042, x - 0.02 + i * 0.018, 0.078, z - 0.013, 7e-3, 5e-3, 7e-3, "cloth", g);</w:t>
        <w:br/>
        <w:t xml:space="preserve">      }</w:t>
        <w:br/>
        <w:t xml:space="preserve">      for (const [x, z] of [[-0.08, -0.22], [0.22, -0.02], [-0.22, 0.01]]) {</w:t>
        <w:br/>
        <w:t xml:space="preserve">        ball(7832411, x, 0.081, z, 0.045, 9e-3, 0.022, "cloth", g).rotation.y = 0.5;</w:t>
        <w:br/>
        <w:t xml:space="preserve">        ring(ink, x, 0.08, z + 0.045, 0.024, 7e-3, Math.PI / 2, 0, 0, "cloth", g);</w:t>
        <w:br/>
        <w:t xml:space="preserve">      }</w:t>
        <w:br/>
        <w:t xml:space="preserve">    } else if (kind === "aclk") {</w:t>
        <w:br/>
        <w:t xml:space="preserve">      const g = group(-0.75, 1.69, 0.14);</w:t>
        <w:br/>
        <w:t xml:space="preserve">      const body = part2("cylinder", gold, 0, 0, 0, 0.34, 0.1, 0.34, "metal", g);</w:t>
        <w:br/>
        <w:t xml:space="preserve">      body.rotation.x = Math.PI / 2;</w:t>
        <w:br/>
        <w:t xml:space="preserve">      const face = part2("cylinder", ivory, 0, 0, 0.059, 0.297, 0.016, 0.297, "enamel", g);</w:t>
        <w:br/>
        <w:t xml:space="preserve">      face.rotation.x = Math.PI / 2;</w:t>
        <w:br/>
        <w:t xml:space="preserve">      ring(brass, 0, 0, 0.071, 0.31, 0.012, 0, 0, 0, "metal", g);</w:t>
        <w:br/>
        <w:t xml:space="preserve">      for (let i = 0; i &lt; 12; i++) {</w:t>
        <w:br/>
        <w:t xml:space="preserve">        const a = i * Math.PI / 6, m = box2(ink, Math.sin(a) * 0.25, Math.cos(a) * 0.25, 0.075, i % 3 ? 0.012 : 0.02, i % 3 ? 0.029 : 0.048, 9e-3, "cloth", g);</w:t>
        <w:br/>
        <w:t xml:space="preserve">        m.rotation.z = -a;</w:t>
        <w:br/>
        <w:t xml:space="preserve">      }</w:t>
        <w:br/>
        <w:t xml:space="preserve">      line([[0, -0.04, 0.09], [0, 0.17, 0.09]], ink, 0.013, "metal", g);</w:t>
        <w:br/>
        <w:t xml:space="preserve">      line([[0, 0, 0.097], [0.12, -0.07, 0.097]], ink, 0.017, "metal", g);</w:t>
        <w:br/>
        <w:t xml:space="preserve">      stud(0, 0, 0.105, gold, 0.028, g);</w:t>
        <w:br/>
        <w:t xml:space="preserve">      ring(gold, 0, 0.39, 0, 0.062, 0.013, 0, 0, 0, "metal", g);</w:t>
        <w:br/>
        <w:t xml:space="preserve">      line([[0.03, 0.45, 0], [0.27, 0.57, -0.05], [0.42, 0.38, -0.08], [0.38, 0.06, -0.1]], brass, 0.01, "metal", g);</w:t>
        <w:br/>
        <w:t xml:space="preserve">    } else if (kind === "arob") {</w:t>
        <w:br/>
        <w:t xml:space="preserve">      const g = group(0.72, 0.86, 0.08);</w:t>
        <w:br/>
        <w:t xml:space="preserve">      box2(ink, 0, -0.2, 0, 0.19, 0.38, 0.19, "metal", g);</w:t>
        <w:br/>
        <w:t xml:space="preserve">      for (const side of [-1, 1]) {</w:t>
        <w:br/>
        <w:t xml:space="preserve">        box2(silver, side * 0.11, -0.08, 0, 0.055, 0.25, 0.22, "metal", g);</w:t>
        <w:br/>
        <w:t xml:space="preserve">        part2("cylinder", gold, side * 0.13, -0.24, 0, 0.07, 0.03, 0.07, "metal", g).rotation.z = Math.PI / 2;</w:t>
        <w:br/>
        <w:t xml:space="preserve">      }</w:t>
        <w:br/>
        <w:t xml:space="preserve">      box2(7967651, 0, 0.14, 0, 0.28, 0.35, 0.27, "metal", g);</w:t>
        <w:br/>
        <w:t xml:space="preserve">      box2(ink, 0, 0.17, 0.15, 0.21, 0.14, 0.025, "metal", g);</w:t>
        <w:br/>
        <w:t xml:space="preserve">      for (const x of [-0.055, 0.055]) box2(cyan, x, 0.18, 0.17, 0.031, 0.06, 0.012, "enamel", g);</w:t>
        <w:br/>
        <w:t xml:space="preserve">      for (const x of [-0.1, -0.035, 0.035, 0.1]) {</w:t>
        <w:br/>
        <w:t xml:space="preserve">        box2(silver, x, 0.41, 0.025, 0.055, 0.18, 0.14, "metal", g);</w:t>
        <w:br/>
        <w:t xml:space="preserve">        box2(ink, x, 0.34, 0.09, 0.058, 0.035, 0.015, "metal", g);</w:t>
        <w:br/>
        <w:t xml:space="preserve">        stud(x, 0.4, 0.1, gold, 0.015, g);</w:t>
        <w:br/>
        <w:t xml:space="preserve">      }</w:t>
        <w:br/>
        <w:t xml:space="preserve">      box2(silver, -0.19, 0.22, 0.01, 0.12, 0.17, 0.11, "metal", g).rotation.z = -0.5;</w:t>
        <w:br/>
        <w:t xml:space="preserve">      for (const y of [-0.11, -0.02, 0.07]) box2(gold, 0.11, y, -0.02, 0.025, 0.025, 0.22, "metal", g);</w:t>
        <w:br/>
        <w:t xml:space="preserve">    } else if (kind === "ajet") {</w:t>
        <w:br/>
        <w:t xml:space="preserve">      const g = group(0, 1.17, -0.56);</w:t>
        <w:br/>
        <w:t xml:space="preserve">      g.rotation.z = 0.16;</w:t>
        <w:br/>
        <w:t xml:space="preserve">      profile([[0, -0.5], [0.08, -0.46], [0.12, -0.28], [0.12, 0.2], [0.075, 0.43], [0, 0.56]], ivory, 0, 0, 0, "enamel", g);</w:t>
        <w:br/>
        <w:t xml:space="preserve">      for (const side of [-1, 1]) {</w:t>
        <w:br/>
        <w:t xml:space="preserve">        poly([[0, 0.19], [side * 0.51, -0.18], [side * 0.52, -0.26], [side * 0.04, -0.11]], silver, side * 0.09, 0, 0, 0.035, "metal", g).rotation.x = Math.PI / 2;</w:t>
        <w:br/>
        <w:t xml:space="preserve">        poly([[0, 0.1], [side * 0.2, -0.03], [side * 0.21, -0.13], [0, -0.08]], 7112602, side * 0.05, -0.34, 0, 0.035, "enamel", g).rotation.x = Math.PI / 2;</w:t>
        <w:br/>
        <w:t xml:space="preserve">      }</w:t>
        <w:br/>
        <w:t xml:space="preserve">      ball(6458786, 0, 0.28, 0.085, 0.08, 0.16, 0.045, "enamel", g);</w:t>
        <w:br/>
        <w:t xml:space="preserve">      part2("cylinder", ink, 0, -0.49, 0, 0.075, 0.08, 0.075, "metal", g);</w:t>
        <w:br/>
        <w:t xml:space="preserve">      ring(cyan, 0, -0.535, 0, 0.061, 9e-3, Math.PI / 2, 0, 0, "enamel", g);</w:t>
        <w:br/>
        <w:t xml:space="preserve">      line([[0, 0.02, 0.12], [0, -0.28, 0.12]], gold, 7e-3, "metal", g);</w:t>
        <w:br/>
        <w:t xml:space="preserve">    } else if (kind === "asng") {</w:t>
        <w:br/>
        <w:t xml:space="preserve">      for (const side of [-1, 1]) {</w:t>
        <w:br/>
        <w:t xml:space="preserve">        const frame2 = ring(gold, side * 0.21, 1.52, 0.39, 0.215, 0.022);</w:t>
        <w:br/>
        <w:t xml:space="preserve">        frame2.scale.y = 0.68;</w:t>
        <w:br/>
        <w:t xml:space="preserve">        ball(2571597, side * 0.21, 1.52, 0.39, 0.197, 0.129, 0.028, "enamel");</w:t>
        <w:br/>
        <w:t xml:space="preserve">        line([[side * 0.17, 1.59, 0.42], [side * 0.29, 1.55, 0.42]], 7707051, 0.012, "enamel");</w:t>
        <w:br/>
        <w:t xml:space="preserve">        line([[side * 0.4, 1.54, 0.38], [side * 0.43, 1.54, 0.1], [side * 0.39, 1.47, 0.04]], ink, 0.018, "metal");</w:t>
        <w:br/>
        <w:t xml:space="preserve">      }</w:t>
        <w:br/>
        <w:t xml:space="preserve">      line([[-0.035, 1.53, 0.42], [0, 1.56, 0.43], [0.035, 1.53, 0.42]], gold, 0.016, "metal");</w:t>
        <w:br/>
        <w:t xml:space="preserve">    } else if (kind === "abrd") {</w:t>
        <w:br/>
        <w:t xml:space="preserve">      const g = group(-0.72, 1.93, 0.1);</w:t>
        <w:br/>
        <w:t xml:space="preserve">      ball(9545133, 0, 0, 0, 0.19, 0.19, 0.28, "cloth", g);</w:t>
        <w:br/>
        <w:t xml:space="preserve">      ball(12109768, 0, 0.17, 0.15, 0.145, 0.15, 0.14, "cloth", g);</w:t>
        <w:br/>
        <w:t xml:space="preserve">      ball(14736319, 0, 0.095, 0.25, 0.12, 0.08, 0.08, "cloth", g);</w:t>
        <w:br/>
        <w:t xml:space="preserve">      for (const side of [-1, 1]) {</w:t>
        <w:br/>
        <w:t xml:space="preserve">        const w = ball(7309979, side * 0.15, 0, -0.06, 0.065, 0.18, 0.2, "cloth", g);</w:t>
        <w:br/>
        <w:t xml:space="preserve">        w.rotation.z = side * 0.2;</w:t>
        <w:br/>
        <w:t xml:space="preserve">        for (let i = 0; i &lt; 3; i++) ball(5401984, side * 0.16, -0.07 - i * 0.025, -0.16 + i * 0.02, 0.026, 0.075, 0.12, "cloth", g);</w:t>
        <w:br/>
        <w:t xml:space="preserve">        eye(side * 0.08, 0.21, 0.26, 0.024, g);</w:t>
        <w:br/>
        <w:t xml:space="preserve">        line([[side * 0.07, -0.13, 0.1], [side * 0.07, -0.21, 0.1], [side * 0.1, -0.21, 0.18]], brass, 0.012, "metal", g);</w:t>
        <w:br/>
        <w:t xml:space="preserve">      }</w:t>
        <w:br/>
        <w:t xml:space="preserve">      part2("cone", 13937264, 0, 0.13, 0.33, 0.045, 0.12, 0.045, "enamel", g).rotation.x = Math.PI / 2;</w:t>
        <w:br/>
        <w:t xml:space="preserve">      for (const side of [-1, 1]) ball(7243417, side * 0.065, -0.07, -0.3, 0.07, 0.035, 0.17, "cloth", g).rotation.y = side * 0.2;</w:t>
        <w:br/>
        <w:t xml:space="preserve">    } else if (kind === "agem") {</w:t>
        <w:br/>
        <w:t xml:space="preserve">      pole(0.75, 1.12, 0.1, 1.4);</w:t>
        <w:br/>
        <w:t xml:space="preserve">      const g = group(0.75, 1.94, 0.1);</w:t>
        <w:br/>
        <w:t xml:space="preserve">      const gem = mesh(own(new THREE8.CylinderGeometry(0.17, 0.29, 0.24, 8, 1, false)), 9208503, "enamel", g);</w:t>
        <w:br/>
        <w:t xml:space="preserve">      gem.rotation.y = Math.PI / 8;</w:t>
        <w:br/>
        <w:t xml:space="preserve">      const point3 = mesh(own(new THREE8.ConeGeometry(0.29, 0.35, 8)), 7302308, "enamel", g);</w:t>
        <w:br/>
        <w:t xml:space="preserve">      point3.rotation.z = Math.PI;</w:t>
        <w:br/>
        <w:t xml:space="preserve">      point3.position.y = -0.295;</w:t>
        <w:br/>
        <w:t xml:space="preserve">      ring(gold, 0, -0.105, 0, 0.29, 0.014, Math.PI / 2, 0, 0, "metal", g);</w:t>
        <w:br/>
        <w:t xml:space="preserve">      for (const side of [-1, 1]) line([[side * 0.15, -0.49, 0], [side * 0.23, -0.23, 0.03], [side * 0.28, -0.12, 0.03]], gold, 0.018, "metal", g);</w:t>
        <w:br/>
        <w:t xml:space="preserve">      poly([[-0.1, 0], [-0.02, 0.1], [0.06, 0.08], [0, -0.08]], 13156322, 0, 0, 0.21, 9e-3, "enamel", g);</w:t>
        <w:br/>
        <w:t xml:space="preserve">    } else if (kind === "aumb") {</w:t>
        <w:br/>
        <w:t xml:space="preserve">      const g = group(0, 2.28, -0.12), r = 0.66;</w:t>
        <w:br/>
        <w:t xml:space="preserve">      for (let panel = 0; panel &lt; 8; panel++) {</w:t>
        <w:br/>
        <w:t xml:space="preserve">        const pos = [], idx = [];</w:t>
        <w:br/>
        <w:t xml:space="preserve">        for (let j = 0; j &lt;= 6; j++) for (let i = 0; i &lt;= 4; i++) {</w:t>
        <w:br/>
        <w:t xml:space="preserve">          const u = i / 4, v = j / 6, a2 = (panel + u) * Math.PI / 4, rr = r * v, y = 0.17 * Math.cos(v * Math.PI / 2) - 0.08 * v - 0.025 * Math.sin(u * Math.PI) * v;</w:t>
        <w:br/>
        <w:t xml:space="preserve">          pos.push(Math.sin(a2) * rr, y, Math.cos(a2) * rr);</w:t>
        <w:br/>
        <w:t xml:space="preserve">        }</w:t>
        <w:br/>
        <w:t xml:space="preserve">        for (let j = 0; j &lt; 6; j++) for (let i = 0; i &lt; 4; i++) {</w:t>
        <w:br/>
        <w:t xml:space="preserve">          const a2 = j * 5 + i;</w:t>
        <w:br/>
        <w:t xml:space="preserve">          idx.push(a2, a2 + 1, a2 + 5, a2 + 1, a2 + 6, a2 + 5);</w:t>
        <w:br/>
        <w:t xml:space="preserve">        }</w:t>
        <w:br/>
        <w:t xml:space="preserve">        const geo = own(new THREE8.BufferGeometry());</w:t>
        <w:br/>
        <w:t xml:space="preserve">        geo.setAttribute("position", new THREE8.Float32BufferAttribute(pos, 3));</w:t>
        <w:br/>
        <w:t xml:space="preserve">        geo.setIndex(idx);</w:t>
        <w:br/>
        <w:t xml:space="preserve">        geo.computeVertexNormals();</w:t>
        <w:br/>
        <w:t xml:space="preserve">        mesh(geo, panel % 2 ? 12284289 : 9200253, "cloth", g);</w:t>
        <w:br/>
        <w:t xml:space="preserve">        const a = panel * Math.PI / 4;</w:t>
        <w:br/>
        <w:t xml:space="preserve">        line([[0, 0.16, 0], [Math.sin(a) * r * 0.55, 0.08, Math.cos(a) * r * 0.55], [Math.sin(a) * r, -0.08, Math.cos(a) * r]], silver, 7e-3, "metal", g);</w:t>
        <w:br/>
        <w:t xml:space="preserve">        stud(Math.sin(a) * r, -0.08, Math.cos(a) * r, gold, 0.016, g);</w:t>
        <w:br/>
        <w:t xml:space="preserve">      }</w:t>
        <w:br/>
        <w:t xml:space="preserve">      line([[0, 0.16, 0], [0, -0.92, 0], [0.04, -1.02, 0], [0.15, -1.02, 0], [0.18, -0.94, 0]], ink, 0.023, "leather", g);</w:t>
        <w:br/>
        <w:t xml:space="preserve">      ball(gold, 0, 0.22, 0, 0.035, 0.05, 0.035, "metal", g);</w:t>
        <w:br/>
        <w:t xml:space="preserve">    } else if (kind === "arbt") {</w:t>
        <w:br/>
        <w:t xml:space="preserve">      const g = group(0, 1.67, 0);</w:t>
        <w:br/>
        <w:t xml:space="preserve">      for (const side of [-1, 1]) {</w:t>
        <w:br/>
        <w:t xml:space="preserve">        const e = group(side * 0.17, 0.03, -0.01, g);</w:t>
        <w:br/>
        <w:t xml:space="preserve">        e.rotation.z = -side * 0.18;</w:t>
        <w:br/>
        <w:t xml:space="preserve">        ball(ivory, 0, 0.28, 0, 0.1, 0.33, 0.075, "cloth", e);</w:t>
        <w:br/>
        <w:t xml:space="preserve">        ball(14064299, 0, 0.3, 0.061, 0.061, 0.24, 0.015, "cloth", e);</w:t>
        <w:br/>
        <w:t xml:space="preserve">        line([[-0.03, 0.1, 0.077], [-0.03, 0.34, 0.077], [0, 0.49, 0.064]], 15974602, 6e-3, "cloth", e);</w:t>
        <w:br/>
        <w:t xml:space="preserve">      }</w:t>
        <w:br/>
        <w:t xml:space="preserve">      const b = ring(10255503, 0, 0, 0, 0.3, 0.022, Math.PI / 2, 0, 0, "cloth", g);</w:t>
        <w:br/>
        <w:t xml:space="preserve">      ball(ivory, 0, 0.02, -0.28, 0.08, 0.065, 0.06, "cloth", g);</w:t>
        <w:br/>
        <w:t xml:space="preserve">    } else if (kind === "asnw") {</w:t>
        <w:br/>
        <w:t xml:space="preserve">      const g = group(-0.72, 0.36, 0.2);</w:t>
        <w:br/>
        <w:t xml:space="preserve">      ball(15133148, 0, 0, 0, 0.24, 0.27, 0.23, "cloth", g);</w:t>
        <w:br/>
        <w:t xml:space="preserve">      ball(ivory, 0, 0.35, 0.01, 0.18, 0.18, 0.175, "cloth", g);</w:t>
        <w:br/>
        <w:t xml:space="preserve">      for (const side of [-1, 1]) {</w:t>
        <w:br/>
        <w:t xml:space="preserve">        eye(side * 0.065, 0.39, 0.166, 0.02, g);</w:t>
        <w:br/>
        <w:t xml:space="preserve">        line([[side * 0.19, 0.12, 0], [side * 0.34, 0.25, 0.01], [side * 0.37, 0.33, 0.02]], 7693651, 0.012, "leather", g);</w:t>
        <w:br/>
        <w:t xml:space="preserve">      }</w:t>
        <w:br/>
        <w:t xml:space="preserve">      for (const y of [-0.08, 0.04, 0.13]) ball(ink, 0, y, 0.227, 0.02, 0.02, 0.01, "enamel", g);</w:t>
        <w:br/>
        <w:t xml:space="preserve">      part2("cone", 13867106, 0, 0.33, 0.22, 0.033, 0.12, 0.033, "cloth", g).rotation.x = Math.PI / 2;</w:t>
        <w:br/>
        <w:t xml:space="preserve">      part2("cylinder", 4412780, 0, 0.51, 0.01, 0.22, 0.04, 0.21, "cloth", g);</w:t>
        <w:br/>
        <w:t xml:space="preserve">      part2("cylinder", 4412780, 0, 0.61, 0.01, 0.14, 0.18, 0.14, "cloth", g);</w:t>
        <w:br/>
        <w:t xml:space="preserve">      ring(11103104, 0, 0.55, 0.01, 0.143, 0.018, Math.PI / 2, 0, 0, "cloth", g);</w:t>
        <w:br/>
        <w:t xml:space="preserve">      ring(12154248, 0, 0.2, 0, 0.151, 0.027, Math.PI / 2, 0, 0, "cloth", g);</w:t>
        <w:br/>
        <w:t xml:space="preserve">      box2(12154248, 0.13, 0.08, 0.08, 0.09, 0.27, 0.035, "cloth", g).rotation.z = 0.13;</w:t>
        <w:br/>
        <w:t xml:space="preserve">    } else if (kind === "apal") {</w:t>
        <w:br/>
        <w:t xml:space="preserve">      const g = group(-0.75, 0.31, 0.09);</w:t>
        <w:br/>
        <w:t xml:space="preserve">      line([[0, 0, 0], [0.01, 0.52, 0], [0.12, 1.15, 0], [0.08, 1.69, 0]], 10322009, 0.055, "leather", g);</w:t>
        <w:br/>
        <w:t xml:space="preserve">      for (let i = 0; i &lt; 8; i++) ring(12625019, i &gt; 4 ? 0.09 : 0.02, 0.17 + i * 0.18, 0, 0.058, 7e-3, Math.PI / 2, 0, 0, "leather", g);</w:t>
        <w:br/>
        <w:t xml:space="preserve">      for (let i = 0; i &lt; 7; i++) {</w:t>
        <w:br/>
        <w:t xml:space="preserve">        const a = i * Math.PI * 2 / 7, f = group(0.08, 1.67, 0, g);</w:t>
        <w:br/>
        <w:t xml:space="preserve">        f.rotation.y = a;</w:t>
        <w:br/>
        <w:t xml:space="preserve">        f.rotation.x = 0.3;</w:t>
        <w:br/>
        <w:t xml:space="preserve">        const blade = outline((s) =&gt; {</w:t>
        <w:br/>
        <w:t xml:space="preserve">          s.moveTo(0, 0);</w:t>
        <w:br/>
        <w:t xml:space="preserve">          s.bezierCurveTo(0.09, 0.17, 0.51, 0.16, 0.61, -0.17);</w:t>
        <w:br/>
        <w:t xml:space="preserve">          s.bezierCurveTo(0.33, -0.08, 0.09, -0.08, 0, 0);</w:t>
        <w:br/>
        <w:t xml:space="preserve">        }, i % 2 ? 6985061 : 8823917, 0, 0, 0, 0.014, "cloth", f);</w:t>
        <w:br/>
        <w:t xml:space="preserve">        line([[0, 0, 0.02], [0.26, 0.035, 0.02], [0.6, -0.17, 0.02]], 12632971, 7e-3, "cloth", f);</w:t>
        <w:br/>
        <w:t xml:space="preserve">        for (let j = 0; j &lt; 4; j++) line([[0.12 + j * 0.08, 0.035, 0.025], [0.15 + j * 0.1, 0.105, 0.025]], 5011544, 4e-3, "cloth", f);</w:t>
        <w:br/>
        <w:t xml:space="preserve">      }</w:t>
        <w:br/>
        <w:t xml:space="preserve">      for (const [x, z] of [[0.02, 0.05], [0.15, 0.04], [0.1, -0.07]]) ball(9073234, x, 1.55, z, 0.065, 0.07, 0.06, "cloth", g);</w:t>
        <w:br/>
        <w:t xml:space="preserve">    } else if (kind === "asub") {</w:t>
        <w:br/>
        <w:t xml:space="preserve">      const g = group(0.75, 1.22, 0.1);</w:t>
        <w:br/>
        <w:t xml:space="preserve">      ball(14005870, 0, 0, 0, 0.21, 0.21, 0.42, "enamel", g);</w:t>
        <w:br/>
        <w:t xml:space="preserve">      box2(11901528, 0, 0.24, -0.04, 0.14, 0.21, 0.22, "enamel", g);</w:t>
        <w:br/>
        <w:t xml:space="preserve">      line([[0, 0.33, -0.06], [0, 0.47, -0.06], [0, 0.47, 0.07]], ink, 0.022, "metal", g);</w:t>
        <w:br/>
        <w:t xml:space="preserve">      for (const z of [-0.17, 0.08]) {</w:t>
        <w:br/>
        <w:t xml:space="preserve">        const p = part2("cylinder", 6589084, 0.2, 0.015, z, 0.063, 0.024, 0.063, "enamel", g);</w:t>
        <w:br/>
        <w:t xml:space="preserve">        p.rotation.z = Math.PI / 2;</w:t>
        <w:br/>
        <w:t xml:space="preserve">        ring(silver, 0.215, 0.015, z, 0.071, 9e-3, 0, Math.PI / 2, 0, "metal", g);</w:t>
        <w:br/>
        <w:t xml:space="preserve">      }</w:t>
        <w:br/>
        <w:t xml:space="preserve">      const lens = part2("cylinder", 6918052, 0, 0.015, 0.4, 0.075, 0.015, 0.075, "enamel", g);</w:t>
        <w:br/>
        <w:t xml:space="preserve">      lens.rotation.x = Math.PI / 2;</w:t>
        <w:br/>
        <w:t xml:space="preserve">      ring(silver, 0, 0.015, 0.414, 0.082, 0.012, 0, 0, 0, "metal", g);</w:t>
        <w:br/>
        <w:t xml:space="preserve">      for (const side of [-1, 1]) {</w:t>
        <w:br/>
        <w:t xml:space="preserve">        const f = box2(ink, side * 0.28, -0.03, -0.25, 0.26, 0.025, 0.15, "metal", g);</w:t>
        <w:br/>
        <w:t xml:space="preserve">        f.rotation.y = side * 0.12;</w:t>
        <w:br/>
        <w:t xml:space="preserve">      }</w:t>
        <w:br/>
        <w:t xml:space="preserve">      line([[0, 0, -0.38], [0, 0, -0.51]], silver, 0.015, "metal", g);</w:t>
        <w:br/>
        <w:t xml:space="preserve">      for (let i = 0; i &lt; 3; i++) {</w:t>
        <w:br/>
        <w:t xml:space="preserve">        const a = i * Math.PI * 2 / 3, p = box2(brass, Math.sin(a) * 0.09, Math.cos(a) * 0.09, -0.51, 0.07, 0.18, 0.025, "metal", g);</w:t>
        <w:br/>
        <w:t xml:space="preserve">        p.rotation.z = -a;</w:t>
        <w:br/>
        <w:t xml:space="preserve">      }</w:t>
        <w:br/>
        <w:t xml:space="preserve">    } else if (kind === "abok") {</w:t>
        <w:br/>
        <w:t xml:space="preserve">      const g = group(-0.73, 0.62, 0.15);</w:t>
        <w:br/>
        <w:t xml:space="preserve">      for (const [i, c] of [8214890, 6126473, 7770231].entries()) {</w:t>
        <w:br/>
        <w:t xml:space="preserve">        const b = group(i % 2 ? 0.035 : -0.02, i * 0.18, 0, g);</w:t>
        <w:br/>
        <w:t xml:space="preserve">        b.rotation.y = i % 2 ? 0.16 : -0.1;</w:t>
        <w:br/>
        <w:t xml:space="preserve">        box2(ivory, 0, 0, 0, 0.35, 0.12, 0.35, "cloth", b);</w:t>
        <w:br/>
        <w:t xml:space="preserve">        for (const y of [-0.07, 0.07]) box2(c, 0, y, 0, 0.41, 0.025, 0.4, "leather", b);</w:t>
        <w:br/>
        <w:t xml:space="preserve">        box2(c, -0.19, 0, 0, 0.035, 0.16, 0.4, "leather", b);</w:t>
        <w:br/>
        <w:t xml:space="preserve">        for (const z of [-0.12, 0.12]) box2(gold, -0.213, 0, z, 9e-3, 0.13, 0.023, "metal", b);</w:t>
        <w:br/>
        <w:t xml:space="preserve">        for (const y of [-0.025, 0.025]) line([[-0.15, y, 0.18], [0.16, y, 0.18]], 13092789, 3e-3, "cloth", b);</w:t>
        <w:br/>
        <w:t xml:space="preserve">      }</w:t>
        <w:br/>
        <w:t xml:space="preserve">      box2(11432326, 0.1, 0.17, 0.2, 0.055, 0.21, 0.01, "cloth", g);</w:t>
        <w:br/>
        <w:t xml:space="preserve">    } else if (kind === "abom") {</w:t>
        <w:br/>
        <w:t xml:space="preserve">      const g = group(0.75, 1.51, 0.13);</w:t>
        <w:br/>
        <w:t xml:space="preserve">      ball(3491671, 0, 0, 0, 0.28, 0.28, 0.28, "metal", g);</w:t>
        <w:br/>
        <w:t xml:space="preserve">      ring(brass, 0, 0.255, 0, 0.085, 0.017, Math.PI / 2, 0, 0, "metal", g);</w:t>
        <w:br/>
        <w:t xml:space="preserve">      part2("cylinder", ink, 0, 0.28, 0, 0.067, 0.07, 0.067, "metal", g);</w:t>
        <w:br/>
        <w:t xml:space="preserve">      line([[0, 0.3, 0], [0.03, 0.43, 0], [0.13, 0.46, 0], [0.17, 0.4, 0]], 12164464, 0.018, "cloth", g);</w:t>
        <w:br/>
        <w:t xml:space="preserve">      star(15120504, 0.18, 0.4, 0.01, 0.08, 0.025, g);</w:t>
        <w:br/>
        <w:t xml:space="preserve">      ball(ivory, -0.11, 0.1, 0.23, 0.065, 0.09, 0.015, "enamel", g);</w:t>
        <w:br/>
        <w:t xml:space="preserve">      for (const side of [-1, 1]) {</w:t>
        <w:br/>
        <w:t xml:space="preserve">        eye(side * 0.055, 0.03, 0.269, 0.025, g);</w:t>
        <w:br/>
        <w:t xml:space="preserve">      }</w:t>
        <w:br/>
        <w:t xml:space="preserve">      box2(ivory, 0, -0.07, 0.274, 0.09, 0.022, 0.012, "enamel", g);</w:t>
        <w:br/>
        <w:t xml:space="preserve">      for (const [x, y] of [[-0.16, -0.14], [0.15, -0.14]]) stud(x, y, 0.2, silver, 0.014, g);</w:t>
        <w:br/>
        <w:t xml:space="preserve">    }</w:t>
        <w:br/>
        <w:t xml:space="preserve">    return finish();</w:t>
        <w:br/>
        <w:t xml:space="preserve">  }</w:t>
        <w:br/>
        <w:t xml:space="preserve">  if (category === "hat") {</w:t>
        <w:br/>
        <w:t xml:space="preserve">    if (kind === "dragon") {</w:t>
        <w:br/>
        <w:t xml:space="preserve">      ball(3637104, 0, 0.1, -0.01, 0.33, 0.19, 0.3, "enamel");</w:t>
        <w:br/>
        <w:t xml:space="preserve">      ball(6532493, 0, 0.18, 0.2, 0.27, 0.135, 0.19, "enamel");</w:t>
        <w:br/>
        <w:t xml:space="preserve">      ball(11850908, 0, 0.09, 0.3, 0.23, 0.055, 0.115);</w:t>
        <w:br/>
        <w:t xml:space="preserve">      line([[-0.2, 0.09, 0.36], [0, 0.075, 0.405], [0.2, 0.09, 0.36]], 2381903, 9e-3);</w:t>
        <w:br/>
        <w:t xml:space="preserve">      for (const s of [-1, 1]) {</w:t>
        <w:br/>
        <w:t xml:space="preserve">        ball(3765601, s * 0.21, 0.245, 0.22, 0.095, 0.055, 0.075, "enamel");</w:t>
        <w:br/>
        <w:t xml:space="preserve">        ball(gold, s * 0.2, 0.222, 0.269, 0.052, 0.039, 0.024, "enamel");</w:t>
        <w:br/>
        <w:t xml:space="preserve">        ball(ink, s * 0.2, 0.223, 0.29, 0.013, 0.031, 0.01, "enamel");</w:t>
        <w:br/>
        <w:t xml:space="preserve">        stud(s * 0.115, 0.17, 0.362, ink, 0.017);</w:t>
        <w:br/>
        <w:t xml:space="preserve">        horn([[s * 0.2, 0.22, -0.1], [s * 0.27, 0.35, -0.14], [s * 0.26, 0.52, -0.24], [s * 0.2, 0.58, -0.29]], ivory, 0.064);</w:t>
        <w:br/>
        <w:t xml:space="preserve">        for (let i = 0; i &lt; 3; i++) ball(8567953, s * (0.24 + i * 0.017), 0.1 - i * 0.025, 0.1 - i * 0.075, 0.045, 0.025, 0.045);</w:t>
        <w:br/>
        <w:t xml:space="preserve">      }</w:t>
        <w:br/>
        <w:t xml:space="preserve">      for (let i = 0; i &lt; 3; i++) {</w:t>
        <w:br/>
        <w:t xml:space="preserve">        const fin = poly([[-0.065, 0], [0, 0.16 - i * 0.025], [0.065, 0]], gold, 0, 0.24 - i * 0.02, -0.08 - i * 0.1, 0.035, "enamel");</w:t>
        <w:br/>
        <w:t xml:space="preserve">        fin.rotation.y = Math.PI / 2;</w:t>
        <w:br/>
        <w:t xml:space="preserve">      }</w:t>
        <w:br/>
        <w:t xml:space="preserve">      hatBand(2447694, 0.015, 0.302, 0.019);</w:t>
        <w:br/>
        <w:t xml:space="preserve">    } else if (kind === "ufo") {</w:t>
        <w:br/>
        <w:t xml:space="preserve">      profile([[0, 0], [0.2, 0], [0.36, 0.035], [0.43, 0.07], [0.4, 0.1], [0.24, 0.145], [0, 0.145]], silver, 0, 0.02, 0, "metal");</w:t>
        <w:br/>
        <w:t xml:space="preserve">      ring(ink, 0, 0.082, 0, 0.414, 0.017, Math.PI / 2);</w:t>
        <w:br/>
        <w:t xml:space="preserve">      ring(cyan, 0, 0.038, 0, 0.28, 0.012, Math.PI / 2, 0, 0, "enamel");</w:t>
        <w:br/>
        <w:t xml:space="preserve">      ball(6662323, 0, 0.19, 0, 0.2, 0.15, 0.2, "enamel");</w:t>
        <w:br/>
        <w:t xml:space="preserve">      ball(cyan, -0.057, 0.25, 0.115, 0.057, 0.027, 0.028, "enamel");</w:t>
        <w:br/>
        <w:t xml:space="preserve">      for (let i = 0; i &lt; 8; i++) {</w:t>
        <w:br/>
        <w:t xml:space="preserve">        const a = i * Math.PI / 4;</w:t>
        <w:br/>
        <w:t xml:space="preserve">        ball(i % 2 ? gold : cyan, Math.sin(a) * 0.365, 0.116, Math.cos(a) * 0.365, 0.032, 0.019, 0.032, "enamel");</w:t>
        <w:br/>
        <w:t xml:space="preserve">      }</w:t>
        <w:br/>
        <w:t xml:space="preserve">      for (const s of [-1, 1]) box2(ink, s * 0.23, 0.16, 0, 0.04, 0.025, 0.11);</w:t>
        <w:br/>
        <w:t xml:space="preserve">    } else if (kind === "hbnd") {</w:t>
        <w:br/>
        <w:t xml:space="preserve">      ball(11028048, 0, 0.055, 0, 0.321, 0.12, 0.287);</w:t>
        <w:br/>
        <w:t xml:space="preserve">      hatBand(13660530, 0.015, 0.3, 0.021);</w:t>
        <w:br/>
        <w:t xml:space="preserve">      const flap = poly([[-0.23, 0], [0.23, 0], [0.13, -0.25], [0, -0.34], [-0.14, -0.2]], 12143704, 0, 0.09, -0.265, 0.018);</w:t>
        <w:br/>
        <w:t xml:space="preserve">      flap.rotation.x = -0.15;</w:t>
        <w:br/>
        <w:t xml:space="preserve">      ball(13855344, 0.27, 0.06, -0.1, 0.07, 0.06, 0.065);</w:t>
        <w:br/>
        <w:t xml:space="preserve">      for (const s of [-1, 1]) {</w:t>
        <w:br/>
        <w:t xml:space="preserve">        const f = poly([[0, 0], [s * 0.18, -0.09], [s * 0.1, -0.3], [-0.025, -0.04]], 12801634, 0.28, 0.045, -0.09, 0.018);</w:t>
        <w:br/>
        <w:t xml:space="preserve">        f.rotation.y = 0.5;</w:t>
        <w:br/>
        <w:t xml:space="preserve">      }</w:t>
        <w:br/>
        <w:t xml:space="preserve">      for (const x of [-0.15, 0, 0.15]) {</w:t>
        <w:br/>
        <w:t xml:space="preserve">        const m = part2("gem", ivory, x, 0.085, 0.268, 0.023, 0.023, 9e-3);</w:t>
        <w:br/>
        <w:t xml:space="preserve">        m.rotation.z = Math.PI / 4;</w:t>
        <w:br/>
        <w:t xml:space="preserve">      }</w:t>
        <w:br/>
        <w:t xml:space="preserve">    } else if (kind === "hstr" || kind === "hfed") {</w:t>
        <w:br/>
        <w:t xml:space="preserve">      const straw = kind === "hstr", c = straw ? 14465398 : 5917767, bandColor = straw ? 9860941 : 2698552;</w:t>
        <w:br/>
        <w:t xml:space="preserve">      brim(c, straw ? 0.43 : 0.39, 0.015, 0.88);</w:t>
        <w:br/>
        <w:t xml:space="preserve">      profile([[0.28, 0], [0.285, 0.08], [0.24, 0.25], [0.13, 0.28], [0, 0.24]], c, 0, 0.04, 0);</w:t>
        <w:br/>
        <w:t xml:space="preserve">      hatBand(bandColor, 0.11, 0.275, 0.036);</w:t>
        <w:br/>
        <w:t xml:space="preserve">      if (straw) {</w:t>
        <w:br/>
        <w:t xml:space="preserve">        for (let i = 0; i &lt; 5; i++) {</w:t>
        <w:br/>
        <w:t xml:space="preserve">          const r = 0.31 + i * 0.021;</w:t>
        <w:br/>
        <w:t xml:space="preserve">          const m = ring(11898451, 0, 0.033 + i * 1e-3, 0, r, 38e-4, Math.PI / 2, 0, 0, "cloth");</w:t>
        <w:br/>
        <w:t xml:space="preserve">          m.scale.y = 0.88;</w:t>
        <w:br/>
        <w:t xml:space="preserve">        }</w:t>
        <w:br/>
        <w:t xml:space="preserve">        for (let i = 0; i &lt; 9; i++) {</w:t>
        <w:br/>
        <w:t xml:space="preserve">          const a = i * Math.PI * 2 / 9;</w:t>
        <w:br/>
        <w:t xml:space="preserve">          line([[Math.sin(a) * 0.27, 0.1, Math.cos(a) * 0.27], [Math.sin(a) * 0.23, 0.25, Math.cos(a) * 0.23]], 11898451, 36e-4);</w:t>
        <w:br/>
        <w:t xml:space="preserve">        }</w:t>
        <w:br/>
        <w:t xml:space="preserve">        const b = box2(9860941, 0.28, 0.12, 0.02, 0.12, 0.07, 0.045);</w:t>
        <w:br/>
        <w:t xml:space="preserve">        b.rotation.y = 0.35;</w:t>
        <w:br/>
        <w:t xml:space="preserve">      } else {</w:t>
        <w:br/>
        <w:t xml:space="preserve">        line([[-0.13, 0.282, 0], [0, 0.255, -0.015], [0.13, 0.282, 0]], 3750722, 0.012);</w:t>
        <w:br/>
        <w:t xml:space="preserve">        leaf(11319477, -0.24, 0.14, 0.1, 0.17, -0.5);</w:t>
        <w:br/>
        <w:t xml:space="preserve">        stud(-0.24, 0.12, 0.18, gold, 0.023);</w:t>
        <w:br/>
        <w:t xml:space="preserve">      }</w:t>
        <w:br/>
        <w:t xml:space="preserve">    } else if (kind === "hrib") {</w:t>
        <w:br/>
        <w:t xml:space="preserve">      for (const side of [-1, 1]) {</w:t>
        <w:br/>
        <w:t xml:space="preserve">        const loop = outline((s) =&gt; {</w:t>
        <w:br/>
        <w:t xml:space="preserve">          s.moveTo(0, 0);</w:t>
        <w:br/>
        <w:t xml:space="preserve">          s.bezierCurveTo(0.18, 0.17, 0.36, 0.18, 0.34, 0.025);</w:t>
        <w:br/>
        <w:t xml:space="preserve">          s.bezierCurveTo(0.34, -0.12, 0.16, -0.13, 0, 0);</w:t>
        <w:br/>
        <w:t xml:space="preserve">        }, 14578585, 0, 0.18, 0.015, 0.08);</w:t>
        <w:br/>
        <w:t xml:space="preserve">        loop.scale.x = side;</w:t>
        <w:br/>
        <w:t xml:space="preserve">        loop.rotation.z = side * 0.12;</w:t>
        <w:br/>
        <w:t xml:space="preserve">        line([[side * 0.065, 0.18, 0.1], [side * 0.23, 0.22, 0.108], [side * 0.29, 0.19, 0.09]], 16103114, 9e-3);</w:t>
        <w:br/>
        <w:t xml:space="preserve">        const tail = poly([[0, 0], [side * 0.15, -0.08], [side * 0.22, -0.28], [side * 0.13, -0.24], [side * 0.07, -0.3]], 12077430, 0, 0.16, -5e-3, 0.025);</w:t>
        <w:br/>
        <w:t xml:space="preserve">        tail.rotation.x = -0.1;</w:t>
        <w:br/>
        <w:t xml:space="preserve">      }</w:t>
        <w:br/>
        <w:t xml:space="preserve">      ball(12406906, 0, 0.18, 0.075, 0.07, 0.075, 0.07);</w:t>
        <w:br/>
        <w:t xml:space="preserve">      hatBand(10241386, 0.01, 0.29, 0.014);</w:t>
        <w:br/>
        <w:t xml:space="preserve">    } else if (kind === "hlea") {</w:t>
        <w:br/>
        <w:t xml:space="preserve">      hatBand(7560506, 0.025, 0.29, 0.014);</w:t>
        <w:br/>
        <w:t xml:space="preserve">      for (const [x, y, z, s, r, c] of [[-0.15, 0.02, 0, 0.3, -0.75, 5802072], [0.11, 0.06, 0.04, 0.37, 0.45, 7775076], [0, 0.18, -0.05, 0.25, -0.05, 10205547]]) {</w:t>
        <w:br/>
        <w:t xml:space="preserve">        const l = leaf(c, x, y, z, s, r);</w:t>
        <w:br/>
        <w:t xml:space="preserve">        line([[0, -0.08, 0.03], [0, 0.12, 0.03], [0.04, 0.39, 0.03]], 12766350, 8e-3, "cloth", l);</w:t>
        <w:br/>
        <w:t xml:space="preserve">        for (const sign of [-1, 1]) for (const t of [0.04, 0.16, 0.27]) line([[0, t, 0.032], [sign * 0.085, t + 0.08, 0.032]], 11189632, 5e-3, "cloth", l);</w:t>
        <w:br/>
        <w:t xml:space="preserve">      }</w:t>
        <w:br/>
        <w:t xml:space="preserve">      stud(-0.2, 0.09, 0.09, gold, 0.024);</w:t>
        <w:br/>
        <w:t xml:space="preserve">    } else if (kind === "hice") {</w:t>
        <w:br/>
        <w:t xml:space="preserve">      hatBand(silver, 0.025, 0.28, 0.012);</w:t>
        <w:br/>
        <w:t xml:space="preserve">      const snow = group(0, 0.23, 0.03);</w:t>
        <w:br/>
        <w:t xml:space="preserve">      for (let i = 0; i &lt; 6; i++) {</w:t>
        <w:br/>
        <w:t xml:space="preserve">        const a = i * Math.PI / 3, g = group(0, 0, 0, snow);</w:t>
        <w:br/>
        <w:t xml:space="preserve">        g.rotation.z = a;</w:t>
        <w:br/>
        <w:t xml:space="preserve">        line([[0, 0, 0], [0, 0.24, 0]], 12314861, 0.014, "enamel", g);</w:t>
        <w:br/>
        <w:t xml:space="preserve">        for (const side of [-1, 1]) for (const y of [0.11, 0.18]) line([[0, y, 0], [side * 0.065, y + 0.05, 0]], cyan, 9e-3, "enamel", g);</w:t>
        <w:br/>
        <w:t xml:space="preserve">        part2("gem", ivory, 0, 0.23, 0, 0.025, 0.035, 0.019, "enamel", g);</w:t>
        <w:br/>
        <w:t xml:space="preserve">      }</w:t>
        <w:br/>
        <w:t xml:space="preserve">      part2("gem", 15858943, 0, 0.23, 0.03, 0.052, 0.06, 0.04, "enamel");</w:t>
        <w:br/>
        <w:t xml:space="preserve">    } else if (kind === "hmoo") {</w:t>
        <w:br/>
        <w:t xml:space="preserve">      const moon = outline((s) =&gt; {</w:t>
        <w:br/>
        <w:t xml:space="preserve">        s.moveTo(0.12, 0.25);</w:t>
        <w:br/>
        <w:t xml:space="preserve">        s.bezierCurveTo(-0.34, 0.35, -0.39, -0.27, 0.1, -0.29);</w:t>
        <w:br/>
        <w:t xml:space="preserve">        s.bezierCurveTo(-0.16, -0.12, -0.12, 0.14, 0.12, 0.25);</w:t>
        <w:br/>
        <w:t xml:space="preserve">      }, gold, -0.015, 0.29, 0.01, 0.075, "metal");</w:t>
        <w:br/>
        <w:t xml:space="preserve">      moon.rotation.z = -0.2;</w:t>
        <w:br/>
        <w:t xml:space="preserve">      star(ivory, 0.2, 0.3, 0.06, 0.075);</w:t>
        <w:br/>
        <w:t xml:space="preserve">      ring(gold, 0.18, 0.18, 0.055, 0.025, 5e-3);</w:t>
        <w:br/>
        <w:t xml:space="preserve">      line([[0.2, 0.23, 0.05], [0.2, 0.205, 0.05]], brass, 7e-3, "metal");</w:t>
        <w:br/>
        <w:t xml:space="preserve">      hatBand(4739702, 0.02, 0.28, 0.012);</w:t>
        <w:br/>
        <w:t xml:space="preserve">    } else if (kind === "hsta") {</w:t>
        <w:br/>
        <w:t xml:space="preserve">      hatBand(6650525, 0.02, 0.28, 0.014);</w:t>
        <w:br/>
        <w:t xml:space="preserve">      star(gold, 0, 0.25, 0.015, 0.24, 0.065);</w:t>
        <w:br/>
        <w:t xml:space="preserve">      star(ivory, 0, 0.25, 0.085, 0.12, 0.012);</w:t>
        <w:br/>
        <w:t xml:space="preserve">      for (const s of [-1, 1]) {</w:t>
        <w:br/>
        <w:t xml:space="preserve">        star(10012120, s * 0.26, 0.08, 0.015, 0.08, 0.025);</w:t>
        <w:br/>
        <w:t xml:space="preserve">        line([[s * 0.04, 0.1, 0], [s * 0.16, 0.05, 0.01], [s * 0.25, 0.08, 0.01]], silver, 8e-3, "metal");</w:t>
        <w:br/>
        <w:t xml:space="preserve">      }</w:t>
        <w:br/>
        <w:t xml:space="preserve">    } else if (kind === "hmsk") {</w:t>
        <w:br/>
        <w:t xml:space="preserve">      const m = outline((s) =&gt; {</w:t>
        <w:br/>
        <w:t xml:space="preserve">        s.moveTo(-0.29, 0.18);</w:t>
        <w:br/>
        <w:t xml:space="preserve">        s.quadraticCurveTo(0, 0.28, 0.29, 0.18);</w:t>
        <w:br/>
        <w:t xml:space="preserve">        s.lineTo(0.25, -0.09);</w:t>
        <w:br/>
        <w:t xml:space="preserve">        s.quadraticCurveTo(0.18, -0.21, 0.08, -0.16);</w:t>
        <w:br/>
        <w:t xml:space="preserve">        s.lineTo(0, -0.08);</w:t>
        <w:br/>
        <w:t xml:space="preserve">        s.lineTo(-0.08, -0.16);</w:t>
        <w:br/>
        <w:t xml:space="preserve">        s.quadraticCurveTo(-0.18, -0.21, -0.25, -0.09);</w:t>
        <w:br/>
        <w:t xml:space="preserve">      }, ivory, 0, 0.05, 0.26, 0.045, "enamel");</w:t>
        <w:br/>
        <w:t xml:space="preserve">      m.rotation.x = -0.15;</w:t>
        <w:br/>
        <w:t xml:space="preserve">      for (const side of [-1, 1]) {</w:t>
        <w:br/>
        <w:t xml:space="preserve">        const e = ball(ink, side * 0.14, 0.08, 0.319, 0.081, 0.037, 0.014, "enamel");</w:t>
        <w:br/>
        <w:t xml:space="preserve">        e.rotation.z = side * 0.22;</w:t>
        <w:br/>
        <w:t xml:space="preserve">        line([[side * 0.23, 0.1, 0.32], [side * 0.17, 0.14, 0.33], [side * 0.07, 0.11, 0.33]], gold, 0.011, "metal");</w:t>
        <w:br/>
        <w:t xml:space="preserve">        box2(11749716, side * 0.16, -0.045, 0.32, 0.042, 0.075, 0.014).rotation.z = side * 0.25;</w:t>
        <w:br/>
        <w:t xml:space="preserve">        horn([[side * 0.26, 0.17, 0.26], [side * 0.31, 0.28, 0.23], [side * 0.28, 0.34, 0.18]], ivory, 0.04);</w:t>
        <w:br/>
        <w:t xml:space="preserve">      }</w:t>
        <w:br/>
        <w:t xml:space="preserve">      line([[0, 0.13, 0.33], [0, -0.025, 0.35]], gold, 9e-3, "metal");</w:t>
        <w:br/>
        <w:t xml:space="preserve">    } else if (kind === "hpuf") {</w:t>
        <w:br/>
        <w:t xml:space="preserve">      ball(5993615, 0, 0.12, -0.01, 0.31, 0.23, 0.29);</w:t>
        <w:br/>
        <w:t xml:space="preserve">      profile([[0.28, -0.025], [0.32, 0], [0.325, 0.075], [0.29, 0.1]], 7836842, 0, 0.01, 0);</w:t>
        <w:br/>
        <w:t xml:space="preserve">      for (let i = 0; i &lt; 14; i++) {</w:t>
        <w:br/>
        <w:t xml:space="preserve">        const a = i * Math.PI / 7;</w:t>
        <w:br/>
        <w:t xml:space="preserve">        line([[Math.sin(a) * 0.312, 0.025, Math.cos(a) * 0.312], [Math.sin(a) * 0.312, 0.084, Math.cos(a) * 0.312]], 11256266, 6e-3);</w:t>
        <w:br/>
        <w:t xml:space="preserve">      }</w:t>
        <w:br/>
        <w:t xml:space="preserve">      for (let i = 0; i &lt; 8; i++) {</w:t>
        <w:br/>
        <w:t xml:space="preserve">        const a = i * Math.PI / 4;</w:t>
        <w:br/>
        <w:t xml:space="preserve">        ball(ivory, Math.sin(a) * 0.052, 0.39 + i % 2 * 0.026, Math.cos(a) * 0.052, 0.055, 0.055, 0.055);</w:t>
        <w:br/>
        <w:t xml:space="preserve">      }</w:t>
        <w:br/>
        <w:t xml:space="preserve">      box2(3362149, 0, 0.052, 0.32, 0.11, 0.06, 0.016);</w:t>
        <w:br/>
        <w:t xml:space="preserve">      star(gold, 0, 0.055, 0.335, 0.025, 8e-3);</w:t>
        <w:br/>
        <w:t xml:space="preserve">    } else if (kind === "hsus") {</w:t>
        <w:br/>
        <w:t xml:space="preserve">      box2(ivory, 0, 0.105, 0, 0.55, 0.2, 0.35);</w:t>
        <w:br/>
        <w:t xml:space="preserve">      box2(15105641, 0, 0.23, 0, 0.59, 0.115, 0.37, "enamel");</w:t>
        <w:br/>
        <w:t xml:space="preserve">      for (let i = 0; i &lt; 5; i++) {</w:t>
        <w:br/>
        <w:t xml:space="preserve">        const l = line([[-0.25 + i * 0.1, 0.29, -0.16], [-0.18 + i * 0.1, 0.29, 0], [-0.12 + i * 0.1, 0.29, 0.15]], 16763053, 0.012);</w:t>
        <w:br/>
        <w:t xml:space="preserve">        l.rotation.y = 0.07;</w:t>
        <w:br/>
        <w:t xml:space="preserve">      }</w:t>
        <w:br/>
        <w:t xml:space="preserve">      for (const side of [-1, 1]) for (let i = 0; i &lt; 4; i++) ball(15064259, side * 0.26, 0.065 + i % 2 * 0.06, -0.12 + i * 0.08, 0.022, 0.012, 0.029);</w:t>
        <w:br/>
        <w:t xml:space="preserve">      box2(3360570, 0, 0.17, 0, 0.14, 0.31, 0.39);</w:t>
        <w:br/>
        <w:t xml:space="preserve">      for (const s of [-1, 1]) line([[s * 0.069, 0.02, 0.205], [s * 0.069, 0.28, 0.205]], 6914147, 5e-3);</w:t>
        <w:br/>
        <w:t xml:space="preserve">    } else if (kind === "hbut") {</w:t>
        <w:br/>
        <w:t xml:space="preserve">      const b = group(0, 0.17, 0.02);</w:t>
        <w:br/>
        <w:t xml:space="preserve">      for (const side of [-1, 1]) {</w:t>
        <w:br/>
        <w:t xml:space="preserve">        const w = group(0, 0, 0, b);</w:t>
        <w:br/>
        <w:t xml:space="preserve">        w.rotation.y = side * 0.18;</w:t>
        <w:br/>
        <w:t xml:space="preserve">        const upper = outline((s) =&gt; {</w:t>
        <w:br/>
        <w:t xml:space="preserve">          s.moveTo(0, 0);</w:t>
        <w:br/>
        <w:t xml:space="preserve">          s.bezierCurveTo(0.09, 0.28, 0.39, 0.31, 0.34, 0.1);</w:t>
        <w:br/>
        <w:t xml:space="preserve">          s.bezierCurveTo(0.32, -0.015, 0.17, -0.06, 0, 0);</w:t>
        <w:br/>
        <w:t xml:space="preserve">        }, 8614829, 0, 0, 0, 0.025, "enamel", w);</w:t>
        <w:br/>
        <w:t xml:space="preserve">        upper.scale.x = side;</w:t>
        <w:br/>
        <w:t xml:space="preserve">        const lower = outline((s) =&gt; {</w:t>
        <w:br/>
        <w:t xml:space="preserve">          s.moveTo(0, 0);</w:t>
        <w:br/>
        <w:t xml:space="preserve">          s.bezierCurveTo(0.32, 0.08, 0.32, -0.25, 0.13, -0.21);</w:t>
        <w:br/>
        <w:t xml:space="preserve">          s.quadraticCurveTo(0.08, -0.17, 0, 0);</w:t>
        <w:br/>
        <w:t xml:space="preserve">        }, 13273006, 0, 0, 5e-3, 0.022, "enamel", w);</w:t>
        <w:br/>
        <w:t xml:space="preserve">        lower.scale.x = side;</w:t>
        <w:br/>
        <w:t xml:space="preserve">        for (const [x, y, r] of [[0.23, 0.13, 0.063], [0.16, -0.105, 0.044]]) {</w:t>
        <w:br/>
        <w:t xml:space="preserve">          ball(ink, side * x, y, 0.037, r, r, 8e-3, "enamel", w);</w:t>
        <w:br/>
        <w:t xml:space="preserve">          ball(ivory, side * x, y, 0.047, r * 0.6, r * 0.6, 7e-3, "enamel", w);</w:t>
        <w:br/>
        <w:t xml:space="preserve">        }</w:t>
        <w:br/>
        <w:t xml:space="preserve">        line([[0, 0, 0.035], [side * 0.16, 0.12, 0.035], [side * 0.29, 0.18, 0.035]], 14206174, 6e-3, "cloth", w);</w:t>
        <w:br/>
        <w:t xml:space="preserve">        line([[side * 0.02, 0.1, 0], [side * 0.04, 0.2, 0], [side * 0.1, 0.23, 0]], ink, 8e-3, "cloth", b);</w:t>
        <w:br/>
        <w:t xml:space="preserve">      }</w:t>
        <w:br/>
        <w:t xml:space="preserve">      ball(ink, 0, 0.17, 0.06, 0.026, 0.14, 0.035);</w:t>
        <w:br/>
        <w:t xml:space="preserve">      hatBand(7757716, 0.02, 0.28, 0.012);</w:t>
        <w:br/>
        <w:t xml:space="preserve">    } else if (kind === "hhrt") {</w:t>
        <w:br/>
        <w:t xml:space="preserve">      hatBand(11102332, 0.015, 0.285, 0.015);</w:t>
        <w:br/>
        <w:t xml:space="preserve">      line([[0, 0.03, 0], [-0.025, 0.15, 0], [0, 0.24, 0]], gold, 0.014, "metal");</w:t>
        <w:br/>
        <w:t xml:space="preserve">      heart(15040924, 0, 0.34, 0.01, 0.17);</w:t>
        <w:br/>
        <w:t xml:space="preserve">      ball(16766686, -0.065, 0.4, 0.064, 0.028, 0.043, 8e-3, "enamel");</w:t>
        <w:br/>
        <w:t xml:space="preserve">      star(gold, 0.22, 0.19, 0.03, 0.055, 0.015);</w:t>
        <w:br/>
        <w:t xml:space="preserve">    } else if (kind === "hpar") {</w:t>
        <w:br/>
        <w:t xml:space="preserve">      profile([[0.255, 0], [0.25, 0.04], [0.15, 0.32], [0.025, 0.62], [0, 0.64]], 5735844, 0, 0.025, 0);</w:t>
        <w:br/>
        <w:t xml:space="preserve">      hatBand(gold, 0.035, 0.25, 0.016);</w:t>
        <w:br/>
        <w:t xml:space="preserve">      for (let i = 0; i &lt; 3; i++) {</w:t>
        <w:br/>
        <w:t xml:space="preserve">        const y = 0.16 + i * 0.13, r = 0.23 - i * 0.05;</w:t>
        <w:br/>
        <w:t xml:space="preserve">        const a = ring(16039027, 0, y, 0, r, 0.014, Math.PI / 2, 0, 0, "cloth");</w:t>
        <w:br/>
        <w:t xml:space="preserve">        a.scale.z = 0.95;</w:t>
        <w:br/>
        <w:t xml:space="preserve">      }</w:t>
        <w:br/>
        <w:t xml:space="preserve">      for (const [x, y, z] of [[-0.09, 0.19, 0.19], [0.05, 0.38, 0.1], [0.15, 0.12, 0.15]]) star(ivory, x, y, z, 0.035, 0.012);</w:t>
        <w:br/>
        <w:t xml:space="preserve">      ball(15702939, 0, 0.69, 0, 0.075, 0.075, 0.075);</w:t>
        <w:br/>
        <w:t xml:space="preserve">    } else if (kind === "hcap2") {</w:t>
        <w:br/>
        <w:t xml:space="preserve">      ball(12143701, 0, 0.11, -0.025, 0.31, 0.19, 0.29);</w:t>
        <w:br/>
        <w:t xml:space="preserve">      const peak = outline((s) =&gt; {</w:t>
        <w:br/>
        <w:t xml:space="preserve">        s.moveTo(-0.24, 0);</w:t>
        <w:br/>
        <w:t xml:space="preserve">        s.quadraticCurveTo(-0.24, 0.28, 0, 0.3);</w:t>
        <w:br/>
        <w:t xml:space="preserve">        s.quadraticCurveTo(0.24, 0.28, 0.24, 0);</w:t>
        <w:br/>
        <w:t xml:space="preserve">      }, 9517895, 0, 5e-3, 0.17, 0.026);</w:t>
        <w:br/>
        <w:t xml:space="preserve">      peak.rotation.x = Math.PI / 2;</w:t>
        <w:br/>
        <w:t xml:space="preserve">      hatBand(8599880, 0.015, 0.293, 0.017);</w:t>
        <w:br/>
        <w:t xml:space="preserve">      for (const side of [-1, 1]) line([[0, 0.3, -0.025], [side * 0.18, 0.23, 0.15], [side * 0.27, 0.08, 0.1]], 14583696, 5e-3);</w:t>
        <w:br/>
        <w:t xml:space="preserve">      ball(8599880, 0, 0.303, -0.025, 0.025, 0.015, 0.025);</w:t>
        <w:br/>
        <w:t xml:space="preserve">      const crest = badge(ivory, 0, 0.15, 0.255, 0.055);</w:t>
        <w:br/>
        <w:t xml:space="preserve">      star(9517895, 0, 0.15, 0.269, 0.033, 8e-3);</w:t>
        <w:br/>
        <w:t xml:space="preserve">      for (const side of [-1, 1]) stud(side * 0.25, 0.16, 0.055, ink, 0.012);</w:t>
        <w:br/>
        <w:t xml:space="preserve">    } else if (kind === "hdev") {</w:t>
        <w:br/>
        <w:t xml:space="preserve">      hatBand(5059911, 0.025, 0.29, 0.025);</w:t>
        <w:br/>
        <w:t xml:space="preserve">      for (const side of [-1, 1]) {</w:t>
        <w:br/>
        <w:t xml:space="preserve">        ball(6042690, side * 0.22, 0.07, -0.015, 0.095, 0.055, 0.09);</w:t>
        <w:br/>
        <w:t xml:space="preserve">        horn([[side * 0.21, 0.08, -0.02], [side * 0.33, 0.22, -0.05], [side * 0.34, 0.42, -0.12], [side * 0.23, 0.55, -0.15]], 10894924, 0.095);</w:t>
        <w:br/>
        <w:t xml:space="preserve">        ring(gold, side * 0.23, 0.105, -0.025, 0.079, 0.014, Math.PI / 2);</w:t>
        <w:br/>
        <w:t xml:space="preserve">        horn([[side * 0.28, 0.22, -0.012], [side * 0.29, 0.34, -0.05], [side * 0.25, 0.43, -0.09]], 14842744, 0.012);</w:t>
        <w:br/>
        <w:t xml:space="preserve">      }</w:t>
        <w:br/>
        <w:t xml:space="preserve">    } else if (kind === "hsan") {</w:t>
        <w:br/>
        <w:t xml:space="preserve">      horn([[0, 0.055, 0], [0.015, 0.24, -0.01], [0.035, 0.43, -0.02], [0.17, 0.51, -0.02], [0.3, 0.34, 0.01]], 11879762, 0.27);</w:t>
        <w:br/>
        <w:t xml:space="preserve">      for (let i = 0; i &lt; 14; i++) {</w:t>
        <w:br/>
        <w:t xml:space="preserve">        const a = i * Math.PI / 7;</w:t>
        <w:br/>
        <w:t xml:space="preserve">        ball(ivory, Math.sin(a) * 0.285, 0.04, Math.cos(a) * 0.265, 0.063, 0.065, 0.06);</w:t>
        <w:br/>
        <w:t xml:space="preserve">      }</w:t>
        <w:br/>
        <w:t xml:space="preserve">      for (let i = 0; i &lt; 7; i++) {</w:t>
        <w:br/>
        <w:t xml:space="preserve">        const a = i * Math.PI * 2 / 7;</w:t>
        <w:br/>
        <w:t xml:space="preserve">        ball(ivory, 0.3 + Math.sin(a) * 0.045, 0.32 + Math.cos(a) * 0.045, 0.01, 0.058, 0.058, 0.058);</w:t>
        <w:br/>
        <w:t xml:space="preserve">      }</w:t>
        <w:br/>
        <w:t xml:space="preserve">      line([[-0.1, 0.13, 0.22], [-0.07, 0.28, 0.17], [-0.01, 0.4, 0.09]], 13855090, 7e-3);</w:t>
        <w:br/>
        <w:t xml:space="preserve">    } else if (kind === "hgld") {</w:t>
        <w:br/>
        <w:t xml:space="preserve">      profile([[0.285, 0], [0.31, 0.015], [0.31, 0.095], [0.285, 0.11]], gold, 0, 0.025, 0, "metal");</w:t>
        <w:br/>
        <w:t xml:space="preserve">      for (let i = 0; i &lt; 7; i++) {</w:t>
        <w:br/>
        <w:t xml:space="preserve">        const a = i * Math.PI * 2 / 7, g = group(Math.sin(a) * 0.285, 0.11, Math.cos(a) * 0.285);</w:t>
        <w:br/>
        <w:t xml:space="preserve">        g.rotation.y = a;</w:t>
        <w:br/>
        <w:t xml:space="preserve">        poly([[-0.11, 0], [-0.07, 0.08], [0, 0.25], [0.07, 0.08], [0.11, 0]], gold, 0, 0, 0, 0.028, "metal", g);</w:t>
        <w:br/>
        <w:t xml:space="preserve">        part2("gem", i % 2 ? 7126214 : 13856645, 0, 0.075, 0.035, 0.037, 0.055, 0.018, "enamel", g);</w:t>
        <w:br/>
        <w:t xml:space="preserve">        stud(0, 0.25, 0.015, ivory, 0.022, g);</w:t>
        <w:br/>
        <w:t xml:space="preserve">      }</w:t>
        <w:br/>
        <w:t xml:space="preserve">      hatBand(brass, 0.035, 0.308, 0.012);</w:t>
        <w:br/>
        <w:t xml:space="preserve">      hatBand(ivory, 0.1, 0.309, 6e-3);</w:t>
        <w:br/>
        <w:t xml:space="preserve">    } else if (kind === "hpen" || kind === "hfrg") {</w:t>
        <w:br/>
        <w:t xml:space="preserve">      const frog = kind === "hfrg", c = frog ? 7973229 : 3426650;</w:t>
        <w:br/>
        <w:t xml:space="preserve">      ball(c, 0, 0.1, -0.01, 0.32, 0.19, 0.29);</w:t>
        <w:br/>
        <w:t xml:space="preserve">      hatBand(frog ? 5932374 : 2702157, 0.01, 0.3, 0.016);</w:t>
        <w:br/>
        <w:t xml:space="preserve">      if (frog) {</w:t>
        <w:br/>
        <w:t xml:space="preserve">        for (const side of [-1, 1]) {</w:t>
        <w:br/>
        <w:t xml:space="preserve">          ball(c, side * 0.18, 0.245, 0.11, 0.1, 0.105, 0.09);</w:t>
        <w:br/>
        <w:t xml:space="preserve">          ball(ivory, side * 0.18, 0.26, 0.183, 0.067, 0.07, 0.022);</w:t>
        <w:br/>
        <w:t xml:space="preserve">          eye(side * 0.18, 0.26, 0.204, 0.034);</w:t>
        <w:br/>
        <w:t xml:space="preserve">          ball(14523533, side * 0.23, 0.1, 0.22, 0.038, 0.018, 0.017);</w:t>
        <w:br/>
        <w:t xml:space="preserve">        }</w:t>
        <w:br/>
        <w:t xml:space="preserve">        line([[-0.12, 0.105, 0.27], [0, 0.075, 0.295], [0.12, 0.105, 0.27]], 3693634, 8e-3);</w:t>
        <w:br/>
        <w:t xml:space="preserve">      } else {</w:t>
        <w:br/>
        <w:t xml:space="preserve">        for (const side of [-1, 1]) {</w:t>
        <w:br/>
        <w:t xml:space="preserve">          ball(ivory, side * 0.12, 0.14, 0.23, 0.105, 0.12, 0.035);</w:t>
        <w:br/>
        <w:t xml:space="preserve">          eye(side * 0.12, 0.175, 0.268, 0.028);</w:t>
        <w:br/>
        <w:t xml:space="preserve">          const wing = ball(c, side * 0.31, 0.07, 0, 0.075, 0.13, 0.15);</w:t>
        <w:br/>
        <w:t xml:space="preserve">          wing.rotation.z = side * 0.3;</w:t>
        <w:br/>
        <w:t xml:space="preserve">        }</w:t>
        <w:br/>
        <w:t xml:space="preserve">        const beak = poly([[-0.065, 0], [0.065, 0], [0, -0.065]], 15052902, 0, 0.1, 0.29, 0.055, "enamel");</w:t>
        <w:br/>
        <w:t xml:space="preserve">        ball(ivory, 0, 0.015, 0.19, 0.15, 0.07, 0.1);</w:t>
        <w:br/>
        <w:t xml:space="preserve">      }</w:t>
        <w:br/>
        <w:t xml:space="preserve">    }</w:t>
        <w:br/>
        <w:t xml:space="preserve">    return finish();</w:t>
        <w:br/>
        <w:t xml:space="preserve">  }</w:t>
        <w:br/>
        <w:t xml:space="preserve">  if (kind === "pack" || kind === "hiking" || kind === "bmap") {</w:t>
        <w:br/>
        <w:t xml:space="preserve">    const c = kind === "hiking" ? 6454875 : kind === "bmap" ? 5537152 : 4748171;</w:t>
        <w:br/>
        <w:t xml:space="preserve">    pack(c);</w:t>
        <w:br/>
        <w:t xml:space="preserve">    pocket(kind === "hiking" ? 5466445 : 3562866);</w:t>
        <w:br/>
        <w:t xml:space="preserve">    for (const side of [-1, 1]) {</w:t>
        <w:br/>
        <w:t xml:space="preserve">      box2(ink, side * 0.18, 0.075, -0.246, 0.043, 0.4, 0.024);</w:t>
        <w:br/>
        <w:t xml:space="preserve">      buckle(side * 0.18, -0.04, -0.3);</w:t>
        <w:br/>
        <w:t xml:space="preserve">      box2(c, side * 0.29, -0.02, -0.04, 0.1, 0.27, 0.21);</w:t>
        <w:br/>
        <w:t xml:space="preserve">    }</w:t>
        <w:br/>
        <w:t xml:space="preserve">    if (kind === "hiking") {</w:t>
        <w:br/>
        <w:t xml:space="preserve">      const roll = profile([[0, -0.29], [0.1, -0.29], [0.125, -0.25], [0.125, 0.25], [0.1, 0.29], [0, 0.29]], 11974804, 0, 0.43, -0.065);</w:t>
        <w:br/>
        <w:t xml:space="preserve">      roll.rotation.z = Math.PI / 2;</w:t>
        <w:br/>
        <w:t xml:space="preserve">      for (const side of [-1, 1]) ring(ink, side * 0.18, 0.43, -0.065, 0.13, 0.017, 0, Math.PI / 2, 0, "leather");</w:t>
        <w:br/>
        <w:t xml:space="preserve">      line([[-0.3, 0.44, -0.06], [-0.29, 0.48, -0.07], [-0.25, 0.47, -0.09]], 7898731, 8e-3);</w:t>
        <w:br/>
        <w:t xml:space="preserve">    }</w:t>
        <w:br/>
        <w:t xml:space="preserve">    if (kind === "bmap") {</w:t>
        <w:br/>
        <w:t xml:space="preserve">      const m = group(0.07, 0.12, -0.31);</w:t>
        <w:br/>
        <w:t xml:space="preserve">      m.rotation.z = -0.12;</w:t>
        <w:br/>
        <w:t xml:space="preserve">      box2(ivory, 0, 0, 0, 0.29, 0.2, 0.025);</w:t>
        <w:br/>
        <w:t xml:space="preserve">      for (const x of [-0.06, 0.05]) box2(14271642, x, 0, -0.015, 6e-3, 0.18, 8e-3);</w:t>
        <w:br/>
        <w:t xml:space="preserve">      line([[-0.11, -0.045, -0.025], [-0.05, 0.045, -0.025], [0.025, -5e-3, -0.025], [0.1, 0.07, -0.025]], 8883819, 0.01, "cloth", m);</w:t>
        <w:br/>
        <w:t xml:space="preserve">      star(12021084, 0.07, 0.035, -0.035, 0.025, 0.01, m);</w:t>
        <w:br/>
        <w:t xml:space="preserve">      badge(brass, -0.13, -0.13, -0.31, 0.045);</w:t>
        <w:br/>
        <w:t xml:space="preserve">    } else {</w:t>
        <w:br/>
        <w:t xml:space="preserve">      box2(13023111, 0, 0.13, -0.244, 0.13, 0.075, 0.016);</w:t>
        <w:br/>
        <w:t xml:space="preserve">      star(ink, 0, 0.13, -0.26, 0.024, 0.01);</w:t>
        <w:br/>
        <w:t xml:space="preserve">    }</w:t>
        <w:br/>
        <w:t xml:space="preserve">  } else if (kind === "satchel" || kind === "bbag" || kind === "bgym" || kind === "btrv") {</w:t>
        <w:br/>
        <w:t xml:space="preserve">    const gym = kind === "bgym", travel = kind === "btrv", c = gym ? 5532803 : travel ? 7754559 : 10055753;</w:t>
        <w:br/>
        <w:t xml:space="preserve">    straps(4800053);</w:t>
        <w:br/>
        <w:t xml:space="preserve">    box2(c, 0, -0.02, -0.075, gym ? 0.64 : 0.56, gym ? 0.38 : 0.47, 0.3, "leather");</w:t>
        <w:br/>
        <w:t xml:space="preserve">    handle(5325625, gym ? 0.29 : 0.32, 0.26);</w:t>
        <w:br/>
        <w:t xml:space="preserve">    seam(13084021, 0.54, 0.43, -0.232);</w:t>
        <w:br/>
        <w:t xml:space="preserve">    if (gym) {</w:t>
        <w:br/>
        <w:t xml:space="preserve">      for (const side of [-1, 1]) {</w:t>
        <w:br/>
        <w:t xml:space="preserve">        box2(ink, side * 0.19, 0, -0.24, 0.035, 0.38, 0.025);</w:t>
        <w:br/>
        <w:t xml:space="preserve">        ring(silver, side * 0.19, 0.18, -0.24, 0.025, 7e-3);</w:t>
        <w:br/>
        <w:t xml:space="preserve">        ball(4347754, side * 0.29, -0.02, -0.075, 0.065, 0.18, 0.15);</w:t>
        <w:br/>
        <w:t xml:space="preserve">      }</w:t>
        <w:br/>
        <w:t xml:space="preserve">      zip(0, 0.12, -0.245, 0.48);</w:t>
        <w:br/>
        <w:t xml:space="preserve">      box2(ivory, 0, 0, -0.257, 0.16, 0.045, 0.012);</w:t>
        <w:br/>
        <w:t xml:space="preserve">    } else {</w:t>
        <w:br/>
        <w:t xml:space="preserve">      box2(travel ? 5981237 : 8083002, 0, 0.11, -0.253, 0.55, 0.22, 0.045, "leather");</w:t>
        <w:br/>
        <w:t xml:space="preserve">      for (const side of [-1, 1]) {</w:t>
        <w:br/>
        <w:t xml:space="preserve">        box2(5061937, side * 0.17, -0.04, -0.29, 0.042, 0.32, 0.018, "leather");</w:t>
        <w:br/>
        <w:t xml:space="preserve">        buckle(side * 0.17, -0.055, -0.307);</w:t>
        <w:br/>
        <w:t xml:space="preserve">      }</w:t>
        <w:br/>
        <w:t xml:space="preserve">      line([[-0.25, 0.18, -0.281], [0, 0.21, -0.281], [0.25, 0.18, -0.281]], 13741949, 6e-3);</w:t>
        <w:br/>
        <w:t xml:space="preserve">      if (travel) {</w:t>
        <w:br/>
        <w:t xml:space="preserve">        box2(ivory, 0.09, 0.075, -0.29, 0.13, 0.09, 0.014).rotation.z = 0.14;</w:t>
        <w:br/>
        <w:t xml:space="preserve">        for (const side of [-1, 1]) for (const y of [-0.19, 0.17]) box2(brass, side * 0.25, y, -0.24, 0.07, 0.075, 0.04, "metal");</w:t>
        <w:br/>
        <w:t xml:space="preserve">      } else badge(gold, 0, 0.12, -0.29, 0.035);</w:t>
        <w:br/>
        <w:t xml:space="preserve">    }</w:t>
        <w:br/>
        <w:t xml:space="preserve">  } else if (kind === "jet" || kind === "oxygen") {</w:t>
        <w:br/>
        <w:t xml:space="preserve">    straps();</w:t>
        <w:br/>
        <w:t xml:space="preserve">    box2(3558755, 0, 0, 0, 0.3, 0.49, 0.21);</w:t>
        <w:br/>
        <w:t xml:space="preserve">    for (const side of [-1, 1]) {</w:t>
        <w:br/>
        <w:t xml:space="preserve">      tank(kind === "jet" ? silver : ivory, side * 0.19, 0, -0.1, 0.115, 0.6);</w:t>
        <w:br/>
        <w:t xml:space="preserve">      box2(ink, side * 0.19, -0.08, -0.23, 0.23, 0.065, 0.027);</w:t>
        <w:br/>
        <w:t xml:space="preserve">      box2(gold, side * 0.19, 0.29, -0.1, 0.13, 0.045, 0.1, "metal");</w:t>
        <w:br/>
        <w:t xml:space="preserve">      line([[side * 0.19, 0.3, -0.1], [side * 0.19, 0.39, -0.11], [side * 0.08, 0.34, -0.16]], gold, 0.022, "metal");</w:t>
        <w:br/>
        <w:t xml:space="preserve">      if (kind === "jet") {</w:t>
        <w:br/>
        <w:t xml:space="preserve">        profile([[0.1, 0], [0.105, 0.04], [0.075, 0.1]], ink, side * 0.19, -0.37, -0.1, "metal");</w:t>
        <w:br/>
        <w:t xml:space="preserve">        ring(cyan, side * 0.19, -0.35, -0.1, 0.086, 9e-3, Math.PI / 2, 0, 0, "enamel");</w:t>
        <w:br/>
        <w:t xml:space="preserve">      } else {</w:t>
        <w:br/>
        <w:t xml:space="preserve">        box2(7118492, side * 0.19, 0.05, -0.223, 0.13, 0.17, 0.018);</w:t>
        <w:br/>
        <w:t xml:space="preserve">        for (let i = 0; i &lt; 2; i++) box2(ivory, side * 0.19, 0.025 + i * 0.04, -0.235, 0.09, 0.01, 6e-3);</w:t>
        <w:br/>
        <w:t xml:space="preserve">      }</w:t>
        <w:br/>
        <w:t xml:space="preserve">    }</w:t>
        <w:br/>
        <w:t xml:space="preserve">    box2(3295836, 0, 0.08, -0.238, 0.12, 0.2, 0.06);</w:t>
        <w:br/>
        <w:t xml:space="preserve">    badge(cyan, 0, 0.105, -0.275, 0.036);</w:t>
        <w:br/>
        <w:t xml:space="preserve">    line([[-0.09, 0.29, -0.1], [-0.16, 0.21, -0.26], [0, -0.13, -0.29], [0.14, -0.09, -0.2]], ink, 0.023, "leather");</w:t>
        <w:br/>
        <w:t xml:space="preserve">  } else if (kind === "medic") {</w:t>
        <w:br/>
        <w:t xml:space="preserve">    pack(ivory, 0.53, 0.59, 0.28);</w:t>
        <w:br/>
        <w:t xml:space="preserve">    box2(11947353, 0, 0, -0.231, 0.32, 0.32, 0.018);</w:t>
        <w:br/>
        <w:t xml:space="preserve">    box2(ivory, 0, 0, -0.25, 0.064, 0.23, 0.018);</w:t>
        <w:br/>
        <w:t xml:space="preserve">    box2(ivory, 0, 0, -0.25, 0.23, 0.064, 0.018);</w:t>
        <w:br/>
        <w:t xml:space="preserve">    for (const side of [-1, 1]) {</w:t>
        <w:br/>
        <w:t xml:space="preserve">      box2(11031643, side * 0.19, 0.17, -0.235, 0.04, 0.17, 0.025);</w:t>
        <w:br/>
        <w:t xml:space="preserve">      buckle(side * 0.19, 0.17, -0.257);</w:t>
        <w:br/>
        <w:t xml:space="preserve">      box2(14276040, side * 0.255, -0.08, -0.08, 0.05, 0.25, 0.17);</w:t>
        <w:br/>
        <w:t xml:space="preserve">    }</w:t>
        <w:br/>
        <w:t xml:space="preserve">    zip(0, -0.2, -0.23, 0.32);</w:t>
        <w:br/>
        <w:t xml:space="preserve">  } else if (kind === "radio") {</w:t>
        <w:br/>
        <w:t xml:space="preserve">    pack(5663579, 0.46, 0.62, 0.27);</w:t>
        <w:br/>
        <w:t xml:space="preserve">    box2(ink, 0, 0.11, -0.245, 0.34, 0.17, 0.035);</w:t>
        <w:br/>
        <w:t xml:space="preserve">    box2(10268290, -0.025, 0.12, -0.27, 0.2, 0.077, 0.012, "enamel");</w:t>
        <w:br/>
        <w:t xml:space="preserve">    for (let i = 0; i &lt; 4; i++) box2(3427654, -0.1 + i * 0.043, 0.12, -0.28, 0.018, 0.045, 6e-3);</w:t>
        <w:br/>
        <w:t xml:space="preserve">    for (let i = 0; i &lt; 5; i++) box2(ink, 0, -0.06 - i * 0.033, -0.245, 0.27, 0.012, 0.015);</w:t>
        <w:br/>
        <w:t xml:space="preserve">    for (const side of [-1, 1]) {</w:t>
        <w:br/>
        <w:t xml:space="preserve">      badge(ink, side * 0.14, 0.25, -0.24, 0.035);</w:t>
        <w:br/>
        <w:t xml:space="preserve">      stud(side * 0.17, -0.24, -0.23, silver, 0.012);</w:t>
        <w:br/>
        <w:t xml:space="preserve">    }</w:t>
        <w:br/>
        <w:t xml:space="preserve">    line([[0.16, 0.3, -0.04], [0.17, 0.6, -0.06], [0.2, 0.86, -0.08]], ink, 0.012, "metal");</w:t>
        <w:br/>
        <w:t xml:space="preserve">    line([[-0.15, 0.25, -0.11], [-0.29, 0.11, -0.22], [-0.24, -0.12, -0.28]], ink, 0.015, "leather");</w:t>
        <w:br/>
        <w:t xml:space="preserve">  } else if (kind === "shield") {</w:t>
        <w:br/>
        <w:t xml:space="preserve">    straps(6705472);</w:t>
        <w:br/>
        <w:t xml:space="preserve">    const p = [[-0.29, 0.29], [0.29, 0.29], [0.27, -0.06], [0.17, -0.24], [0, -0.38], [-0.17, -0.24], [-0.27, -0.06]];</w:t>
        <w:br/>
        <w:t xml:space="preserve">    poly(p, brass, 0, 0, -0.25, 0.1, "metal");</w:t>
        <w:br/>
        <w:t xml:space="preserve">    const inner = p.map(([x, y]) =&gt; [x * 0.87, y * 0.87]);</w:t>
        <w:br/>
        <w:t xml:space="preserve">    poly(inner, 4029321, 0, 0, -0.269, 0.015, "enamel");</w:t>
        <w:br/>
        <w:t xml:space="preserve">    box2(ivory, 0, -5e-3, -0.29, 0.055, 0.47, 0.017);</w:t>
        <w:br/>
        <w:t xml:space="preserve">    box2(ivory, 0, 0.11, -0.29, 0.4, 0.055, 0.017);</w:t>
        <w:br/>
        <w:t xml:space="preserve">    part2("gem", gold, 0, 0.1, -0.318, 0.09, 0.11, 0.033, "metal");</w:t>
        <w:br/>
        <w:t xml:space="preserve">    for (const [x, y] of [[-0.23, 0.23], [0.23, 0.23], [-0.2, -0.075], [0.2, -0.075], [0, -0.3]]) stud(x, y, -0.28, ivory, 0.015);</w:t>
        <w:br/>
        <w:t xml:space="preserve">  } else if (kind === "aquarium") {</w:t>
        <w:br/>
        <w:t xml:space="preserve">    straps();</w:t>
        <w:br/>
        <w:t xml:space="preserve">    box2(3171962, 0, 0, -0.1, 0.53, 0.59, 0.31, "enamel");</w:t>
        <w:br/>
        <w:t xml:space="preserve">    box2(7519688, 0, 0.01, -0.263, 0.43, 0.45, 0.02, "enamel");</w:t>
        <w:br/>
        <w:t xml:space="preserve">    box2(9877410, 0, -0.19, -0.286, 0.43, 0.055, 0.026);</w:t>
        <w:br/>
        <w:t xml:space="preserve">    for (const side of [-1, 1]) {</w:t>
        <w:br/>
        <w:t xml:space="preserve">      box2(silver, side * 0.255, 0, -0.28, 0.035, 0.55, 0.035, "metal");</w:t>
        <w:br/>
        <w:t xml:space="preserve">      line([[side * 0.15, -0.18, -0.3], [side * 0.17, -0.04, -0.31], [side * 0.13, 0.02, -0.31]], 4491883, 0.015);</w:t>
        <w:br/>
        <w:t xml:space="preserve">      line([[side * 0.17, -0.13, -0.31], [side * 0.09, -0.05, -0.31]], 6464637, 0.012);</w:t>
        <w:br/>
        <w:t xml:space="preserve">    }</w:t>
        <w:br/>
        <w:t xml:space="preserve">    for (const y of [-0.27, 0.27]) box2(silver, 0, y, -0.15, 0.55, 0.05, 0.35, "metal");</w:t>
        <w:br/>
        <w:t xml:space="preserve">    const f = group(0.025, 0.015, -0.31);</w:t>
        <w:br/>
        <w:t xml:space="preserve">    ball(15313496, 0, 0, 0, 0.105, 0.057, 0.022, "enamel", f);</w:t>
        <w:br/>
        <w:t xml:space="preserve">    poly([[-0.07, 0], [-0.16, 0.065], [-0.16, -0.065]], 14651214, 0, 0, 0, 0.017, "enamel", f);</w:t>
        <w:br/>
        <w:t xml:space="preserve">    eye(0.062, 0.012, -0.02, 0.012, f);</w:t>
        <w:br/>
        <w:t xml:space="preserve">    for (const y of [0.065, 0.15, 0.2]) ring(ivory, -0.09, y, -0.304, 0.015 + y * 0.035, 4e-3, 0, 0, 0, "enamel");</w:t>
        <w:br/>
        <w:t xml:space="preserve">    box2(12838888, 0, 0, -0.35, 0.46, 0.47, 0.012, "glass");</w:t>
        <w:br/>
        <w:t xml:space="preserve">    line([[-0.19, 0.18, -0.361], [-0.09, 0.25, -0.361]], ivory, 8e-3, "enamel");</w:t>
        <w:br/>
        <w:t xml:space="preserve">  } else if (kind === "rocket") {</w:t>
        <w:br/>
        <w:t xml:space="preserve">    straps();</w:t>
        <w:br/>
        <w:t xml:space="preserve">    box2(ink, 0, 0, 0.035, 0.33, 0.53, 0.13);</w:t>
        <w:br/>
        <w:t xml:space="preserve">    profile([[0.08, -0.33], [0.16, -0.25], [0.16, 0.2], [0.11, 0.34], [0, 0.49]], ivory, 0, 0, -0.14, "enamel");</w:t>
        <w:br/>
        <w:t xml:space="preserve">    profile([[0.16, 0], [0.13, 0.1], [0, 0.27]], 11817305, 0, 0.2, -0.14, "enamel");</w:t>
        <w:br/>
        <w:t xml:space="preserve">    ring(silver, 0, 0.09, -0.306, 0.068, 0.014);</w:t>
        <w:br/>
        <w:t xml:space="preserve">    badge(6068399, 0, 0.09, -0.318, 0.057);</w:t>
        <w:br/>
        <w:t xml:space="preserve">    for (const side of [-1, 1]) {</w:t>
        <w:br/>
        <w:t xml:space="preserve">      poly([[0, 0.03], [side * 0.18, -0.15], [side * 0.18, -0.34], [0, -0.27]], 11817305, side * 0.13, -0.03, -0.16, 0.045, "enamel");</w:t>
        <w:br/>
        <w:t xml:space="preserve">      line([[side * 0.125, -0.07, -0.23], [side * 0.27, -0.24, -0.23]], ivory, 6e-3);</w:t>
        <w:br/>
        <w:t xml:space="preserve">    }</w:t>
        <w:br/>
        <w:t xml:space="preserve">    profile([[0.095, 0], [0.11, 0.025], [0.08, 0.1]], ink, 0, -0.39, -0.14, "metal");</w:t>
        <w:br/>
        <w:t xml:space="preserve">    for (const y of [-0.13, -0.07]) ring(brass, 0, y, -0.14, 0.161, 8e-3, Math.PI / 2);</w:t>
        <w:br/>
        <w:t xml:space="preserve">  } else if (kind === "wings") {</w:t>
        <w:br/>
        <w:t xml:space="preserve">    straps(ivory);</w:t>
        <w:br/>
        <w:t xml:space="preserve">    box2(gold, 0, 0.04, 0, 0.17, 0.27, 0.08, "metal");</w:t>
        <w:br/>
        <w:t xml:space="preserve">    for (const side of [-1, 1]) {</w:t>
        <w:br/>
        <w:t xml:space="preserve">      const g = group(side * 0.04, 0.15, -0.1);</w:t>
        <w:br/>
        <w:t xml:space="preserve">      for (let i = 0; i &lt; 6; i++) feather(side * (0.11 + i * 0.065), 0.13 - i * 0.043, -i * 8e-3, 0.27 - i * 0.015, 0.068, side * (-0.4 - i * 0.09), g);</w:t>
        <w:br/>
        <w:t xml:space="preserve">      ball(ivory, side * 0.15, 0.14, 0.02, 0.2, 0.12, 0.04, "cloth", g);</w:t>
        <w:br/>
        <w:t xml:space="preserve">      line([[side * 0.04, 0.09, -0.06], [side * 0.2, 0.27, -0.05], [side * 0.42, 0.17, -0.08]], gold, 0.011, "metal", g);</w:t>
        <w:br/>
        <w:t xml:space="preserve">    }</w:t>
        <w:br/>
        <w:t xml:space="preserve">    badge(gold, 0, 0.13, -0.18, 0.055);</w:t>
        <w:br/>
        <w:t xml:space="preserve">  } else if (kind === "treasure" || kind === "bbox") {</w:t>
        <w:br/>
        <w:t xml:space="preserve">    const toys = kind === "bbox";</w:t>
        <w:br/>
        <w:t xml:space="preserve">    straps();</w:t>
        <w:br/>
        <w:t xml:space="preserve">    box2(toys ? 7245707 : 7951164, 0, -0.04, -0.1, 0.56, 0.39, 0.33, "leather");</w:t>
        <w:br/>
        <w:t xml:space="preserve">    profile([[0, -0.27], [0.17, -0.27], [0.17, 0.27], [0, 0.27]], toys ? 8759968 : 10187600, 0, 0.17, -0.1).rotation.z = Math.PI / 2;</w:t>
        <w:br/>
        <w:t xml:space="preserve">    for (const side of [-1, 1]) {</w:t>
        <w:br/>
        <w:t xml:space="preserve">      box2(gold, side * 0.18, -0.04, -0.279, 0.036, 0.39, 0.022, "metal");</w:t>
        <w:br/>
        <w:t xml:space="preserve">      line([[side * 0.18, 0.15, -0.28], [side * 0.18, 0.29, -0.13], [side * 0.18, 0.16, 0.06]], gold, 0.018, "metal");</w:t>
        <w:br/>
        <w:t xml:space="preserve">      for (const y of [-0.17, 0.11]) stud(side * 0.18, y, -0.298, brass, 0.013);</w:t>
        <w:br/>
        <w:t xml:space="preserve">    }</w:t>
        <w:br/>
        <w:t xml:space="preserve">    box2(gold, 0, 0.03, -0.3, 0.1, 0.12, 0.025, "metal");</w:t>
        <w:br/>
        <w:t xml:space="preserve">    box2(ink, 0, 0.035, -0.32, 0.018, 0.04, 9e-3);</w:t>
        <w:br/>
        <w:t xml:space="preserve">    line([[-0.25, -0.08, -0.28], [0.25, -0.08, -0.28]], 5717041, 6e-3);</w:t>
        <w:br/>
        <w:t xml:space="preserve">    if (toys) {</w:t>
        <w:br/>
        <w:t xml:space="preserve">      star(ivory, -0.13, -0.08, -0.31, 0.06, 0.016);</w:t>
        <w:br/>
        <w:t xml:space="preserve">      ball(12152701, 0.1, 0.28, -0.1, 0.085, 0.09, 0.075);</w:t>
        <w:br/>
        <w:t xml:space="preserve">      for (const side of [-1, 1]) ball(12152701, 0.1 + side * 0.062, 0.35, -0.1, 0.035, 0.04, 0.03);</w:t>
        <w:br/>
        <w:t xml:space="preserve">      box2(14528875, -0.09, 0.24, -0.16, 0.12, 0.13, 0.1).rotation.z = 0.14;</w:t>
        <w:br/>
        <w:t xml:space="preserve">    }</w:t>
        <w:br/>
        <w:t xml:space="preserve">  } else if (kind === "solar") {</w:t>
        <w:br/>
        <w:t xml:space="preserve">    pack(5070964, 0.3, 0.57, 0.25);</w:t>
        <w:br/>
        <w:t xml:space="preserve">    for (const side of [-1, 1]) {</w:t>
        <w:br/>
        <w:t xml:space="preserve">      const g = group(side * 0.3, 0, -0.12);</w:t>
        <w:br/>
        <w:t xml:space="preserve">      g.rotation.y = side * 0.12;</w:t>
        <w:br/>
        <w:t xml:space="preserve">      box2(silver, 0, 0, 0, 0.29, 0.58, 0.035, "metal", g);</w:t>
        <w:br/>
        <w:t xml:space="preserve">      box2(2314103, 0, 0, -0.024, 0.255, 0.53, 0.014, "enamel", g);</w:t>
        <w:br/>
        <w:t xml:space="preserve">      for (const x of [-0.085, 0, 0.085]) for (let i = 0; i &lt; 4; i++) {</w:t>
        <w:br/>
        <w:t xml:space="preserve">        box2(4353948, x, -0.2 + i * 0.132, -0.036, 0.071, 0.115, 8e-3, "enamel", g);</w:t>
        <w:br/>
        <w:t xml:space="preserve">        line([[x - 0.025, -0.24 + i * 0.132, -0.044], [x + 0.025, -0.15 + i * 0.132, -0.044]], 8629697, 3e-3, "metal", g);</w:t>
        <w:br/>
        <w:t xml:space="preserve">      }</w:t>
        <w:br/>
        <w:t xml:space="preserve">      box2(brass, side * -0.145, 0, 0, 0.04, 0.2, 0.06, "metal", g);</w:t>
        <w:br/>
        <w:t xml:space="preserve">    }</w:t>
        <w:br/>
        <w:t xml:space="preserve">    box2(ink, 0, -0.1, -0.24, 0.16, 0.13, 0.025);</w:t>
        <w:br/>
        <w:t xml:space="preserve">    for (let i = 0; i &lt; 3; i++) box2(cyan, -0.04 + i * 0.04, -0.1, -0.26, 0.02, 0.06, 8e-3, "enamel");</w:t>
        <w:br/>
        <w:t xml:space="preserve">  } else if (kind === "guitar") {</w:t>
        <w:br/>
        <w:t xml:space="preserve">    straps(6441785);</w:t>
        <w:br/>
        <w:t xml:space="preserve">    const g = group(0, -0.12, -0.17);</w:t>
        <w:br/>
        <w:t xml:space="preserve">    g.rotation.z = -0.2;</w:t>
        <w:br/>
        <w:t xml:space="preserve">    outline((s) =&gt; {</w:t>
        <w:br/>
        <w:t xml:space="preserve">      s.moveTo(0, -0.25);</w:t>
        <w:br/>
        <w:t xml:space="preserve">      s.bezierCurveTo(-0.32, -0.25, -0.25, 0.02, -0.16, 0.04);</w:t>
        <w:br/>
        <w:t xml:space="preserve">      s.bezierCurveTo(-0.29, 0.25, -0.05, 0.32, 0, 0.25);</w:t>
        <w:br/>
        <w:t xml:space="preserve">      s.bezierCurveTo(0.05, 0.32, 0.29, 0.25, 0.16, 0.04);</w:t>
        <w:br/>
        <w:t xml:space="preserve">      s.bezierCurveTo(0.25, 0.02, 0.32, -0.25, 0, -0.25);</w:t>
        <w:br/>
        <w:t xml:space="preserve">    }, 11697483, 0, 0, -0.045, 0.1, "leather", g);</w:t>
        <w:br/>
        <w:t xml:space="preserve">    box2(6639677, 0, 0.44, 0, 0.074, 0.52, 0.075, "leather", g);</w:t>
        <w:br/>
        <w:t xml:space="preserve">    box2(9265213, 0, 0.75, 0, 0.12, 0.18, 0.075, "leather", g);</w:t>
        <w:br/>
        <w:t xml:space="preserve">    const hole = part2("cylinder", ink, 0, 0.085, -0.058, 0.069, 0.013, 0.069, "cloth", g);</w:t>
        <w:br/>
        <w:t xml:space="preserve">    hole.rotation.x = Math.PI / 2;</w:t>
        <w:br/>
        <w:t xml:space="preserve">    ring(ivory, 0, 0.085, -0.068, 0.077, 8e-3, 0, 0, 0, "cloth", g);</w:t>
        <w:br/>
        <w:t xml:space="preserve">    box2(5849137, 0, -0.1, -0.075, 0.16, 0.035, 0.024, "leather", g);</w:t>
        <w:br/>
        <w:t xml:space="preserve">    for (const x of [-0.022, 0, 0.022]) line([[x, -0.1, -0.091], [x, 0.8, -0.051]], silver, 25e-4, "metal", g);</w:t>
        <w:br/>
        <w:t xml:space="preserve">    for (let i = 0; i &lt; 8; i++) box2(silver, 0, 0.25 + i * 0.056, -0.049, 0.072, 7e-3, 6e-3, "metal", g);</w:t>
        <w:br/>
        <w:t xml:space="preserve">    for (const side of [-1, 1]) for (let i = 0; i &lt; 3; i++) stud(side * 0.071, 0.7 + i * 0.045, 0, silver, 0.012, g);</w:t>
        <w:br/>
        <w:t xml:space="preserve">  } else if (kind === "bdrm") {</w:t>
        <w:br/>
        <w:t xml:space="preserve">    straps();</w:t>
        <w:br/>
        <w:t xml:space="preserve">    const drum = profile([[0, -0.15], [0.25, -0.15], [0.25, 0.15], [0, 0.15]], 10837081, 0, 0, -0.13, "enamel");</w:t>
        <w:br/>
        <w:t xml:space="preserve">    drum.rotation.x = Math.PI / 2;</w:t>
        <w:br/>
        <w:t xml:space="preserve">    for (const z of [-0.29, 0.03]) {</w:t>
        <w:br/>
        <w:t xml:space="preserve">      const lid = part2("cylinder", ivory, 0, 0, z, 0.25, 0.018, 0.25);</w:t>
        <w:br/>
        <w:t xml:space="preserve">      lid.rotation.x = Math.PI / 2;</w:t>
        <w:br/>
        <w:t xml:space="preserve">      ring(silver, 0, 0, z, 0.25, 0.016);</w:t>
        <w:br/>
        <w:t xml:space="preserve">    }</w:t>
        <w:br/>
        <w:t xml:space="preserve">    for (let i = 0; i &lt; 8; i++) {</w:t>
        <w:br/>
        <w:t xml:space="preserve">      const a = i * Math.PI / 4, x = Math.sin(a) * 0.238, y = Math.cos(a) * 0.238;</w:t>
        <w:br/>
        <w:t xml:space="preserve">      line([[x, y, -0.28], [x, y, 0.02]], silver, 9e-3, "metal");</w:t>
        <w:br/>
        <w:t xml:space="preserve">      stud(x, y, -0.31, brass, 0.018);</w:t>
        <w:br/>
        <w:t xml:space="preserve">    }</w:t>
        <w:br/>
        <w:t xml:space="preserve">    for (const side of [-1, 1]) {</w:t>
        <w:br/>
        <w:t xml:space="preserve">      const s = line([[side * 0.16, -0.13, -0.33], [-side * 0.12, 0.23, -0.34]], 12755576, 0.014);</w:t>
        <w:br/>
        <w:t xml:space="preserve">      ball(14797211, -side * 0.12, 0.23, -0.34, 0.022, 0.027, 0.022);</w:t>
        <w:br/>
        <w:t xml:space="preserve">    }</w:t>
        <w:br/>
        <w:t xml:space="preserve">  } else if (kind === "bcam" || kind === "camera") {</w:t>
        <w:br/>
        <w:t xml:space="preserve">    pack(5137779, 0.55, 0.43, 0.28);</w:t>
        <w:br/>
        <w:t xml:space="preserve">    box2(ink, 0, 0, -0.26, 0.44, 0.27, 0.045, "leather");</w:t>
        <w:br/>
        <w:t xml:space="preserve">    const l = profile([[0.1, 0], [0.1, 0.08], [0.085, 0.1]], ink, 0, 0, -0.29, "metal");</w:t>
        <w:br/>
        <w:t xml:space="preserve">    l.rotation.x = -Math.PI / 2;</w:t>
        <w:br/>
        <w:t xml:space="preserve">    ring(silver, 0, 0, -0.394, 0.09, 0.012);</w:t>
        <w:br/>
        <w:t xml:space="preserve">    badge(5409436, 0, 0, -0.405, 0.075);</w:t>
        <w:br/>
        <w:t xml:space="preserve">    ball(11324880, -0.025, 0.025, -0.42, 0.025, 0.014, 8e-3, "enamel");</w:t>
        <w:br/>
        <w:t xml:space="preserve">    box2(ivory, -0.15, 0.09, -0.3, 0.066, 0.043, 0.018, "enamel");</w:t>
        <w:br/>
        <w:t xml:space="preserve">    box2(silver, 0.12, 0.14, -0.19, 0.083, 0.045, 0.06, "metal");</w:t>
        <w:br/>
        <w:t xml:space="preserve">    zip(0, -0.16, -0.24, 0.34);</w:t>
        <w:br/>
        <w:t xml:space="preserve">    stud(0.17, -0.08, -0.297, gold, 0.013);</w:t>
        <w:br/>
        <w:t xml:space="preserve">  } else if (kind === "bshp") {</w:t>
        <w:br/>
        <w:t xml:space="preserve">    straps(9598282);</w:t>
        <w:br/>
        <w:t xml:space="preserve">    box2(11110228, 0, -0.035, -0.1, 0.57, 0.39, 0.34);</w:t>
        <w:br/>
        <w:t xml:space="preserve">    for (let row = 0; row &lt; 4; row++) box2(row % 2 ? 13612928 : 11967334, 0, -0.17 + row * 0.085, -0.28, 0.55, 0.04, 0.014);</w:t>
        <w:br/>
        <w:t xml:space="preserve">    for (let i = 0; i &lt; 7; i++) box2(13875593, -0.24 + i * 0.08, -0.035, -0.291, 0.027, 0.37, 0.012);</w:t>
        <w:br/>
        <w:t xml:space="preserve">    line([[-0.22, 0.18, -0.1], [-0.2, 0.43, -0.1], [0.2, 0.43, -0.1], [0.22, 0.18, -0.1]], 10124112, 0.025);</w:t>
        <w:br/>
        <w:t xml:space="preserve">    ball(13205849, -0.13, 0.18, -0.12, 0.083, 0.095, 0.07);</w:t>
        <w:br/>
        <w:t xml:space="preserve">    leaf(6720605, -0.12, 0.25, -0.13, 0.15, 0.4);</w:t>
        <w:br/>
        <w:t xml:space="preserve">    const bread = ball(13807735, 0.1, 0.22, -0.11, 0.072, 0.25, 0.065);</w:t>
        <w:br/>
        <w:t xml:space="preserve">    bread.rotation.z = -0.24;</w:t>
        <w:br/>
        <w:t xml:space="preserve">    for (let i = 0; i &lt; 3; i++) line([[0.04, 0.14 + i * 0.08, -0.17], [0.12, 0.18 + i * 0.08, -0.17]], 15325101, 8e-3);</w:t>
        <w:br/>
        <w:t xml:space="preserve">  } else if (kind === "bwtr" || kind === "bjus") {</w:t>
        <w:br/>
        <w:t xml:space="preserve">    const juice = kind === "bjus", c = juice ? 14588750 : 5741481;</w:t>
        <w:br/>
        <w:t xml:space="preserve">    straps();</w:t>
        <w:br/>
        <w:t xml:space="preserve">    box2(ink, 0, -0.02, 0.055, 0.29, 0.48, 0.06);</w:t>
        <w:br/>
        <w:t xml:space="preserve">    tank(c, 0, -0.01, -0.1, 0.155, 0.56);</w:t>
        <w:br/>
        <w:t xml:space="preserve">    part2("cylinder", ink, 0, 0.3, -0.1, 0.11, 0.09, 0.11);</w:t>
        <w:br/>
        <w:t xml:space="preserve">    ring(silver, 0, 0.345, -0.1, 0.103, 0.012, Math.PI / 2);</w:t>
        <w:br/>
        <w:t xml:space="preserve">    line([[0.11, 0.3, -0.1], [0.19, 0.3, -0.1], [0.19, 0.2, -0.1], [0.13, 0.18, -0.1]], ink, 0.015);</w:t>
        <w:br/>
        <w:t xml:space="preserve">    box2(ivory, 0, -0.01, -0.261, 0.2, 0.18, 0.018);</w:t>
        <w:br/>
        <w:t xml:space="preserve">    if (juice) {</w:t>
        <w:br/>
        <w:t xml:space="preserve">      badge(15382891, 0, -0.015, -0.281, 0.062);</w:t>
        <w:br/>
        <w:t xml:space="preserve">      leaf(8166757, 0.035, 0.055, -0.295, 0.065, -0.6);</w:t>
        <w:br/>
        <w:t xml:space="preserve">    } else {</w:t>
        <w:br/>
        <w:t xml:space="preserve">      poly([[0, 0.07], [-0.055, -0.025], [0, -0.06], [0.055, -0.025]], 5215148, 0, 0, -0.284, 0.013, "enamel");</w:t>
        <w:br/>
        <w:t xml:space="preserve">      for (const y of [-0.19, 0.17]) ring(ink, 0, y, -0.1, 0.16, 0.019, Math.PI / 2, 0, 0, "leather");</w:t>
        <w:br/>
        <w:t xml:space="preserve">    }</w:t>
        <w:br/>
        <w:t xml:space="preserve">  } else if (kind === "bpar") {</w:t>
        <w:br/>
        <w:t xml:space="preserve">    pack(11901538, 0.55, 0.63, 0.31);</w:t>
        <w:br/>
        <w:t xml:space="preserve">    for (const side of [-1, 1]) {</w:t>
        <w:br/>
        <w:t xml:space="preserve">      box2(5528398, side * 0.17, 0, -0.24, 0.052, 0.59, 0.025);</w:t>
        <w:br/>
        <w:t xml:space="preserve">      buckle(side * 0.17, -0.08, -0.27);</w:t>
        <w:br/>
        <w:t xml:space="preserve">      line([[side * 0.17, 0.29, -0.2], [side * 0.25, 0.39, -0.02], [side * 0.21, 0.29, 0.13]], ivory, 0.011);</w:t>
        <w:br/>
        <w:t xml:space="preserve">      for (let i = 0; i &lt; 3; i++) line([[side * 0.22, 0.2 - i * 0.07, -0.251], [side * 0.27, 0.16 - i * 0.07, -0.2]], 14997688, 7e-3);</w:t>
        <w:br/>
        <w:t xml:space="preserve">    }</w:t>
        <w:br/>
        <w:t xml:space="preserve">    box2(14470571, 0, 0.08, -0.248, 0.17, 0.14, 0.025);</w:t>
        <w:br/>
        <w:t xml:space="preserve">    line([[-0.065, 0.14, -0.268], [0, 0.19, -0.268], [0.065, 0.14, -0.268]], 7829843, 8e-3);</w:t>
        <w:br/>
        <w:t xml:space="preserve">    line([[-0.065, 0.14, -0.268], [0, 0.045, -0.268], [0.065, 0.14, -0.268]], 7829843, 6e-3);</w:t>
        <w:br/>
        <w:t xml:space="preserve">    line([[0.23, -0.09, -0.15], [0.32, -0.09, -0.16], [0.32, -0.19, -0.16], [0.24, -0.19, -0.15]], 11750993, 0.017);</w:t>
        <w:br/>
        <w:t xml:space="preserve">  } else if (kind === "bcrd") {</w:t>
        <w:br/>
        <w:t xml:space="preserve">    straps(11046242);</w:t>
        <w:br/>
        <w:t xml:space="preserve">    box2(12690555, 0, 0, -0.09, 0.56, 0.57, 0.32);</w:t>
        <w:br/>
        <w:t xml:space="preserve">    box2(9665887, 0, 0.286, -0.09, 0.51, 7e-3, 0.27);</w:t>
        <w:br/>
        <w:t xml:space="preserve">    for (const side of [-1, 1]) {</w:t>
        <w:br/>
        <w:t xml:space="preserve">      const flap = box2(13810061, side * 0.14, 0.32, -0.08, 0.28, 0.025, 0.32);</w:t>
        <w:br/>
        <w:t xml:space="preserve">      flap.rotation.z = side * -0.19;</w:t>
        <w:br/>
        <w:t xml:space="preserve">    }</w:t>
        <w:br/>
        <w:t xml:space="preserve">    box2(14401423, 0, 0, -0.257, 0.095, 0.56, 0.012);</w:t>
        <w:br/>
        <w:t xml:space="preserve">    box2(ivory, -0.12, -0.06, -0.27, 0.17, 0.14, 9e-3);</w:t>
        <w:br/>
        <w:t xml:space="preserve">    for (let i = 0; i &lt; 5; i++) box2(ink, -0.18 + i * 0.027, -0.08, -0.28, i % 2 ? 9e-3 : 0.014, 0.073, 6e-3);</w:t>
        <w:br/>
        <w:t xml:space="preserve">    poly([[-0.07, -0.02], [0.07, -0.02], [0, 0.04]], 6576715, 0.13, 0.11, -0.27, 0.01);</w:t>
        <w:br/>
        <w:t xml:space="preserve">    box2(6576715, 0.13, 0.06, -0.277, 0.021, 0.09, 0.01);</w:t>
        <w:br/>
        <w:t xml:space="preserve">    for (const y of [-0.22, -0.19]) line([[-0.25, y, -0.266], [0.25, y, -0.266]], 10389605, 4e-3);</w:t>
        <w:br/>
        <w:t xml:space="preserve">  } else if (kind === "bfish") {</w:t>
        <w:br/>
        <w:t xml:space="preserve">    pack(6716259, 0.43, 0.64, 0.25);</w:t>
        <w:br/>
        <w:t xml:space="preserve">    pocket(5269327, 0, -0.09, -0.23, 0.32, 0.26);</w:t>
        <w:br/>
        <w:t xml:space="preserve">    for (const side of [-1, 1]) {</w:t>
        <w:br/>
        <w:t xml:space="preserve">      line([[side * 0.22, -0.26, 0.02], [side * 0.25, 0.35, 0], [side * 0.29, 0.66, -0.015]], side &lt; 0 ? 11575675 : ink, 0.012);</w:t>
        <w:br/>
        <w:t xml:space="preserve">      ring(silver, side * 0.26, 0.35, -0.016, 0.034, 6e-3, 0, Math.PI / 2);</w:t>
        <w:br/>
        <w:t xml:space="preserve">      box2(10717018, side * 0.22, -0.11, 0.02, 0.035, 0.24, 0.035);</w:t>
        <w:br/>
        <w:t xml:space="preserve">      line([[side * 0.29, 0.65, -0.014], [side * 0.3, 0.3, -0.08]], silver, 25e-4);</w:t>
        <w:br/>
        <w:t xml:space="preserve">    }</w:t>
        <w:br/>
        <w:t xml:space="preserve">    const fish = ball(silver, 0.08, 0.03, -0.292, 0.07, 0.035, 0.015, "metal");</w:t>
        <w:br/>
        <w:t xml:space="preserve">    poly([[-0.025, 0], [-0.065, 0.03], [-0.065, -0.03]], silver, 0.02, 0.03, -0.3, 0.012, "metal");</w:t>
        <w:br/>
        <w:t xml:space="preserve">    badge(brass, 0, 0.18, -0.22, 0.035);</w:t>
        <w:br/>
        <w:t xml:space="preserve">  } else if (kind === "bflag") {</w:t>
        <w:br/>
        <w:t xml:space="preserve">    pack(5469054, 0.33, 0.47, 0.23);</w:t>
        <w:br/>
        <w:t xml:space="preserve">    line([[-0.17, -0.2, -0.05], [-0.17, 0.88, -0.05]], silver, 0.017, "metal");</w:t>
        <w:br/>
        <w:t xml:space="preserve">    stud(-0.17, 0.9, -0.05, gold, 0.027);</w:t>
        <w:br/>
        <w:t xml:space="preserve">    const flag = outline((s) =&gt; {</w:t>
        <w:br/>
        <w:t xml:space="preserve">      s.moveTo(0, 0);</w:t>
        <w:br/>
        <w:t xml:space="preserve">      s.bezierCurveTo(0.12, 0.08, 0.27, -0.09, 0.43, 0);</w:t>
        <w:br/>
        <w:t xml:space="preserve">      s.lineTo(0.43, -0.27);</w:t>
        <w:br/>
        <w:t xml:space="preserve">      s.bezierCurveTo(0.27, -0.35, 0.13, -0.19, 0, -0.27);</w:t>
        <w:br/>
        <w:t xml:space="preserve">    }, 12146275, -0.17, 0.82, -0.05, 0.018);</w:t>
        <w:br/>
        <w:t xml:space="preserve">    star(ivory, 0.06, 0.71, -0.025, 0.064, 0.012);</w:t>
        <w:br/>
        <w:t xml:space="preserve">    for (const y of [0.8, 0.56]) ring(gold, -0.17, y, -0.05, 0.024, 5e-3, Math.PI / 2);</w:t>
        <w:br/>
        <w:t xml:space="preserve">  } else if (kind === "bbal") {</w:t>
        <w:br/>
        <w:t xml:space="preserve">    pack(7956351, 0.3, 0.39, 0.22);</w:t>
        <w:br/>
        <w:t xml:space="preserve">    for (const [x, y, z, c] of [[-0.23, 0.73, -0.11, 13201542], [0.2, 0.77, -0.12, 7513788], [0, 0.96, -0.03, 14201961]]) {</w:t>
        <w:br/>
        <w:t xml:space="preserve">      ball(c, x, y, z, 0.17, 0.21, 0.16, "enamel");</w:t>
        <w:br/>
        <w:t xml:space="preserve">      line([[x, y - 0.2, z], [x * 0.65, 0.35, -0.08], [0, 0.14, -0.22]], ivory, 4e-3);</w:t>
        <w:br/>
        <w:t xml:space="preserve">      part2("cone", c, x, y - 0.22, z, 0.025, 0.045, 0.025, "enamel").rotation.z = Math.PI;</w:t>
        <w:br/>
        <w:t xml:space="preserve">      ball(16773079, x - 0.06, y + 0.075, z - 0.13, 0.023, 0.054, 6e-3, "enamel");</w:t>
        <w:br/>
        <w:t xml:space="preserve">    }</w:t>
        <w:br/>
        <w:t xml:space="preserve">    zip(0, 0, -0.24, 0.19);</w:t>
        <w:br/>
        <w:t xml:space="preserve">  } else if (kind === "bcat") {</w:t>
        <w:br/>
        <w:t xml:space="preserve">    pack(10200480, 0.56, 0.49, 0.34);</w:t>
        <w:br/>
        <w:t xml:space="preserve">    box2(ink, 0, -0.015, -0.289, 0.41, 0.32, 0.018);</w:t>
        <w:br/>
        <w:t xml:space="preserve">    ball(11837834, 0, -0.015, -0.322, 0.12, 0.1, 0.015);</w:t>
        <w:br/>
        <w:t xml:space="preserve">    for (const side of [-1, 1]) {</w:t>
        <w:br/>
        <w:t xml:space="preserve">      part2("cone", 11837834, side * 0.075, 0.075, -0.325, 0.045, 0.1, 0.015);</w:t>
        <w:br/>
        <w:t xml:space="preserve">      ball(14665896, side * 0.052, -0.035, -0.339, 0.045, 0.028, 8e-3);</w:t>
        <w:br/>
        <w:t xml:space="preserve">      eye(side * 0.052, 0.01, -0.343, 0.015);</w:t>
        <w:br/>
        <w:t xml:space="preserve">    }</w:t>
        <w:br/>
        <w:t xml:space="preserve">    for (const x of [-0.16, -0.08, 0, 0.08, 0.16]) box2(silver, x, -0.01, -0.362, 0.012, 0.3, 0.016, "metal");</w:t>
        <w:br/>
        <w:t xml:space="preserve">    for (const y of [-0.17, 0.15]) box2(silver, 0, y, -0.35, 0.43, 0.023, 0.018, "metal");</w:t>
        <w:br/>
        <w:t xml:space="preserve">    for (const side of [-1, 1]) for (let i = 0; i &lt; 3; i++) box2(ink, side * 0.275, -0.065 + i * 0.06, -0.12, 0.014, 0.022, 0.11);</w:t>
        <w:br/>
        <w:t xml:space="preserve">    zip(0, 0.19, -0.27, 0.34);</w:t>
        <w:br/>
        <w:t xml:space="preserve">  } else if (kind === "bbee") {</w:t>
        <w:br/>
        <w:t xml:space="preserve">    straps(6445380);</w:t>
        <w:br/>
        <w:t xml:space="preserve">    for (const side of [-1, 1]) {</w:t>
        <w:br/>
        <w:t xml:space="preserve">      for (const [dy, w, h, rot] of [[0.15, 0.18, 0.31, -0.4], [-0.13, 0.14, 0.22, 0.65]]) {</w:t>
        <w:br/>
        <w:t xml:space="preserve">        const g = group(side * 0.14, dy, -0.1);</w:t>
        <w:br/>
        <w:t xml:space="preserve">        g.rotation.z = side * rot;</w:t>
        <w:br/>
        <w:t xml:space="preserve">        ball(12179414, side * 0.1, 0, 0, w, h, 0.023, "enamel", g);</w:t>
        <w:br/>
        <w:t xml:space="preserve">        line([[0, -h * 0.5, -0.026], [side * 0.14, h * 0.35, -0.026], [side * 0.1, h * 0.8, -0.026]], ivory, 7e-3, "cloth", g);</w:t>
        <w:br/>
        <w:t xml:space="preserve">        for (const s of [-1, 1]) line([[side * 0.1, 0, -0.028], [side * 0.22, s * h * 0.34, -0.028]], 9418168, 4e-3, "cloth", g);</w:t>
        <w:br/>
        <w:t xml:space="preserve">      }</w:t>
        <w:br/>
        <w:t xml:space="preserve">    }</w:t>
        <w:br/>
        <w:t xml:space="preserve">    ball(12952658, 0, -0.01, -0.16, 0.14, 0.27, 0.12, "enamel");</w:t>
        <w:br/>
        <w:t xml:space="preserve">    for (const y of [-0.11, 0.01, 0.13]) ring(ink, 0, y, -0.16, 0.128, 0.023, Math.PI / 2, 0, 0, "cloth");</w:t>
        <w:br/>
        <w:t xml:space="preserve">  } else if (kind === "bnin") {</w:t>
        <w:br/>
        <w:t xml:space="preserve">    pack(3622484, 0.47, 0.66, 0.25);</w:t>
        <w:br/>
        <w:t xml:space="preserve">    box2(2438206, 0, 0, -0.24, 0.42, 0.55, 0.025);</w:t>
        <w:br/>
        <w:t xml:space="preserve">    for (const side of [-1, 1]) {</w:t>
        <w:br/>
        <w:t xml:space="preserve">      const b = box2(9917276, 0, 0.015, -0.266, 0.058, 0.68, 0.018);</w:t>
        <w:br/>
        <w:t xml:space="preserve">      b.rotation.z = side * 0.55;</w:t>
        <w:br/>
        <w:t xml:space="preserve">    }</w:t>
        <w:br/>
        <w:t xml:space="preserve">    const scroll = profile([[0, -0.27], [0.075, -0.27], [0.075, 0.27], [0, 0.27]], 11706499, 0, 0.39, -0.065);</w:t>
        <w:br/>
        <w:t xml:space="preserve">    scroll.rotation.z = Math.PI / 2;</w:t>
        <w:br/>
        <w:t xml:space="preserve">    for (const x of [-0.29, 0.29]) {</w:t>
        <w:br/>
        <w:t xml:space="preserve">      const c = part2("cylinder", brass, x, 0.39, -0.065, 0.09, 0.055, 0.09, "metal");</w:t>
        <w:br/>
        <w:t xml:space="preserve">      c.rotation.z = Math.PI / 2;</w:t>
        <w:br/>
        <w:t xml:space="preserve">    }</w:t>
        <w:br/>
        <w:t xml:space="preserve">    star(silver, 0, 0, -0.295, 0.1, 0.02);</w:t>
        <w:br/>
        <w:t xml:space="preserve">    part2("gem", ink, 0, 0, -0.325, 0.025, 0.025, 0.015);</w:t>
        <w:br/>
        <w:t xml:space="preserve">    for (const side of [-1, 1]) buckle(side * 0.16, -0.22, -0.265);</w:t>
        <w:br/>
        <w:t xml:space="preserve">  } else if (kind === "bstr") {</w:t>
        <w:br/>
        <w:t xml:space="preserve">    straps(11900773);</w:t>
        <w:br/>
        <w:t xml:space="preserve">    for (const side of [-1, 1]) {</w:t>
        <w:br/>
        <w:t xml:space="preserve">      box2(7953218, side * 0.16, 0, -0.1, 0.075, 0.64, 0.065, "leather");</w:t>
        <w:br/>
        <w:t xml:space="preserve">      for (let i = 0; i &lt; 4; i++) stud(side * 0.16, -0.18 + i * 0.12, -0.14, gold, 0.013);</w:t>
        <w:br/>
        <w:t xml:space="preserve">      buckle(side * 0.16, 0.18, -0.15);</w:t>
        <w:br/>
        <w:t xml:space="preserve">    }</w:t>
        <w:br/>
        <w:t xml:space="preserve">    box2(4942968, 0, -0.02, -0.13, 0.29, 0.28, 0.12);</w:t>
        <w:br/>
        <w:t xml:space="preserve">    box2(12824451, 0, -0.02, -0.198, 0.19, 0.16, 0.018);</w:t>
        <w:br/>
        <w:t xml:space="preserve">    star(7044739, 0, -0.02, -0.22, 0.055, 0.014);</w:t>
        <w:br/>
        <w:t xml:space="preserve">    line([[-0.13, 0.29, -0.13], [0.1, 0.16, -0.19], [0.14, -0.27, -0.1]], 14993560, 0.016);</w:t>
        <w:br/>
        <w:t xml:space="preserve">  } else if (kind === "bgsd") {</w:t>
        <w:br/>
        <w:t xml:space="preserve">    pack(6777480, 0.43, 0.6, 0.24);</w:t>
        <w:br/>
        <w:t xml:space="preserve">    box2(12171192, 0, 0, -0.228, 0.37, 0.53, 0.025, "enamel");</w:t>
        <w:br/>
        <w:t xml:space="preserve">    box2(ink, 0, 0.09, -0.25, 0.29, 0.22, 0.016);</w:t>
        <w:br/>
        <w:t xml:space="preserve">    box2(9154462, 0, 0.09, -0.261, 0.24, 0.16, 0.01, "enamel");</w:t>
        <w:br/>
        <w:t xml:space="preserve">    for (let i = 0; i &lt; 4; i++) box2(5076845, -0.075 + i * 0.05, 0.055 + i % 2 * 0.04, -0.273, 0.034, 0.033, 8e-3);</w:t>
        <w:br/>
        <w:t xml:space="preserve">    box2(ink, -0.085, -0.12, -0.258, 0.1, 0.032, 0.015);</w:t>
        <w:br/>
        <w:t xml:space="preserve">    box2(ink, -0.085, -0.12, -0.258, 0.032, 0.1, 0.015);</w:t>
        <w:br/>
        <w:t xml:space="preserve">    for (const [x, y] of [[0.07, -0.145], [0.13, -0.105]]) badge(10706809, x, y, -0.265, 0.025);</w:t>
        <w:br/>
        <w:t xml:space="preserve">    for (let i = 0; i &lt; 3; i++) box2(7041152, 0.065 + i * 0.027, -0.218, -0.251, 0.01, 0.04, 0.01);</w:t>
        <w:br/>
        <w:t xml:space="preserve">  } else if (kind === "battery") {</w:t>
        <w:br/>
        <w:t xml:space="preserve">    pack(5341042, 0.44, 0.6, 0.26);</w:t>
        <w:br/>
        <w:t xml:space="preserve">    box2(ink, 0, 0.02, -0.24, 0.27, 0.35, 0.025);</w:t>
        <w:br/>
        <w:t xml:space="preserve">    for (let i = 0; i &lt; 3; i++) box2(8962980, 0, -0.09 + i * 0.105, -0.26, 0.21, 0.064, 0.018, "enamel");</w:t>
        <w:br/>
        <w:t xml:space="preserve">    box2(gold, 0, 0.34, -0.08, 0.15, 0.07, 0.12, "metal");</w:t>
        <w:br/>
        <w:t xml:space="preserve">    poly([[0.02, 0.12], [-0.08, -0.02], [-0.01, -0.02], [-0.035, -0.12], [0.08, 0.03], [0.01, 0.03]], ivory, 0, 0.02, -0.285, 0.014);</w:t>
        <w:br/>
        <w:t xml:space="preserve">    for (const side of [-1, 1]) for (const y of [-0.25, 0.25]) stud(side * 0.18, y, -0.22, silver, 0.015);</w:t>
        <w:br/>
        <w:t xml:space="preserve">  } else if (kind === "lantern") {</w:t>
        <w:br/>
        <w:t xml:space="preserve">    straps();</w:t>
        <w:br/>
        <w:t xml:space="preserve">    box2(ink, 0, 0, -0.05, 0.34, 0.45, 0.24, "metal");</w:t>
        <w:br/>
        <w:t xml:space="preserve">    box2(15252595, 0, 0, -0.18, 0.26, 0.32, 0.016, "enamel");</w:t>
        <w:br/>
        <w:t xml:space="preserve">    for (const side of [-1, 1]) box2(brass, side * 0.12, 0, -0.21, 0.028, 0.34, 0.025, "metal");</w:t>
        <w:br/>
        <w:t xml:space="preserve">    for (const y of [-0.21, 0.21]) box2(ink, 0, y, -0.06, 0.38, 0.055, 0.28, "metal");</w:t>
        <w:br/>
        <w:t xml:space="preserve">    ring(brass, 0, 0.35, -0.05, 0.11, 0.018);</w:t>
        <w:br/>
        <w:t xml:space="preserve">    ball(ivory, 0, 0, -0.2, 0.06, 0.12, 0.018, "enamel");</w:t>
        <w:br/>
        <w:t xml:space="preserve">  } else if (kind === "toolbox") {</w:t>
        <w:br/>
        <w:t xml:space="preserve">    pack(6589081, 0.57, 0.39, 0.3);</w:t>
        <w:br/>
        <w:t xml:space="preserve">    for (const side of [-1, 1]) {</w:t>
        <w:br/>
        <w:t xml:space="preserve">      box2(silver, side * 0.19, 0, -0.244, 0.042, 0.36, 0.018, "metal");</w:t>
        <w:br/>
        <w:t xml:space="preserve">      buckle(side * 0.19, 0.05, -0.26);</w:t>
        <w:br/>
        <w:t xml:space="preserve">    }</w:t>
        <w:br/>
        <w:t xml:space="preserve">    box2(ink, 0, 0.09, -0.24, 0.55, 0.012, 0.016);</w:t>
        <w:br/>
        <w:t xml:space="preserve">    for (const side of [-1, 1]) for (const y of [-0.13, 0.14]) stud(side * 0.24, y, -0.24, silver, 0.018);</w:t>
        <w:br/>
        <w:t xml:space="preserve">    zip(0, -0.11, -0.25, 0.25);</w:t>
        <w:br/>
        <w:t xml:space="preserve">  } else if (kind === "book") {</w:t>
        <w:br/>
        <w:t xml:space="preserve">    straps(6640449);</w:t>
        <w:br/>
        <w:t xml:space="preserve">    box2(8080740, 0, 0, -0.1, 0.45, 0.6, 0.2, "leather");</w:t>
        <w:br/>
        <w:t xml:space="preserve">    box2(ivory, 0.025, 0, -0.22, 0.37, 0.53, 0.025);</w:t>
        <w:br/>
        <w:t xml:space="preserve">    box2(8080740, 0, 0, -0.245, 0.45, 0.6, 0.024, "leather");</w:t>
        <w:br/>
        <w:t xml:space="preserve">    box2(gold, -0.19, 0, -0.15, 0.05, 0.61, 0.24, "metal");</w:t>
        <w:br/>
        <w:t xml:space="preserve">    seam(gold, 0.39, 0.54, -0.265);</w:t>
        <w:br/>
        <w:t xml:space="preserve">    poly([[0, 0.12], [0.09, 0], [0, -0.12], [-0.09, 0]], gold, 0, 0, -0.275, 0.018, "metal");</w:t>
        <w:br/>
        <w:t xml:space="preserve">    box2(10975347, 0.12, -0.3, -0.14, 0.055, 0.13, 0.012).rotation.z = -0.12;</w:t>
        <w:br/>
        <w:t xml:space="preserve">  }</w:t>
        <w:br/>
        <w:t xml:space="preserve">  return finish();</w:t>
        <w:br/>
        <w:t>}</w:t>
        <w:br/>
        <w:t>function buildLightCostume(THREE8, code2) {</w:t>
        <w:br/>
        <w:t xml:space="preserve">  const kits = { standard: ["none", "none", "none"], captain: ["cap", "pack", "none"], royal: ["crown", "satchel", "orb"], stargazer: ["antenna", "jet", "drone"], botanist: ["flower", "pack", "cat"], chef: ["chef", "satchel", "none"], bunny: ["bunny", "pack", "orb"], pilot: ["cap", "jet", "drone"], explorer: ["antenna", "satchel", "dog"], feline: ["cat", "pack", "cat"], engineer: ["goggles", "jet", "drone"], guardian: ["halo", "pack", "orb"], pirate: ["pirate", "satchel", "parrot"], winter: ["beanie", "pack", "dog"], neon: ["antenna", "jet", "orb"] };</w:t>
        <w:br/>
        <w:t xml:space="preserve">  const parts = typeof code2 === "string" &amp;&amp; code2.startsWith("custom-") ? code2.slice(7).split("-") : kits[code2] || kits.standard;</w:t>
        <w:br/>
        <w:t xml:space="preserve">  const [selectedHat, selectedBag, pet, legacyTop = "none", bottom = "none", selectedAcc = "none"] = parts, root = new THREE8.Group(), geometry = {}, materials = {};</w:t>
        <w:br/>
        <w:t xml:space="preserve">  root.userData.walkPants = [];</w:t>
        <w:br/>
        <w:t xml:space="preserve">  let hat = selectedHat, bag = selectedBag, acc = selectedAcc;</w:t>
        <w:br/>
        <w:t xml:space="preserve">  const shape = (k) =&gt; {</w:t>
        <w:br/>
        <w:t xml:space="preserve">    if (geometry[k]) return geometry[k];</w:t>
        <w:br/>
        <w:t xml:space="preserve">    let g;</w:t>
        <w:br/>
        <w:t xml:space="preserve">    if (k === "box") {</w:t>
        <w:br/>
        <w:t xml:space="preserve">      g = new THREE8.BoxGeometry(1, 1, 1, 2, 2, 2);</w:t>
        <w:br/>
        <w:t xml:space="preserve">      const p = g.attributes.position, n = g.attributes.normal, v = new THREE8.Vector3(), q = new THREE8.Vector3();</w:t>
        <w:br/>
        <w:t xml:space="preserve">      for (let i = 0; i &lt; p.count; i++) {</w:t>
        <w:br/>
        <w:t xml:space="preserve">        v.fromBufferAttribute(p, i);</w:t>
        <w:br/>
        <w:t xml:space="preserve">        q.copy(v).clampScalar(-0.43, 0.43);</w:t>
        <w:br/>
        <w:t xml:space="preserve">        v.sub(q).normalize();</w:t>
        <w:br/>
        <w:t xml:space="preserve">        n.setXYZ(i, v.x, v.y, v.z);</w:t>
        <w:br/>
        <w:t xml:space="preserve">        q.addScaledVector(v, 0.07);</w:t>
        <w:br/>
        <w:t xml:space="preserve">        p.setXYZ(i, q.x, q.y, q.z);</w:t>
        <w:br/>
        <w:t xml:space="preserve">      }</w:t>
        <w:br/>
        <w:t xml:space="preserve">    } else if (k === "cone") g = new THREE8.ConeGeometry(1, 1, 10);</w:t>
        <w:br/>
        <w:t xml:space="preserve">    else if (k === "ring") g = new THREE8.TorusGeometry(1, 0.085, 5, 16);</w:t>
        <w:br/>
        <w:t xml:space="preserve">    else if (k === "cylinder") g = new THREE8.CylinderGeometry(1, 1, 1, 14);</w:t>
        <w:br/>
        <w:t xml:space="preserve">    else if (k === "octa") g = new THREE8.OctahedronGeometry(1);</w:t>
        <w:br/>
        <w:t xml:space="preserve">    else g = new THREE8.SphereGeometry(1, 12, 8);</w:t>
        <w:br/>
        <w:t xml:space="preserve">    return geometry[k] = g;</w:t>
        <w:br/>
        <w:t xml:space="preserve">  };</w:t>
        <w:br/>
        <w:t xml:space="preserve">  const metalColors = /* @__PURE__ */ new Set([16764756, 16765501, 13934906, 13620960, 9410211, 9411504, 8558245, 8690346]);</w:t>
        <w:br/>
        <w:t xml:space="preserve">  const material = (c, finish = "auto") =&gt; {</w:t>
        <w:br/>
        <w:t xml:space="preserve">    if (finish === "auto") finish = metalColors.has(c) ? "metal" : c === 6676716 || c === 10349306 || c === 12578559 ? "enamel" : "fabric";</w:t>
        <w:br/>
        <w:t xml:space="preserve">    const key = c + ":" + finish;</w:t>
        <w:br/>
        <w:t xml:space="preserve">    return materials[key] || (materials[key] = new THREE8.MeshStandardMaterial({ color: c, roughness: finish === "metal" ? 0.29 : finish === "enamel" ? 0.25 : finish === "leather" ? 0.58 : 0.87, metalness: finish === "metal" ? 0.7 : finish === "enamel" ? 0.22 : 0.015 }));</w:t>
        <w:br/>
        <w:t xml:space="preserve">  };</w:t>
        <w:br/>
        <w:t xml:space="preserve">  const add = (k, c, x, y, z, sx, sy, sz, parent2 = root, finish = "auto") =&gt; {</w:t>
        <w:br/>
        <w:t xml:space="preserve">    const m = new THREE8.Mesh(shape(k), material(c, finish));</w:t>
        <w:br/>
        <w:t xml:space="preserve">    m.position.set(x, y, z);</w:t>
        <w:br/>
        <w:t xml:space="preserve">    m.scale.set(sx, sy, sz);</w:t>
        <w:br/>
        <w:t xml:space="preserve">    m.castShadow = false;</w:t>
        <w:br/>
        <w:t xml:space="preserve">    m.userData.lightCostume = true;</w:t>
        <w:br/>
        <w:t xml:space="preserve">    parent2.add(m);</w:t>
        <w:br/>
        <w:t xml:space="preserve">    return m;</w:t>
        <w:br/>
        <w:t xml:space="preserve">  };</w:t>
        <w:br/>
        <w:t xml:space="preserve">  const wear = (k, c, x, y, z, sx, sy, sz, finish = "fabric") =&gt; add(k, c, x, y, z, sx, sy, sz, root, finish);</w:t>
        <w:br/>
        <w:t xml:space="preserve">  const shell = (color, profile, depth = 0.91, finish = "fabric") =&gt; {</w:t>
        <w:br/>
        <w:t xml:space="preserve">    const key = "shell:" + JSON.stringify(profile), g = geometry[key] || (geometry[key] = new THREE8.LatheGeometry(profile.map(([r, y]) =&gt; new THREE8.Vector2(r, y)), 16));</w:t>
        <w:br/>
        <w:t xml:space="preserve">    const m = new THREE8.Mesh(g, material(color, finish));</w:t>
        <w:br/>
        <w:t xml:space="preserve">    m.scale.z = depth;</w:t>
        <w:br/>
        <w:t xml:space="preserve">    m.userData.lightCostume = true;</w:t>
        <w:br/>
        <w:t xml:space="preserve">    root.add(m);</w:t>
        <w:br/>
        <w:t xml:space="preserve">    return m;</w:t>
        <w:br/>
        <w:t xml:space="preserve">  };</w:t>
        <w:br/>
        <w:t xml:space="preserve">  const trim = (color, y, r = 0.475, depth = 0.91) =&gt; {</w:t>
        <w:br/>
        <w:t xml:space="preserve">    const m = wear("ring", color, 0, y, 0, r, r * depth, r * 0.35);</w:t>
        <w:br/>
        <w:t xml:space="preserve">    m.rotation.x = Math.PI / 2;</w:t>
        <w:br/>
        <w:t xml:space="preserve">    return m;</w:t>
        <w:br/>
        <w:t xml:space="preserve">  };</w:t>
        <w:br/>
        <w:t xml:space="preserve">  const gold = 16764756, white = 15857407, cyan = 6676716, pink = 15771850, dark = 2504011;</w:t>
        <w:br/>
        <w:t xml:space="preserve">  if (buildDetailedWearable(THREE8, "hat", hat, root, { geometry, materials })) hat = "none";</w:t>
        <w:br/>
        <w:t xml:space="preserve">  if (buildDetailedWearable(THREE8, "bag", bag, root, { geometry, materials })) bag = "none";</w:t>
        <w:br/>
        <w:t xml:space="preserve">  if (buildDetailedWearable(THREE8, "accessory", acc, root, { geometry, materials })) acc = "none";</w:t>
        <w:br/>
        <w:t xml:space="preserve">  if (hat === "cap") {</w:t>
        <w:br/>
        <w:t xml:space="preserve">    add("sphere", 4693198, 0, 1.79, 0, 0.32, 0.17, 0.3);</w:t>
        <w:br/>
        <w:t xml:space="preserve">    add("box", 2648986, 0, 1.71, 0.25, 0.48, 0.045, 0.26);</w:t>
        <w:br/>
        <w:t xml:space="preserve">  }</w:t>
        <w:br/>
        <w:t xml:space="preserve">  if (hat === "crown") {</w:t>
        <w:br/>
        <w:t xml:space="preserve">    add("cylinder", gold, 0, 1.78, 0, 0.31, 0.14, 0.31);</w:t>
        <w:br/>
        <w:t xml:space="preserve">    for (const x of [-0.22, 0, 0.22]) add("cone", gold, x, 1.92, 0, 0.065, 0.2, 0.065);</w:t>
        <w:br/>
        <w:t xml:space="preserve">    add("octa", cyan, 0, 1.79, 0.3, 0.055, 0.055, 0.035);</w:t>
        <w:br/>
        <w:t xml:space="preserve">  }</w:t>
        <w:br/>
        <w:t xml:space="preserve">  if (hat === "antenna") {</w:t>
        <w:br/>
        <w:t xml:space="preserve">    add("cylinder", dark, 0, 1.76, 0, 0.16, 0.09, 0.16);</w:t>
        <w:br/>
        <w:t xml:space="preserve">    add("cylinder", cyan, 0, 1.95, 0, 0.025, 0.34, 0.025);</w:t>
        <w:br/>
        <w:t xml:space="preserve">    add("sphere", pink, 0, 2.13, 0, 0.095, 0.095, 0.095);</w:t>
        <w:br/>
        <w:t xml:space="preserve">  }</w:t>
        <w:br/>
        <w:t xml:space="preserve">  if (hat === "chef") {</w:t>
        <w:br/>
        <w:t xml:space="preserve">    add("cylinder", white, 0, 1.85, 0, 0.26, 0.28, 0.26);</w:t>
        <w:br/>
        <w:t xml:space="preserve">    add("sphere", white, 0, 2.01, 0, 0.32, 0.16, 0.28);</w:t>
        <w:br/>
        <w:t xml:space="preserve">  }</w:t>
        <w:br/>
        <w:t xml:space="preserve">  if (hat === "bunny") for (const x of [-0.15, 0.15]) {</w:t>
        <w:br/>
        <w:t xml:space="preserve">    add("sphere", white, x, 1.99, 0, 0.09, 0.32, 0.08);</w:t>
        <w:br/>
        <w:t xml:space="preserve">    add("sphere", pink, x, 2, 0.069, 0.045, 0.23, 0.025);</w:t>
        <w:br/>
        <w:t xml:space="preserve">  }</w:t>
        <w:br/>
        <w:t xml:space="preserve">  if (hat === "cat") for (const x of [-0.23, 0.23]) add("cone", gold, x, 1.85, 0, 0.13, 0.3, 0.11);</w:t>
        <w:br/>
        <w:t xml:space="preserve">  if (hat === "pirate") {</w:t>
        <w:br/>
        <w:t xml:space="preserve">    add("sphere", dark, 0, 1.8, 0, 0.35, 0.2, 0.25);</w:t>
        <w:br/>
        <w:t xml:space="preserve">    add("box", gold, 0, 1.72, 0.1, 0.66, 0.045, 0.28);</w:t>
        <w:br/>
        <w:t xml:space="preserve">    add("octa", white, 0, 1.82, 0.24, 0.06, 0.07, 0.02);</w:t>
        <w:br/>
        <w:t xml:space="preserve">  }</w:t>
        <w:br/>
        <w:t xml:space="preserve">  if (hat === "beanie") {</w:t>
        <w:br/>
        <w:t xml:space="preserve">    add("sphere", pink, 0, 1.79, 0, 0.32, 0.22, 0.3);</w:t>
        <w:br/>
        <w:t xml:space="preserve">    add("sphere", white, 0, 2.03, 0, 0.08, 0.08, 0.08);</w:t>
        <w:br/>
        <w:t xml:space="preserve">  }</w:t>
        <w:br/>
        <w:t xml:space="preserve">  if (hat === "halo") {</w:t>
        <w:br/>
        <w:t xml:space="preserve">    const ring = add("ring", gold, 0, 2.02, 0, 0.32, 0.32, 0.32);</w:t>
        <w:br/>
        <w:t xml:space="preserve">    ring.rotation.x = Math.PI / 2;</w:t>
        <w:br/>
        <w:t xml:space="preserve">  }</w:t>
        <w:br/>
        <w:t xml:space="preserve">  if (hat === "flower") {</w:t>
        <w:br/>
        <w:t xml:space="preserve">    for (let i = 0; i &lt; 5; i++) {</w:t>
        <w:br/>
        <w:t xml:space="preserve">      const a = i * Math.PI * 0.4;</w:t>
        <w:br/>
        <w:t xml:space="preserve">      add("sphere", pink, Math.cos(a) * 0.16, 1.82, Math.sin(a) * 0.16, 0.1, 0.055, 0.1);</w:t>
        <w:br/>
        <w:t xml:space="preserve">    }</w:t>
        <w:br/>
        <w:t xml:space="preserve">    add("sphere", gold, 0, 1.85, 0, 0.09, 0.05, 0.09);</w:t>
        <w:br/>
        <w:t xml:space="preserve">  }</w:t>
        <w:br/>
        <w:t xml:space="preserve">  if (hat === "goggles") {</w:t>
        <w:br/>
        <w:t xml:space="preserve">    for (const x of [-0.17, 0.17]) {</w:t>
        <w:br/>
        <w:t xml:space="preserve">      const lens = add("box", cyan, x, 1.65, 0.3, 0.25, 0.17, 0.1);</w:t>
        <w:br/>
        <w:t xml:space="preserve">      lens.material = lens.material.clone();</w:t>
        <w:br/>
        <w:t xml:space="preserve">      lens.userData.goggleLens = true;</w:t>
        <w:br/>
        <w:t xml:space="preserve">    }</w:t>
        <w:br/>
        <w:t xml:space="preserve">    add("box", dark, 0, 1.65, 0.29, 0.1, 0.05, 0.07);</w:t>
        <w:br/>
        <w:t xml:space="preserve">  }</w:t>
        <w:br/>
        <w:t xml:space="preserve">  if (hat === "tophat") {</w:t>
        <w:br/>
        <w:t xml:space="preserve">    add("cylinder", dark, 0, 1.74, 0, 0.39, 0.045, 0.33);</w:t>
        <w:br/>
        <w:t xml:space="preserve">    add("cylinder", dark, 0, 1.98, 0, 0.25, 0.45, 0.25);</w:t>
        <w:br/>
        <w:t xml:space="preserve">    add("cylinder", pink, 0, 1.8, 0, 0.255, 0.08, 0.255);</w:t>
        <w:br/>
        <w:t xml:space="preserve">  }</w:t>
        <w:br/>
        <w:t xml:space="preserve">  if (hat === "hardhat") {</w:t>
        <w:br/>
        <w:t xml:space="preserve">    add("sphere", gold, 0, 1.8, 0, 0.34, 0.2, 0.32);</w:t>
        <w:br/>
        <w:t xml:space="preserve">    add("cylinder", gold, 0, 1.7, 0, 0.37, 0.05, 0.34);</w:t>
        <w:br/>
        <w:t xml:space="preserve">    add("box", white, 0, 1.83, 0.29, 0.13, 0.12, 0.06);</w:t>
        <w:br/>
        <w:t xml:space="preserve">  }</w:t>
        <w:br/>
        <w:t xml:space="preserve">  if (hat === "sprout") {</w:t>
        <w:br/>
        <w:t xml:space="preserve">    add("cylinder", 5410390, 0, 1.85, 0, 0.025, 0.3, 0.025);</w:t>
        <w:br/>
        <w:t xml:space="preserve">    for (const x of [-0.13, 0.13]) {</w:t>
        <w:br/>
        <w:t xml:space="preserve">      const leaf = add("sphere", 9231481, x, 1.96, 0, 0.17, 0.06, 0.09);</w:t>
        <w:br/>
        <w:t xml:space="preserve">      leaf.rotation.z = x &gt; 0 ? 0.4 : -0.4;</w:t>
        <w:br/>
        <w:t xml:space="preserve">    }</w:t>
        <w:br/>
        <w:t xml:space="preserve">  }</w:t>
        <w:br/>
        <w:t xml:space="preserve">  if (hat === "beret") {</w:t>
        <w:br/>
        <w:t xml:space="preserve">    const top = add("sphere", 9852793, 0.035, 1.8, 0, 0.35, 0.14, 0.29);</w:t>
        <w:br/>
        <w:t xml:space="preserve">    top.rotation.z = -0.16;</w:t>
        <w:br/>
        <w:t xml:space="preserve">    add("cylinder", dark, 0, 1.7, 0, 0.29, 0.05, 0.28);</w:t>
        <w:br/>
        <w:t xml:space="preserve">    add("cylinder", 9852793, 0.06, 1.96, 0, 0.025, 0.08, 0.025);</w:t>
        <w:br/>
        <w:t xml:space="preserve">  }</w:t>
        <w:br/>
        <w:t xml:space="preserve">  if (hat === "mushroom") {</w:t>
        <w:br/>
        <w:t xml:space="preserve">    add("cylinder", white, 0, 1.79, 0, 0.17, 0.2, 0.17);</w:t>
        <w:br/>
        <w:t xml:space="preserve">    add("sphere", 14246763, 0, 1.93, 0, 0.37, 0.17, 0.32);</w:t>
        <w:br/>
        <w:t xml:space="preserve">    for (const x of [-0.14, 0.14]) add("sphere", white, x, 2.055, 0.04, 0.065, 0.018, 0.06);</w:t>
        <w:br/>
        <w:t xml:space="preserve">  }</w:t>
        <w:br/>
        <w:t xml:space="preserve">  if (hat === "wizard") {</w:t>
        <w:br/>
        <w:t xml:space="preserve">    add("cylinder", dark, 0, 1.72, 0, 0.37, 0.045, 0.34);</w:t>
        <w:br/>
        <w:t xml:space="preserve">    add("cone", 7493309, 0, 1.97, 0, 0.28, 0.56, 0.27);</w:t>
        <w:br/>
        <w:t xml:space="preserve">    add("box", gold, 0, 1.83, 0.17, 0.2, 0.075, 0.035);</w:t>
        <w:br/>
        <w:t xml:space="preserve">    add("sphere", cyan, 0.02, 2.26, 0, 0.065, 0.065, 0.065);</w:t>
        <w:br/>
        <w:t xml:space="preserve">  }</w:t>
        <w:br/>
        <w:t xml:space="preserve">  if (hat === "astronaut") {</w:t>
        <w:br/>
        <w:t xml:space="preserve">    const rim = add("ring", cyan, 0, 1.78, 0.04, 0.38, 0.38, 0.38);</w:t>
        <w:br/>
        <w:t xml:space="preserve">    rim.rotation.x = Math.PI / 2;</w:t>
        <w:br/>
        <w:t xml:space="preserve">    add("sphere", 10349306, 0, 1.8, 0.04, 0.32, 0.22, 0.31);</w:t>
        <w:br/>
        <w:t xml:space="preserve">    add("box", 2704735, 0, 1.78, 0.31, 0.34, 0.11, 0.035);</w:t>
        <w:br/>
        <w:t xml:space="preserve">    add("box", white, -0.24, 1.7, 0.12, 0.06, 0.08, 0.045);</w:t>
        <w:br/>
        <w:t xml:space="preserve">  }</w:t>
        <w:br/>
        <w:t xml:space="preserve">  if (hat === "saturn") {</w:t>
        <w:br/>
        <w:t xml:space="preserve">    add("sphere", 10980319, 0, 1.87, 0, 0.25, 0.21, 0.25);</w:t>
        <w:br/>
        <w:t xml:space="preserve">    const ring = add("ring", gold, 0, 1.87, 0, 0.4, 0.4, 0.4);</w:t>
        <w:br/>
        <w:t xml:space="preserve">    ring.rotation.set(1.15, 0, 0.2);</w:t>
        <w:br/>
        <w:t xml:space="preserve">  }</w:t>
        <w:br/>
        <w:t xml:space="preserve">  if (hat === "headphones") {</w:t>
        <w:br/>
        <w:t xml:space="preserve">    const band2 = add("ring", dark, 0, 1.73, 0, 0.35, 0.32, 0.2);</w:t>
        <w:br/>
        <w:t xml:space="preserve">    for (const x of [-0.33, 0.33]) {</w:t>
        <w:br/>
        <w:t xml:space="preserve">      add("box", cyan, x, 1.68, 0, 0.1, 0.22, 0.19);</w:t>
        <w:br/>
        <w:t xml:space="preserve">      add("box", dark, x * 1.12, 1.68, 0, 0.045, 0.15, 0.13);</w:t>
        <w:br/>
        <w:t xml:space="preserve">    }</w:t>
        <w:br/>
        <w:t xml:space="preserve">  }</w:t>
        <w:br/>
        <w:t xml:space="preserve">  const band = (color, y, r = 0.3) =&gt; {</w:t>
        <w:br/>
        <w:t xml:space="preserve">    const m = add("ring", color, 0, y, 0, r, r, r);</w:t>
        <w:br/>
        <w:t xml:space="preserve">    m.rotation.x = Math.PI / 2;</w:t>
        <w:br/>
        <w:t xml:space="preserve">    return m;</w:t>
        <w:br/>
        <w:t xml:space="preserve">  };</w:t>
        <w:br/>
        <w:t xml:space="preserve">  if (["cap", "chef", "beanie", "beret", "hardhat", "pirate"].includes(hat)) band(hat === "chef" ? 12768223 : dark, 1.73);</w:t>
        <w:br/>
        <w:t xml:space="preserve">  if (hat === "cap") {</w:t>
        <w:br/>
        <w:t xml:space="preserve">    add("sphere", gold, 0, 1.96, 0, 0.035, 0.025, 0.035);</w:t>
        <w:br/>
        <w:t xml:space="preserve">    add("octa", white, 0, 1.8, 0.287, 0.055, 0.055, 0.016);</w:t>
        <w:br/>
        <w:t xml:space="preserve">  }</w:t>
        <w:br/>
        <w:t xml:space="preserve">  if (hat === "crown") {</w:t>
        <w:br/>
        <w:t xml:space="preserve">    for (let i = 0; i &lt; 6; i++) {</w:t>
        <w:br/>
        <w:t xml:space="preserve">      const a = i * Math.PI / 3;</w:t>
        <w:br/>
        <w:t xml:space="preserve">      add("cone", gold, Math.sin(a) * 0.26, 1.91, Math.cos(a) * 0.26, 0.055, 0.23, 0.055);</w:t>
        <w:br/>
        <w:t xml:space="preserve">      add("sphere", i % 2 ? pink : cyan, Math.sin(a) * 0.26, 2.035, Math.cos(a) * 0.26, 0.029, 0.029, 0.029);</w:t>
        <w:br/>
        <w:t xml:space="preserve">    }</w:t>
        <w:br/>
        <w:t xml:space="preserve">    band(11763249, 1.72, 0.31);</w:t>
        <w:br/>
        <w:t xml:space="preserve">  }</w:t>
        <w:br/>
        <w:t xml:space="preserve">  if (hat === "antenna") {</w:t>
        <w:br/>
        <w:t xml:space="preserve">    band(white, 1.77, 0.15);</w:t>
        <w:br/>
        <w:t xml:space="preserve">    add("box", gold, 0, 1.8, 0.13, 0.08, 0.04, 0.025);</w:t>
        <w:br/>
        <w:t xml:space="preserve">  }</w:t>
        <w:br/>
        <w:t xml:space="preserve">  if (hat === "chef") for (const x of [-0.19, 0, 0.19]) add("sphere", white, x, 2.05, 0, 0.14, 0.13, 0.21);</w:t>
        <w:br/>
        <w:t xml:space="preserve">  if (hat === "cat") for (const x of [-0.23, 0.23]) add("cone", pink, x, 1.84, 0.072, 0.066, 0.17, 0.028);</w:t>
        <w:br/>
        <w:t xml:space="preserve">  if (hat === "bunny") band(white, 1.74, 0.28);</w:t>
        <w:br/>
        <w:t xml:space="preserve">  if (hat === "pirate") {</w:t>
        <w:br/>
        <w:t xml:space="preserve">    for (const x of [-0.045, 0.045]) add("sphere", dark, x, 1.84, 0.261, 0.018, 0.02, 0.01);</w:t>
        <w:br/>
        <w:t xml:space="preserve">    const cross = add("box", white, 0, 1.765, 0.254, 0.16, 0.022, 0.02);</w:t>
        <w:br/>
        <w:t xml:space="preserve">    cross.rotation.z = 0.4;</w:t>
        <w:br/>
        <w:t xml:space="preserve">  }</w:t>
        <w:br/>
        <w:t xml:space="preserve">  if (hat === "beanie") for (let i = 0; i &lt; 8; i++) {</w:t>
        <w:br/>
        <w:t xml:space="preserve">    const a = i * Math.PI / 4;</w:t>
        <w:br/>
        <w:t xml:space="preserve">    add("box", 14191024, Math.sin(a) * 0.29, 1.77, Math.cos(a) * 0.29, 0.027, 0.13, 0.027);</w:t>
        <w:br/>
        <w:t xml:space="preserve">  }</w:t>
        <w:br/>
        <w:t xml:space="preserve">  if (hat === "flower") {</w:t>
        <w:br/>
        <w:t xml:space="preserve">    add("sphere", 7453299, -0.18, 1.76, 0, 0.16, 0.025, 0.065);</w:t>
        <w:br/>
        <w:t xml:space="preserve">    add("sphere", 4953949, 0.19, 1.76, 0, 0.15, 0.025, 0.06);</w:t>
        <w:br/>
        <w:t xml:space="preserve">  }</w:t>
        <w:br/>
        <w:t xml:space="preserve">  if (hat === "goggles") for (const x of [-0.17, 0.17]) {</w:t>
        <w:br/>
        <w:t xml:space="preserve">    const rim = add("ring", dark, x, 1.65, 0.34, 0.135, 0.1, 0.08);</w:t>
        <w:br/>
        <w:t xml:space="preserve">    add("box", white, x - 0.04, 1.68, 0.36, 0.045, 0.04, 0.012);</w:t>
        <w:br/>
        <w:t xml:space="preserve">  }</w:t>
        <w:br/>
        <w:t xml:space="preserve">  if (hat === "halo") for (const x of [-0.17, 0.17]) add("octa", white, x, 2.02, 0.26, 0.025, 0.045, 0.018);</w:t>
        <w:br/>
        <w:t xml:space="preserve">  if (hat === "tophat") {</w:t>
        <w:br/>
        <w:t xml:space="preserve">    add("box", gold, 0, 1.8, 0.255, 0.09, 0.09, 0.025);</w:t>
        <w:br/>
        <w:t xml:space="preserve">    add("box", dark, 0, 1.8, 0.272, 0.045, 0.045, 0.01);</w:t>
        <w:br/>
        <w:t xml:space="preserve">  }</w:t>
        <w:br/>
        <w:t xml:space="preserve">  if (hat === "hardhat") add("box", 15116593, 0, 1.96, 0, 0.06, 0.04, 0.32);</w:t>
        <w:br/>
        <w:t xml:space="preserve">  if (hat === "sprout") add("sphere", 7032891, 0, 1.72, 0, 0.15, 0.045, 0.13);</w:t>
        <w:br/>
        <w:t xml:space="preserve">  if (hat === "beret") add("octa", gold, -0.19, 1.77, 0.2, 0.04, 0.04, 0.02);</w:t>
        <w:br/>
        <w:t xml:space="preserve">  if (hat === "mushroom") for (const [x, z] of [[0, -0.19], [-0.23, 0.03], [0.23, 0.03]]) add("sphere", white, x, 2.02, z, 0.055, 0.018, 0.05);</w:t>
        <w:br/>
        <w:t xml:space="preserve">  if (hat === "wizard") for (const [x, y] of [[-0.09, 1.98], [0.04, 2.09]]) add("octa", gold, x, y, 0.16, 0.032, 0.047, 0.017);</w:t>
        <w:br/>
        <w:t xml:space="preserve">  if (hat === "astronaut") for (const x of [-0.3, 0.3]) {</w:t>
        <w:br/>
        <w:t xml:space="preserve">    add("box", white, x, 1.78, 0, 0.08, 0.14, 0.16);</w:t>
        <w:br/>
        <w:t xml:space="preserve">    add("box", dark, x * 1.13, 1.78, 0, 0.015, 0.07, 0.08);</w:t>
        <w:br/>
        <w:t xml:space="preserve">  }</w:t>
        <w:br/>
        <w:t xml:space="preserve">  if (hat === "saturn") add("sphere", pink, 0.35, 2.04, 0.02, 0.055, 0.055, 0.055);</w:t>
        <w:br/>
        <w:t xml:space="preserve">  if (hat === "headphones") {</w:t>
        <w:br/>
        <w:t xml:space="preserve">    add("box", dark, 0.29, 1.56, 0.18, 0.035, 0.035, 0.27);</w:t>
        <w:br/>
        <w:t xml:space="preserve">    add("sphere", cyan, 0.24, 1.55, 0.32, 0.05, 0.035, 0.035);</w:t>
        <w:br/>
        <w:t xml:space="preserve">  }</w:t>
        <w:br/>
        <w:t xml:space="preserve">  if (hat === "viking") {</w:t>
        <w:br/>
        <w:t xml:space="preserve">    add("sphere", 8558245, 0, 1.8, 0, 0.33, 0.18, 0.3);</w:t>
        <w:br/>
        <w:t xml:space="preserve">    band(gold, 1.72, 0.32);</w:t>
        <w:br/>
        <w:t xml:space="preserve">    for (const x of [-0.31, 0.31]) {</w:t>
        <w:br/>
        <w:t xml:space="preserve">      const horn = add("cone", white, x, 1.93, 0, 0.09, 0.31, 0.085);</w:t>
        <w:br/>
        <w:t xml:space="preserve">      horn.rotation.z = x &lt; 0 ? 0.55 : -0.55;</w:t>
        <w:br/>
        <w:t xml:space="preserve">    }</w:t>
        <w:br/>
        <w:t xml:space="preserve">    add("box", gold, 0, 1.84, 0.28, 0.06, 0.22, 0.04);</w:t>
        <w:br/>
        <w:t xml:space="preserve">  }</w:t>
        <w:br/>
        <w:t xml:space="preserve">  if (hat === "safari") {</w:t>
        <w:br/>
        <w:t xml:space="preserve">    add("cylinder", 14268793, 0, 1.74, 0, 0.41, 0.045, 0.35);</w:t>
        <w:br/>
        <w:t xml:space="preserve">    add("sphere", 13609577, 0, 1.84, 0, 0.29, 0.18, 0.27);</w:t>
        <w:br/>
        <w:t xml:space="preserve">    band(7885880, 1.79, 0.28);</w:t>
        <w:br/>
        <w:t xml:space="preserve">    add("box", gold, 0, 1.8, 0.28, 0.075, 0.06, 0.025);</w:t>
        <w:br/>
        <w:t xml:space="preserve">  }</w:t>
        <w:br/>
        <w:t xml:space="preserve">  if (hat === "sakura") {</w:t>
        <w:br/>
        <w:t xml:space="preserve">    band(6838409, 1.73, 0.29);</w:t>
        <w:br/>
        <w:t xml:space="preserve">    for (let i = 0; i &lt; 5; i++) {</w:t>
        <w:br/>
        <w:t xml:space="preserve">      const a = i * Math.PI * 0.4;</w:t>
        <w:br/>
        <w:t xml:space="preserve">      add("sphere", pink, 0.21 + Math.cos(a) * 0.095, 1.86 + Math.sin(a) * 0.095, 0.2, 0.065, 0.065, 0.028);</w:t>
        <w:br/>
        <w:t xml:space="preserve">    }</w:t>
        <w:br/>
        <w:t xml:space="preserve">    add("sphere", gold, 0.21, 1.86, 0.23, 0.038, 0.038, 0.025);</w:t>
        <w:br/>
        <w:t xml:space="preserve">  }</w:t>
        <w:br/>
        <w:t xml:space="preserve">  if (hat === "dragon") {</w:t>
        <w:br/>
        <w:t xml:space="preserve">    add("sphere", 5086091, 0, 1.8, 0, 0.32, 0.15, 0.29);</w:t>
        <w:br/>
        <w:t xml:space="preserve">    for (const x of [-0.2, 0.2]) add("cone", white, x, 1.98, -0.08, 0.055, 0.27, 0.055);</w:t>
        <w:br/>
        <w:t xml:space="preserve">    for (const z of [-0.2, -0.05, 0.1]) add("cone", gold, 0, 1.96, z, 0.055, 0.16, 0.055);</w:t>
        <w:br/>
        <w:t xml:space="preserve">  }</w:t>
        <w:br/>
        <w:t xml:space="preserve">  if (hat === "ufo") {</w:t>
        <w:br/>
        <w:t xml:space="preserve">    add("cylinder", 8690346, 0, 1.8, 0, 0.4, 0.065, 0.33);</w:t>
        <w:br/>
        <w:t xml:space="preserve">    add("sphere", cyan, 0, 1.88, 0, 0.21, 0.15, 0.19);</w:t>
        <w:br/>
        <w:t xml:space="preserve">    for (const x of [-0.26, 0, 0.26]) add("sphere", gold, x, 1.78, 0.26, 0.034, 0.028, 0.022);</w:t>
        <w:br/>
        <w:t xml:space="preserve">  }</w:t>
        <w:br/>
        <w:t xml:space="preserve">  if (hat === "propeller") {</w:t>
        <w:br/>
        <w:t xml:space="preserve">    add("sphere", 14969959, 0, 1.76, 0, 0.35, 0.13, 0.3);</w:t>
        <w:br/>
        <w:t xml:space="preserve">    add("cylinder", gold, 0, 1.94, 0, 0.035, 0.18, 0.035);</w:t>
        <w:br/>
        <w:t xml:space="preserve">    add("box", cyan, 0, 2.04, 0, 0.7, 0.025, 0.09);</w:t>
        <w:br/>
        <w:t xml:space="preserve">    add("box", gold, 0, 2.06, 0, 0.09, 0.025, 0.7);</w:t>
        <w:br/>
        <w:t xml:space="preserve">  }</w:t>
        <w:br/>
        <w:t xml:space="preserve">  if (hat === "knight") {</w:t>
        <w:br/>
        <w:t xml:space="preserve">    add("sphere", 11847381, 0, 1.85, 0, 0.34, 0.22, 0.3);</w:t>
        <w:br/>
        <w:t xml:space="preserve">    add("box", dark, 0, 1.83, 0.285, 0.3, 0.045, 0.035);</w:t>
        <w:br/>
        <w:t xml:space="preserve">    add("box", gold, 0, 2.03, 0, 0.055, 0.14, 0.36);</w:t>
        <w:br/>
        <w:t xml:space="preserve">  }</w:t>
        <w:br/>
        <w:t xml:space="preserve">  if (hat === "sailor") {</w:t>
        <w:br/>
        <w:t xml:space="preserve">    add("cylinder", white, 0, 1.78, 0, 0.35, 0.09, 0.31);</w:t>
        <w:br/>
        <w:t xml:space="preserve">    add("cylinder", 3103378, 0, 1.86, 0, 0.3, 0.12, 0.27);</w:t>
        <w:br/>
        <w:t xml:space="preserve">    add("sphere", white, 0, 1.94, 0, 0.27, 0.075, 0.24);</w:t>
        <w:br/>
        <w:t xml:space="preserve">    add("box", gold, 0, 1.86, 0.28, 0.07, 0.09, 0.025);</w:t>
        <w:br/>
        <w:t xml:space="preserve">  }</w:t>
        <w:br/>
        <w:t xml:space="preserve">  if (hat === "fez") {</w:t>
        <w:br/>
        <w:t xml:space="preserve">    add("cylinder", 12140630, 0, 1.9, 0, 0.26, 0.35, 0.26);</w:t>
        <w:br/>
        <w:t xml:space="preserve">    add("box", gold, 0.15, 2.04, 0.08, 0.025, 0.3, 0.025);</w:t>
        <w:br/>
        <w:t xml:space="preserve">  }</w:t>
        <w:br/>
        <w:t xml:space="preserve">  if (hat === "tiara") {</w:t>
        <w:br/>
        <w:t xml:space="preserve">    band(gold, 1.77, 0.3);</w:t>
        <w:br/>
        <w:t xml:space="preserve">    for (const x of [-0.18, 0, 0.18]) add("octa", pink, x, 1.91, 0.23, 0.055, 0.12, 0.04);</w:t>
        <w:br/>
        <w:t xml:space="preserve">  }</w:t>
        <w:br/>
        <w:t xml:space="preserve">  if (bag === "shield") {</w:t>
        <w:br/>
        <w:t xml:space="preserve">    const disk = add("cylinder", 2591653, 0, 1, -0.7, 0.32, 0.075, 0.37);</w:t>
        <w:br/>
        <w:t xml:space="preserve">    disk.rotation.x = Math.PI / 2;</w:t>
        <w:br/>
        <w:t xml:space="preserve">    const rim = add("ring", 10286591, 0, 1, -0.77, 0.34, 0.34, 0.34);</w:t>
        <w:br/>
        <w:t xml:space="preserve">    add("octa", gold, 0, 1, -0.79, 0.12, 0.14, 0.045);</w:t>
        <w:br/>
        <w:t xml:space="preserve">    add("box", white, 0, 1, -0.805, 0.055, 0.35, 0.025);</w:t>
        <w:br/>
        <w:t xml:space="preserve">    add("box", white, 0, 1, -0.81, 0.25, 0.055, 0.025);</w:t>
        <w:br/>
        <w:t xml:space="preserve">    for (const x of [-0.18, 0.18]) {</w:t>
        <w:br/>
        <w:t xml:space="preserve">      add("box", dark, x, 1, -0.49, 0.065, 0.45, 0.07);</w:t>
        <w:br/>
        <w:t xml:space="preserve">      add("sphere", gold, x, 1.2, -0.77, 0.028, 0.028, 0.02);</w:t>
        <w:br/>
        <w:t xml:space="preserve">      add("sphere", gold, x, 0.8, -0.77, 0.028, 0.028, 0.02);</w:t>
        <w:br/>
        <w:t xml:space="preserve">    }</w:t>
        <w:br/>
        <w:t xml:space="preserve">  }</w:t>
        <w:br/>
        <w:t xml:space="preserve">  if (["pack", "satchel", "jet", "oxygen", "aquarium", "radio", "hiking", "medic", "rocket", "wings", "treasure", "solar", "guitar"].includes(bag)) {</w:t>
        <w:br/>
        <w:t xml:space="preserve">    const c = bag === "satchel" ? 10779476 : bag === "medic" ? white : bag === "oxygen" ? cyan : 5467271;</w:t>
        <w:br/>
        <w:t xml:space="preserve">    add("box", c, 0, 1, -0.54, 0.47, 0.52, 0.28);</w:t>
        <w:br/>
        <w:t xml:space="preserve">    if (bag === "aquarium") {</w:t>
        <w:br/>
        <w:t xml:space="preserve">      add("box", cyan, 0, 1, -0.71, 0.37, 0.37, 0.06);</w:t>
        <w:br/>
        <w:t xml:space="preserve">      add("sphere", gold, 0.04, 1, -0.76, 0.1, 0.055, 0.035);</w:t>
        <w:br/>
        <w:t xml:space="preserve">      const tail = add("cone", gold, -0.08, 1, -0.76, 0.06, 0.1, 0.03);</w:t>
        <w:br/>
        <w:t xml:space="preserve">      tail.rotation.z = Math.PI / 2;</w:t>
        <w:br/>
        <w:t xml:space="preserve">      add("sphere", dark, 0.09, 1.015, -0.79, 0.013, 0.013, 0.01);</w:t>
        <w:br/>
        <w:t xml:space="preserve">      for (const y of [1.1, 1.19]) add("sphere", white, -0.1, y, -0.755, 0.025, 0.025, 0.015);</w:t>
        <w:br/>
        <w:t xml:space="preserve">    } else if (bag === "radio") {</w:t>
        <w:br/>
        <w:t xml:space="preserve">      add("box", dark, 0, 1.05, -0.7, 0.3, 0.3, 0.025);</w:t>
        <w:br/>
        <w:t xml:space="preserve">      add("cylinder", dark, 0.17, 1.49, -0.56, 0.022, 0.43, 0.022);</w:t>
        <w:br/>
        <w:t xml:space="preserve">      add("sphere", cyan, 0, 1.1, -0.726, 0.05, 0.05, 0.018);</w:t>
        <w:br/>
        <w:t xml:space="preserve">    } else if (bag === "hiking") {</w:t>
        <w:br/>
        <w:t xml:space="preserve">      const roll = add("cylinder", 8957305, 0, 1.37, -0.56, 0.13, 0.55, 0.13);</w:t>
        <w:br/>
        <w:t xml:space="preserve">      roll.rotation.z = Math.PI / 2;</w:t>
        <w:br/>
        <w:t xml:space="preserve">      add("box", gold, 0, 0.97, -0.7, 0.12, 0.32, 0.025);</w:t>
        <w:br/>
        <w:t xml:space="preserve">    } else if (bag === "jet" || bag === "oxygen") for (const x of [-0.24, 0.24]) add("cylinder", bag === "jet" ? cyan : white, x, 1, -0.55, 0.105, 0.55, 0.105);</w:t>
        <w:br/>
        <w:t xml:space="preserve">    else {</w:t>
        <w:br/>
        <w:t xml:space="preserve">      add("box", gold, 0, 1.06, -0.695, 0.29, 0.075, 0.025);</w:t>
        <w:br/>
        <w:t xml:space="preserve">      if (bag === "medic") {</w:t>
        <w:br/>
        <w:t xml:space="preserve">        add("box", 16086403, 0, 1, -0.7, 0.08, 0.26, 0.03);</w:t>
        <w:br/>
        <w:t xml:space="preserve">        add("box", 16086403, 0, 1, -0.7, 0.26, 0.08, 0.03);</w:t>
        <w:br/>
        <w:t xml:space="preserve">      }</w:t>
        <w:br/>
        <w:t xml:space="preserve">    }</w:t>
        <w:br/>
        <w:t xml:space="preserve">  }</w:t>
        <w:br/>
        <w:t xml:space="preserve">  if (["pack", "satchel", "jet", "oxygen", "aquarium", "radio", "hiking", "medic", "rocket", "wings", "treasure", "solar", "guitar"].includes(bag)) {</w:t>
        <w:br/>
        <w:t xml:space="preserve">    for (const x of [-0.18, 0.18]) {</w:t>
        <w:br/>
        <w:t xml:space="preserve">      add("box", dark, x, 1, -0.405, 0.065, 0.5, 0.045);</w:t>
        <w:br/>
        <w:t xml:space="preserve">      add("box", gold, x, 0.87, -0.699, 0.065, 0.045, 0.025);</w:t>
        <w:br/>
        <w:t xml:space="preserve">    }</w:t>
        <w:br/>
        <w:t xml:space="preserve">    add("box", dark, 0, 1.29, -0.53, 0.23, 0.045, 0.065);</w:t>
        <w:br/>
        <w:t xml:space="preserve">    if (["pack", "satchel", "hiking"].includes(bag)) {</w:t>
        <w:br/>
        <w:t xml:space="preserve">      add("box", bag === "satchel" ? 7952440 : 3558245, 0, 0.9, -0.704, 0.33, 0.17, 0.045);</w:t>
        <w:br/>
        <w:t xml:space="preserve">      add("box", white, 0, 0.98, -0.732, 0.25, 0.016, 0.012);</w:t>
        <w:br/>
        <w:t xml:space="preserve">    }</w:t>
        <w:br/>
        <w:t xml:space="preserve">    if (bag === "jet" || bag === "oxygen") for (const x of [-0.24, 0.24]) {</w:t>
        <w:br/>
        <w:t xml:space="preserve">      add("cylinder", dark, x, 0.72, -0.55, 0.115, 0.08, 0.115);</w:t>
        <w:br/>
        <w:t xml:space="preserve">      add("cylinder", gold, x, 1.27, -0.55, 0.11, 0.045, 0.11);</w:t>
        <w:br/>
        <w:t xml:space="preserve">    }</w:t>
        <w:br/>
        <w:t xml:space="preserve">    if (bag === "radio") for (let i = 0; i &lt; 3; i++) add("box", 8492963, 0, 0.94 + i * 0.05, -0.726, 0.2, 0.014, 0.012);</w:t>
        <w:br/>
        <w:t xml:space="preserve">    if (bag === "medic") add("box", 14895207, 0, 1.25, -0.55, 0.25, 0.055, 0.1);</w:t>
        <w:br/>
        <w:t xml:space="preserve">    if (bag === "aquarium") {</w:t>
        <w:br/>
        <w:t xml:space="preserve">      for (const x of [-0.19, 0.19]) add("box", white, x, 1, -0.74, 0.025, 0.4, 0.025);</w:t>
        <w:br/>
        <w:t xml:space="preserve">      add("box", 6797459, 0, 0.81, -0.747, 0.33, 0.04, 0.025);</w:t>
        <w:br/>
        <w:t xml:space="preserve">    }</w:t>
        <w:br/>
        <w:t xml:space="preserve">    if (bag === "rocket") {</w:t>
        <w:br/>
        <w:t xml:space="preserve">      add("cylinder", white, 0, 1, -0.77, 0.16, 0.49, 0.16);</w:t>
        <w:br/>
        <w:t xml:space="preserve">      add("cone", 15562864, 0, 1.36, -0.77, 0.16, 0.23, 0.16);</w:t>
        <w:br/>
        <w:t xml:space="preserve">      for (const x of [-0.18, 0.18]) add("cone", 14969959, x, 0.84, -0.77, 0.1, 0.24, 0.08);</w:t>
        <w:br/>
        <w:t xml:space="preserve">      add("cylinder", dark, 0, 0.73, -0.77, 0.12, 0.09, 0.12);</w:t>
        <w:br/>
        <w:t xml:space="preserve">    }</w:t>
        <w:br/>
        <w:t xml:space="preserve">    if (bag === "wings") for (const x of [-0.32, 0.32]) {</w:t>
        <w:br/>
        <w:t xml:space="preserve">      const wing = add("sphere", white, x, 1.08, -0.62, 0.2, 0.35, 0.07);</w:t>
        <w:br/>
        <w:t xml:space="preserve">      wing.rotation.z = x &lt; 0 ? -0.5 : 0.5;</w:t>
        <w:br/>
        <w:t xml:space="preserve">      for (let i = 0; i &lt; 3; i++) add("sphere", 13360619, x * (1 + i * 0.16), 0.98 - i * 0.075, -0.65, 0.065, 0.16, 0.045);</w:t>
        <w:br/>
        <w:t xml:space="preserve">    }</w:t>
        <w:br/>
        <w:t xml:space="preserve">    if (bag === "treasure") {</w:t>
        <w:br/>
        <w:t xml:space="preserve">      add("box", 10974788, 0, 1, -0.76, 0.48, 0.4, 0.22);</w:t>
        <w:br/>
        <w:t xml:space="preserve">      for (const x of [-0.16, 0.16]) add("box", gold, x, 1, -0.88, 0.04, 0.4, 0.025);</w:t>
        <w:br/>
        <w:t xml:space="preserve">      add("box", gold, 0, 1, -0.9, 0.08, 0.09, 0.025);</w:t>
        <w:br/>
        <w:t xml:space="preserve">    }</w:t>
        <w:br/>
        <w:t xml:space="preserve">    if (bag === "solar") {</w:t>
        <w:br/>
        <w:t xml:space="preserve">      for (const x of [-0.33, 0.33]) {</w:t>
        <w:br/>
        <w:t xml:space="preserve">        add("box", white, x, 1.04, -0.63, 0.25, 0.48, 0.04);</w:t>
        <w:br/>
        <w:t xml:space="preserve">        add("box", 3431841, x, 1.04, -0.66, 0.21, 0.43, 0.025);</w:t>
        <w:br/>
        <w:t xml:space="preserve">        for (let i = 0; i &lt; 3; i++) add("box", cyan, x, 0.9 + i * 0.13, -0.677, 0.21, 0.012, 0.01);</w:t>
        <w:br/>
        <w:t xml:space="preserve">      }</w:t>
        <w:br/>
        <w:t xml:space="preserve">      add("box", gold, 0, 1.1, -0.71, 0.1, 0.13, 0.025);</w:t>
        <w:br/>
        <w:t xml:space="preserve">    }</w:t>
        <w:br/>
        <w:t xml:space="preserve">    if (bag === "guitar") {</w:t>
        <w:br/>
        <w:t xml:space="preserve">      add("sphere", 12156231, 0, 0.9, -0.78, 0.2, 0.23, 0.075);</w:t>
        <w:br/>
        <w:t xml:space="preserve">      add("sphere", 12156231, 0, 1.07, -0.78, 0.14, 0.17, 0.075);</w:t>
        <w:br/>
        <w:t xml:space="preserve">      add("box", 6637876, 0, 1.39, -0.78, 0.075, 0.55, 0.07);</w:t>
        <w:br/>
        <w:t xml:space="preserve">      add("sphere", dark, 0, 1, -0.856, 0.07, 0.075, 0.016);</w:t>
        <w:br/>
        <w:t xml:space="preserve">      add("box", white, 0, 1.28, -0.863, 0.017, 0.61, 0.01);</w:t>
        <w:br/>
        <w:t xml:space="preserve">    }</w:t>
        <w:br/>
        <w:t xml:space="preserve">  }</w:t>
        <w:br/>
        <w:t xml:space="preserve">  if (bag === "camera") {</w:t>
        <w:br/>
        <w:t xml:space="preserve">    add("box", dark, 0, 1, -0.75, 0.44, 0.31, 0.2);</w:t>
        <w:br/>
        <w:t xml:space="preserve">    add("cylinder", cyan, 0, 1, -0.89, 0.14, 0.16, 0.14).rotation.x = Math.PI / 2;</w:t>
        <w:br/>
        <w:t xml:space="preserve">    add("box", white, 0.13, 1.2, -0.75, 0.13, 0.08, 0.13);</w:t>
        <w:br/>
        <w:t xml:space="preserve">  }</w:t>
        <w:br/>
        <w:t xml:space="preserve">  if (bag === "battery") {</w:t>
        <w:br/>
        <w:t xml:space="preserve">    add("box", 3637110, 0, 1, -0.74, 0.4, 0.5, 0.18);</w:t>
        <w:br/>
        <w:t xml:space="preserve">    add("box", gold, 0, 1.29, -0.74, 0.16, 0.07, 0.1);</w:t>
        <w:br/>
        <w:t xml:space="preserve">    for (let i = 0; i &lt; 3; i++) add("box", cyan, 0, 0.86 + i * 0.12, -0.84, 0.28, 0.065, 0.025);</w:t>
        <w:br/>
        <w:t xml:space="preserve">  }</w:t>
        <w:br/>
        <w:t xml:space="preserve">  if (bag === "lantern") {</w:t>
        <w:br/>
        <w:t xml:space="preserve">    add("box", dark, 0, 1, -0.76, 0.3, 0.4, 0.22);</w:t>
        <w:br/>
        <w:t xml:space="preserve">    const glow = add("box", gold, 0, 1, -0.89, 0.23, 0.28, 0.035);</w:t>
        <w:br/>
        <w:t xml:space="preserve">    glow.material = glow.material.clone();</w:t>
        <w:br/>
        <w:t xml:space="preserve">    glow.material.emissive.setHex(16759637);</w:t>
        <w:br/>
        <w:t xml:space="preserve">    glow.material.emissiveIntensity = 0.8;</w:t>
        <w:br/>
        <w:t xml:space="preserve">    add("ring", dark, 0, 1.3, -0.76, 0.12, 0.12, 0.07);</w:t>
        <w:br/>
        <w:t xml:space="preserve">  }</w:t>
        <w:br/>
        <w:t xml:space="preserve">  if (bag === "toolbox") {</w:t>
        <w:br/>
        <w:t xml:space="preserve">    add("box", 5541294, 0, 1, -0.77, 0.48, 0.32, 0.23);</w:t>
        <w:br/>
        <w:t xml:space="preserve">    add("box", gold, 0, 1, -0.9, 0.08, 0.1, 0.025);</w:t>
        <w:br/>
        <w:t xml:space="preserve">    add("box", dark, 0, 1.22, -0.77, 0.22, 0.05, 0.08);</w:t>
        <w:br/>
        <w:t xml:space="preserve">  }</w:t>
        <w:br/>
        <w:t xml:space="preserve">  if (bag === "book") {</w:t>
        <w:br/>
        <w:t xml:space="preserve">    add("box", 9518947, 0, 1, -0.74, 0.4, 0.5, 0.15);</w:t>
        <w:br/>
        <w:t xml:space="preserve">    add("box", white, 0, 1, -0.84, 0.31, 0.4, 0.025);</w:t>
        <w:br/>
        <w:t xml:space="preserve">    add("box", gold, -0.18, 1, -0.75, 0.055, 0.51, 0.16);</w:t>
        <w:br/>
        <w:t xml:space="preserve">  }</w:t>
        <w:br/>
        <w:t xml:space="preserve">  if (pet &amp;&amp; pet !== "none") {</w:t>
        <w:br/>
        <w:t xml:space="preserve">    const buddy = new THREE8.Group();</w:t>
        <w:br/>
        <w:t xml:space="preserve">    buddy.position.set(0.72, 0.3, 0.1);</w:t>
        <w:br/>
        <w:t xml:space="preserve">    buddy.userData.isPet = true;</w:t>
        <w:br/>
        <w:t xml:space="preserve">    root.add(buddy);</w:t>
        <w:br/>
        <w:t xml:space="preserve">    const c = pet === "cat" ? 15252867 : pet === "dog" ? 14866373 : pet === "parrot" ? 6741152 : pet === "fox" ? 15899222 : pet === "slime" ? 9692059 : pet === "penguin" ? dark : pet === "turtle" ? 8501387 : pet === "owl" ? 12161896 : pet === "lifebuoy" ? 15895381 : cyan;</w:t>
        <w:br/>
        <w:t xml:space="preserve">    const detailedRig = buildDetailedCompanion(THREE8, pet, buddy, { shape, geometry, materials });</w:t>
        <w:br/>
        <w:t xml:space="preserve">    if (!detailedRig) {</w:t>
        <w:br/>
        <w:t xml:space="preserve">      if (pet === "bee") {</w:t>
        <w:br/>
        <w:t xml:space="preserve">        add("sphere", gold, 0, 0, 0, 0.23, 0.16, 0.18, buddy);</w:t>
        <w:br/>
        <w:t xml:space="preserve">        for (const x of [-0.08, 0.08]) add("box", dark, x, 0, 0.16, 0.035, 0.23, 0.035, buddy);</w:t>
        <w:br/>
        <w:t xml:space="preserve">        for (const x of [-0.16, 0.16]) add("sphere", white, x, 0.19, -0.03, 0.13, 0.04, 0.16, buddy);</w:t>
        <w:br/>
        <w:t xml:space="preserve">        for (const x of [-0.07, 0.07]) add("sphere", dark, x, 0.04, 0.18, 0.025, 0.03, 0.02, buddy);</w:t>
        <w:br/>
        <w:t xml:space="preserve">      } else if (pet === "chick") {</w:t>
        <w:br/>
        <w:t xml:space="preserve">        add("sphere", gold, 0, 0, 0, 0.22, 0.22, 0.2, buddy);</w:t>
        <w:br/>
        <w:t xml:space="preserve">        add("cone", 16227141, 0, 0.02, 0.24, 0.065, 0.12, 0.065, buddy).rotation.x = Math.PI / 2;</w:t>
        <w:br/>
        <w:t xml:space="preserve">        for (const x of [-0.08, 0.08]) {</w:t>
        <w:br/>
        <w:t xml:space="preserve">          add("sphere", dark, x, 0.08, 0.18, 0.025, 0.03, 0.02, buddy);</w:t>
        <w:br/>
        <w:t xml:space="preserve">          add("box", 16227141, x, -0.23, 0.05, 0.1, 0.035, 0.14, buddy);</w:t>
        <w:br/>
        <w:t xml:space="preserve">        }</w:t>
        <w:br/>
        <w:t xml:space="preserve">      } else if (pet === "seal") {</w:t>
        <w:br/>
        <w:t xml:space="preserve">        add("sphere", 12180708, 0, -0.05, 0, 0.24, 0.18, 0.32, buddy);</w:t>
        <w:br/>
        <w:t xml:space="preserve">        add("sphere", white, 0, 0.08, 0.18, 0.19, 0.16, 0.17, buddy);</w:t>
        <w:br/>
        <w:t xml:space="preserve">        for (const x of [-0.22, 0.22]) add("sphere", 8631236, x, -0.14, 0, 0.13, 0.04, 0.16, buddy);</w:t>
        <w:br/>
        <w:t xml:space="preserve">        for (const x of [-0.07, 0.07]) add("sphere", dark, x, 0.12, 0.32, 0.022, 0.027, 0.02, buddy);</w:t>
        <w:br/>
        <w:t xml:space="preserve">        add("sphere", dark, 0, 0.06, 0.36, 0.027, 0.025, 0.021, buddy);</w:t>
        <w:br/>
        <w:t xml:space="preserve">      } else if (pet === "crab") {</w:t>
        <w:br/>
        <w:t xml:space="preserve">        add("sphere", 15698022, 0, -0.04, 0, 0.24, 0.13, 0.2, buddy);</w:t>
        <w:br/>
        <w:t xml:space="preserve">        for (const side of [-1, 1]) {</w:t>
        <w:br/>
        <w:t xml:space="preserve">          add("sphere", 15769977, side * 0.3, 0.02, 0.1, 0.13, 0.09, 0.09, buddy);</w:t>
        <w:br/>
        <w:t xml:space="preserve">          add("cylinder", gold, side * 0.09, 0.12, 0.1, 0.024, 0.16, 0.024, buddy);</w:t>
        <w:br/>
        <w:t xml:space="preserve">          add("sphere", dark, side * 0.09, 0.21, 0.1, 0.035, 0.035, 0.035, buddy);</w:t>
        <w:br/>
        <w:t xml:space="preserve">          for (let i = 0; i &lt; 3; i++) add("box", 14643285, side * 0.25, -0.13, -0.15 + i * 0.12, 0.18, 0.035, 0.035, buddy);</w:t>
        <w:br/>
        <w:t xml:space="preserve">        }</w:t>
        <w:br/>
        <w:t xml:space="preserve">      } else if (pet === "satellite") {</w:t>
        <w:br/>
        <w:t xml:space="preserve">        add("box", white, 0, 0, 0, 0.2, 0.24, 0.2, buddy);</w:t>
        <w:br/>
        <w:t xml:space="preserve">        for (const x of [-0.25, 0.25]) {</w:t>
        <w:br/>
        <w:t xml:space="preserve">          add("box", 3501229, x, 0, 0, 0.24, 0.04, 0.32, buddy);</w:t>
        <w:br/>
        <w:t xml:space="preserve">          for (const z of [-0.09, 0, 0.09]) add("box", cyan, x, 0.025, z, 0.21, 0.012, 0.012, buddy);</w:t>
        <w:br/>
        <w:t xml:space="preserve">        }</w:t>
        <w:br/>
        <w:t xml:space="preserve">        add("cone", gold, 0, 0.21, 0, 0.13, 0.14, 0.13, buddy);</w:t>
        <w:br/>
        <w:t xml:space="preserve">      } else if (pet === "lifebuoy") {</w:t>
        <w:br/>
        <w:t xml:space="preserve">        const ring = add("ring", 16184553, 0, -0.035, 0, 0.34, 0.34, 0.34, buddy);</w:t>
        <w:br/>
        <w:t xml:space="preserve">        ring.rotation.x = Math.PI / 2;</w:t>
        <w:br/>
        <w:t xml:space="preserve">        ring.scale.z = 0.85;</w:t>
        <w:br/>
        <w:t xml:space="preserve">        ring.geometry = new THREE8.TorusGeometry(1, 0.27, 6, 16);</w:t>
        <w:br/>
        <w:t xml:space="preserve">        for (let i = 0; i &lt; 4; i++) {</w:t>
        <w:br/>
        <w:t xml:space="preserve">          const a = i * Math.PI / 2;</w:t>
        <w:br/>
        <w:t xml:space="preserve">          const stripe = add("box", i % 2 ? 16738383 : 3651525, Math.cos(a) * 0.27, -0.035, Math.sin(a) * 0.27, 0.11, 0.1, 0.12, buddy);</w:t>
        <w:br/>
        <w:t xml:space="preserve">          stripe.rotation.y = -a;</w:t>
        <w:br/>
        <w:t xml:space="preserve">        }</w:t>
        <w:br/>
        <w:t xml:space="preserve">        add("sphere", 15911298, 0, 0.13, 0, 0.13, 0.12, 0.13, buddy);</w:t>
        <w:br/>
        <w:t xml:space="preserve">        add("sphere", gold, 0, 0.04, 0, 0.18, 0.12, 0.2, buddy);</w:t>
        <w:br/>
        <w:t xml:space="preserve">        add("sphere", gold, 0, 0.22, 0.08, 0.125, 0.12, 0.12, buddy);</w:t>
        <w:br/>
        <w:t xml:space="preserve">        add("box", 16222518, 0, 0.19, 0.21, 0.13, 0.045, 0.1, buddy);</w:t>
        <w:br/>
        <w:t xml:space="preserve">        for (const x of [-0.07, 0.07]) {</w:t>
        <w:br/>
        <w:t xml:space="preserve">          add("sphere", dark, x, 0.25, 0.175, 0.021, 0.025, 0.015, buddy);</w:t>
        <w:br/>
        <w:t xml:space="preserve">          add("sphere", white, x - 5e-3, 0.26, 0.187, 7e-3, 8e-3, 6e-3, buddy);</w:t>
        <w:br/>
        <w:t xml:space="preserve">          add("sphere", 16770461, x * 2, 0.07, 0, 0.045, 0.08, 0.12, buddy);</w:t>
        <w:br/>
        <w:t xml:space="preserve">        }</w:t>
        <w:br/>
        <w:t xml:space="preserve">      } else if (pet === "owl") {</w:t>
        <w:br/>
        <w:t xml:space="preserve">        add("sphere", c, 0, 0, 0, 0.23, 0.25, 0.2, buddy);</w:t>
        <w:br/>
        <w:t xml:space="preserve">        for (const x of [-0.105, 0.105]) {</w:t>
        <w:br/>
        <w:t xml:space="preserve">          add("sphere", white, x, 0.08, 0.16, 0.09, 0.095, 0.045, buddy);</w:t>
        <w:br/>
        <w:t xml:space="preserve">          add("sphere", dark, x, 0.08, 0.2, 0.035, 0.04, 0.025, buddy);</w:t>
        <w:br/>
        <w:t xml:space="preserve">          add("cone", gold, x, 0.25, 0, 0.055, 0.14, 0.055, buddy);</w:t>
        <w:br/>
        <w:t xml:space="preserve">        }</w:t>
        <w:br/>
        <w:t xml:space="preserve">        add("cone", gold, 0, -0.02, 0.22, 0.07, 0.12, 0.07, buddy).rotation.x = Math.PI / 2;</w:t>
        <w:br/>
        <w:t xml:space="preserve">      } else if (!["rabbit", "panda", "axolotl", "dragon", "rover"].includes(pet) &amp;&amp; !/^p(?:gho|jel|frg|bat|mus|geo|cld|str|bal|dol|wol|shp|shk|msh|brd|fsh|cub|hrt|flm|ice)$/.test(pet)) {</w:t>
        <w:br/>
        <w:t xml:space="preserve">        add(pet === "drone" ? "octa" : pet === "robot" ? "box" : "sphere", c, 0, 0, 0, 0.21, 0.2, 0.21, buddy);</w:t>
        <w:br/>
        <w:t xml:space="preserve">        if (["cat", "dog", "fox"].includes(pet)) for (const x of [-0.12, 0.12]) add(pet === "dog" ? "sphere" : "cone", c, x, 0.18, 0, 0.08, pet === "dog" ? 0.16 : 0.18, 0.07, buddy);</w:t>
        <w:br/>
        <w:t xml:space="preserve">        if (pet === "parrot") add("cone", gold, 0, 0, 0.24, 0.07, 0.13, 0.07, buddy).rotation.x = Math.PI / 2;</w:t>
        <w:br/>
        <w:t xml:space="preserve">        for (const x of [-0.075, 0.075]) add("sphere", dark, x, 0.04, 0.183, 0.025, 0.035, 0.025, buddy);</w:t>
        <w:br/>
        <w:t xml:space="preserve">        if (pet === "penguin") {</w:t>
        <w:br/>
        <w:t xml:space="preserve">          add("sphere", white, 0, -0.025, 0.13, 0.15, 0.16, 0.12, buddy);</w:t>
        <w:br/>
        <w:t xml:space="preserve">          add("cone", gold, 0, 0.07, 0.25, 0.055, 0.12, 0.055, buddy).rotation.x = Math.PI / 2;</w:t>
        <w:br/>
        <w:t xml:space="preserve">        }</w:t>
        <w:br/>
        <w:t xml:space="preserve">        if (pet === "turtle") {</w:t>
        <w:br/>
        <w:t xml:space="preserve">          add("sphere", 4418641, 0, 0.08, -0.06, 0.23, 0.17, 0.22, buddy);</w:t>
        <w:br/>
        <w:t xml:space="preserve">          for (const x of [-0.19, 0.19]) add("sphere", 8501387, x, -0.12, 0, 0.085, 0.06, 0.14, buddy);</w:t>
        <w:br/>
        <w:t xml:space="preserve">        }</w:t>
        <w:br/>
        <w:t xml:space="preserve">        if (pet === "fox" || pet === "dog") {</w:t>
        <w:br/>
        <w:t xml:space="preserve">          const tail = add("sphere", c, 0.18, -0.02, -0.18, 0.085, 0.09, 0.22, buddy);</w:t>
        <w:br/>
        <w:t xml:space="preserve">          tail.rotation.y = -0.5;</w:t>
        <w:br/>
        <w:t xml:space="preserve">        }</w:t>
        <w:br/>
        <w:t xml:space="preserve">        if (pet === "robot") add("box", white, 0, -0.065, 0.205, 0.09, 0.02, 0.02, buddy);</w:t>
        <w:br/>
        <w:t xml:space="preserve">        if (pet === "cat") {</w:t>
        <w:br/>
        <w:t xml:space="preserve">          add("sphere", white, 0, -0.04, 0.19, 0.12, 0.08, 0.035, buddy);</w:t>
        <w:br/>
        <w:t xml:space="preserve">          for (const x of [-0.15, 0.15]) add("sphere", 15238813, x, -0.08, 0.16, 0.025, 0.018, 0.025, buddy);</w:t>
        <w:br/>
        <w:t xml:space="preserve">        }</w:t>
        <w:br/>
        <w:t xml:space="preserve">        if (pet === "dog") {</w:t>
        <w:br/>
        <w:t xml:space="preserve">          add("sphere", white, 0, -0.045, 0.19, 0.13, 0.09, 0.045, buddy);</w:t>
        <w:br/>
        <w:t xml:space="preserve">          for (const x of [-0.22, 0.22]) add("sphere", 10381126, x, 0.04, 0.01, 0.075, 0.12, 0.06, buddy);</w:t>
        <w:br/>
        <w:t xml:space="preserve">        }</w:t>
        <w:br/>
        <w:t xml:space="preserve">        if (["cat", "dog", "fox"].includes(pet)) {</w:t>
        <w:br/>
        <w:t xml:space="preserve">          for (const x of [-0.12, 0.12]) add("sphere", white, x, -0.18, 0.08, 0.075, 0.045, 0.09, buddy);</w:t>
        <w:br/>
        <w:t xml:space="preserve">          add("sphere", dark, 0, -0.015, 0.236, 0.026, 0.021, 0.015, buddy);</w:t>
        <w:br/>
        <w:t xml:space="preserve">          for (const x of [-0.075, 0.075]) add("sphere", white, x - 7e-3, 0.052, 0.204, 9e-3, 0.011, 6e-3, buddy);</w:t>
        <w:br/>
        <w:t xml:space="preserve">        }</w:t>
        <w:br/>
        <w:t xml:space="preserve">      }</w:t>
        <w:br/>
        <w:t xml:space="preserve">      if (["rabbit", "panda", "axolotl"].includes(pet)) {</w:t>
        <w:br/>
        <w:t xml:space="preserve">        for (const child of [...buddy.children]) buddy.remove(child);</w:t>
        <w:br/>
        <w:t xml:space="preserve">        const color = pet === "rabbit" ? white : pet === "panda" ? white : pet === "axolotl" ? pink : pet === "dragon" ? 7518369 : 13358559;</w:t>
        <w:br/>
        <w:t xml:space="preserve">        add(pet === "rover" ? "box" : "sphere", color, 0, 0, 0, 0.22, 0.21, 0.22, buddy);</w:t>
        <w:br/>
        <w:t xml:space="preserve">        if (pet === "rover") {</w:t>
        <w:br/>
        <w:t xml:space="preserve">          for (const x of [-0.22, 0.22]) for (const z of [-0.14, 0.14]) {</w:t>
        <w:br/>
        <w:t xml:space="preserve">            const wheel = add("cylinder", dark, x, -0.14, z, 0.075, 0.07, 0.075, buddy);</w:t>
        <w:br/>
        <w:t xml:space="preserve">            wheel.rotation.z = Math.PI / 2;</w:t>
        <w:br/>
        <w:t xml:space="preserve">          }</w:t>
        <w:br/>
        <w:t xml:space="preserve">          add("box", dark, 0, 0.08, 0.226, 0.31, 0.09, 0.035, buddy);</w:t>
        <w:br/>
        <w:t xml:space="preserve">          add("box", cyan, 0, 0.08, 0.25, 0.23, 0.045, 0.02, buddy);</w:t>
        <w:br/>
        <w:t xml:space="preserve">          add("cylinder", dark, 0.1, 0.29, 0, 0.013, 0.22, 0.013, buddy);</w:t>
        <w:br/>
        <w:t xml:space="preserve">          add("sphere", gold, 0.1, 0.41, 0, 0.035, 0.035, 0.035, buddy);</w:t>
        <w:br/>
        <w:t xml:space="preserve">        } else {</w:t>
        <w:br/>
        <w:t xml:space="preserve">          for (const x of [-0.085, 0.085]) {</w:t>
        <w:br/>
        <w:t xml:space="preserve">            add("sphere", dark, x, 0.04, 0.2, 0.027, 0.038, 0.025, buddy);</w:t>
        <w:br/>
        <w:t xml:space="preserve">            add("sphere", white, x - 8e-3, 0.054, 0.222, 8e-3, 9e-3, 6e-3, buddy);</w:t>
        <w:br/>
        <w:t xml:space="preserve">            add("sphere", color, x, -0.185, 0.08, 0.075, 0.035, 0.1, buddy);</w:t>
        <w:br/>
        <w:t xml:space="preserve">          }</w:t>
        <w:br/>
        <w:t xml:space="preserve">          add("sphere", pink, 0, -0.035, 0.225, 0.028, 0.02, 0.02, buddy);</w:t>
        <w:br/>
        <w:t xml:space="preserve">          if (pet === "rabbit") {</w:t>
        <w:br/>
        <w:t xml:space="preserve">            for (const x of [-0.1, 0.1]) {</w:t>
        <w:br/>
        <w:t xml:space="preserve">              add("sphere", white, x, 0.27, -0.025, 0.065, 0.23, 0.06, buddy);</w:t>
        <w:br/>
        <w:t xml:space="preserve">              add("sphere", pink, x, 0.28, 0.027, 0.03, 0.16, 0.018, buddy);</w:t>
        <w:br/>
        <w:t xml:space="preserve">            }</w:t>
        <w:br/>
        <w:t xml:space="preserve">            add("sphere", white, 0, -0.05, -0.23, 0.085, 0.085, 0.085, buddy);</w:t>
        <w:br/>
        <w:t xml:space="preserve">          }</w:t>
        <w:br/>
        <w:t xml:space="preserve">          if (pet === "panda") for (const x of [-0.12, 0.12]) {</w:t>
        <w:br/>
        <w:t xml:space="preserve">            add("sphere", dark, x, 0.19, 0, 0.075, 0.075, 0.07, buddy);</w:t>
        <w:br/>
        <w:t xml:space="preserve">            add("sphere", dark, x * 0.72, 0.045, 0.182, 0.063, 0.075, 0.035, buddy);</w:t>
        <w:br/>
        <w:t xml:space="preserve">            add("sphere", white, x * 0.72, 0.06, 0.218, 0.015, 0.02, 0.01, buddy);</w:t>
        <w:br/>
        <w:t xml:space="preserve">          }</w:t>
        <w:br/>
        <w:t xml:space="preserve">          if (pet === "axolotl") for (const x of [-0.23, 0.23]) for (const y of [-0.06, 0.06, 0.16]) {</w:t>
        <w:br/>
        <w:t xml:space="preserve">            const gill = add("sphere", 14512537, x, y, 0, 0.12, 0.035, 0.04, buddy);</w:t>
        <w:br/>
        <w:t xml:space="preserve">            gill.rotation.z = x &lt; 0 ? -0.35 : 0.35;</w:t>
        <w:br/>
        <w:t xml:space="preserve">          }</w:t>
        <w:br/>
        <w:t xml:space="preserve">          if (pet === "dragon") {</w:t>
        <w:br/>
        <w:t xml:space="preserve">            for (const x of [-0.15, 0.15]) {</w:t>
        <w:br/>
        <w:t xml:space="preserve">              add("cone", gold, x, 0.25, -0.02, 0.045, 0.15, 0.045, buddy);</w:t>
        <w:br/>
        <w:t xml:space="preserve">              const wing = add("cone", 4426621, x * 1.9, 0.03, -0.08, 0.13, 0.25, 0.045, buddy);</w:t>
        <w:br/>
        <w:t xml:space="preserve">              wing.rotation.z = x &lt; 0 ? -0.6 : 0.6;</w:t>
        <w:br/>
        <w:t xml:space="preserve">            }</w:t>
        <w:br/>
        <w:t xml:space="preserve">            add("cone", 7518369, 0, -0.03, -0.29, 0.09, 0.3, 0.07, buddy).rotation.x = -Math.PI / 2;</w:t>
        <w:br/>
        <w:t xml:space="preserve">          }</w:t>
        <w:br/>
        <w:t xml:space="preserve">        }</w:t>
        <w:br/>
        <w:t xml:space="preserve">      } else {</w:t>
        <w:br/>
        <w:t xml:space="preserve">        if (["drone", "orb"].includes(pet)) {</w:t>
        <w:br/>
        <w:t xml:space="preserve">          const rim = add("ring", white, 0, 0, 0, 0.23, 0.23, 0.23, buddy);</w:t>
        <w:br/>
        <w:t xml:space="preserve">          rim.rotation.x = Math.PI / 2;</w:t>
        <w:br/>
        <w:t xml:space="preserve">          for (const x of [-0.23, 0.23]) add("sphere", gold, x, 0, 0, 0.035, 0.035, 0.035, buddy);</w:t>
        <w:br/>
        <w:t xml:space="preserve">        }</w:t>
        <w:br/>
        <w:t xml:space="preserve">        if (pet === "robot") {</w:t>
        <w:br/>
        <w:t xml:space="preserve">          for (const x of [-0.22, 0.22]) add("box", dark, x, -0.02, 0, 0.06, 0.19, 0.09, buddy);</w:t>
        <w:br/>
        <w:t xml:space="preserve">          add("cylinder", dark, 0, 0.26, 0, 0.015, 0.16, 0.015, buddy);</w:t>
        <w:br/>
        <w:t xml:space="preserve">          add("sphere", gold, 0, 0.35, 0, 0.035, 0.035, 0.035, buddy);</w:t>
        <w:br/>
        <w:t xml:space="preserve">        }</w:t>
        <w:br/>
        <w:t xml:space="preserve">        if (pet === "slime") {</w:t>
        <w:br/>
        <w:t xml:space="preserve">          add("sphere", white, -0.07, 0.12, 0.14, 0.045, 0.025, 0.015, buddy);</w:t>
        <w:br/>
        <w:t xml:space="preserve">          add("sphere", pink, 0, -0.065, 0.2, 0.035, 0.012, 0.015, buddy);</w:t>
        <w:br/>
        <w:t xml:space="preserve">        }</w:t>
        <w:br/>
        <w:t xml:space="preserve">        if (["penguin", "parrot", "owl"].includes(pet)) for (const x of [-0.2, 0.2]) {</w:t>
        <w:br/>
        <w:t xml:space="preserve">          add("sphere", pet === "parrot" ? 3251579 : dark, x, -0.02, 0, 0.055, 0.13, 0.1, buddy);</w:t>
        <w:br/>
        <w:t xml:space="preserve">          add("sphere", gold, x * 0.5, -0.22, 0.08, 0.07, 0.028, 0.09, buddy);</w:t>
        <w:br/>
        <w:t xml:space="preserve">        }</w:t>
        <w:br/>
        <w:t xml:space="preserve">        if (pet === "turtle") {</w:t>
        <w:br/>
        <w:t xml:space="preserve">          for (const x of [-0.075, 0.075]) add("box", 11388787, x, 0.23, -0.07, 0.035, 0.018, 0.2, buddy);</w:t>
        <w:br/>
        <w:t xml:space="preserve">        }</w:t>
        <w:br/>
        <w:t xml:space="preserve">        if (pet === "fox") add("sphere", white, 0.25, -0.02, -0.31, 0.06, 0.065, 0.075, buddy);</w:t>
        <w:br/>
        <w:t xml:space="preserve">      }</w:t>
        <w:br/>
        <w:t xml:space="preserve">    }</w:t>
        <w:br/>
        <w:t xml:space="preserve">    if (detailedRig) {</w:t>
        <w:br/>
        <w:t xml:space="preserve">      buddy.userData.motionRig = detailedRig;</w:t>
        <w:br/>
        <w:t xml:space="preserve">    } else {</w:t>
        <w:br/>
        <w:t xml:space="preserve">      const rig = { kind: pet, legs: [], wings: [], wheels: [], tails: [], ears: [], eyes: [], phase: 0, weight: 0 };</w:t>
        <w:br/>
        <w:t xml:space="preserve">      const pivotPart = (part2, list, side = 1, axis = "x") =&gt; {</w:t>
        <w:br/>
        <w:t xml:space="preserve">        const p = new THREE8.Group();</w:t>
        <w:br/>
        <w:t xml:space="preserve">        p.position.copy(part2.position);</w:t>
        <w:br/>
        <w:t xml:space="preserve">        buddy.add(p);</w:t>
        <w:br/>
        <w:t xml:space="preserve">        part2.position.set(0, 0, 0);</w:t>
        <w:br/>
        <w:t xml:space="preserve">        p.add(part2);</w:t>
        <w:br/>
        <w:t xml:space="preserve">        list.push({ node: p, side, axis, rotation: p.rotation.clone() });</w:t>
        <w:br/>
        <w:t xml:space="preserve">        return p;</w:t>
        <w:br/>
        <w:t xml:space="preserve">      };</w:t>
        <w:br/>
        <w:t xml:space="preserve">      const fourLegged = ["cat", "dog", "fox", "rabbit", "panda", "axolotl", "dragon", "pmus", "pwol", "pshp", "pfrg"].includes(pet);</w:t>
        <w:br/>
        <w:t xml:space="preserve">      const twoLegged = ["chick", "penguin", "robot", "pdol", "pbrd"].includes(pet);</w:t>
        <w:br/>
        <w:t xml:space="preserve">      if (fourLegged || twoLegged) {</w:t>
        <w:br/>
        <w:t xml:space="preserve">        for (const part2 of [...buddy.children]) if (part2.isMesh &amp;&amp; part2.position.y &lt; -0.145 &amp;&amp; Math.abs(part2.position.x) &lt; 0.19 &amp;&amp; part2.geometry?.type === "SphereGeometry") buddy.remove(part2);</w:t>
        <w:br/>
        <w:t xml:space="preserve">        const zs = fourLegged ? [-0.12, 0.12] : [0.05];</w:t>
        <w:br/>
        <w:t xml:space="preserve">        let i = 0;</w:t>
        <w:br/>
        <w:t xml:space="preserve">        for (const z of zs) for (const side of [-1, 1]) {</w:t>
        <w:br/>
        <w:t xml:space="preserve">          const limb = new THREE8.Group();</w:t>
        <w:br/>
        <w:t xml:space="preserve">          limb.position.set(side * (fourLegged ? 0.14 : 0.105), -0.105, z);</w:t>
        <w:br/>
        <w:t xml:space="preserve">          buddy.add(limb);</w:t>
        <w:br/>
        <w:t xml:space="preserve">          add("sphere", pet === "panda" || pet === "penguin" ? dark : c, 0, -0.055, 0, 0.052, 0.085, 0.055, limb);</w:t>
        <w:br/>
        <w:t xml:space="preserve">          add("sphere", pet === "penguin" || pet === "chick" ? gold : pet === "robot" ? dark : white, 0, -0.125, 0.027, 0.066, 0.035, 0.082, limb);</w:t>
        <w:br/>
        <w:t xml:space="preserve">          rig.legs.push({ node: limb, side: (i++ % 2 ? 1 : -1) * (z &lt; 0 ? -1 : 1), axis: "x", rotation: limb.rotation.clone() });</w:t>
        <w:br/>
        <w:t xml:space="preserve">        }</w:t>
        <w:br/>
        <w:t xml:space="preserve">      }</w:t>
        <w:br/>
        <w:t xml:space="preserve">      for (const part2 of [...buddy.children]) {</w:t>
        <w:br/>
        <w:t xml:space="preserve">        if (!part2.isMesh) continue;</w:t>
        <w:br/>
        <w:t xml:space="preserve">        const p = part2.position, ax = Math.abs(p.x), kind = part2.geometry?.type;</w:t>
        <w:br/>
        <w:t xml:space="preserve">        if (pet === "rover" &amp;&amp; kind === "CylinderGeometry" &amp;&amp; p.y &lt; -0.1 &amp;&amp; ax &gt; 0.18) pivotPart(part2, rig.wheels, p.x &lt; 0 ? -1 : 1, "x");</w:t>
        <w:br/>
        <w:t xml:space="preserve">        else if (pet === "crab" &amp;&amp; kind === "BoxGeometry" &amp;&amp; p.y &lt; -0.1 &amp;&amp; ax &gt; 0.19) pivotPart(part2, rig.legs, p.x &lt; 0 ? -1 : 1, "z");</w:t>
        <w:br/>
        <w:t xml:space="preserve">        else if (pet === "turtle" &amp;&amp; p.y &lt; -0.1 &amp;&amp; ax &gt; 0.17) pivotPart(part2, rig.legs, p.x &lt; 0 ? -1 : 1, "x");</w:t>
        <w:br/>
        <w:t xml:space="preserve">        else if (pet === "seal" &amp;&amp; p.y &lt; -0.1 &amp;&amp; ax &gt; 0.18) pivotPart(part2, rig.wings, p.x &lt; 0 ? -1 : 1, "z");</w:t>
        <w:br/>
        <w:t xml:space="preserve">        else if (pet === "bee" &amp;&amp; p.y &gt; 0.15 &amp;&amp; ax &gt; 0.1 || pet === "pbat" &amp;&amp; ax &gt; 0.15 || ["parrot", "owl"].includes(pet) &amp;&amp; ax &gt; 0.17 &amp;&amp; p.y &lt; 0.08 &amp;&amp; p.y &gt; -0.12 || pet === "dragon" &amp;&amp; ax &gt; 0.23 &amp;&amp; Math.abs(p.y - 0.03) &lt; 0.02) pivotPart(part2, rig.wings, p.x &lt; 0 ? -1 : 1, "z");</w:t>
        <w:br/>
        <w:t xml:space="preserve">        else if (["dog", "fox", "rabbit", "pmus"].includes(pet) &amp;&amp; p.z &lt; -0.17 &amp;&amp; p.y &lt; 0.1) pivotPart(part2, rig.tails, p.x &lt; 0 ? -1 : 1, "y");</w:t>
        <w:br/>
        <w:t xml:space="preserve">        else if (["rabbit", "dog"].includes(pet) &amp;&amp; p.y &gt; 0.17 &amp;&amp; ax &gt; 0.06) pivotPart(part2, rig.ears, p.x &lt; 0 ? -1 : 1, "x");</w:t>
        <w:br/>
        <w:t xml:space="preserve">        if (part2.material?.color?.getHex() === dark &amp;&amp; p.y &gt;= 0 &amp;&amp; p.z &gt; 0.14 &amp;&amp; part2.scale.x &lt; 0.045) rig.eyes.push({ node: part2, scaleY: part2.scale.y });</w:t>
        <w:br/>
        <w:t xml:space="preserve">      }</w:t>
        <w:br/>
        <w:t xml:space="preserve">      buddy.userData.motionRig = rig;</w:t>
        <w:br/>
        <w:t xml:space="preserve">    }</w:t>
        <w:br/>
        <w:t xml:space="preserve">    root.userData.pet = buddy;</w:t>
        <w:br/>
        <w:t xml:space="preserve">  }</w:t>
        <w:br/>
        <w:t xml:space="preserve">  const bottoms = { shrt: 3886970, jeans: 4091824, skrt: 12733306, crgo: 7043658, ovrl: 4022154, trck: 2764346, tutu: 16234196, tight: 1842212, sarg: 9067050, bmdr: 16054010, chino: 13219210, leg: 1842212, mini: 3828694, culot: 9067222, wide: 3817290, jogr: 6974074, hot: 15777856, dnim: 4091824, pleat: 2837114, sweat: 10132134, tapr: 4872810, bell: 10137800, gaucho: 14042429, swim: 16734858, bike: 2764346, sailr: 16777215, cmo2: 5925434, plaid: 9055019, leath: 1710618, ptrn: 13219210 };</w:t>
        <w:br/>
        <w:t xml:space="preserve">  if (bottom &amp;&amp; bottom !== "none") {</w:t>
        <w:br/>
        <w:t xml:space="preserve">    const c = bottoms[bottom] ?? 5399675, edge = new THREE8.Color(c).multiplyScalar(0.65).getHex(), light = new THREE8.Color(c).lerp(new THREE8.Color(white), 0.3).getHex(), skirt = ["skrt", "tutu", "sarg", "mini", "pleat", "plaid", "gaucho"].includes(bottom), short = ["shrt", "bmdr", "hot", "swim", "dnim"].includes(bottom), finish = bottom === "leath" ? "leather" : "fabric";</w:t>
        <w:br/>
        <w:t xml:space="preserve">    shell(c, [[0.405, 0.37], [0.45, 0.46], [0.45, 0.64], [0.43, 0.68]], 0.91, finish);</w:t>
        <w:br/>
        <w:t xml:space="preserve">    trim(edge, 0.646, 0.455);</w:t>
        <w:br/>
        <w:t xml:space="preserve">    if (skirt) {</w:t>
        <w:br/>
        <w:t xml:space="preserve">      const end = bottom === "mini" ? 0.41 : bottom === "tutu" ? 0.34 : 0.27, r = bottom === "tutu" ? 0.62 : 0.56;</w:t>
        <w:br/>
        <w:t xml:space="preserve">      shell(c, [[r, end], [r * 0.96, end + 0.04], [0.47, 0.64]]);</w:t>
        <w:br/>
        <w:t xml:space="preserve">      trim(light, end + 0.02, r);</w:t>
        <w:br/>
        <w:t xml:space="preserve">      if (["pleat", "plaid", "tutu"].includes(bottom)) for (let i = 0; i &lt; 8; i++) {</w:t>
        <w:br/>
        <w:t xml:space="preserve">        const a = i * Math.PI / 4, m = wear("box", edge, Math.sin(a) * 0.51, 0.45, Math.cos(a) * 0.46, 0.02, 0.24, 0.024);</w:t>
        <w:br/>
        <w:t xml:space="preserve">        m.rotation.y = a;</w:t>
        <w:br/>
        <w:t xml:space="preserve">      }</w:t>
        <w:br/>
        <w:t xml:space="preserve">    } else for (const [index, x] of [-0.23, 0.23].entries()) {</w:t>
        <w:br/>
        <w:t xml:space="preserve">      const wide = ["wide", "bell", "culot"].includes(bottom), r = wide ? 0.245 : ["leg", "tight", "tapr"].includes(bottom) ? 0.215 : 0.225, y = short ? 0.38 : 0.275, h = short ? 0.28 : 0.46, pantLeg = new THREE8.Group();</w:t>
        <w:br/>
        <w:t xml:space="preserve">      pantLeg.position.set(x, 0.64, 0);</w:t>
        <w:br/>
        <w:t xml:space="preserve">      root.add(pantLeg);</w:t>
        <w:br/>
        <w:t xml:space="preserve">      root.userData.walkPants.push(pantLeg);</w:t>
        <w:br/>
        <w:t xml:space="preserve">      const legShell = add("cylinder", c, 0, y - 0.64, 0.018, r, h, r * 1.12, pantLeg, finish);</w:t>
        <w:br/>
        <w:t xml:space="preserve">      legShell.material.depthWrite = true;</w:t>
        <w:br/>
        <w:t xml:space="preserve">      const legHem = add("cylinder", edge, 0, y - h / 2 + 0.025 - 0.64, 0.018, r * 1.025, 0.042, r * 1.16, pantLeg, finish);</w:t>
        <w:br/>
        <w:t xml:space="preserve">      legHem.material.depthWrite = true;</w:t>
        <w:br/>
        <w:t xml:space="preserve">      if (["jeans", "dnim", "chino", "crgo", "cmo2", "ovrl"].includes(bottom)) add("box", light, x &lt; 0 ? -0.14 : 0.14, 0.5 - 0.64, 0.408, 0.145, 0.025, 0.016, pantLeg, finish);</w:t>
        <w:br/>
        <w:t xml:space="preserve">    }</w:t>
        <w:br/>
        <w:t xml:space="preserve">    if (["jeans", "chino", "leath", "trck", "crgo", "ptrn"].includes(bottom)) {</w:t>
        <w:br/>
        <w:t xml:space="preserve">      wear("box", edge, 0, 0.64, 0.437, 0.18, 0.064, 0.03);</w:t>
        <w:br/>
        <w:t xml:space="preserve">      wear("box", 13620960, 0, 0.64, 0.456, 0.075, 0.058, 0.022, "metal");</w:t>
        <w:br/>
        <w:t xml:space="preserve">    }</w:t>
        <w:br/>
        <w:t xml:space="preserve">    if (["crgo", "cmo2"].includes(bottom)) for (const x of [-0.425, 0.425]) {</w:t>
        <w:br/>
        <w:t xml:space="preserve">      wear("box", edge, x, 0.39, 0.055, 0.042, 0.17, 0.2);</w:t>
        <w:br/>
        <w:t xml:space="preserve">      wear("box", light, x, 0.46, 0.055, 0.046, 0.025, 0.19);</w:t>
        <w:br/>
        <w:t xml:space="preserve">    }</w:t>
        <w:br/>
        <w:t xml:space="preserve">    if (["trck", "jogr", "sport", "bike"].includes(bottom)) for (const x of [-0.418, 0.418]) wear("box", white, x, 0.32, 0.04, 0.014, 0.32, 0.035);</w:t>
        <w:br/>
        <w:t xml:space="preserve">    if (bottom === "ovrl") {</w:t>
        <w:br/>
        <w:t xml:space="preserve">      wear("box", c, 0, 0.85, 0.424, 0.32, 0.4, 0.038);</w:t>
        <w:br/>
        <w:t xml:space="preserve">      for (const x of [-0.15, 0.15]) {</w:t>
        <w:br/>
        <w:t xml:space="preserve">        wear("box", c, x, 1.12, 0.4, 0.055, 0.28, 0.025);</w:t>
        <w:br/>
        <w:t xml:space="preserve">        wear("sphere", gold, x, 1.04, 0.425, 0.024, 0.024, 0.014, "metal");</w:t>
        <w:br/>
        <w:t xml:space="preserve">      }</w:t>
        <w:br/>
        <w:t xml:space="preserve">      wear("box", edge, 0, 0.85, 0.453, 0.2, 0.12, 0.023);</w:t>
        <w:br/>
        <w:t xml:space="preserve">    }</w:t>
        <w:br/>
        <w:t xml:space="preserve">    if (bottom === "sailr") {</w:t>
        <w:br/>
        <w:t xml:space="preserve">      for (const x of [-0.14, 0.14]) wear("sphere", gold, x, 0.55, 0.436, 0.027, 0.027, 0.014, "metal");</w:t>
        <w:br/>
        <w:t xml:space="preserve">    }</w:t>
        <w:br/>
        <w:t xml:space="preserve">    if (bottom === "plaid") for (const y of [0.37, 0.52]) trim(light, y, 0.53);</w:t>
        <w:br/>
        <w:t xml:space="preserve">    if (bottom === "ptrn") wear("box", 4877014, 0.22, 0.49, 0.407, 0.14, 0.12, 0.021);</w:t>
        <w:br/>
        <w:t xml:space="preserve">  }</w:t>
        <w:br/>
        <w:t xml:space="preserve">  if (acc &amp;&amp; acc !== "none") {</w:t>
        <w:br/>
        <w:t xml:space="preserve">    if (acc === "bhrt") {</w:t>
        <w:br/>
        <w:t xml:space="preserve">      add("sphere", 16734858, -0.16, 1.4, -0.62, 0.3, 0.3, 0.22);</w:t>
        <w:br/>
        <w:t xml:space="preserve">      add("sphere", 16734858, 0.16, 1.4, -0.62, 0.3, 0.3, 0.22);</w:t>
        <w:br/>
        <w:t xml:space="preserve">      add("cone", 16734858, 0, 1.05, -0.62, 0.42, 0.6, 0.42);</w:t>
        <w:br/>
        <w:t xml:space="preserve">    }</w:t>
        <w:br/>
        <w:t xml:space="preserve">    if (acc === "bstf") {</w:t>
        <w:br/>
        <w:t xml:space="preserve">      add("cylinder", 9067050, 0.9, 1.2, 0.1, 0.05, 1.5, 0.05);</w:t>
        <w:br/>
        <w:t xml:space="preserve">      add("octa", 16765501, 0.9, 2.1, 0.1, 0.22, 0.22, 0.22);</w:t>
        <w:br/>
        <w:t xml:space="preserve">    }</w:t>
        <w:br/>
        <w:t xml:space="preserve">    if (acc === "brbw") {</w:t>
        <w:br/>
        <w:t xml:space="preserve">      add("box", 13651020, 0, 1, -0.5, 0.95, 1.5, 0.04);</w:t>
        <w:br/>
        <w:t xml:space="preserve">      add("box", 16765501, 0, 0.25, -0.52, 0.95, 0.14, 0.05);</w:t>
        <w:br/>
        <w:t xml:space="preserve">      add("box", 4507903, 0, 0.9, -0.52, 0.95, 0.14, 0.05);</w:t>
        <w:br/>
        <w:t xml:space="preserve">    }</w:t>
        <w:br/>
        <w:t xml:space="preserve">    if (acc === "bflw") for (const [x, y, z, c] of [[0.6, 1, 0.5, 16747189], [0.8, 1.1, 0.6, 16777215], [0.7, 0.9, 0.7, 16765501], [0.55, 1.2, 0.45, 16747189]]) add("sphere", c, x, y, z, 0.22, 0.22, 0.22);</w:t>
        <w:br/>
        <w:t xml:space="preserve">    if (acc === "bwng") for (const s of [-1, 1]) {</w:t>
        <w:br/>
        <w:t xml:space="preserve">      const w = add("box", 16185087, s * 0.78, 1.35, -0.35, 0.6, 0.9, 0.06);</w:t>
        <w:br/>
        <w:t xml:space="preserve">      w.rotation.z = s * 0.35;</w:t>
        <w:br/>
        <w:t xml:space="preserve">    }</w:t>
        <w:br/>
        <w:t xml:space="preserve">    if (acc === "bhmr") {</w:t>
        <w:br/>
        <w:t xml:space="preserve">      add("cylinder", 9067050, 0.9, 1, 0, 0.05, 1.8, 0.05);</w:t>
        <w:br/>
        <w:t xml:space="preserve">      add("box", 9410211, 0.9, 1.95, 0, 0.42, 0.26, 0.26);</w:t>
        <w:br/>
        <w:t xml:space="preserve">    }</w:t>
        <w:br/>
        <w:t xml:space="preserve">    if (acc === "brkt") {</w:t>
        <w:br/>
        <w:t xml:space="preserve">      add("cylinder", 16054010, 0, 1, -0.66, 0.22, 1.1, 0.22);</w:t>
        <w:br/>
        <w:t xml:space="preserve">      add("cone", 15221820, 0, 1.7, -0.66, 0.22, 0.35, 0.22);</w:t>
        <w:br/>
        <w:t xml:space="preserve">      for (const x of [-0.26, 0.26]) add("box", 15221820, x, 0.8, -0.66, 0.1, 0.3, 0.2);</w:t>
        <w:br/>
        <w:t xml:space="preserve">    }</w:t>
        <w:br/>
        <w:t xml:space="preserve">    if (acc === "bgtr") {</w:t>
        <w:br/>
        <w:t xml:space="preserve">      add("box", 15764010, 0.8, 0.9, 0.3, 0.5, 0.6, 0.1);</w:t>
        <w:br/>
        <w:t xml:space="preserve">      add("box", 7031338, 0.8, 1.45, 0.3, 0.12, 0.8, 0.06);</w:t>
        <w:br/>
        <w:t xml:space="preserve">    }</w:t>
        <w:br/>
        <w:t xml:space="preserve">    if (acc === "bsld") add("cylinder", 9411504, -0.85, 1, 0.3, 0.42, 0.08, 0.42);</w:t>
        <w:br/>
        <w:t xml:space="preserve">    if (acc === "bcrn") {</w:t>
        <w:br/>
        <w:t xml:space="preserve">      add("cylinder", 16764756, 0, 2.35, 0, 0.55, 0.2, 0.55);</w:t>
        <w:br/>
        <w:t xml:space="preserve">      for (const x of [-0.4, 0, 0.4]) add("cone", 16764756, x, 2.7, 0, 0.12, 0.35, 0.12);</w:t>
        <w:br/>
        <w:t xml:space="preserve">    }</w:t>
        <w:br/>
        <w:t xml:space="preserve">  }</w:t>
        <w:br/>
        <w:t xml:space="preserve">  if (hat === "hbnd") {</w:t>
        <w:br/>
        <w:t xml:space="preserve">    add("box", 14042429, 0, 1.74, 0, 0.36, 0.05, 0.34);</w:t>
        <w:br/>
        <w:t xml:space="preserve">    for (let i = 0; i &lt; 5; i++) {</w:t>
        <w:br/>
        <w:t xml:space="preserve">      const a = i * 0.9;</w:t>
        <w:br/>
        <w:t xml:space="preserve">      add("sphere", 16777215, Math.cos(a) * 0.18, 1.72, Math.sin(a) * 0.18, 0.035, 0.035, 0.035);</w:t>
        <w:br/>
        <w:t xml:space="preserve">    }</w:t>
        <w:br/>
        <w:t xml:space="preserve">  }</w:t>
        <w:br/>
        <w:t xml:space="preserve">  if (hat === "hstr") {</w:t>
        <w:br/>
        <w:t xml:space="preserve">    add("cylinder", 15320170, 0, 1.8, 0, 0.46, 0.07, 0.46);</w:t>
        <w:br/>
        <w:t xml:space="preserve">    add("cylinder", 15320170, 0, 1.9, 0, 0.22, 0.13, 0.22);</w:t>
        <w:br/>
        <w:t xml:space="preserve">    add("cylinder", 2792847, 0, 1.79, 0, 0.23, 0.05, 0.23);</w:t>
        <w:br/>
        <w:t xml:space="preserve">  }</w:t>
        <w:br/>
        <w:t xml:space="preserve">  if (hat === "hfed") {</w:t>
        <w:br/>
        <w:t xml:space="preserve">    add("cylinder", 3881542, 0, 1.72, 0, 0.3, 0.07, 0.3);</w:t>
        <w:br/>
        <w:t xml:space="preserve">    add("cylinder", 3881542, 0, 1.9, 0, 0.2, 0.2, 0.2);</w:t>
        <w:br/>
        <w:t xml:space="preserve">    add("cylinder", 9055019, 0, 1.79, 0, 0.205, 0.04, 0.205);</w:t>
        <w:br/>
        <w:t xml:space="preserve">  }</w:t>
        <w:br/>
        <w:t xml:space="preserve">  if (hat === "hrib") {</w:t>
        <w:br/>
        <w:t xml:space="preserve">    add("sphere", 16743080, -0.13, 1.9, 0, 0.13, 0.08, 0.1);</w:t>
        <w:br/>
        <w:t xml:space="preserve">    add("sphere", 16743080, 0.13, 1.9, 0, 0.13, 0.08, 0.1);</w:t>
        <w:br/>
        <w:t xml:space="preserve">    add("sphere", 16765413, 0, 1.9, 0, 0.06, 0.06, 0.06);</w:t>
        <w:br/>
        <w:t xml:space="preserve">  }</w:t>
        <w:br/>
        <w:t xml:space="preserve">  if (hat === "hlea") {</w:t>
        <w:br/>
        <w:t xml:space="preserve">    const l1 = add("sphere", 5878618, -0.12, 1.9, 0, 0.16, 0.05, 0.09);</w:t>
        <w:br/>
        <w:t xml:space="preserve">    l1.rotation.z = 0.5;</w:t>
        <w:br/>
        <w:t xml:space="preserve">    const l2 = add("sphere", 7326059, 0.12, 1.92, 0, 0.16, 0.05, 0.09);</w:t>
        <w:br/>
        <w:t xml:space="preserve">    l2.rotation.z = -0.5;</w:t>
        <w:br/>
        <w:t xml:space="preserve">    add("cylinder", 4160063, 0, 1.82, 0, 0.02, 0.12, 0.02);</w:t>
        <w:br/>
        <w:t xml:space="preserve">  }</w:t>
        <w:br/>
        <w:t xml:space="preserve">  if (hat === "hice") {</w:t>
        <w:br/>
        <w:t xml:space="preserve">    for (let i = 0; i &lt; 6; i++) {</w:t>
        <w:br/>
        <w:t xml:space="preserve">      const a = i * Math.PI / 3;</w:t>
        <w:br/>
        <w:t xml:space="preserve">      const b = add("box", 12578559, Math.cos(a) * 0.14, 1.98, Math.sin(a) * 0.14, 0.03, 0.2, 0.03);</w:t>
        <w:br/>
        <w:t xml:space="preserve">      b.rotation.y = a;</w:t>
        <w:br/>
        <w:t xml:space="preserve">    }</w:t>
        <w:br/>
        <w:t xml:space="preserve">    add("sphere", 16777215, 0, 1.98, 0, 0.05, 0.05, 0.05);</w:t>
        <w:br/>
        <w:t xml:space="preserve">  }</w:t>
        <w:br/>
        <w:t xml:space="preserve">  if (hat === "hmoo") {</w:t>
        <w:br/>
        <w:t xml:space="preserve">    const m = add("ring", 16769658, 0, 1.98, 0, 0.22, 0.22, 0.22);</w:t>
        <w:br/>
        <w:t xml:space="preserve">    m.rotation.x = Math.PI / 2;</w:t>
        <w:br/>
        <w:t xml:space="preserve">    m.scale.z = 0.35;</w:t>
        <w:br/>
        <w:t xml:space="preserve">  }</w:t>
        <w:br/>
        <w:t xml:space="preserve">  if (hat === "hsta") {</w:t>
        <w:br/>
        <w:t xml:space="preserve">    for (const x of [-0.2, 0, 0.2]) add("octa", 16765501, x, 1.97, 0, 0.07, 0.07, 0.05);</w:t>
        <w:br/>
        <w:t xml:space="preserve">    add("box", 16765501, 0, 1.78, 0.29, 0.42, 0.05, 0.02);</w:t>
        <w:br/>
        <w:t xml:space="preserve">  }</w:t>
        <w:br/>
        <w:t xml:space="preserve">  if (hat === "hmsk") {</w:t>
        <w:br/>
        <w:t xml:space="preserve">    add("sphere", 15986658, 0, 1.66, 0.27, 0.25, 0.22, 0.06);</w:t>
        <w:br/>
        <w:t xml:space="preserve">    for (const x of [-0.09, 0.09]) add("sphere", 1710628, x, 1.7, 0.31, 0.05, 0.04, 0.02);</w:t>
        <w:br/>
        <w:t xml:space="preserve">  }</w:t>
        <w:br/>
        <w:t xml:space="preserve">  if (hat === "hpuf") {</w:t>
        <w:br/>
        <w:t xml:space="preserve">    add("sphere", 6978518, 0, 1.79, 0, 0.3, 0.14, 0.3);</w:t>
        <w:br/>
        <w:t xml:space="preserve">    add("sphere", 16777215, 0, 2, 0, 0.07, 0.07, 0.07);</w:t>
        <w:br/>
        <w:t xml:space="preserve">  }</w:t>
        <w:br/>
        <w:t xml:space="preserve">  if (hat === "hsus") {</w:t>
        <w:br/>
        <w:t xml:space="preserve">    add("box", 16185074, 0, 1.79, 0, 0.34, 0.06, 0.34);</w:t>
        <w:br/>
        <w:t xml:space="preserve">    add("box", 15221820, 0, 1.85, 0, 0.2, 0.04, 0.2);</w:t>
        <w:br/>
        <w:t xml:space="preserve">  }</w:t>
        <w:br/>
        <w:t xml:space="preserve">  if (hat === "hbut") {</w:t>
        <w:br/>
        <w:t xml:space="preserve">    add("sphere", 8015062, -0.12, 1.95, 0, 0.13, 0.1, 0.04);</w:t>
        <w:br/>
        <w:t xml:space="preserve">    add("sphere", 8015062, 0.12, 1.95, 0, 0.13, 0.1, 0.04);</w:t>
        <w:br/>
        <w:t xml:space="preserve">    add("cylinder", 2829099, 0, 1.9, 0, 0.02, 0.14, 0.02);</w:t>
        <w:br/>
        <w:t xml:space="preserve">  }</w:t>
        <w:br/>
        <w:t xml:space="preserve">  if (hat === "hhrt") {</w:t>
        <w:br/>
        <w:t xml:space="preserve">    add("sphere", 16731514, -0.04, 1.97, 0, 0.07, 0.07, 0.07);</w:t>
        <w:br/>
        <w:t xml:space="preserve">    add("sphere", 16731514, 0.04, 1.97, 0, 0.07, 0.07, 0.07);</w:t>
        <w:br/>
        <w:t xml:space="preserve">    add("cone", 16731514, 0, 1.9, 0, 0.09, 0.09, 0.09).rotation.z = Math.PI;</w:t>
        <w:br/>
        <w:t xml:space="preserve">  }</w:t>
        <w:br/>
        <w:t xml:space="preserve">  if (hat === "hpar") {</w:t>
        <w:br/>
        <w:t xml:space="preserve">    add("cone", 4507903, 0, 2, 0, 0.12, 0.34, 0.12);</w:t>
        <w:br/>
        <w:t xml:space="preserve">    add("sphere", 16765501, 0, 2.18, 0, 0.05, 0.05, 0.05);</w:t>
        <w:br/>
        <w:t xml:space="preserve">  }</w:t>
        <w:br/>
        <w:t xml:space="preserve">  if (hat === "hcap2") {</w:t>
        <w:br/>
        <w:t xml:space="preserve">    add("sphere", 14042429, 0, 1.79, 0, 0.32, 0.17, 0.3);</w:t>
        <w:br/>
        <w:t xml:space="preserve">    add("box", 10498090, 0, 1.71, 0.25, 0.48, 0.045, 0.26);</w:t>
        <w:br/>
        <w:t xml:space="preserve">  }</w:t>
        <w:br/>
        <w:t xml:space="preserve">  if (hat === "hdev") {</w:t>
        <w:br/>
        <w:t xml:space="preserve">    for (const x of [-0.14, 0.14]) add("cone", 9050666, x, 1.98, 0, 0.06, 0.25, 0.06);</w:t>
        <w:br/>
        <w:t xml:space="preserve">  }</w:t>
        <w:br/>
        <w:t xml:space="preserve">  if (hat === "hsan") {</w:t>
        <w:br/>
        <w:t xml:space="preserve">    add("cone", 14042429, 0, 1.98, -0.04, 0.25, 0.4, 0.25).rotation.z = 0.25;</w:t>
        <w:br/>
        <w:t xml:space="preserve">    add("sphere", 16777215, 0, 1.76, 0, 0.28, 0.07, 0.28);</w:t>
        <w:br/>
        <w:t xml:space="preserve">    add("sphere", 16777215, 0.08, 2.16, -0.1, 0.07, 0.07, 0.07);</w:t>
        <w:br/>
        <w:t xml:space="preserve">  }</w:t>
        <w:br/>
        <w:t xml:space="preserve">  if (hat === "hgld") {</w:t>
        <w:br/>
        <w:t xml:space="preserve">    add("cylinder", 16764756, 0, 1.78, 0, 0.27, 0.12, 0.27);</w:t>
        <w:br/>
        <w:t xml:space="preserve">    for (const x of [-0.18, 0, 0.18]) add("cone", 16764756, x, 1.92, 0, 0.05, 0.16, 0.05);</w:t>
        <w:br/>
        <w:t xml:space="preserve">  }</w:t>
        <w:br/>
        <w:t xml:space="preserve">  if (hat === "hpen") {</w:t>
        <w:br/>
        <w:t xml:space="preserve">    add("sphere", 2764880, 0, 1.8, 0, 0.31, 0.19, 0.3);</w:t>
        <w:br/>
        <w:t xml:space="preserve">    add("cone", 16756768, 0, 1.78, 0.3, 0.07, 0.07, 0.05).rotation.x = Math.PI / 2;</w:t>
        <w:br/>
        <w:t xml:space="preserve">  }</w:t>
        <w:br/>
        <w:t xml:space="preserve">  if (hat === "hfrg") {</w:t>
        <w:br/>
        <w:t xml:space="preserve">    add("sphere", 5882986, 0, 1.82, 0, 0.33, 0.12, 0.31);</w:t>
        <w:br/>
        <w:t xml:space="preserve">    for (const x of [-0.2, 0.2]) add("sphere", 5882986, x, 1.95, 0, 0.09, 0.09, 0.09);</w:t>
        <w:br/>
        <w:t xml:space="preserve">  }</w:t>
        <w:br/>
        <w:t xml:space="preserve">  if (bag === "bbag") {</w:t>
        <w:br/>
        <w:t xml:space="preserve">    add("box", 11565626, -0.42, 0.72, 0.2, 0.08, 0.45, 0.5).rotation.z = 0.25;</w:t>
        <w:br/>
        <w:t xml:space="preserve">  }</w:t>
        <w:br/>
        <w:t xml:space="preserve">  if (bag === "bdrm") {</w:t>
        <w:br/>
        <w:t xml:space="preserve">    add("cylinder", 14042429, 0, 1.02, -0.6, 0.22, 0.16, 0.22);</w:t>
        <w:br/>
        <w:t xml:space="preserve">    add("cylinder", 16777215, 0, 1.02, -0.6, 0.23, 0.02, 0.23);</w:t>
        <w:br/>
        <w:t xml:space="preserve">  }</w:t>
        <w:br/>
        <w:t xml:space="preserve">  if (bag === "bcam") {</w:t>
        <w:br/>
        <w:t xml:space="preserve">    add("box", 2830912, 0, 0.92, -0.56, 0.34, 0.26, 0.2);</w:t>
        <w:br/>
        <w:t xml:space="preserve">    add("cylinder", 1118481, 0, 0.92, -0.7, 0.09, 0.04, 0.09);</w:t>
        <w:br/>
        <w:t xml:space="preserve">  }</w:t>
        <w:br/>
        <w:t xml:space="preserve">  if (bag === "bgym") {</w:t>
        <w:br/>
        <w:t xml:space="preserve">    add("cylinder", 3828694, 0, 1, -0.58, 0.2, 0.2, 0.2);</w:t>
        <w:br/>
        <w:t xml:space="preserve">    add("box", 3828694, 0, 1.22, -0.58, 0.12, 0.06, 0.12);</w:t>
        <w:br/>
        <w:t xml:space="preserve">  }</w:t>
        <w:br/>
        <w:t xml:space="preserve">  if (bag === "bshp") {</w:t>
        <w:br/>
        <w:t xml:space="preserve">    add("box", 15777856, 0, 0.92, -0.6, 0.36, 0.3, 0.28);</w:t>
        <w:br/>
        <w:t xml:space="preserve">    add("box", 10119722, 0, 1.08, -0.6, 0.36, 0.04, 0.28);</w:t>
        <w:br/>
        <w:t xml:space="preserve">  }</w:t>
        <w:br/>
        <w:t xml:space="preserve">  if (bag === "bwtr") {</w:t>
        <w:br/>
        <w:t xml:space="preserve">    add("cylinder", 4507903, 0, 0.96, -0.62, 0.14, 0.36, 0.14);</w:t>
        <w:br/>
        <w:t xml:space="preserve">    add("cylinder", 16777215, 0, 1.2, -0.62, 0.07, 0.05, 0.07);</w:t>
        <w:br/>
        <w:t xml:space="preserve">  }</w:t>
        <w:br/>
        <w:t xml:space="preserve">  if (bag === "bpar") {</w:t>
        <w:br/>
        <w:t xml:space="preserve">    add("cone", 16747050, 0, 1.85, -0.58, 0.46, 0.2, 0.46);</w:t>
        <w:br/>
        <w:t xml:space="preserve">    add("cylinder", 15221820, 0, 1.2, -0.58, 0.02, 0.5, 0.02);</w:t>
        <w:br/>
        <w:t xml:space="preserve">  }</w:t>
        <w:br/>
        <w:t xml:space="preserve">  if (bag === "bcrd") {</w:t>
        <w:br/>
        <w:t xml:space="preserve">    add("box", 13015642, 0, 0.95, -0.6, 0.5, 0.42, 0.32);</w:t>
        <w:br/>
        <w:t xml:space="preserve">    add("box", 9071162, 0, 0.95, -0.44, 0.5, 0.06, 0.02);</w:t>
        <w:br/>
        <w:t xml:space="preserve">  }</w:t>
        <w:br/>
        <w:t xml:space="preserve">  if (bag === "bfish") {</w:t>
        <w:br/>
        <w:t xml:space="preserve">    add("box", 2849354, 0, 0.95, -0.62, 0.34, 0.4, 0.22);</w:t>
        <w:br/>
        <w:t xml:space="preserve">    add("cylinder", 13219210, 0, 1.2, -0.62, 0.02, 0.44, 0.02);</w:t>
        <w:br/>
        <w:t xml:space="preserve">  }</w:t>
        <w:br/>
        <w:t xml:space="preserve">  if (bag === "bjus") {</w:t>
        <w:br/>
        <w:t xml:space="preserve">    add("cylinder", 16747050, 0, 0.98, -0.62, 0.16, 0.32, 0.16);</w:t>
        <w:br/>
        <w:t xml:space="preserve">    add("cylinder", 3855320, 0, 0.82, -0.62, 0.05, 0.04, 0.05);</w:t>
        <w:br/>
        <w:t xml:space="preserve">  }</w:t>
        <w:br/>
        <w:t xml:space="preserve">  if (bag === "btrv") {</w:t>
        <w:br/>
        <w:t xml:space="preserve">    add("box", 7027242, 0, 0.94, -0.62, 0.44, 0.36, 0.24);</w:t>
        <w:br/>
        <w:t xml:space="preserve">    add("box", 3811866, 0, 0.94, -0.5, 0.46, 0.05, 0.02);</w:t>
        <w:br/>
        <w:t xml:space="preserve">  }</w:t>
        <w:br/>
        <w:t xml:space="preserve">  if (bag === "bflag") {</w:t>
        <w:br/>
        <w:t xml:space="preserve">    add("cylinder", 13620960, 0, 1.45, -0.58, 0.02, 0.9, 0.02);</w:t>
        <w:br/>
        <w:t xml:space="preserve">    add("box", 16731501, -0.18, 1.82, -0.58, 0.34, 0.2, 0.02);</w:t>
        <w:br/>
        <w:t xml:space="preserve">  }</w:t>
        <w:br/>
        <w:t xml:space="preserve">  if (bag === "bbal") {</w:t>
        <w:br/>
        <w:t xml:space="preserve">    for (const [x, y, c] of [[-0.14, 1.75, 16731501], [0.12, 1.82, 4507903], [0, 1.92, 16765501]]) add("sphere", c, x, y, -0.6, 0.14, 0.17, 0.14);</w:t>
        <w:br/>
        <w:t xml:space="preserve">  }</w:t>
        <w:br/>
        <w:t xml:space="preserve">  if (bag === "bcat") {</w:t>
        <w:br/>
        <w:t xml:space="preserve">    add("box", 10135744, 0, 0.9, -0.62, 0.42, 0.34, 0.3);</w:t>
        <w:br/>
        <w:t xml:space="preserve">    add("box", 3818576, 0, 0.9, -0.46, 0.3, 0.22, 0.04);</w:t>
        <w:br/>
        <w:t xml:space="preserve">  }</w:t>
        <w:br/>
        <w:t xml:space="preserve">  if (bag === "bbee") {</w:t>
        <w:br/>
        <w:t xml:space="preserve">    for (const s of [-1, 1]) {</w:t>
        <w:br/>
        <w:t xml:space="preserve">      const w = add("sphere", 15136511, s * 0.45, 1.2, -0.6, 0.3, 0.5, 0.04);</w:t>
        <w:br/>
        <w:t xml:space="preserve">      w.rotation.z = s * 0.4;</w:t>
        <w:br/>
        <w:t xml:space="preserve">    }</w:t>
        <w:br/>
        <w:t xml:space="preserve">  }</w:t>
        <w:br/>
        <w:t xml:space="preserve">  if (bag === "bnin") {</w:t>
        <w:br/>
        <w:t xml:space="preserve">    add("box", 2764346, 0, 1, -0.6, 0.46, 0.7, 0.2);</w:t>
        <w:br/>
        <w:t xml:space="preserve">    add("box", 14042429, 0, 1, -0.7, 0.06, 0.5, 0.05);</w:t>
        <w:br/>
        <w:t xml:space="preserve">  }</w:t>
        <w:br/>
        <w:t xml:space="preserve">  if (acc === "aswd") {</w:t>
        <w:br/>
        <w:t xml:space="preserve">    add("cylinder", 13620960, 0.9, 1.2, 0.1, 0.05, 1.6, 0.04);</w:t>
        <w:br/>
        <w:t xml:space="preserve">    add("box", 13934906, 0.9, 0.42, 0.1, 0.3, 0.06, 0.08);</w:t>
        <w:br/>
        <w:t xml:space="preserve">  }</w:t>
        <w:br/>
        <w:t xml:space="preserve">  if (acc === "aflg") {</w:t>
        <w:br/>
        <w:t xml:space="preserve">    add("cylinder", 9067050, -0.9, 1.2, 0.1, 0.05, 1.8, 0.05);</w:t>
        <w:br/>
        <w:t xml:space="preserve">    add("box", 16731501, -0.6, 1.9, 0.1, 0.6, 0.4, 0.03);</w:t>
        <w:br/>
        <w:t xml:space="preserve">  }</w:t>
        <w:br/>
        <w:t xml:space="preserve">  if (acc === "aneo") {</w:t>
        <w:br/>
        <w:t xml:space="preserve">    add("box", 1710634, 0, 2.1, 0.5, 0.9, 0.3, 0.05);</w:t>
        <w:br/>
        <w:t xml:space="preserve">    add("box", 4521936, 0, 2.1, 0.53, 0.7, 0.14, 0.02);</w:t>
        <w:br/>
        <w:t xml:space="preserve">  }</w:t>
        <w:br/>
        <w:t xml:space="preserve">  if (acc === "alan") {</w:t>
        <w:br/>
        <w:t xml:space="preserve">    add("cylinder", 9067050, -0.8, 1.1, 0.2, 0.06, 1.3, 0.06);</w:t>
        <w:br/>
        <w:t xml:space="preserve">    add("sphere", 16765501, -0.8, 1.85, 0.2, 0.25, 0.25, 0.25);</w:t>
        <w:br/>
        <w:t xml:space="preserve">  }</w:t>
        <w:br/>
        <w:t xml:space="preserve">  if (acc === "aglb") {</w:t>
        <w:br/>
        <w:t xml:space="preserve">    add("sphere", 3832534, 0.85, 1.9, 0.2, 0.42, 0.42, 0.42);</w:t>
        <w:br/>
        <w:t xml:space="preserve">    add("ring", 16765501, 0.85, 1.9, 0.2, 0.52, 0.52, 0.52).rotation.x = Math.PI / 2;</w:t>
        <w:br/>
        <w:t xml:space="preserve">  }</w:t>
        <w:br/>
        <w:t xml:space="preserve">  if (acc === "abal") {</w:t>
        <w:br/>
        <w:t xml:space="preserve">    for (const [x, y, z, c] of [[-0.6, 1.9, 0.1, 16731501], [-0.3, 2.2, 0.2, 4507903], [0.1, 2.05, 0, 16765501], [0.4, 2.3, 0.1, 8257456]]) add("sphere", c, x, y, z, 0.22, 0.26, 0.22);</w:t>
        <w:br/>
        <w:t xml:space="preserve">  }</w:t>
        <w:br/>
        <w:t xml:space="preserve">  if (acc === "apiz") {</w:t>
        <w:br/>
        <w:t xml:space="preserve">    add("cylinder", 15777856, 0.9, 1.2, 0.2, 0.45, 0.08, 0.45);</w:t>
        <w:br/>
        <w:t xml:space="preserve">    add("cylinder", 14042429, 0.9, 1.25, 0.2, 0.4, 0.02, 0.4);</w:t>
        <w:br/>
        <w:t xml:space="preserve">  }</w:t>
        <w:br/>
        <w:t xml:space="preserve">  if (acc === "aclk") {</w:t>
        <w:br/>
        <w:t xml:space="preserve">    add("cylinder", 16777215, -0.8, 1.9, 0, 0.38, 0.06, 0.38).rotation.x = Math.PI / 2;</w:t>
        <w:br/>
        <w:t xml:space="preserve">    add("box", 2236962, -0.8, 1.9, 0.07, 0.02, 0.3, 0.02);</w:t>
        <w:br/>
        <w:t xml:space="preserve">  }</w:t>
        <w:br/>
        <w:t xml:space="preserve">  if (acc === "arob") {</w:t>
        <w:br/>
        <w:t xml:space="preserve">    add("box", 10135744, 0.9, 1.5, 0.2, 0.26, 0.26, 0.26);</w:t>
        <w:br/>
        <w:t xml:space="preserve">    add("cylinder", 10135744, 0.9, 0.95, 0.2, 0.08, 0.7, 0.08);</w:t>
        <w:br/>
        <w:t xml:space="preserve">  }</w:t>
        <w:br/>
        <w:t xml:space="preserve">  if (acc === "ajet") {</w:t>
        <w:br/>
        <w:t xml:space="preserve">    add("cylinder", 16777215, 0, 1.6, -0.7, 0.2, 0.9, 0.2).rotation.x = Math.PI / 2;</w:t>
        <w:br/>
        <w:t xml:space="preserve">    add("cone", 16747050, 0, 1.6, -1.25, 0.2, 0.3, 0.2).rotation.x = -Math.PI / 2;</w:t>
        <w:br/>
        <w:t xml:space="preserve">  }</w:t>
        <w:br/>
        <w:t xml:space="preserve">  if (acc === "asng") {</w:t>
        <w:br/>
        <w:t xml:space="preserve">    for (const x of [-0.2, 0.2]) add("sphere", 1710628, x, 1.58, 0.3, 0.22, 0.14, 0.04);</w:t>
        <w:br/>
        <w:t xml:space="preserve">    add("box", 1710628, 0, 1.58, 0.32, 0.5, 0.04, 0.02);</w:t>
        <w:br/>
        <w:t xml:space="preserve">  }</w:t>
        <w:br/>
        <w:t xml:space="preserve">  if (acc === "abrd") {</w:t>
        <w:br/>
        <w:t xml:space="preserve">    add("sphere", 15911298, -0.9, 2.1, 0.2, 0.28, 0.2, 0.28);</w:t>
        <w:br/>
        <w:t xml:space="preserve">    add("cone", 16756768, -1.05, 2.1, 0.25, 0.1, 0.12, 0.1).rotation.z = Math.PI / 2;</w:t>
        <w:br/>
        <w:t xml:space="preserve">  }</w:t>
        <w:br/>
        <w:t xml:space="preserve">  if (acc === "agem") {</w:t>
        <w:br/>
        <w:t xml:space="preserve">    add("octa", 10514687, 0.9, 1.9, 0.2, 0.3, 0.45, 0.3);</w:t>
        <w:br/>
        <w:t xml:space="preserve">  }</w:t>
        <w:br/>
        <w:t xml:space="preserve">  if (acc === "aumb") {</w:t>
        <w:br/>
        <w:t xml:space="preserve">    add("cone", 15221820, 0, 2.45, -0.2, 0.7, 0.25, 0.7);</w:t>
        <w:br/>
        <w:t xml:space="preserve">    add("cylinder", 9067050, 0, 2, -0.2, 0.03, 0.9, 0.03);</w:t>
        <w:br/>
        <w:t xml:space="preserve">  }</w:t>
        <w:br/>
        <w:t xml:space="preserve">  if (acc === "arbt") {</w:t>
        <w:br/>
        <w:t xml:space="preserve">    for (const x of [-0.2, 0.2]) add("sphere", 16777215, x, 2.25, 0, 0.1, 0.5, 0.09);</w:t>
        <w:br/>
        <w:t xml:space="preserve">  }</w:t>
        <w:br/>
        <w:t xml:space="preserve">  if (acc === "asnw") {</w:t>
        <w:br/>
        <w:t xml:space="preserve">    add("sphere", 16777215, -0.85, 0.5, 0.25, 0.3, 0.3, 0.3);</w:t>
        <w:br/>
        <w:t xml:space="preserve">    add("sphere", 16777215, -0.85, 0.9, 0.25, 0.22, 0.22, 0.22);</w:t>
        <w:br/>
        <w:t xml:space="preserve">    add("cone", 16747050, -0.85, 0.9, 0.45, 0.05, 0.1, 0.05).rotation.x = Math.PI / 2;</w:t>
        <w:br/>
        <w:t xml:space="preserve">  }</w:t>
        <w:br/>
        <w:t xml:space="preserve">  if (acc === "apal") {</w:t>
        <w:br/>
        <w:t xml:space="preserve">    add("cylinder", 9067050, -0.9, 1.4, 0.3, 0.07, 1.8, 0.07);</w:t>
        <w:br/>
        <w:t xml:space="preserve">    for (let i = 0; i &lt; 5; i++) {</w:t>
        <w:br/>
        <w:t xml:space="preserve">      const l = add("sphere", 4173386, -0.9, 2.3, 0.3, 0.35, 0.07, 0.12);</w:t>
        <w:br/>
        <w:t xml:space="preserve">      l.rotation.y = i * 1.25;</w:t>
        <w:br/>
        <w:t xml:space="preserve">    }</w:t>
        <w:br/>
        <w:t xml:space="preserve">  }</w:t>
        <w:br/>
        <w:t xml:space="preserve">  if (acc === "asub") {</w:t>
        <w:br/>
        <w:t xml:space="preserve">    add("cylinder", 16765501, 0.9, 1.25, -0.3, 0.18, 0.9, 0.18).rotation.x = Math.PI / 2;</w:t>
        <w:br/>
        <w:t xml:space="preserve">    add("box", 16765501, 0.9, 1.5, -0.3, 0.08, 0.2, 0.08);</w:t>
        <w:br/>
        <w:t xml:space="preserve">  }</w:t>
        <w:br/>
        <w:t xml:space="preserve">  if (acc === "abok") {</w:t>
        <w:br/>
        <w:t xml:space="preserve">    add("box", 14042429, -0.9, 0.9, 0.3, 0.35, 0.14, 0.5);</w:t>
        <w:br/>
        <w:t xml:space="preserve">    add("box", 2849494, -0.9, 1.1, 0.3, 0.35, 0.14, 0.5);</w:t>
        <w:br/>
        <w:t xml:space="preserve">    add("box", 3855210, -0.9, 1.3, 0.3, 0.35, 0.14, 0.5);</w:t>
        <w:br/>
        <w:t xml:space="preserve">  }</w:t>
        <w:br/>
        <w:t xml:space="preserve">  if (acc === "abom") {</w:t>
        <w:br/>
        <w:t xml:space="preserve">    add("sphere", 16777215, 0.9, 1.9, 0.2, 0.3, 0.3, 0.3);</w:t>
        <w:br/>
        <w:t xml:space="preserve">    add("sphere", 16731501, 0.9, 2.2, 0.2, 0.14, 0.14, 0.14);</w:t>
        <w:br/>
        <w:t xml:space="preserve">  }</w:t>
        <w:br/>
        <w:t xml:space="preserve">  if (["cap", "hcap2", "hfed", "hstr", "safari", "beret"].includes(hat)) {</w:t>
        <w:br/>
        <w:t xml:space="preserve">    const seam = add("ring", hat === "hstr" ? 11701059 : 11978708, 0, 1.8, 0, 0.287, 0.287, 0.287);</w:t>
        <w:br/>
        <w:t xml:space="preserve">    seam.rotation.x = Math.PI / 2;</w:t>
        <w:br/>
        <w:t xml:space="preserve">    seam.scale.z = 0.32;</w:t>
        <w:br/>
        <w:t xml:space="preserve">  }</w:t>
        <w:br/>
        <w:t xml:space="preserve">  if (["crown", "hgld", "bcrn"].includes(hat) || acc === "bcrn") {</w:t>
        <w:br/>
        <w:t xml:space="preserve">    const y = acc === "bcrn" ? 2.35 : 1.8, r = acc === "bcrn" ? 0.55 : 0.28;</w:t>
        <w:br/>
        <w:t xml:space="preserve">    for (const x of [-r * 0.6, 0, r * 0.6]) add("octa", x === 0 ? 15693726 : cyan, x, y, r * Math.sqrt(1 - (x / r) ** 2), 0.033, 0.045, 0.019);</w:t>
        <w:br/>
        <w:t xml:space="preserve">  }</w:t>
        <w:br/>
        <w:t xml:space="preserve">  if (hat === "hfrg" || hat === "hpen") for (const x of [-0.17, 0.17]) {</w:t>
        <w:br/>
        <w:t xml:space="preserve">    add("sphere", white, x, hat === "hfrg" ? 1.97 : 1.83, 0.24, 0.043, 0.05, 0.019);</w:t>
        <w:br/>
        <w:t xml:space="preserve">    add("sphere", dark, x, hat === "hfrg" ? 1.97 : 1.83, 0.257, 0.02, 0.028, 9e-3);</w:t>
        <w:br/>
        <w:t xml:space="preserve">  }</w:t>
        <w:br/>
        <w:t xml:space="preserve">  if (hat === "hmsk") {</w:t>
        <w:br/>
        <w:t xml:space="preserve">    add("box", gold, 0, 1.67, 0.334, 0.021, 0.19, 0.014);</w:t>
        <w:br/>
        <w:t xml:space="preserve">    for (const x of [-0.16, 0.16]) add("box", 13651020, x, 1.58, 0.3, 0.045, 0.025, 0.012);</w:t>
        <w:br/>
        <w:t xml:space="preserve">  }</w:t>
        <w:br/>
        <w:t xml:space="preserve">  if (hat === "hrib" || hat === "hbut") for (const x of [-0.12, 0.12]) {</w:t>
        <w:br/>
        <w:t xml:space="preserve">    const fold = add("box", 13716373, x, 1.91, 0.055, 0.025, 0.12, 0.012);</w:t>
        <w:br/>
        <w:t xml:space="preserve">    fold.rotation.z = x &lt; 0 ? 0.5 : -0.5;</w:t>
        <w:br/>
        <w:t xml:space="preserve">  }</w:t>
        <w:br/>
        <w:t xml:space="preserve">  if (bag === "bcam") {</w:t>
        <w:br/>
        <w:t xml:space="preserve">    const lens = add("cylinder", 8426919, 0, 0.92, -0.724, 0.086, 0.053, 0.086);</w:t>
        <w:br/>
        <w:t xml:space="preserve">    lens.rotation.x = Math.PI / 2;</w:t>
        <w:br/>
        <w:t xml:space="preserve">    const glass = add("cylinder", 6676716, 0, 0.92, -0.756, 0.057, 0.012, 0.057);</w:t>
        <w:br/>
        <w:t xml:space="preserve">    glass.rotation.x = Math.PI / 2;</w:t>
        <w:br/>
        <w:t xml:space="preserve">    add("box", white, 0.1, 1, -0.67, 0.055, 0.04, 0.018);</w:t>
        <w:br/>
        <w:t xml:space="preserve">  }</w:t>
        <w:br/>
        <w:t xml:space="preserve">  if (["pack", "hiking", "satchel", "btrv", "bcrd", "bnin"].includes(bag)) for (const x of [-0.18, 0.18]) for (const y of [0.78, 1.19]) add("sphere", gold, x, y, -0.71, 0.015, 0.015, 9e-3);</w:t>
        <w:br/>
        <w:t xml:space="preserve">  if (bag === "bcat") for (const x of [-0.09, 0, 0.09]) add("box", 13620960, x, 0.9, -0.79, 0.012, 0.21, 0.014);</w:t>
        <w:br/>
        <w:t xml:space="preserve">  if (bag === "bwtr" || bag === "bjus") {</w:t>
        <w:br/>
        <w:t xml:space="preserve">    add("box", white, 0, 0.96, -0.768, 0.15, 0.13, 0.018);</w:t>
        <w:br/>
        <w:t xml:space="preserve">    add("octa", bag === "bwtr" ? cyan : 16747050, 0, 0.96, -0.784, 0.046, 0.048, 0.012);</w:t>
        <w:br/>
        <w:t xml:space="preserve">  }</w:t>
        <w:br/>
        <w:t xml:space="preserve">  if (bag === "bbal" || acc === "abal") {</w:t>
        <w:br/>
        <w:t xml:space="preserve">    const balloons = bag === "bbal" ? [[-0.14, 1.75, -0.6], [0.12, 1.82, -0.6], [0, 1.92, -0.6]] : [[-0.6, 1.9, 0.1], [-0.3, 2.2, 0.2], [0.1, 2.05, 0], [0.4, 2.3, 0.1]];</w:t>
        <w:br/>
        <w:t xml:space="preserve">    for (const [x, y, z] of balloons) {</w:t>
        <w:br/>
        <w:t xml:space="preserve">      add("cylinder", white, x, y - 0.43, z, 6e-3, 0.43, 6e-3);</w:t>
        <w:br/>
        <w:t xml:space="preserve">      add("sphere", white, x - 0.05, y + 0.06, z + 0.14, 0.021, 0.05, 9e-3);</w:t>
        <w:br/>
        <w:t xml:space="preserve">    }</w:t>
        <w:br/>
        <w:t xml:space="preserve">  }</w:t>
        <w:br/>
        <w:t xml:space="preserve">  if (acc === "aswd") {</w:t>
        <w:br/>
        <w:t xml:space="preserve">    add("box", white, 0.875, 1.2, 0.143, 0.014, 1.32, 6e-3);</w:t>
        <w:br/>
        <w:t xml:space="preserve">    for (const y of [0.2, 0.27, 0.34]) add("ring", dark, 0.9, y, 0.1, 0.052, 0.052, 0.052).rotation.x = Math.PI / 2;</w:t>
        <w:br/>
        <w:t xml:space="preserve">    add("octa", cyan, 0.9, 0.43, 0.153, 0.045, 0.045, 0.021);</w:t>
        <w:br/>
        <w:t xml:space="preserve">  }</w:t>
        <w:br/>
        <w:t xml:space="preserve">  if (acc === "bstf" || acc === "agem") {</w:t>
        <w:br/>
        <w:t xml:space="preserve">    const x = 0.9, y = acc === "bstf" ? 2.1 : 1.9;</w:t>
        <w:br/>
        <w:t xml:space="preserve">    add("ring", gold, x, y, 0.1, 0.23, 0.23, 0.23).rotation.x = Math.PI / 2;</w:t>
        <w:br/>
        <w:t xml:space="preserve">    add("octa", white, x - 0.055, y + 0.07, 0.3, 0.031, 0.08, 0.012);</w:t>
        <w:br/>
        <w:t xml:space="preserve">  }</w:t>
        <w:br/>
        <w:t xml:space="preserve">  if (acc === "alan") {</w:t>
        <w:br/>
        <w:t xml:space="preserve">    add("cylinder", dark, -0.8, 1.59, 0.2, 0.24, 0.035, 0.24);</w:t>
        <w:br/>
        <w:t xml:space="preserve">    add("cylinder", dark, -0.8, 2.08, 0.2, 0.21, 0.04, 0.21);</w:t>
        <w:br/>
        <w:t xml:space="preserve">    for (const x of [-1, -0.6]) add("box", gold, x, 1.84, 0.2, 0.026, 0.43, 0.024);</w:t>
        <w:br/>
        <w:t xml:space="preserve">  }</w:t>
        <w:br/>
        <w:t xml:space="preserve">  if (acc === "aclk") {</w:t>
        <w:br/>
        <w:t xml:space="preserve">    const rim = add("ring", gold, -0.8, 1.9, 0.043, 0.38, 0.38, 0.38);</w:t>
        <w:br/>
        <w:t xml:space="preserve">    for (let i = 0; i &lt; 4; i++) {</w:t>
        <w:br/>
        <w:t xml:space="preserve">      const a = i * Math.PI / 2, m = add("box", dark, -0.8 + Math.sin(a) * 0.285, 1.9 + Math.cos(a) * 0.285, 0.081, 0.018, 0.06, 0.012);</w:t>
        <w:br/>
        <w:t xml:space="preserve">      m.rotation.z = -a;</w:t>
        <w:br/>
        <w:t xml:space="preserve">    }</w:t>
        <w:br/>
        <w:t xml:space="preserve">    const hand = add("box", dark, -0.73, 1.96, 0.092, 0.018, 0.18, 0.018);</w:t>
        <w:br/>
        <w:t xml:space="preserve">    hand.rotation.z = -0.85;</w:t>
        <w:br/>
        <w:t xml:space="preserve">  }</w:t>
        <w:br/>
        <w:t xml:space="preserve">  if (acc === "asng") for (const x of [-0.2, 0.2]) {</w:t>
        <w:br/>
        <w:t xml:space="preserve">    const rim = add("ring", gold, x, 1.58, 0.322, 0.224, 0.145, 0.045);</w:t>
        <w:br/>
        <w:t xml:space="preserve">    add("box", 7444664, x - 0.065, 1.625, 0.349, 0.085, 0.018, 9e-3);</w:t>
        <w:br/>
        <w:t xml:space="preserve">  }</w:t>
        <w:br/>
        <w:t xml:space="preserve">  if (acc === "bhmr") {</w:t>
        <w:br/>
        <w:t xml:space="preserve">    for (const x of [0.68, 1.12]) add("box", gold, x, 1.95, 0, 0.045, 0.28, 0.27);</w:t>
        <w:br/>
        <w:t xml:space="preserve">    for (const y of [0.35, 0.45, 0.55]) add("ring", dark, 0.9, y, 0, 0.052, 0.052, 0.052).rotation.x = Math.PI / 2;</w:t>
        <w:br/>
        <w:t xml:space="preserve">  }</w:t>
        <w:br/>
        <w:t xml:space="preserve">  if (acc === "bgtr") {</w:t>
        <w:br/>
        <w:t xml:space="preserve">    add("sphere", 2504011, 0.8, 0.97, 0.36, 0.09, 0.09, 0.018);</w:t>
        <w:br/>
        <w:t xml:space="preserve">    for (const x of [0.78, 0.8, 0.82]) add("box", 13620960, x, 1.32, 0.364, 6e-3, 0.73, 6e-3);</w:t>
        <w:br/>
        <w:t xml:space="preserve">    add("box", gold, 0.8, 0.68, 0.362, 0.16, 0.025, 0.017);</w:t>
        <w:br/>
        <w:t xml:space="preserve">  }</w:t>
        <w:br/>
        <w:t xml:space="preserve">  if (acc === "bwng") for (const s of [-1, 1]) for (let i = 0; i &lt; 4; i++) {</w:t>
        <w:br/>
        <w:t xml:space="preserve">    const feather = add("sphere", i % 2 ? 13952239 : white, s * (0.58 + i * 0.12), 1.14 - i * 0.04, -0.303, 0.072, 0.25, 0.024);</w:t>
        <w:br/>
        <w:t xml:space="preserve">    feather.rotation.z = s * 0.35;</w:t>
        <w:br/>
        <w:t xml:space="preserve">  }</w:t>
        <w:br/>
        <w:t xml:space="preserve">  if (acc === "arob") {</w:t>
        <w:br/>
        <w:t xml:space="preserve">    add("box", dark, 0.9, 1.54, 0.341, 0.19, 0.065, 0.021);</w:t>
        <w:br/>
        <w:t xml:space="preserve">    for (const x of [0.845, 0.955]) add("sphere", cyan, x, 1.54, 0.359, 0.022, 0.021, 0.012);</w:t>
        <w:br/>
        <w:t xml:space="preserve">    add("box", gold, 0.9, 1.405, 0.346, 0.09, 0.024, 0.012);</w:t>
        <w:br/>
        <w:t xml:space="preserve">  }</w:t>
        <w:br/>
        <w:t xml:space="preserve">  if (acc === "asnw") {</w:t>
        <w:br/>
        <w:t xml:space="preserve">    for (const x of [-0.925, -0.775]) add("sphere", dark, x, 0.965, 0.451, 0.023, 0.025, 0.012);</w:t>
        <w:br/>
        <w:t xml:space="preserve">    for (const y of [0.43, 0.56, 0.67]) add("sphere", dark, -0.85, y, 0.538, 0.025, 0.025, 0.018);</w:t>
        <w:br/>
        <w:t xml:space="preserve">  }</w:t>
        <w:br/>
        <w:t xml:space="preserve">  if (acc === "abok") for (const y of [0.9, 1.1, 1.3]) add("box", white, -0.9, y, 0.56, 0.3, 0.085, 0.014);</w:t>
        <w:br/>
        <w:t xml:space="preserve">  if (acc === "abrd") {</w:t>
        <w:br/>
        <w:t xml:space="preserve">    for (const x of [-1.04, -0.9]) add("sphere", dark, x, 2.13, 0.41, 0.023, 0.024, 0.012);</w:t>
        <w:br/>
        <w:t xml:space="preserve">  }</w:t>
        <w:br/>
        <w:t xml:space="preserve">  if (acc === "apiz") for (const [x, z] of [[0.72, 0.12], [0.96, 0.04], [1.08, 0.32], [0.83, 0.42]]) add("cylinder", 11938873, x, 1.274, z, 0.055, 7e-3, 0.055);</w:t>
        <w:br/>
        <w:t xml:space="preserve">  if (acc === "brbw") {</w:t>
        <w:br/>
        <w:t xml:space="preserve">    for (const x of [-0.435, 0.435]) add("box", gold, x, 1, -0.535, 0.024, 1.4, 0.017);</w:t>
        <w:br/>
        <w:t xml:space="preserve">  }</w:t>
        <w:br/>
        <w:t xml:space="preserve">  const retired = /* @__PURE__ */ new Set(), batch = (parent2) =&gt; {</w:t>
        <w:br/>
        <w:t xml:space="preserve">    const groups = /* @__PURE__ */ new Map();</w:t>
        <w:br/>
        <w:t xml:space="preserve">    for (const child of [...parent2.children]) {</w:t>
        <w:br/>
        <w:t xml:space="preserve">      if (child.isGroup) batch(child);</w:t>
        <w:br/>
        <w:t xml:space="preserve">      if (!child.isMesh || child.geometry?.attributes.color) continue;</w:t>
        <w:br/>
        <w:t xml:space="preserve">      const list = groups.get(child.material) || [];</w:t>
        <w:br/>
        <w:t xml:space="preserve">      list.push(child);</w:t>
        <w:br/>
        <w:t xml:space="preserve">      groups.set(child.material, list);</w:t>
        <w:br/>
        <w:t xml:space="preserve">    }</w:t>
        <w:br/>
        <w:t xml:space="preserve">    for (const [mat2, list] of groups) {</w:t>
        <w:br/>
        <w:t xml:space="preserve">      if (list.length &lt; 2) continue;</w:t>
        <w:br/>
        <w:t xml:space="preserve">      let vertexCount = 0, indexCount = 0;</w:t>
        <w:br/>
        <w:t xml:space="preserve">      for (const m of list) {</w:t>
        <w:br/>
        <w:t xml:space="preserve">        vertexCount += m.geometry.attributes.position.count;</w:t>
        <w:br/>
        <w:t xml:space="preserve">        indexCount += m.geometry.index ? m.geometry.index.count : m.geometry.attributes.position.count;</w:t>
        <w:br/>
        <w:t xml:space="preserve">      }</w:t>
        <w:br/>
        <w:t xml:space="preserve">      const pos = new Float32Array(vertexCount * 3), norm = new Float32Array(vertexCount * 3), uv = new Float32Array(vertexCount * 2), idx = vertexCount &gt; 65535 ? new Uint32Array(indexCount) : new Uint16Array(indexCount);</w:t>
        <w:br/>
        <w:t xml:space="preserve">      let vOffset = 0, iOffset = 0;</w:t>
        <w:br/>
        <w:t xml:space="preserve">      const v = new THREE8.Vector3(), n = new THREE8.Vector3(), normalMatrix = new THREE8.Matrix3();</w:t>
        <w:br/>
        <w:t xml:space="preserve">      for (const m of list) {</w:t>
        <w:br/>
        <w:t xml:space="preserve">        m.updateMatrix();</w:t>
        <w:br/>
        <w:t xml:space="preserve">        normalMatrix.getNormalMatrix(m.matrix);</w:t>
        <w:br/>
        <w:t xml:space="preserve">        const a = m.geometry.attributes;</w:t>
        <w:br/>
        <w:t xml:space="preserve">        for (let i = 0; i &lt; a.position.count; i++) {</w:t>
        <w:br/>
        <w:t xml:space="preserve">          v.fromBufferAttribute(a.position, i).applyMatrix4(m.matrix);</w:t>
        <w:br/>
        <w:t xml:space="preserve">          n.fromBufferAttribute(a.normal, i).applyMatrix3(normalMatrix).normalize();</w:t>
        <w:br/>
        <w:t xml:space="preserve">          pos.set([v.x, v.y, v.z], (vOffset + i) * 3);</w:t>
        <w:br/>
        <w:t xml:space="preserve">          norm.set([n.x, n.y, n.z], (vOffset + i) * 3);</w:t>
        <w:br/>
        <w:t xml:space="preserve">          if (a.uv) {</w:t>
        <w:br/>
        <w:t xml:space="preserve">            uv[(vOffset + i) * 2] = a.uv.getX(i);</w:t>
        <w:br/>
        <w:t xml:space="preserve">            uv[(vOffset + i) * 2 + 1] = a.uv.getY(i);</w:t>
        <w:br/>
        <w:t xml:space="preserve">          }</w:t>
        <w:br/>
        <w:t xml:space="preserve">        }</w:t>
        <w:br/>
        <w:t xml:space="preserve">        const old = m.geometry.index;</w:t>
        <w:br/>
        <w:t xml:space="preserve">        for (let i = 0; i &lt; (old ? old.count : a.position.count); i++) idx[iOffset++] = vOffset + (old ? old.getX(i) : i);</w:t>
        <w:br/>
        <w:t xml:space="preserve">        vOffset += a.position.count;</w:t>
        <w:br/>
        <w:t xml:space="preserve">        retired.add(m.geometry);</w:t>
        <w:br/>
        <w:t xml:space="preserve">        parent2.remove(m);</w:t>
        <w:br/>
        <w:t xml:space="preserve">      }</w:t>
        <w:br/>
        <w:t xml:space="preserve">      const g = new THREE8.BufferGeometry();</w:t>
        <w:br/>
        <w:t xml:space="preserve">      g.setAttribute("position", new THREE8.BufferAttribute(pos, 3));</w:t>
        <w:br/>
        <w:t xml:space="preserve">      g.setAttribute("normal", new THREE8.BufferAttribute(norm, 3));</w:t>
        <w:br/>
        <w:t xml:space="preserve">      g.setAttribute("uv", new THREE8.BufferAttribute(uv, 2));</w:t>
        <w:br/>
        <w:t xml:space="preserve">      g.setIndex(new THREE8.BufferAttribute(idx, 1));</w:t>
        <w:br/>
        <w:t xml:space="preserve">      g.computeBoundingSphere();</w:t>
        <w:br/>
        <w:t xml:space="preserve">      const mesh = new THREE8.Mesh(g, mat2);</w:t>
        <w:br/>
        <w:t xml:space="preserve">      mesh.userData.lightCostume = true;</w:t>
        <w:br/>
        <w:t xml:space="preserve">      parent2.add(mesh);</w:t>
        <w:br/>
        <w:t xml:space="preserve">    }</w:t>
        <w:br/>
        <w:t xml:space="preserve">  };</w:t>
        <w:br/>
        <w:t xml:space="preserve">  batch(root);</w:t>
        <w:br/>
        <w:t xml:space="preserve">  const used = /* @__PURE__ */ new Set(), usedMaterials = /* @__PURE__ */ new Set();</w:t>
        <w:br/>
        <w:t xml:space="preserve">  root.traverse((m) =&gt; {</w:t>
        <w:br/>
        <w:t xml:space="preserve">    if (m.isMesh) {</w:t>
        <w:br/>
        <w:t xml:space="preserve">      used.add(m.geometry);</w:t>
        <w:br/>
        <w:t xml:space="preserve">      usedMaterials.add(m.material);</w:t>
        <w:br/>
        <w:t xml:space="preserve">    }</w:t>
        <w:br/>
        <w:t xml:space="preserve">  });</w:t>
        <w:br/>
        <w:t xml:space="preserve">  for (const g of Object.values(geometry)) retired.add(g);</w:t>
        <w:br/>
        <w:t xml:space="preserve">  for (const g of retired) if (!used.has(g)) g.dispose();</w:t>
        <w:br/>
        <w:t xml:space="preserve">  for (const m of Object.values(materials)) if (!usedMaterials.has(m)) m.dispose();</w:t>
        <w:br/>
        <w:t xml:space="preserve">  return root;</w:t>
        <w:br/>
        <w:t>}</w:t>
        <w:br/>
        <w:t>function applyLightJump(root, legs, startedAt, stamp, allowed, dt = 0) {</w:t>
        <w:br/>
        <w:t xml:space="preserve">  const data2 = root.userData, age = (stamp - Number(startedAt)) / 1e3, active = allowed &amp;&amp; Number(startedAt) &gt; 0 &amp;&amp; age &gt;= 0 &amp;&amp; age &lt; 0.78, jumpBaseScale = root.scale.clone();</w:t>
        <w:br/>
        <w:t xml:space="preserve">  if (active) {</w:t>
        <w:br/>
        <w:t xml:space="preserve">    data2.lightJumpActive = true;</w:t>
        <w:br/>
        <w:t xml:space="preserve">    data2.lightJumpLandedAt = 0;</w:t>
        <w:br/>
        <w:t xml:space="preserve">    const t = age / 0.78, wind = clamp4(t / 0.12, 0, 1), flight = Math.max(0, Math.sin(Math.PI * clamp4((t - 0.12) / 0.88, 0, 1)));</w:t>
        <w:br/>
        <w:t xml:space="preserve">    root.position.y += flight * 1.12;</w:t>
        <w:br/>
        <w:t xml:space="preserve">    root.scale.set(jumpBaseScale.x * (1 + flight * 0.08), jumpBaseScale.y * (1 - flight * 0.08), jumpBaseScale.z * (1 + flight * 0.08));</w:t>
        <w:br/>
        <w:t xml:space="preserve">    for (let i = 0; i &lt; legs.length; i++) legs[i].rotation.x = legs[i].rotation.x * (1 - flight) + (i ? 1 : -1) * flight * 0.32;</w:t>
        <w:br/>
        <w:t xml:space="preserve">    if (data2.body) data2.body.position.y = (data2.walkBodyY || data2.body.position.y) - 0.09 * (1 - wind);</w:t>
        <w:br/>
        <w:t xml:space="preserve">    return;</w:t>
        <w:br/>
        <w:t xml:space="preserve">  }</w:t>
        <w:br/>
        <w:t xml:space="preserve">  if (data2.lightJumpActive) {</w:t>
        <w:br/>
        <w:t xml:space="preserve">    data2.lightJumpActive = false;</w:t>
        <w:br/>
        <w:t xml:space="preserve">    data2.lightJumpLandedAt = stamp;</w:t>
        <w:br/>
        <w:t xml:space="preserve">    data2.lightJumpImpact = 0.8;</w:t>
        <w:br/>
        <w:t xml:space="preserve">  }</w:t>
        <w:br/>
        <w:t xml:space="preserve">  const elapsed = (stamp - (Number(data2.lightJumpLandedAt) || 0)) / 1e3;</w:t>
        <w:br/>
        <w:t xml:space="preserve">  if (data2.lightJumpLandedAt &amp;&amp; elapsed &gt;= 0 &amp;&amp; elapsed &lt; 0.52) {</w:t>
        <w:br/>
        <w:t xml:space="preserve">    const impact = (Number(data2.lightJumpImpact) || 0.8) * Math.exp(-elapsed * 11), bounce = Math.sin(elapsed * 17) * impact;</w:t>
        <w:br/>
        <w:t xml:space="preserve">    root.position.y += Math.max(0, bounce * 0.12);</w:t>
        <w:br/>
        <w:t xml:space="preserve">    root.scale.set(jumpBaseScale.x * (1 + impact * 0.11), jumpBaseScale.y * (1 - impact * 0.2), jumpBaseScale.z * (1 + impact * 0.11));</w:t>
        <w:br/>
        <w:t xml:space="preserve">    if (data2.body) data2.body.position.y = (data2.walkBodyY || data2.body.position.y) - impact * 0.12;</w:t>
        <w:br/>
        <w:t xml:space="preserve">    legs.forEach((leg, i) =&gt; {</w:t>
        <w:br/>
        <w:t xml:space="preserve">      leg.rotation.x += (i ? 1 : -1) * impact * 0.18;</w:t>
        <w:br/>
        <w:t xml:space="preserve">    });</w:t>
        <w:br/>
        <w:t xml:space="preserve">  } else if (data2.lightJumpLandedAt) {</w:t>
        <w:br/>
        <w:t xml:space="preserve">    data2.lightJumpLandedAt = 0;</w:t>
        <w:br/>
        <w:t xml:space="preserve">    data2.lightJumpImpact = 0;</w:t>
        <w:br/>
        <w:t xml:space="preserve">  }</w:t>
        <w:br/>
        <w:t>}</w:t>
        <w:br/>
        <w:t>var lastWorldKillVisualId = "";</w:t>
        <w:br/>
        <w:t>function createKillImpactVisual() {</w:t>
        <w:br/>
        <w:t>}</w:t>
        <w:br/>
        <w:t>function updateKillImpactVisuals() {</w:t>
        <w:br/>
        <w:t>}</w:t>
        <w:br/>
        <w:t>function updateCauseDeathVisuals() {</w:t>
        <w:br/>
        <w:t>}</w:t>
        <w:br/>
        <w:t>function updateWalkCycle(root, legs, body, travel, dt, walking, allowed = true) {</w:t>
        <w:br/>
        <w:t xml:space="preserve">  const data2 = root.userData, step = Math.min(0.1, Math.max(0, dt)), scale = Math.max(0.25, Math.abs(root.scale.x) || 1);</w:t>
        <w:br/>
        <w:t xml:space="preserve">  const active = !!walking &amp;&amp; allowed &amp;&amp; travel &gt; 5e-5 &amp;&amp; travel &lt; 1, stride = 1.4, stance = 0.55;</w:t>
        <w:br/>
        <w:t xml:space="preserve">  data2.walkWeight = (data2.walkWeight || 0) + (Number(active) - (data2.walkWeight || 0)) * (1 - Math.exp(-step * (active ? 16 : 15)));</w:t>
        <w:br/>
        <w:t xml:space="preserve">  const w = Math.max(0, Math.min(1, data2.walkWeight));</w:t>
        <w:br/>
        <w:t xml:space="preserve">  if (active) data2.walkCycle = ((data2.walkCycle || 0) + travel / scale / stride * Math.PI * 2) % (Math.PI * 2);</w:t>
        <w:br/>
        <w:t xml:space="preserve">  const phase = data2.walkCycle || 0, mx = root.position.x - (data2.footLastX ?? root.position.x), mz = root.position.z - (data2.footLastZ ?? root.position.z), distance2 = Math.hypot(mx, mz);</w:t>
        <w:br/>
        <w:t xml:space="preserve">  data2.footLastX = root.position.x;</w:t>
        <w:br/>
        <w:t xml:space="preserve">  data2.footLastZ = root.position.z;</w:t>
        <w:br/>
        <w:t xml:space="preserve">  if (active &amp;&amp; distance2 &gt; 1e-4 &amp;&amp; distance2 &lt; 1) {</w:t>
        <w:br/>
        <w:t xml:space="preserve">    const yaw = root.rotation.y, dx = (mx * Math.cos(yaw) - mz * Math.sin(yaw)) / distance2, dz = (mx * Math.sin(yaw) + mz * Math.cos(yaw)) / distance2, blend = 1 - Math.exp(-step * 18);</w:t>
        <w:br/>
        <w:t xml:space="preserve">    data2.footDirectionX = (data2.footDirectionX ?? dx) + (dx - (data2.footDirectionX ?? dx)) * blend;</w:t>
        <w:br/>
        <w:t xml:space="preserve">    data2.footDirectionZ = (data2.footDirectionZ ?? dz) + (dz - (data2.footDirectionZ ?? dz)) * blend;</w:t>
        <w:br/>
        <w:t xml:space="preserve">  }</w:t>
        <w:br/>
        <w:t xml:space="preserve">  data2.walkLegRest ??= legs.map((leg) =&gt; ({ x: leg.position.x, y: leg.position.y, z: leg.position.z, rx: leg.rotation.x, ry: leg.rotation.y, rz: leg.rotation.z, sy: leg.scale.y, half: (Number(leg.geometry?.parameters?.radius) || 0.17) + (Number(leg.geometry?.parameters?.length) || 0.24) / 2 }));</w:t>
        <w:br/>
        <w:t xml:space="preserve">  legs.forEach((leg, index) =&gt; {</w:t>
        <w:br/>
        <w:t xml:space="preserve">    const rest = data2.walkLegRest[index], u = (phase / (Math.PI * 2) + index * 0.5) % 1, swing = Math.max(0, (u - stance) / (1 - stance));</w:t>
        <w:br/>
        <w:t xml:space="preserve">    const offset = (u &lt; stance ? stride * (stance / 2 - u) : stride * stance * (-0.5 + swing * swing * (3 - 2 * swing))) * w;</w:t>
        <w:br/>
        <w:t xml:space="preserve">    const lift = Math.sin(swing * Math.PI) * 0.1 * w, dx = (data2.footDirectionX || 0) * offset, dz = (data2.footDirectionZ ?? 1) * offset, vertical = rest.half * 2 - lift;</w:t>
        <w:br/>
        <w:t xml:space="preserve">    leg.position.set(rest.x + dx / 2, rest.y + lift / 2, rest.z + dz / 2);</w:t>
        <w:br/>
        <w:t xml:space="preserve">    leg.rotation.set(rest.rx - Math.atan2(dz, vertical), rest.ry, rest.rz + Math.atan2(dx, Math.hypot(vertical, dz)));</w:t>
        <w:br/>
        <w:t xml:space="preserve">    leg.scale.y = rest.sy * Math.hypot(dx, dz, vertical) / (rest.half * 2);</w:t>
        <w:br/>
        <w:t xml:space="preserve">  });</w:t>
        <w:br/>
        <w:t xml:space="preserve">  const arms = data2.walkArms || data2.arms || [];</w:t>
        <w:br/>
        <w:t xml:space="preserve">  data2.walkArmRest ??= arms.map((arm) =&gt; arm.rotation.clone());</w:t>
        <w:br/>
        <w:t xml:space="preserve">  arms.forEach((arm, index) =&gt; {</w:t>
        <w:br/>
        <w:t xml:space="preserve">    arm.rotation.copy(data2.walkArmRest[index]);</w:t>
        <w:br/>
        <w:t xml:space="preserve">    arm.rotation.x -= Math.sin(phase + index * Math.PI) * 0.035 * w;</w:t>
        <w:br/>
        <w:t xml:space="preserve">  });</w:t>
        <w:br/>
        <w:t xml:space="preserve">  if (body) {</w:t>
        <w:br/>
        <w:t xml:space="preserve">    data2.walkBodyY ??= body.position.y;</w:t>
        <w:br/>
        <w:t xml:space="preserve">    data2.walkBodyRotX ??= body.rotation.x;</w:t>
        <w:br/>
        <w:t xml:space="preserve">    data2.walkBodyRotY ??= body.rotation.y;</w:t>
        <w:br/>
        <w:t xml:space="preserve">    data2.walkBodyRotZ ??= body.rotation.z;</w:t>
        <w:br/>
        <w:t xml:space="preserve">    body.position.y = data2.walkBodyY;</w:t>
        <w:br/>
        <w:t xml:space="preserve">    body.rotation.set(data2.walkBodyRotX, data2.walkBodyRotY, data2.walkBodyRotZ);</w:t>
        <w:br/>
        <w:t xml:space="preserve">  }</w:t>
        <w:br/>
        <w:t xml:space="preserve">  for (const [part2, key] of [[data2.walkPack, "pack"], [data2.walkVisor, "visor"]]) if (part2) {</w:t>
        <w:br/>
        <w:t xml:space="preserve">    const restKey = "walkFixed" + key;</w:t>
        <w:br/>
        <w:t xml:space="preserve">    data2[restKey] ??= part2.rotation.clone();</w:t>
        <w:br/>
        <w:t xml:space="preserve">    part2.rotation.copy(data2[restKey]);</w:t>
        <w:br/>
        <w:t xml:space="preserve">  }</w:t>
        <w:br/>
        <w:t xml:space="preserve">  if (data2.walkShine &amp;&amp; data2.walkVisor) data2.walkShine.rotation.copy(data2.walkVisor.rotation);</w:t>
        <w:br/>
        <w:t xml:space="preserve">  const gear = data2.costumeRoot || data2.walkCostumeRoot;</w:t>
        <w:br/>
        <w:t xml:space="preserve">  if (gear) {</w:t>
        <w:br/>
        <w:t xml:space="preserve">    gear.position.y = 0;</w:t>
        <w:br/>
        <w:t xml:space="preserve">    gear.rotation.x = 0;</w:t>
        <w:br/>
        <w:t xml:space="preserve">    gear.rotation.z = 0;</w:t>
        <w:br/>
        <w:t xml:space="preserve">    for (const [i, pant] of (gear.userData.walkPants || []).entries()) {</w:t>
        <w:br/>
        <w:t xml:space="preserve">      const leg = legs[i], rest = data2.walkLegRest[i];</w:t>
        <w:br/>
        <w:t xml:space="preserve">      if (!leg || !rest) continue;</w:t>
        <w:br/>
        <w:t xml:space="preserve">      if (!pant.userData.footBinding) {</w:t>
        <w:br/>
        <w:t xml:space="preserve">        const shift = pant.position.y - rest.y;</w:t>
        <w:br/>
        <w:t xml:space="preserve">        for (const child of pant.children) child.position.y += shift;</w:t>
        <w:br/>
        <w:t xml:space="preserve">        pant.position.y -= shift;</w:t>
        <w:br/>
        <w:t xml:space="preserve">        pant.userData.footBinding = { x: pant.position.x - rest.x, y: pant.position.y - rest.y, z: pant.position.z - rest.z };</w:t>
        <w:br/>
        <w:t xml:space="preserve">      }</w:t>
        <w:br/>
        <w:t xml:space="preserve">      const offset = pant.userData.footBinding;</w:t>
        <w:br/>
        <w:t xml:space="preserve">      pant.position.set(leg.position.x + offset.x, leg.position.y + offset.y, leg.position.z + offset.z);</w:t>
        <w:br/>
        <w:t xml:space="preserve">      pant.rotation.copy(leg.rotation);</w:t>
        <w:br/>
        <w:t xml:space="preserve">      pant.scale.y = leg.scale.y / rest.sy;</w:t>
        <w:br/>
        <w:t xml:space="preserve">    }</w:t>
        <w:br/>
        <w:t xml:space="preserve">  }</w:t>
        <w:br/>
        <w:t>}</w:t>
        <w:br/>
        <w:t>function animateCompanionGait(pet, travel, dt, moving, stamp) {</w:t>
        <w:br/>
        <w:t xml:space="preserve">  const rig = pet.userData.motionRig;</w:t>
        <w:br/>
        <w:t xml:space="preserve">  if (!rig) return 0;</w:t>
        <w:br/>
        <w:t xml:space="preserve">  const step = Math.min(0.05, Math.max(0, dt));</w:t>
        <w:br/>
        <w:t xml:space="preserve">  rig.weight += (Number(moving) - rig.weight) * (1 - Math.exp(-step * 13));</w:t>
        <w:br/>
        <w:t xml:space="preserve">  const w = rig.weight;</w:t>
        <w:br/>
        <w:t xml:space="preserve">  rig.phase += Math.max(0, travel) * 16;</w:t>
        <w:br/>
        <w:t xml:space="preserve">  const phase = rig.phase;</w:t>
        <w:br/>
        <w:t xml:space="preserve">  for (const [i, part2] of rig.legs.entries()) {</w:t>
        <w:br/>
        <w:t xml:space="preserve">    const p = phase + (part2.side &lt; 0 ? Math.PI : 0) + (rig.kind === "crab" ? i * 0.8 : 0), swing = Math.sin(p), lift = Math.max(0, swing);</w:t>
        <w:br/>
        <w:t xml:space="preserve">    part2.node.rotation[part2.axis] = part2.rotation[part2.axis] + swing * (rig.kind === "crab" ? 0.24 : 0.5) * w;</w:t>
        <w:br/>
        <w:t xml:space="preserve">    part2.node.position.y = part2.node.userData.groundRestY ?? part2.node.position.y;</w:t>
        <w:br/>
        <w:t xml:space="preserve">    part2.node.userData.groundRestY ??= part2.node.position.y;</w:t>
        <w:br/>
        <w:t xml:space="preserve">    part2.node.position.y += lift * 0.027 * w;</w:t>
        <w:br/>
        <w:t xml:space="preserve">  }</w:t>
        <w:br/>
        <w:t xml:space="preserve">  const airborne = ["bee", "parrot", "owl", "pbat"].includes(rig.kind), wingTime = stamp * (rig.kind === "bee" ? 0.055 : 0.018);</w:t>
        <w:br/>
        <w:t xml:space="preserve">  for (const part2 of rig.wings) {</w:t>
        <w:br/>
        <w:t xml:space="preserve">    const idle = part2.idle ?? (airborne ? 0.22 : 0), cycle = part2.idle !== void 0 ? stamp * (part2.speed || 4e-3) + (part2.phase || 0) : airborne ? wingTime : phase;</w:t>
        <w:br/>
        <w:t xml:space="preserve">    part2.node.rotation[part2.axis] = part2.rotation[part2.axis] + Math.sin(cycle) * part2.side * (part2.amplitude ?? (airborne ? 0.45 : 0.25)) * (idle + (1 - idle) * w);</w:t>
        <w:br/>
        <w:t xml:space="preserve">  }</w:t>
        <w:br/>
        <w:t xml:space="preserve">  for (const part2 of rig.wheels) part2.node.rotation[part2.axis] += Math.max(0, travel) / 0.075;</w:t>
        <w:br/>
        <w:t xml:space="preserve">  for (const part2 of rig.tails) {</w:t>
        <w:br/>
        <w:t xml:space="preserve">    const idle = part2.idle || 0, cycle = phase * 0.7 + stamp * (part2.speed || 0) + (part2.phase || 0);</w:t>
        <w:br/>
        <w:t xml:space="preserve">    part2.node.rotation[part2.axis] = part2.rotation[part2.axis] + Math.sin(cycle) * (part2.amplitude ?? 0.24) * (idle + (1 - idle) * w);</w:t>
        <w:br/>
        <w:t xml:space="preserve">  }</w:t>
        <w:br/>
        <w:t xml:space="preserve">  const personality = rig.personality || 0, idleTime = stamp * 1e-3 + personality, idleLook = Math.sin(idleTime * 0.73) * Math.sin(idleTime * 0.29), sniff = Math.max(0, Math.sin(idleTime * 0.41)) ** 12;</w:t>
        <w:br/>
        <w:t xml:space="preserve">  for (const part2 of rig.ears) part2.node.rotation[part2.axis] = part2.rotation[part2.axis] + Math.sin(phase + part2.side) * 0.1 * w + (1 - w) * (Math.sin(idleTime * 1.7 + part2.side) * 0.025 + sniff * part2.side * 0.1);</w:t>
        <w:br/>
        <w:t xml:space="preserve">  for (const part2 of rig.heads || []) {</w:t>
        <w:br/>
        <w:t xml:space="preserve">    part2.node.rotation[part2.axis] = part2.rotation[part2.axis] + idleLook * 0.16 * (1 - w) + Math.sin(phase * 0.5) * 0.05 * w;</w:t>
        <w:br/>
        <w:t xml:space="preserve">    part2.node.rotation.x = part2.rotation.x + (sniff * 0.13 + Math.sin(idleTime * 1.9) * 0.016) * (1 - w) + Math.sin(phase) * 0.025 * w;</w:t>
        <w:br/>
        <w:t xml:space="preserve">  }</w:t>
        <w:br/>
        <w:t xml:space="preserve">  for (const part2 of rig.rotors || []) part2.node.rotation[part2.axis] = part2.rotation[part2.axis] + stamp * 0.032 * part2.side;</w:t>
        <w:br/>
        <w:t xml:space="preserve">  for (const part2 of rig.bodies || []) {</w:t>
        <w:br/>
        <w:t xml:space="preserve">    const breath = Math.sin(stamp * 25e-4) * 0.015 * (1 - w), squish = rig.softBody ? Math.sin(phase) * 0.06 * w : 0;</w:t>
        <w:br/>
        <w:t xml:space="preserve">    part2.node.scale.set(part2.scale.x * (1 - squish * 0.4), part2.scale.y * (1 + breath + squish), part2.scale.z * (1 - squish * 0.4));</w:t>
        <w:br/>
        <w:t xml:space="preserve">  }</w:t>
        <w:br/>
        <w:t xml:space="preserve">  const blink = (stamp + personality * 380) % 4700, blinkU = Math.max(0, 1 - Math.abs(blink - 4565) / 95), eyeScale = 1 - 0.93 * Math.sin(blinkU * Math.PI / 2);</w:t>
        <w:br/>
        <w:t xml:space="preserve">  for (const eye of rig.eyes) eye.node.scale.y = eye.scaleY * eyeScale;</w:t>
        <w:br/>
        <w:t xml:space="preserve">  const soft = ["slime", "pjel", "pfrg", "rabbit"].includes(rig.kind), bounce = soft ? Math.max(0, Math.sin(phase)) * 0.055 * w : Math.abs(Math.sin(phase)) * 0.012 * w;</w:t>
        <w:br/>
        <w:t xml:space="preserve">  return bounce + (rig.floating ? Math.sin(stamp * 22e-4) * 0.012 : 0);</w:t>
        <w:br/>
        <w:t>}</w:t>
        <w:br/>
        <w:t>function advanceCompanionFollower(owner, pet, dt, stamp, visible = true) {</w:t>
        <w:br/>
        <w:t xml:space="preserve">  const d = owner.userData, step = Math.min(0.05, Math.max(0, dt)), floatHeight = Number(pet.userData.floatHeight) || 0;</w:t>
        <w:br/>
        <w:t xml:space="preserve">  let f = d.companionMotion;</w:t>
        <w:br/>
        <w:t xml:space="preserve">  if (!f || f.pet !== pet) {</w:t>
        <w:br/>
        <w:t xml:space="preserve">    const yaw = Number(owner.rotation.y) || 0;</w:t>
        <w:br/>
        <w:t xml:space="preserve">    f = d.companionMotion = { pet, lastX: owner.position.x, lastZ: owner.position.z, sampleX: owner.position.x, sampleZ: owner.position.z, trail: [{ x: owner.position.x, z: owner.position.z, y: owner.position.y }], following: false, speed: 0, height: owner.position.y + 0.25 + floatHeight };</w:t>
        <w:br/>
        <w:t xml:space="preserve">  }</w:t>
        <w:br/>
        <w:t xml:space="preserve">  const travel = Math.hypot(owner.position.x - f.lastX, owner.position.z - f.lastZ), ownerSpeed = travel / Math.max(0.016, step);</w:t>
        <w:br/>
        <w:t xml:space="preserve">  f.lastX = owner.position.x;</w:t>
        <w:br/>
        <w:t xml:space="preserve">  f.lastZ = owner.position.z;</w:t>
        <w:br/>
        <w:t xml:space="preserve">  if (Math.hypot(owner.position.x - f.sampleX, owner.position.z - f.sampleZ) &gt; 0.11) {</w:t>
        <w:br/>
        <w:t xml:space="preserve">    if (travel &gt; 3) f.trail = [];</w:t>
        <w:br/>
        <w:t xml:space="preserve">    f.trail.push({ x: owner.position.x, z: owner.position.z, y: owner.position.y });</w:t>
        <w:br/>
        <w:t xml:space="preserve">    f.sampleX = owner.position.x;</w:t>
        <w:br/>
        <w:t xml:space="preserve">    f.sampleZ = owner.position.z;</w:t>
        <w:br/>
        <w:t xml:space="preserve">    if (f.trail.length &gt; 32) f.trail.splice(0, f.trail.length - 32);</w:t>
        <w:br/>
        <w:t xml:space="preserve">  }</w:t>
        <w:br/>
        <w:t xml:space="preserve">  let gap = Math.hypot(owner.position.x - pet.position.x, owner.position.z - pet.position.z);</w:t>
        <w:br/>
        <w:t xml:space="preserve">  if (travel &gt; 3 || gap &gt; 6) {</w:t>
        <w:br/>
        <w:t xml:space="preserve">    const yaw = Number(owner.rotation.y) || 0;</w:t>
        <w:br/>
        <w:t xml:space="preserve">    pet.position.set(owner.position.x - Math.sin(yaw) * 0.72, owner.position.y + 0.25 + floatHeight, owner.position.z - Math.cos(yaw) * 0.72);</w:t>
        <w:br/>
        <w:t xml:space="preserve">    f.trail = [{ x: owner.position.x, z: owner.position.z, y: owner.position.y }];</w:t>
        <w:br/>
        <w:t xml:space="preserve">    f.height = pet.position.y;</w:t>
        <w:br/>
        <w:t xml:space="preserve">    f.speed = 0;</w:t>
        <w:br/>
        <w:t xml:space="preserve">    gap = 0.72;</w:t>
        <w:br/>
        <w:t xml:space="preserve">  }</w:t>
        <w:br/>
        <w:t xml:space="preserve">  if (!f.following &amp;&amp; gap &gt; 0.8) f.following = true;</w:t>
        <w:br/>
        <w:t xml:space="preserve">  else if (f.following &amp;&amp; gap &lt; 0.65) f.following = false;</w:t>
        <w:br/>
        <w:t xml:space="preserve">  while (f.trail.length &gt; 1 &amp;&amp; Math.hypot(f.trail[0].x - pet.position.x, f.trail[0].z - pet.position.z) &lt; 0.2) f.trail.shift();</w:t>
        <w:br/>
        <w:t xml:space="preserve">  const target = f.trail[0] || { x: owner.position.x, z: owner.position.z, y: owner.position.y }, dx = target.x - pet.position.x, dz = target.z - pet.position.z, distance2 = Math.hypot(dx, dz);</w:t>
        <w:br/>
        <w:t xml:space="preserve">  const desired = f.following ? Math.min(8.5, Math.max(3.8, ownerSpeed * 1.35) + Math.min(2, gap) * 0.3) : 0, accel = desired &gt; f.speed ? 17 : 24;</w:t>
        <w:br/>
        <w:t xml:space="preserve">  f.speed += Math.max(-accel * step, Math.min(accel * step, desired - f.speed));</w:t>
        <w:br/>
        <w:t xml:space="preserve">  const moved = gap &gt; 0.51 ? Math.min(distance2, f.speed * step) : 0;</w:t>
        <w:br/>
        <w:t xml:space="preserve">  if (moved &gt; 1e-4 &amp;&amp; distance2 &gt; 1e-3) {</w:t>
        <w:br/>
        <w:t xml:space="preserve">    pet.position.x += dx / distance2 * moved;</w:t>
        <w:br/>
        <w:t xml:space="preserve">    pet.position.z += dz / distance2 * moved;</w:t>
        <w:br/>
        <w:t xml:space="preserve">    const yaw = Math.atan2(dx, dz), delta = Math.atan2(Math.sin(yaw - pet.rotation.y), Math.cos(yaw - pet.rotation.y));</w:t>
        <w:br/>
        <w:t xml:space="preserve">    pet.rotation.y += delta * (1 - Math.exp(-step * 10));</w:t>
        <w:br/>
        <w:t xml:space="preserve">  }</w:t>
        <w:br/>
        <w:t xml:space="preserve">  f.height += ((Number(target.y) || 0) + 0.25 + floatHeight - f.height) * (1 - Math.exp(-step * 10));</w:t>
        <w:br/>
        <w:t xml:space="preserve">  pet.position.y = f.height + animateCompanionGait(pet, moved, step, moved &gt; 1e-3, stamp);</w:t>
        <w:br/>
        <w:t xml:space="preserve">  pet.visible = !!visible;</w:t>
        <w:br/>
        <w:t xml:space="preserve">  pet.userData.following = f.following;</w:t>
        <w:br/>
        <w:t xml:space="preserve">  pet.userData.followSpeed = f.speed;</w:t>
        <w:br/>
        <w:t xml:space="preserve">  return moved;</w:t>
        <w:br/>
        <w:t>}</w:t>
        <w:br/>
        <w:t>var INTEGRATED_LOBBY_SRCdoc = withShadowSettings(EMBEDDED_ASSETS.INTEGRATED_LOBBY_TEMPLATE.replaceAll("__SS_THREE_CDN_BASE__", THREE_CDN_BASE));</w:t>
        <w:br/>
        <w:t>var lobbyRenderFrame = $("lobbyAttachedFrame");</w:t>
        <w:br/>
        <w:t>var lobbySrcdocAssigned = !!lobbyRenderFrame.srcdoc;</w:t>
        <w:br/>
        <w:t>var lobbyRenderObserver = null;</w:t>
        <w:br/>
        <w:t>var ensureLobbySrcdoc = () =&gt; {</w:t>
        <w:br/>
        <w:t xml:space="preserve">  if (lobbySrcdocAssigned || lobbyRenderFrame.classList.contains("hidden") || document.hidden || typeof INTEGRATED_LOBBY_SRCdoc === "undefined") return;</w:t>
        <w:br/>
        <w:t xml:space="preserve">  lobbySrcdocAssigned = true;</w:t>
        <w:br/>
        <w:t xml:space="preserve">  lobbyRenderFrame.srcdoc = INTEGRATED_LOBBY_SRCdoc;</w:t>
        <w:br/>
        <w:t>};</w:t>
        <w:br/>
        <w:t>var syncLobbyRenderState = () =&gt; {</w:t>
        <w:br/>
        <w:t xml:space="preserve">  ensureLobbySrcdoc();</w:t>
        <w:br/>
        <w:t xml:space="preserve">  if (lobbySrcdocAssigned) lobbyRenderFrame.contentWindow?.postMessage({ type: "lobby-render-state", active: !lobbyRenderFrame.classList.contains("hidden") &amp;&amp; !document.hidden }, "*");</w:t>
        <w:br/>
        <w:t>};</w:t>
        <w:br/>
        <w:t>lobbyRenderObserver = new MutationObserver(syncLobbyRenderState);</w:t>
        <w:br/>
        <w:t>lobbyRenderObserver.observe(lobbyRenderFrame, { attributes: true, attributeFilter: ["class"] });</w:t>
        <w:br/>
        <w:t>var handleLobbyFrameLoad = () =&gt; {</w:t>
        <w:br/>
        <w:t xml:space="preserve">  syncLobbyRenderState();</w:t>
        <w:br/>
        <w:t xml:space="preserve">  safeRenderUI();</w:t>
        <w:br/>
        <w:t>};</w:t>
        <w:br/>
        <w:t>lobbyRenderFrame.addEventListener("load", handleLobbyFrameLoad);</w:t>
        <w:br/>
        <w:t>document.addEventListener("visibilitychange", syncLobbyRenderState);</w:t>
        <w:br/>
        <w:t>window.addEventListener("pagehide", (event) =&gt; {</w:t>
        <w:br/>
        <w:t xml:space="preserve">  if (event.persisted) return;</w:t>
        <w:br/>
        <w:t xml:space="preserve">  taskMachine3D?.dispose();</w:t>
        <w:br/>
        <w:t xml:space="preserve">  taskMachine3D = null;</w:t>
        <w:br/>
        <w:t xml:space="preserve">  lobbyRenderObserver?.disconnect();</w:t>
        <w:br/>
        <w:t xml:space="preserve">  document.removeEventListener("visibilitychange", syncLobbyRenderState);</w:t>
        <w:br/>
        <w:t xml:space="preserve">  lobbyRenderFrame.removeEventListener("load", handleLobbyFrameLoad);</w:t>
        <w:br/>
        <w:t xml:space="preserve">  cancelAnimationFrame(frameRequestId);</w:t>
        <w:br/>
        <w:t xml:space="preserve">  frameScheduled = false;</w:t>
        <w:br/>
        <w:t xml:space="preserve">  cancelAnimationFrame(pendingUIRenderFrame);</w:t>
        <w:br/>
        <w:t xml:space="preserve">  clearReactorTimers();</w:t>
        <w:br/>
        <w:t xml:space="preserve">  for (const timer of taskLifecycleTimers.values()) clearTimeout(timer);</w:t>
        <w:br/>
        <w:t xml:space="preserve">  taskLifecycleTimers.clear();</w:t>
        <w:br/>
        <w:t>});</w:t>
        <w:br/>
        <w:t>var taskOverlayIds = ["reactorTask", "numberTask", "uploadTask", "fuelTask", "taskGame", "cardTask", "wireTask", "emergencyTask"];</w:t>
        <w:br/>
        <w:t>function syncTaskOverlayState() {</w:t>
        <w:br/>
        <w:t xml:space="preserve">  const active = !!document.getElementById("ssTaskTerminalHost")?.classList.contains("active") || taskOverlayIds.some((id) =&gt; {</w:t>
        <w:br/>
        <w:t xml:space="preserve">    const node = $(id);</w:t>
        <w:br/>
        <w:t xml:space="preserve">    return node &amp;&amp; !node.classList.contains("hidden");</w:t>
        <w:br/>
        <w:t xml:space="preserve">  });</w:t>
        <w:br/>
        <w:t xml:space="preserve">  const wasActive = document.body.dataset.taskOpen === "true";</w:t>
        <w:br/>
        <w:t xml:space="preserve">  if (wasActive !== active) document.body.dataset.taskOpen = String(active);</w:t>
        <w:br/>
        <w:t xml:space="preserve">  if (active &amp;&amp; !wasActive) window.SpaceSuspect?.runtime?.stopGameInputForModal?.();</w:t>
        <w:br/>
        <w:t>}</w:t>
        <w:br/>
        <w:t>var showTimers = /* @__PURE__ */ new Map();</w:t>
        <w:br/>
        <w:t>var show = (id, visible) =&gt; {</w:t>
        <w:br/>
        <w:t xml:space="preserve">  const element = $(id);</w:t>
        <w:br/>
        <w:t xml:space="preserve">  if (!element) return;</w:t>
        <w:br/>
        <w:t xml:space="preserve">  if (element.dataset.spaceUiVisible !== String(!!visible)) element.dataset.spaceUiVisible = String(!!visible);</w:t>
        <w:br/>
        <w:t xml:space="preserve">  if (visible &amp;&amp; !element.classList.contains("hidden") &amp;&amp; !element.classList.contains("is-leaving")) return;</w:t>
        <w:br/>
        <w:t xml:space="preserve">  if (!visible &amp;&amp; (element.classList.contains("hidden") || element.classList.contains("is-leaving"))) return;</w:t>
        <w:br/>
        <w:t xml:space="preserve">  clearTimeout(showTimers.get(id));</w:t>
        <w:br/>
        <w:t xml:space="preserve">  if (visible) {</w:t>
        <w:br/>
        <w:t xml:space="preserve">    const wasHidden = element.classList.contains("hidden");</w:t>
        <w:br/>
        <w:t xml:space="preserve">    element.inert = false;</w:t>
        <w:br/>
        <w:t xml:space="preserve">    element.classList.remove("hidden", "is-leaving");</w:t>
        <w:br/>
        <w:t xml:space="preserve">    if (wasHidden) {</w:t>
        <w:br/>
        <w:t xml:space="preserve">      element.classList.remove("is-entering");</w:t>
        <w:br/>
        <w:t xml:space="preserve">      void element.offsetWidth;</w:t>
        <w:br/>
        <w:t xml:space="preserve">      element.classList.add("is-entering");</w:t>
        <w:br/>
        <w:t xml:space="preserve">      showTimers.set(id, setTimeout(() =&gt; element.classList.remove("is-entering"), 340));</w:t>
        <w:br/>
        <w:t xml:space="preserve">    }</w:t>
        <w:br/>
        <w:t xml:space="preserve">  } else if (!element.classList.contains("hidden") &amp;&amp; !element.classList.contains("is-leaving")) {</w:t>
        <w:br/>
        <w:t xml:space="preserve">    element.inert = true;</w:t>
        <w:br/>
        <w:t xml:space="preserve">    element.classList.remove("is-entering");</w:t>
        <w:br/>
        <w:t xml:space="preserve">    element.classList.add("is-leaving");</w:t>
        <w:br/>
        <w:t xml:space="preserve">    showTimers.set(id, setTimeout(() =&gt; {</w:t>
        <w:br/>
        <w:t xml:space="preserve">      element.classList.add("hidden");</w:t>
        <w:br/>
        <w:t xml:space="preserve">      element.classList.remove("is-leaving");</w:t>
        <w:br/>
        <w:t xml:space="preserve">      if (taskOverlayIds.includes(id)) syncTaskOverlayState();</w:t>
        <w:br/>
        <w:t xml:space="preserve">    }, 210));</w:t>
        <w:br/>
        <w:t xml:space="preserve">  }</w:t>
        <w:br/>
        <w:t xml:space="preserve">  if (taskOverlayIds.includes(id)) syncTaskOverlayState();</w:t>
        <w:br/>
        <w:t>};</w:t>
        <w:br/>
        <w:t>var clone = (x) =&gt; JSON.parse(JSON.stringify(x));</w:t>
        <w:br/>
        <w:t>var clamp4 = (v, a, b) =&gt; Math.max(a, Math.min(b, v));</w:t>
        <w:br/>
        <w:t>var distance = (a, b) =&gt; Math.hypot(a.x - b.x, a.z - b.z);</w:t>
        <w:br/>
        <w:t>var randomInt = (n) =&gt; crypto.getRandomValues(new Uint32Array(1))[0] % n;</w:t>
        <w:br/>
        <w:t>function token() {</w:t>
        <w:br/>
        <w:t xml:space="preserve">  return Array.from(</w:t>
        <w:br/>
        <w:t xml:space="preserve">    crypto.getRandomValues(new Uint8Array(12)),</w:t>
        <w:br/>
        <w:t xml:space="preserve">    (n) =&gt; n.toString(16).padStart(2, "0")</w:t>
        <w:br/>
        <w:t xml:space="preserve">  ).join("");</w:t>
        <w:br/>
        <w:t>}</w:t>
        <w:br/>
        <w:t>var MAP_WORLD_SCALE = 1.12;</w:t>
        <w:br/>
        <w:t>var skeldPoint = (u, v) =&gt; ({ x: (u - 480) / 12 * MAP_WORLD_SCALE, z: (v - 320) / 12 * MAP_WORLD_SCALE });</w:t>
        <w:br/>
        <w:t>function skeldRegion(id, label2, color, points) {</w:t>
        <w:br/>
        <w:t xml:space="preserve">  const polygon = points.map(([u, v]) =&gt; skeldPoint(u, v));</w:t>
        <w:br/>
        <w:t xml:space="preserve">  const xs = polygon.map((p) =&gt; p.x), zs = polygon.map((p) =&gt; p.z);</w:t>
        <w:br/>
        <w:t xml:space="preserve">  const left = Math.min(...xs), right = Math.max(...xs), top = Math.min(...zs), bottom = Math.max(...zs);</w:t>
        <w:br/>
        <w:t xml:space="preserve">  return { id, name: id, label: label2, color, polygon, x: (left + right) / 2, z: (top + bottom) / 2, w: right - left, d: bottom - top };</w:t>
        <w:br/>
        <w:t>}</w:t>
        <w:br/>
        <w:t>var ROOMS = [</w:t>
        <w:br/>
        <w:t xml:space="preserve">  skeldRegion("caf", "カフェテリア", "#aaa991", [[422, 58], [558, 58], [623, 119], [623, 237], [564, 300], [442, 300], [380, 241], [380, 102]]),</w:t>
        <w:br/>
        <w:t xml:space="preserve">  skeldRegion("upper", "上部エンジン", "#806e66", [[119, 126], [184, 126], [199, 144], [199, 211], [177, 240], [116, 240], [92, 221], [92, 150]]),</w:t>
        <w:br/>
        <w:t xml:space="preserve">  skeldRegion("lower", "下部エンジン", "#806e66", [[116, 391], [177, 391], [199, 416], [199, 480], [176, 505], [117, 505], [92, 484], [92, 416]]),</w:t>
        <w:br/>
        <w:t xml:space="preserve">  skeldRegion("reactor", "リアクター", "#625977", [[42, 242], [72, 242], [110, 272], [110, 373], [57, 405], [8, 373], [8, 260]]),</w:t>
        <w:br/>
        <w:t xml:space="preserve">  skeldRegion("security", "警備室", "#477869", [[206, 218], [254, 218], [254, 284], [269, 300], [269, 364], [204, 364]]),</w:t>
        <w:br/>
        <w:t xml:space="preserve">  skeldRegion("med", "医務室", "#83999b", [[273, 207], [335, 207], [335, 251], [402, 295], [402, 330], [273, 330]]),</w:t>
        <w:br/>
        <w:t xml:space="preserve">  skeldRegion("electrical", "電気室", "#686f58", [[292, 353], [402, 353], [402, 431], [374, 468], [314, 486], [292, 486]]),</w:t>
        <w:br/>
        <w:t xml:space="preserve">  skeldRegion("storage", "保管庫", "#68756f", [[445, 394], [536, 394], [536, 584], [449, 584], [401, 539], [401, 441]]),</w:t>
        <w:br/>
        <w:t xml:space="preserve">  skeldRegion("admin", "管理室", "#855961", [[553, 331], [651, 331], [673, 354], [673, 405], [649, 429], [553, 429]]),</w:t>
        <w:br/>
        <w:t xml:space="preserve">  skeldRegion("comms", "通信室", "#597574", [[552, 504], [649, 504], [662, 520], [662, 565], [648, 584], [562, 584], [544, 568], [544, 525]]),</w:t>
        <w:br/>
        <w:t xml:space="preserve">  skeldRegion("weapons", "ウェポン", "#9a957d", [[668, 107], [717, 107], [761, 149], [769, 204], [738, 232], [686, 223], [668, 195]]),</w:t>
        <w:br/>
        <w:t xml:space="preserve">  skeldRegion("o2", "酸素ルーム", "#819b84", [[635, 241], [681, 241], [697, 262], [697, 317], [601, 317], [601, 278]]),</w:t>
        <w:br/>
        <w:t xml:space="preserve">  skeldRegion("nav", "ナビゲーション", "#58687c", [[844, 252], [878, 252], [927, 285], [940, 310], [894, 348], [846, 348]]),</w:t>
        <w:br/>
        <w:t xml:space="preserve">  skeldRegion("shields", "シールド", "#a5a082", [[674, 433], [768, 433], [768, 526], [674, 526]])</w:t>
        <w:br/>
        <w:t>];</w:t>
        <w:br/>
        <w:t>var corridorRect = (id, l, t, r, b) =&gt; skeldRegion(id, "", "#6d919a", [[l, t], [r, t], [r, b], [l, b]]);</w:t>
        <w:br/>
        <w:t>var CORRIDORS = [</w:t>
        <w:br/>
        <w:t xml:space="preserve">  corridorRect("upper-caf", 193, 154, 383, 196),</w:t>
        <w:br/>
        <w:t xml:space="preserve">  corridorRect("med-entry", 302, 192, 333, 211),</w:t>
        <w:br/>
        <w:t xml:space="preserve">  corridorRect("west-spine", 130, 233, 172, 399),</w:t>
        <w:br/>
        <w:t xml:space="preserve">  corridorRect("reactor-security", 105, 295, 210, 332),</w:t>
        <w:br/>
        <w:t xml:space="preserve">  corridorRect("caf-storage", 467, 296, 516, 400),</w:t>
        <w:br/>
        <w:t xml:space="preserve">  corridorRect("admin-entry", 512, 348, 558, 384),</w:t>
        <w:br/>
        <w:t xml:space="preserve">  corridorRect("lower-east", 194, 431, 264, 466),</w:t>
        <w:br/>
        <w:t xml:space="preserve">  corridorRect("lower-bend", 237, 451, 273, 533),</w:t>
        <w:br/>
        <w:t xml:space="preserve">  corridorRect("southwest", 261, 499, 411, 533),</w:t>
        <w:br/>
        <w:t xml:space="preserve">  corridorRect("electrical-entry", 311, 480, 347, 513),</w:t>
        <w:br/>
        <w:t xml:space="preserve">  corridorRect("caf-weapons", 619, 153, 673, 195),</w:t>
        <w:br/>
        <w:t xml:space="preserve">  corridorRect("weapons-entry", 702, 217, 740, 267),</w:t>
        <w:br/>
        <w:t xml:space="preserve">  corridorRect("east-north", 694, 249, 809, 285),</w:t>
        <w:br/>
        <w:t xml:space="preserve">  corridorRect("nav-west", 785, 272, 830, 332),</w:t>
        <w:br/>
        <w:t xml:space="preserve">  corridorRect("nav-entry", 825, 289, 850, 330),</w:t>
        <w:br/>
        <w:t xml:space="preserve">  corridorRect("east-mid", 700, 316, 809, 355),</w:t>
        <w:br/>
        <w:t xml:space="preserve">  corridorRect("o2-entry", 682, 280, 707, 312),</w:t>
        <w:br/>
        <w:t xml:space="preserve">  corridorRect("east-join", 701, 275, 736, 328),</w:t>
        <w:br/>
        <w:t xml:space="preserve">  corridorRect("east-spine", 704, 350, 741, 446),</w:t>
        <w:br/>
        <w:t xml:space="preserve">  corridorRect("south-east", 530, 438, 680, 480),</w:t>
        <w:br/>
        <w:t xml:space="preserve">  corridorRect("comms-entry", 600, 476, 638, 508)</w:t>
        <w:br/>
        <w:t>];</w:t>
        <w:br/>
        <w:t>var CENTER = skeldPoint(497, 182);</w:t>
        <w:br/>
        <w:t>var SKELD_CENTER = CENTER;</w:t>
        <w:br/>
        <w:t>var taskAt = (id, name, room, u, v, kind) =&gt; ({ id, name, room, ...skeldPoint(u, v), ...kind ? { kind } : {} });</w:t>
        <w:br/>
        <w:t>var TASKS = [</w:t>
        <w:br/>
        <w:t xml:space="preserve">  taskAt("power", "配電盤を修理", "electrical", 314, 395, "wires"),</w:t>
        <w:br/>
        <w:t xml:space="preserve">  taskAt("convert", "電力を受け取る", "nav", 888, 317),</w:t>
        <w:br/>
        <w:t xml:space="preserve">  taskAt("air", "酸素フィルター交換", "o2", 673, 300),</w:t>
        <w:br/>
        <w:t xml:space="preserve">  taskAt("card", "カードスワイプ", "admin", 638, 351, "card"),</w:t>
        <w:br/>
        <w:t xml:space="preserve">  taskAt("med", "サンプル検査", "med", 386, 310),</w:t>
        <w:br/>
        <w:t xml:space="preserve">  taskAt("reactor", "リアクターを起動", "reactor", 51, 330, "reactor"),</w:t>
        <w:br/>
        <w:t xml:space="preserve">  taskAt("weapons", "武器を整備", "weapons", 690, 127),</w:t>
        <w:br/>
        <w:t xml:space="preserve">  taskAt("shields", "シールドを調整", "shields", 747, 485),</w:t>
        <w:br/>
        <w:t xml:space="preserve">  taskAt("storage", "燃料を補給", "storage", 515, 565),</w:t>
        <w:br/>
        <w:t xml:space="preserve">  taskAt("security", "監視映像を確認", "security", 223, 238),</w:t>
        <w:br/>
        <w:t xml:space="preserve">  taskAt("upload", "データをアップロード", "comms", 568, 552, "upload"),</w:t>
        <w:br/>
        <w:t xml:space="preserve">  taskAt("numbers", "番号を入力", "lower", 115, 413, "numbers"),</w:t>
        <w:br/>
        <w:t xml:space="preserve">  taskAt("cafeteria", "食堂を清掃", "caf", 449, 79),</w:t>
        <w:br/>
        <w:t xml:space="preserve">  taskAt("engine", "エンジン出力調整", "upper", 116, 147),</w:t>
        <w:br/>
        <w:t xml:space="preserve">  taskAt("nav-chart", "航路データを確認", "nav", 872, 329, "upload"),</w:t>
        <w:br/>
        <w:t xml:space="preserve">  taskAt("shields-relay", "シールド中継器を調整", "shields", 765, 496, "wires"),</w:t>
        <w:br/>
        <w:t xml:space="preserve">  taskAt("o2-filter-check", "酸素フィルターを点検", "o2", 691, 294, "upload"),</w:t>
        <w:br/>
        <w:t xml:space="preserve">  taskAt("right-weapons-calibrate", "ウェポンの照準を調整", "weapons", 734, 166, "upload"),</w:t>
        <w:br/>
        <w:t xml:space="preserve">  taskAt("right-nav-chart", "ナビゲーションを確認", "nav", 895, 325, "upload"),</w:t>
        <w:br/>
        <w:t xml:space="preserve">  taskAt("right-shields-power", "シールド電力を送る", "shields", 734, 493, "wires")</w:t>
        <w:br/>
        <w:t>].map(configureSkeldTask);</w:t>
        <w:br/>
        <w:t>var EMERGENCY_PANELS = [</w:t>
        <w:br/>
        <w:t xml:space="preserve">  taskAt("oxygen-o2", "酸素室の解除端末", "oxygen", 650, 290),</w:t>
        <w:br/>
        <w:t xml:space="preserve">  taskAt("oxygen-admin", "管理室の解除端末", "oxygen", 630, 375),</w:t>
        <w:br/>
        <w:t xml:space="preserve">  taskAt("reactor-north", "リアクター上側のスキャナー", "reactor", 85, 266),</w:t>
        <w:br/>
        <w:t xml:space="preserve">  taskAt("reactor-south", "リアクター下側のスキャナー", "reactor", 80, 375),</w:t>
        <w:br/>
        <w:t xml:space="preserve">  taskAt("lights-electrical", "電気室の照明スイッチ", "lights", 315, 375),</w:t>
        <w:br/>
        <w:t xml:space="preserve">  taskAt("lights-admin", "管理室の照明スイッチ", "lights", 570, 410),</w:t>
        <w:br/>
        <w:t xml:space="preserve">  taskAt("lights-nav", "ナビゲーションの照明スイッチ", "lights", 860, 300),</w:t>
        <w:br/>
        <w:t xml:space="preserve">  taskAt("lights-shields", "シールド室の照明スイッチ", "lights", 700, 480),</w:t>
        <w:br/>
        <w:t xml:space="preserve">  taskAt("lights-comms", "通信室の照明スイッチ", "lights", 570, 540),</w:t>
        <w:br/>
        <w:t xml:space="preserve">  taskAt("lights-o2", "酸素室の照明スイッチ", "lights", 660, 300),</w:t>
        <w:br/>
        <w:t xml:space="preserve">  taskAt("comms-console", "通信室の再起動端末", "comms", 590, 575)</w:t>
        <w:br/>
        <w:t>];</w:t>
        <w:br/>
        <w:t>var SKELD_ROOMS = ROOMS;</w:t>
        <w:br/>
        <w:t>var SKELD_CORRIDORS = CORRIDORS;</w:t>
        <w:br/>
        <w:t>var SKELD_TASKS = TASKS;</w:t>
        <w:br/>
        <w:t>var SKELD_EMERGENCY_PANELS = EMERGENCY_PANELS;</w:t>
        <w:br/>
        <w:t>var ventAt = (id, room, u, v, links) =&gt; ({ id, room, ...skeldPoint(u, v), links });</w:t>
        <w:br/>
        <w:t>var VENTS = [</w:t>
        <w:br/>
        <w:t xml:space="preserve">  ventAt("upper", "上部エンジン", 184, 151, ["reactor-n"]),</w:t>
        <w:br/>
        <w:t xml:space="preserve">  ventAt("reactor-n", "リアクター・北", 49, 269, ["upper"]),</w:t>
        <w:br/>
        <w:t xml:space="preserve">  ventAt("reactor-s", "リアクター・南", 68, 354, ["lower"]),</w:t>
        <w:br/>
        <w:t xml:space="preserve">  ventAt("lower", "下部エンジン", 176, 482, ["reactor-s"]),</w:t>
        <w:br/>
        <w:t xml:space="preserve">  ventAt("security", "警備室", 248, 351, ["med", "electrical"]),</w:t>
        <w:br/>
        <w:t xml:space="preserve">  ventAt("med", "医務室", 287, 294, ["security", "electrical"]),</w:t>
        <w:br/>
        <w:t xml:space="preserve">  ventAt("electrical", "電気室", 306, 375, ["med", "security"]),</w:t>
        <w:br/>
        <w:t xml:space="preserve">  ventAt("caf", "カフェテリア", 609, 213, ["admin", "east"]),</w:t>
        <w:br/>
        <w:t xml:space="preserve">  ventAt("admin", "管理室", 569, 414, ["caf", "east"]),</w:t>
        <w:br/>
        <w:t xml:space="preserve">  ventAt("east", "東側通路", 717, 340, ["caf", "admin"]),</w:t>
        <w:br/>
        <w:t xml:space="preserve">  ventAt("weapons", "ウェポン", 708, 138, ["nav-n"]),</w:t>
        <w:br/>
        <w:t xml:space="preserve">  ventAt("nav-n", "ナビゲーション・北", 864, 276, ["weapons"]),</w:t>
        <w:br/>
        <w:t xml:space="preserve">  ventAt("nav-s", "ナビゲーション・南", 865, 334, ["shields"]),</w:t>
        <w:br/>
        <w:t xml:space="preserve">  ventAt("shields", "シールド", 722, 510, ["nav-s"])</w:t>
        <w:br/>
        <w:t>];</w:t>
        <w:br/>
        <w:t>var SKELD_VENTS = VENTS;</w:t>
        <w:br/>
        <w:t>var VENT_BY_ID = new Map(VENTS.map((v) =&gt; [v.id, v]));</w:t>
        <w:br/>
        <w:t>var REACTOR_OBJECTS = [</w:t>
        <w:br/>
        <w:t xml:space="preserve">  { id: "reactor-console", ...skeldPoint(83, 291), w: 2.2, d: 0.8 },</w:t>
        <w:br/>
        <w:t xml:space="preserve">  { id: "reactor-core", ...skeldPoint(34, 320), w: 1.7, d: 4 }</w:t>
        <w:br/>
        <w:t>];</w:t>
        <w:br/>
        <w:t>var PROPS = [];</w:t>
        <w:br/>
        <w:t>function prop(type, u, v, w, d, extra = {}) {</w:t>
        <w:br/>
        <w:t xml:space="preserve">  PROPS.push({ type, ...skeldPoint(u, v), w, d, ...extra });</w:t>
        <w:br/>
        <w:t>}</w:t>
        <w:br/>
        <w:t>for (const [u, v] of [[443, 125], [550, 125], [443, 237], [550, 237], [497, 182]]) prop("table", u, v, 4.5, 4.5, { radius: 2.25, meeting: u === 497 });</w:t>
        <w:br/>
        <w:t>prop("engine", 138, 179, 5, 4);</w:t>
        <w:br/>
        <w:t>prop("engine", 146, 448, 5, 4);</w:t>
        <w:br/>
        <w:t>for (const [u, v] of [[286, 235], [286, 268], [347, 298]]) prop("bed", u, v, 1.45, 2.1);</w:t>
        <w:br/>
        <w:t>prop("scanner", 366, 315, 2.1, 2.1, { solid: false });</w:t>
        <w:br/>
        <w:t>prop("security-desk", 239, 268, 2.4, 1.05);</w:t>
        <w:br/>
        <w:t>prop("chair", 237, 296, 0.9, 0.9);</w:t>
        <w:br/>
        <w:t>prop("server", 255, 322, 0.8, 1.2);</w:t>
        <w:br/>
        <w:t>prop("admin-table", 611, 384, 4, 2.5);</w:t>
        <w:br/>
        <w:t>for (const u of [584, 611]) prop("monitor", u, 346, 1.55, 0.75);</w:t>
        <w:br/>
        <w:t>prop("chair", 611, 410, 0.8, 0.8);</w:t>
        <w:br/>
        <w:t>prop("turret", 719, 179, 3.5, 3.4, { radius: 1.7 });</w:t>
        <w:br/>
        <w:t>prop("oxygen", 631, 284, 2, 2.9);</w:t>
        <w:br/>
        <w:t>prop("filter", 677, 260, 1, 1.3);</w:t>
        <w:br/>
        <w:t>prop("helm", 911, 302, 1.6, 3);</w:t>
        <w:br/>
        <w:t>prop("chair", 879, 302, 1, 1);</w:t>
        <w:br/>
        <w:t>prop("monitor", 893, 274, 1.8, 0.9);</w:t>
        <w:br/>
        <w:t>prop("monitor", 895, 337, 1.8, 0.8);</w:t>
        <w:br/>
        <w:t>prop("shield", 716, 479, 3.7, 3.7, { solid: false });</w:t>
        <w:br/>
        <w:t>for (const [u, v] of [[706, 446], [747, 462]]) prop("projector", u, v, 0.65, 0.65);</w:t>
        <w:br/>
        <w:t>for (const [u, v] of [[333, 368], [363, 368], [390, 390]]) prop("power-panel", u, v, 1.5, 0.85);</w:t>
        <w:br/>
        <w:t>prop("electrical-bank", 328.5, 407, 73 / 12 * MAP_WORLD_SCALE, 1.08, { blocksSight: true });</w:t>
        <w:br/>
        <w:t>for (const [u, v, w, h] of [[468, 450, 1.7, 1.4], [488, 454, 1.6, 1.8], [477, 484, 2, 2], [451, 478, 1.3, 1.1], [483, 515, 1.4, 1.2]]) prop("crate", u, v, w, h, { height: w * 0.85 });</w:t>
        <w:br/>
        <w:t>for (const [u, v] of [[421, 445], [427, 423], [440, 413], [520, 535]]) prop("barrel", u, v, 0.9, 0.9, { radius: 0.45 });</w:t>
        <w:br/>
        <w:t>prop("comms-desk", 578, 522, 3, 1.2);</w:t>
        <w:br/>
        <w:t>prop("chair", 604, 546, 0.9, 0.9);</w:t>
        <w:br/>
        <w:t>prop("server", 648, 548, 0.7, 1.6);</w:t>
        <w:br/>
        <w:t>var SPAWN_POINTS = [[476, 210], [497, 217], [520, 210], [462, 181], [530, 181], [480, 153], [515, 153], [419, 183], [571, 183], [497, 268]].map(([u, v]) =&gt; skeldPoint(u, v));</w:t>
        <w:br/>
        <w:t>var SKELD_SPAWN_POINTS = SPAWN_POINTS;</w:t>
        <w:br/>
        <w:t>var ROLE_LABELS = {</w:t>
        <w:br/>
        <w:t xml:space="preserve">  crewmate: ["クルーメイト", "タスクを完了し、インポスターを見つけます。"],</w:t>
        <w:br/>
        <w:t xml:space="preserve">  impostor: ["インポスター", "サボタージュを使い、クルーをキルして人数を減らします。"],</w:t>
        <w:br/>
        <w:t xml:space="preserve">  engineer: ["エンジニア", "ベント間を移動し、1ゲームに1回、離れた場所から妨害を修理できます。通信妨害中はベントを使えません。"],</w:t>
        <w:br/>
        <w:t xml:space="preserve">  scientist: ["サイエンティスト", "Vキーで生存状況を確認できます。通信妨害中は使えません。"],</w:t>
        <w:br/>
        <w:t xml:space="preserve">  tracker: ["トラッカー", "Tキーで対象を選び、マップで位置を追跡します。"],</w:t>
        <w:br/>
        <w:t xml:space="preserve">  noisemaker: ["ノイズメーカー", "死亡すると全員に位置アラートを知らせます。"],</w:t>
        <w:br/>
        <w:t xml:space="preserve">  detective: ["ディテクティブ", "Nキーで事件メモを記録できます。"],</w:t>
        <w:br/>
        <w:t xml:space="preserve">  medic: ["メディック", "生存中に1人をシールドで守ります。キルを1回だけ防ぎ、シールド演出は攻撃を防いだ時に攻撃者だけへ表示されます。"],</w:t>
        <w:br/>
        <w:t xml:space="preserve">  sheriff: ["シェリフ", "インポスターをキルできます。クルーを誤射すると自分が倒れます。"],</w:t>
        <w:br/>
        <w:t xml:space="preserve">  jester: ["てるてる", "会議の通常投票または天秤投票で追放されると単独勝利です。タスクはありません。"],</w:t>
        <w:br/>
        <w:t xml:space="preserve">  mayor: ["メイヤー", "会議での投票が5票として集計されます。"],</w:t>
        <w:br/>
        <w:t xml:space="preserve">  photographer: ["カメラマン", "能力を使うと現在のゲーム画面を端末内に記録します。写真はこの端末だけに保存されます。"],</w:t>
        <w:br/>
        <w:t xml:space="preserve">  lightkeeper: ["ライトキーパー", "停電中に周囲を20秒間明るくします。クールダウンは60秒です。"],</w:t>
        <w:br/>
        <w:t xml:space="preserve">  navigator: ["ナビゲーター", "能力を使うと最寄りの死体の方向を8秒間示します。名前や正体は表示しません。"],</w:t>
        <w:br/>
        <w:t xml:space="preserve">  cupid: ["キューピット", "第三陣営。生存者2人を恋人にします。能力は1試合に1回です。"],</w:t>
        <w:br/>
        <w:t xml:space="preserve">  mini: ["ミニ", "0歳から成長します。クルーなら18歳までキルされず、未成年で追放されると全員が敗北します。"],</w:t>
        <w:br/>
        <w:t xml:space="preserve">  guesser: ["ナイスゲッサー", "市民陣営です。会議で役職を推理し、正解すると対象を退場させ、外すと自分が退場します。推理できる回数は部屋設定で変更できます。"],</w:t>
        <w:br/>
        <w:t xml:space="preserve">  guardianAngel: ["守護天使", "Gキーで近くの生存クルーを一度守ります。シールドの再使用には30秒必要です。"],</w:t>
        <w:br/>
        <w:t xml:space="preserve">  shapeshifter: ["シェイプシフター", "Xキーで生存プレイヤーから対象を選んで20秒間変身します。変身中は本人の音声送信を止め、マイク表示は通常の待機状態を保ちます。"],</w:t>
        <w:br/>
        <w:t xml:space="preserve">  phantom: ["ファントム", "Xキーで短時間透明になります。"],</w:t>
        <w:br/>
        <w:t xml:space="preserve">  viper: ["バイパー", "キルした死体を時間をかけて溶かします。"],</w:t>
        <w:br/>
        <w:t xml:space="preserve">  bountyHunter: ["バウンティハンター", "指定ターゲットを倒すと次のキル待ち時間が短縮。外すと長くなります。ターゲットは時間で変更されます。"],</w:t>
        <w:br/>
        <w:t xml:space="preserve">  camouflager: ["カモフラージャー", "全員がランダムに選ばれた1人の姿になり、アクセサリーを隠します（20秒）。効果中は全員の通話を一時停止します。"],</w:t>
        <w:br/>
        <w:t xml:space="preserve">  doorer: ["ドアー", "市民陣営。使用可能距離にある最も近い扉を、開いていれば閉め、閉まっていれば開けます。扉のクールタイムは既定10秒で、役職詳細から0～60秒に設定できます。"],</w:t>
        <w:br/>
        <w:t xml:space="preserve">  evilNekomata: ["イビル猫又", "人狼陣営。通常キルと妨害を使えます。通常投票や天秤投票で追放されると、生存者1人をランダムに道連れにします。人狼陣営を対象から除外するか、役職詳細で設定できます。"],</w:t>
        <w:br/>
        <w:t xml:space="preserve">  cleaner: ["クリーナー", "近くの死体を清掃し、マップと通報対象から消します。"],</w:t>
        <w:br/>
        <w:t xml:space="preserve">  jackal: ["ジャッカル", "中立陣営。クルーもインポスターもキルできます。インポスター全滅後、ジャッカルが生存クルーと同数以上になると勝利します。最後の生存者になった場合も勝利します。"],</w:t>
        <w:br/>
        <w:t xml:space="preserve">  teleportJackal: ["テレポートジャッカル", "ジャッカル陣営。テレポート能力で生存者全員をランダムな1人の安全な近くへ移動させます。能力使用から10秒後に発動し、クールダウンは30秒です。通常キルも使えます。"],</w:t>
        <w:br/>
        <w:t xml:space="preserve">  morphing: ["モーフィング", "対象をスキャンして姿を記録し、設定時間のあいだそのプレイヤーの姿に変身するインポスターです。"],</w:t>
        <w:br/>
        <w:t xml:space="preserve">  vampire: ["ヴァンパイア", "通常キルに加えて噛みつき攻撃を使えます。噛まれた相手は設定秒数後に死亡し、噛まれてから死亡するまでの移動経路を保存し、次の会議終了後に赤い点線で表示します。噛みつきと通常キルは同じクールダウンを共有し、噛んだ時点で開始します。"],</w:t>
        <w:br/>
        <w:t xml:space="preserve">  hawk: ["ホーク", "能力中は視界が広がり、遠くのプレイヤーも見えるインポスターです。視界の持続時間とクールダウンを部屋設定で変更できます。"],</w:t>
        <w:br/>
        <w:t xml:space="preserve">  evilGuesser: ["イビルゲッサー", "人狼陣営の役職です。通常キルに加えて、会議中に相手の役職を推理できます。正解すると対象を倒し、外すと自分が倒れます。"],</w:t>
        <w:br/>
        <w:t xml:space="preserve">  waveCannon: ["波動砲", "Three.js製の波動砲を発射するインポスターです。射線上の対象を攻撃し、発射後は設定されたクールダウンが発生します。"],</w:t>
        <w:br/>
        <w:t xml:space="preserve">  madmate: ["狂人", "クルーに見えるインポスター協力者です。本人にはインポスターが分かりますが、インポスター側には狂人の正体が通知されません。"],</w:t>
        <w:br/>
        <w:t xml:space="preserve">  niceHawk: ["ナイスホーク", "クルー陣営のホークです。一定時間視界を広げ、遠くのプレイヤーを見つけられます。"],</w:t>
        <w:br/>
        <w:t xml:space="preserve">  seer: ["シーア", "誰かが死亡すると画面が青くフラッシュします。死亡したプレイヤーの魂も見え、会議後も消えません。"],</w:t>
        <w:br/>
        <w:t xml:space="preserve">  swapper: ["スワッパー", "会議中に2人を選ぶと、その2人に集まった投票数を入れ替えます。使用回数は部屋設定で変更できます。"],</w:t>
        <w:br/>
        <w:t xml:space="preserve">  sage: ["賢者", "能力を使うと自分だけに見えるシールドを展開します。展開中は移動できず、持続時間とクールダウンを設定できます。"],</w:t>
        <w:br/>
        <w:t xml:space="preserve">  matryoshka: ["マトリョーシカ", "近くの死体の姿をまといます。通常キルクールダウンと変装1回ごとの加算秒数を役職詳細で変更できます。"],</w:t>
        <w:br/>
        <w:t xml:space="preserve">  triggerHappy: ["トリガーハッピー", "手に持ったマシンガンで、マウス位置または向いている方向へ連射します。近くに対象がいなくても発動できます。弾数・味方への命中・弾の大きさを設定でき、必要な弾数が命中するとキルします。"],</w:t>
        <w:br/>
        <w:t xml:space="preserve">  conjurer: ["コンジュラー", "3点を設置して召喚陣を作り、範囲キルで内側の全員を倒します。設置点は人狼だけに見え、会議でリセットされます。通常キルはできません。"],</w:t>
        <w:br/>
        <w:t xml:space="preserve">  mirage: ["ミラージュ", "死亡後に使う人狼陣営のサブ役職です。このターンの死体からランダムに1人を選び、自分の幽霊の現在地に通報可能な偽死体を作ります。クールダウンなし。標準は回数無制限で、回数制限も設定できます。"],</w:t>
        <w:br/>
        <w:t xml:space="preserve">  arsonist: ["アーソニスト", "第三陣営。近くの相手に設定時間をかけて着火剤を塗ります。離れると中断します。全員に塗った後に点火すると単独勝利。塗布時間とベント可否を設定できます。"],</w:t>
        <w:br/>
        <w:t xml:space="preserve">  lovers: ["恋人", "2人組の追加役職です。互いを認識し、2人とも生存した状態で通常の勝敗条件を満たすと恋人勝利を得ます。"],</w:t>
        <w:br/>
        <w:t xml:space="preserve">  god: ["神", "第三陣営です。部屋設定でタスク達成を勝利条件に含めるか選べます。"],</w:t>
        <w:br/>
        <w:t xml:space="preserve">  vulture: ["ハゲタカ", "第三陣営です。死体を指定数食べると単独勝利します。必要な死体数は部屋設定で変更できます。死体を食べた後、次の死体を食べるまで3秒待ちます。"],</w:t>
        <w:br/>
        <w:t xml:space="preserve">  fox: ["妖狐", "第三陣営です。クルー・インポスター双方から独立して行動します。タスクの可否は部屋設定で変更できます。"],</w:t>
        <w:br/>
        <w:t xml:space="preserve">  scales: ["天秤", "会議中に生存者2人を選ぶと専用アニメーションが始まり、その2人だけに投票できます。スキップは無投票扱いです。同数または両者0票なら2人とも追放されます。"],</w:t>
        <w:br/>
        <w:t xml:space="preserve">  meetingSheriff: ["ミーティングシェリフ", "会議中に1人を指名します。インポスター陣営などの敵役職なら対象を退場させ、市民を指名するとナイフが跳ね返り、使用者が倒れます。試合・会議ごとの使用回数を設定できます。"],</w:t>
        <w:br/>
        <w:t xml:space="preserve">  star: ["スター", "役職が全員に公開され、キルクールダウンごとに全員の画面が黄色く光ります。能力はありません。"],</w:t>
        <w:br/>
        <w:t xml:space="preserve">  speedBooster: ["スピードブースター", "能力ボタンで短時間だけ移動速度を上げます。効果時間・倍率・クールダウンを設定できます。"],</w:t>
        <w:br/>
        <w:t xml:space="preserve">  blackCat: ["黒猫", "人狼陣営の協力者です。投票で追放されると、生存者1人をランダムに道連れにします。設定でインポスターを道連れ候補から外せます。"],</w:t>
        <w:br/>
        <w:t xml:space="preserve">  doubleKiller: ["ダブルキラー", "インポスターです。独立したクールダウンを持つ2つのキルボタンを使えます。サブキル回数、ベント、妨害の可否を設定できます。"],</w:t>
        <w:br/>
        <w:t xml:space="preserve">  stuntman: ["スタントマン", "クルー陣営。設定回数だけキルを自動で防ぎます。攻撃を防いだ表示は攻撃者だけに見えます。"],</w:t>
        <w:br/>
        <w:t xml:space="preserve">  serialKiller: ["シリアルキラー", "インポスター陣営。キル後、制限時間までに次のキルをできなければ自滅します。会議でタイマーをリセットできます。"],</w:t>
        <w:br/>
        <w:t xml:space="preserve">  teleporter: ["テレポーター", "インポスター陣営。発動待機後、ランダムな対象地点へテレポート可能な生存者を集合させます。最初の使用には8秒の待ち時間があります。ベント・梯子・移動床の利用者は対象外です。"],</w:t>
        <w:br/>
        <w:t xml:space="preserve">  revenant: ["レヴェナント", "死亡後にタスクを行えるゴースト役職です。レヴェナントのタスクはクルーのタスク勝利に加算されません。"],</w:t>
        <w:br/>
        <w:t xml:space="preserve">  penguin: ["ペンギン", "インポスター陣営。対象をつかんでドラッグし、タイマー満了時にキルします。会議中にタイマーが満了した場合の処理と、通常キルの可否を設定できます。"],</w:t>
        <w:br/>
        <w:t xml:space="preserve">  samurai: ["侍", "インポスター陣営。必殺技は1試合に1回、初期範囲5mの円形範囲にいる複数のクルーを斬ります。壁の向こうは対象外で、部屋設定から範囲を調整できます。"],</w:t>
        <w:br/>
        <w:t xml:space="preserve">  suicideBomber: ["自爆魔", "インポスター陣営。自爆して範囲内の対象を巻き込みます。"],</w:t>
        <w:br/>
        <w:t xml:space="preserve">  slugger: ["スラッガー", "インポスター陣営。チャージ後、自分を中心とした設定範囲を攻撃します。複数の対象に同時に命中します。"],</w:t>
        <w:br/>
        <w:t xml:space="preserve">  rocket: ["ロケット", "インポスター陣営。対象を捕獲し、ロケットで打ち上げます。"],</w:t>
        <w:br/>
        <w:t xml:space="preserve">  necromancer: ["ネクロマンサー", "インポスター陣営。近くの死体から、元の役職とタスクを保ってプレイヤーを復活させます。"],</w:t>
        <w:br/>
        <w:t xml:space="preserve">  waveCannonJackal: ["波動砲ジャッカル", "ジャッカル陣営。壁を貫通する波動砲を発射します。"],</w:t>
        <w:br/>
        <w:t xml:space="preserve">  santa: ["サンタ", "市民役職を近くの人にランダムに贈ります。クルー以外に贈ると自滅します。クールダウンは30秒固定です。"],</w:t>
        <w:br/>
        <w:t xml:space="preserve">  chief: ["村長", "近くの市民をシェリフに任命します。人狼・第三陣営を任命すると村長が自滅します。この仕様は固定です。クールダウンは役職詳細で設定できます。"],</w:t>
        <w:br/>
        <w:t xml:space="preserve">  jumpDancer: ["ジャンプダンサー", "自分と周囲の生存者が、光のリングと音符の演出とともに一斉にジャンプします。ベント・はしご・昇降機中の人には作用しません。"],</w:t>
        <w:br/>
        <w:t xml:space="preserve">  lighter: ["ライター", "一定時間、停電中も視界を広げます。点灯時間・視界倍率・クールダウンを役職詳細で設定できます。"],</w:t>
        <w:br/>
        <w:t xml:space="preserve">  ubiquitous: ["ユビキタス", "公開ドローンを遠隔操作します。機体と操作中の本人は周囲の全員に見えます。待機時・帰還時も機体が動きます。通過者をマップへ記録する機能はありません。"]</w:t>
        <w:br/>
        <w:t>};</w:t>
        <w:br/>
        <w:t>var ROLE_OPTIONS = [</w:t>
        <w:br/>
        <w:t xml:space="preserve">  { id: "doorer", side: "crew", count: 0 },</w:t>
        <w:br/>
        <w:t xml:space="preserve">  { id: "evilNekomata", side: "impostor", count: 0 },</w:t>
        <w:br/>
        <w:t xml:space="preserve">  { id: "engineer", side: "crew", count: 0 },</w:t>
        <w:br/>
        <w:t xml:space="preserve">  { id: "scientist", side: "crew", count: 0 },</w:t>
        <w:br/>
        <w:t xml:space="preserve">  { id: "guardianAngel", side: "angel", count: 0 },</w:t>
        <w:br/>
        <w:t xml:space="preserve">  { id: "tracker", side: "crew", count: 0 },</w:t>
        <w:br/>
        <w:t xml:space="preserve">  { id: "noisemaker", side: "crew", count: 0 },</w:t>
        <w:br/>
        <w:t xml:space="preserve">  { id: "detective", side: "crew", count: 0 },</w:t>
        <w:br/>
        <w:t xml:space="preserve">  { id: "medic", side: "crew", count: 0 },</w:t>
        <w:br/>
        <w:t xml:space="preserve">  { id: "jester", side: "neutral", count: 0 },</w:t>
        <w:br/>
        <w:t xml:space="preserve">  { id: "scales", side: "crew", count: 0 },</w:t>
        <w:br/>
        <w:t xml:space="preserve">  { id: "meetingSheriff", side: "crew", count: 0 },</w:t>
        <w:br/>
        <w:t xml:space="preserve">  { id: "star", side: "crew", count: 0 },</w:t>
        <w:br/>
        <w:t xml:space="preserve">  { id: "speedBooster", side: "crew", count: 0 },</w:t>
        <w:br/>
        <w:t xml:space="preserve">  { id: "mayor", side: "crew", count: 0 },</w:t>
        <w:br/>
        <w:t xml:space="preserve">  { id: "photographer", side: "crew", count: 0 },</w:t>
        <w:br/>
        <w:t xml:space="preserve">  { id: "lightkeeper", side: "crew", count: 0 },</w:t>
        <w:br/>
        <w:t xml:space="preserve">  { id: "navigator", side: "crew", count: 0 },</w:t>
        <w:br/>
        <w:t xml:space="preserve">  { id: "cupid", side: "neutral", count: 0 },</w:t>
        <w:br/>
        <w:t xml:space="preserve">  { id: "mini", side: "both", count: 0 },</w:t>
        <w:br/>
        <w:t xml:space="preserve">  { id: "guesser", side: "crew", count: 0 },</w:t>
        <w:br/>
        <w:t xml:space="preserve">  { id: "blackCat", side: "crew", count: 0 },</w:t>
        <w:br/>
        <w:t xml:space="preserve">  { id: "sheriff", side: "crew", count: 0 },</w:t>
        <w:br/>
        <w:t xml:space="preserve">  { id: "shapeshifter", side: "impostor", count: 0 },</w:t>
        <w:br/>
        <w:t xml:space="preserve">  { id: "phantom", side: "impostor", count: 0 },</w:t>
        <w:br/>
        <w:t xml:space="preserve">  { id: "viper", side: "impostor", count: 0 },</w:t>
        <w:br/>
        <w:t xml:space="preserve">  { id: "bountyHunter", side: "impostor", count: 0 },</w:t>
        <w:br/>
        <w:t xml:space="preserve">  { id: "camouflager", side: "impostor", count: 0 },</w:t>
        <w:br/>
        <w:t xml:space="preserve">  { id: "cleaner", side: "impostor", count: 0 },</w:t>
        <w:br/>
        <w:t xml:space="preserve">  { id: "doubleKiller", side: "impostor", count: 0 },</w:t>
        <w:br/>
        <w:t xml:space="preserve">  { id: "morphing", side: "impostor", count: 0 },</w:t>
        <w:br/>
        <w:t xml:space="preserve">  { id: "vampire", side: "impostor", count: 0 },</w:t>
        <w:br/>
        <w:t xml:space="preserve">  { id: "hawk", side: "impostor", count: 0 },</w:t>
        <w:br/>
        <w:t xml:space="preserve">  { id: "evilGuesser", side: "impostor", count: 0 },</w:t>
        <w:br/>
        <w:t xml:space="preserve">  { id: "waveCannon", side: "impostor", count: 0 },</w:t>
        <w:br/>
        <w:t xml:space="preserve">  { id: "madmate", side: "impostor", count: 0 },</w:t>
        <w:br/>
        <w:t xml:space="preserve">  { id: "niceHawk", side: "crew", count: 0 },</w:t>
        <w:br/>
        <w:t xml:space="preserve">  { id: "seer", side: "crew", count: 0 },</w:t>
        <w:br/>
        <w:t xml:space="preserve">  { id: "swapper", side: "crew", count: 0 },</w:t>
        <w:br/>
        <w:t xml:space="preserve">  { id: "sage", side: "crew", count: 0 },</w:t>
        <w:br/>
        <w:t xml:space="preserve">  { id: "matryoshka", side: "impostor", count: 0 },</w:t>
        <w:br/>
        <w:t xml:space="preserve">  { id: "triggerHappy", side: "impostor", count: 0 },</w:t>
        <w:br/>
        <w:t xml:space="preserve">  { id: "conjurer", side: "impostor", count: 0 },</w:t>
        <w:br/>
        <w:t xml:space="preserve">  { id: "mirage", side: "impostor", count: 0 },</w:t>
        <w:br/>
        <w:t xml:space="preserve">  { id: "arsonist", side: "neutral", count: 0 },</w:t>
        <w:br/>
        <w:t xml:space="preserve">  { id: "teleportJackal", side: "neutral", count: 0 },</w:t>
        <w:br/>
        <w:t xml:space="preserve">  { id: "lovers", side: "neutral", count: 0 },</w:t>
        <w:br/>
        <w:t xml:space="preserve">  { id: "god", side: "neutral", count: 0 },</w:t>
        <w:br/>
        <w:t xml:space="preserve">  { id: "vulture", side: "neutral", count: 0 },</w:t>
        <w:br/>
        <w:t xml:space="preserve">  { id: "fox", side: "neutral", count: 0 },</w:t>
        <w:br/>
        <w:t xml:space="preserve">  { id: "jackal", side: "neutral", count: 0 },</w:t>
        <w:br/>
        <w:t xml:space="preserve">  { id: "stuntman", side: "crew", count: 0 },</w:t>
        <w:br/>
        <w:t xml:space="preserve">  { id: "serialKiller", side: "impostor", count: 0 },</w:t>
        <w:br/>
        <w:t xml:space="preserve">  { id: "teleporter", side: "impostor", count: 0 },</w:t>
        <w:br/>
        <w:t xml:space="preserve">  { id: "penguin", side: "impostor", count: 0 },</w:t>
        <w:br/>
        <w:t xml:space="preserve">  { id: "samurai", side: "impostor", count: 0 },</w:t>
        <w:br/>
        <w:t xml:space="preserve">  { id: "suicideBomber", side: "impostor", count: 0 },</w:t>
        <w:br/>
        <w:t xml:space="preserve">  { id: "slugger", side: "impostor", count: 0 },</w:t>
        <w:br/>
        <w:t xml:space="preserve">  { id: "rocket", side: "impostor", count: 0 },</w:t>
        <w:br/>
        <w:t xml:space="preserve">  { id: "necromancer", side: "impostor", count: 0 },</w:t>
        <w:br/>
        <w:t xml:space="preserve">  { id: "waveCannonJackal", side: "neutral", count: 0 },</w:t>
        <w:br/>
        <w:t xml:space="preserve">  { id: "santa", side: "crew", count: 0 },</w:t>
        <w:br/>
        <w:t xml:space="preserve">  { id: "chief", side: "crew", count: 0 },</w:t>
        <w:br/>
        <w:t xml:space="preserve">  { id: "jumpDancer", side: "crew", count: 0 },</w:t>
        <w:br/>
        <w:t xml:space="preserve">  { id: "lighter", side: "crew", count: 0 },</w:t>
        <w:br/>
        <w:t xml:space="preserve">  { id: "ubiquitous", side: "crew", count: 0 }</w:t>
        <w:br/>
        <w:t>];</w:t>
        <w:br/>
        <w:t>var ROLE_ABILITY_GROUPS = Object.freeze([</w:t>
        <w:br/>
        <w:t xml:space="preserve">  ["キル・戦闘", ["sheriff", "meetingSheriff", "guesser", "evilGuesser", "doubleKiller", "serialKiller", "bountyHunter", "vampire", "viper", "samurai", "slugger", "triggerHappy", "waveCannon", "conjurer", "suicideBomber", "jackal", "teleportJackal", "waveCannonJackal", "arsonist"]],</w:t>
        <w:br/>
        <w:t xml:space="preserve">  ["捕獲・移動", ["penguin", "rocket", "teleporter", "speedBooster", "jumpDancer"]],</w:t>
        <w:br/>
        <w:t xml:space="preserve">  ["変身・隠密", ["shapeshifter", "morphing", "matryoshka", "camouflager", "phantom", "fox"]],</w:t>
        <w:br/>
        <w:t xml:space="preserve">  ["索敵・情報", ["scientist", "detective", "tracker", "navigator", "photographer", "seer", "noisemaker", "star", "niceHawk", "hawk", "god"]],</w:t>
        <w:br/>
        <w:t xml:space="preserve">  ["照明・防御", ["lighter", "lightkeeper", "medic", "guardianAngel", "stuntman", "sage"]],</w:t>
        <w:br/>
        <w:t xml:space="preserve">  ["設備操作", ["engineer", "doorer", "ubiquitous"]],</w:t>
        <w:br/>
        <w:t xml:space="preserve">  ["死体・復活", ["cleaner", "necromancer", "vulture"]],</w:t>
        <w:br/>
        <w:t xml:space="preserve">  ["会議・投票", ["mayor", "scales", "swapper", "jester", "evilNekomata", "blackCat"]],</w:t>
        <w:br/>
        <w:t xml:space="preserve">  ["役職・ペア付与", ["santa", "chief", "cupid", "lovers", "madmate"]],</w:t>
        <w:br/>
        <w:t xml:space="preserve">  ["サブ役職", ["mini", "mirage"]]</w:t>
        <w:br/>
        <w:t>]);</w:t>
        <w:br/>
        <w:t>var roleAbilityRanks = new Map(ROLE_ABILITY_GROUPS.flatMap(([, ids]) =&gt; ids).map((id, index) =&gt; [id, index]));</w:t>
        <w:br/>
        <w:t>function isSubRoleId(id) {</w:t>
        <w:br/>
        <w:t xml:space="preserve">  return id === "mini" || id === "mirage";</w:t>
        <w:br/>
        <w:t>}</w:t>
        <w:br/>
        <w:t>function roleSortGroup(role) {</w:t>
        <w:br/>
        <w:t xml:space="preserve">  return ["mini", "mirage"].includes(role.id) ? 3 : role.id === "blackCat" || role.side === "impostor" ? 1 : role.side === "neutral" ? 2 : 0;</w:t>
        <w:br/>
        <w:t>}</w:t>
        <w:br/>
        <w:t>ROLE_OPTIONS.sort((a, b) =&gt; roleSortGroup(a) - roleSortGroup(b) || (roleAbilityRanks.get(a.id) ?? 1e6) - (roleAbilityRanks.get(b.id) ?? 1e6));</w:t>
        <w:br/>
        <w:t>var ROLE_COOLDOWN_SETTINGS = Object.freeze({</w:t>
        <w:br/>
        <w:t xml:space="preserve">  doorerCooldownSeconds: { roles: ["doorer"], label: "ドアクールタイム", default: 10, min: 0, max: 60, step: 2.5 },</w:t>
        <w:br/>
        <w:t xml:space="preserve">  jackalCooldownSeconds: { roles: ["jackal", "teleportJackal", "waveCannonJackal"], label: "通常キルクールダウン", default: 30, min: 5, max: 60, step: 5 },</w:t>
        <w:br/>
        <w:t xml:space="preserve">  matryoshkaCooldownSeconds: { roles: ["matryoshka"], label: "変装クールダウン", default: 35, min: 5, max: 120, step: 5 },</w:t>
        <w:br/>
        <w:t xml:space="preserve">  triggerHappyCooldownSeconds: { roles: ["triggerHappy"], label: "連射クールダウン", default: 35, min: 5, max: 120, step: 5 },</w:t>
        <w:br/>
        <w:t xml:space="preserve">  conjurerCooldownSeconds: { roles: ["conjurer"], label: "召喚陣クールダウン", default: 45, min: 5, max: 120, step: 5 },</w:t>
        <w:br/>
        <w:t xml:space="preserve">  mirageCooldownSeconds: { roles: ["mirage"], label: "偽死体クールダウン", default: 0, min: 0, max: 0, step: 1, fixed: true },</w:t>
        <w:br/>
        <w:t xml:space="preserve">  santaCooldownSeconds: { roles: ["santa"], label: "プレゼントクールダウン", default: 30, min: 30, max: 30, step: 1, fixed: true },</w:t>
        <w:br/>
        <w:t xml:space="preserve">  chiefCooldownSeconds: { roles: ["chief"], label: "任命クールダウン", default: 30, min: 5, max: 120, step: 5 },</w:t>
        <w:br/>
        <w:t xml:space="preserve">  jumpDancerCooldownSeconds: { roles: ["jumpDancer"], label: "ジャンプクールダウン", default: 25, min: 5, max: 120, step: 5 },</w:t>
        <w:br/>
        <w:t xml:space="preserve">  lighterCooldownSeconds: { roles: ["lighter"], label: "能力クールダウン", default: 30, min: 5, max: 120, step: 5 },</w:t>
        <w:br/>
        <w:t xml:space="preserve">  ubiquitousCooldownSeconds: { roles: ["ubiquitous"], label: "ドローンクールダウン", default: 15, min: 5, max: 120, step: 5 },</w:t>
        <w:br/>
        <w:t xml:space="preserve">  teleportJackalInitialCooldownSeconds: { roles: ["teleportJackal"], label: "初回テレポート待ち時間", default: 12, min: 5, max: 120, step: 1 },</w:t>
        <w:br/>
        <w:t xml:space="preserve">  teleportJackalCooldownSeconds: { roles: ["teleportJackal"], label: "テレポートクールダウン", default: 30, min: 5, max: 120, step: 5 },</w:t>
        <w:br/>
        <w:t xml:space="preserve">  photographerCooldownSeconds: { roles: ["photographer"], label: "撮影クールダウン", default: 45, min: 5, max: 180, step: 5 },</w:t>
        <w:br/>
        <w:t xml:space="preserve">  lightkeeperCooldownSeconds: { roles: ["lightkeeper"], label: "照明クールダウン", default: 60, min: 5, max: 180, step: 5 },</w:t>
        <w:br/>
        <w:t xml:space="preserve">  navigatorCooldownSeconds: { roles: ["navigator"], label: "案内クールダウン", default: 45, min: 5, max: 180, step: 5 },</w:t>
        <w:br/>
        <w:t xml:space="preserve">  trackerCooldownSeconds: { roles: ["tracker"], label: "追跡クールダウン", default: 25, min: 5, max: 120, step: 5 },</w:t>
        <w:br/>
        <w:t xml:space="preserve">  engineerVentCooldownSeconds: { roles: ["engineer"], label: "ベント再使用待ち時間", default: 10, min: 5, max: 120, step: 5 },</w:t>
        <w:br/>
        <w:t xml:space="preserve">  morphCooldownSeconds: { roles: ["morphing", "shapeshifter"], label: "変身クールダウン", default: 30, min: 5, max: 120, step: 5 },</w:t>
        <w:br/>
        <w:t xml:space="preserve">  camouflageCooldownSeconds: { roles: ["camouflager"], label: "カモフラージュクールダウン", default: 30, min: 5, max: 120, step: 5 },</w:t>
        <w:br/>
        <w:t xml:space="preserve">  phantomCooldownSeconds: { roles: ["phantom"], label: "透明化クールダウン", default: 25, min: 5, max: 120, step: 5 },</w:t>
        <w:br/>
        <w:t xml:space="preserve">  detectiveCooldownSeconds: { roles: ["detective"], label: "尋問クールダウン", default: 10, min: 5, max: 120, step: 5 }</w:t>
        <w:br/>
        <w:t>});</w:t>
        <w:br/>
        <w:t>function roleCooldownSettingsFromInputs() {</w:t>
        <w:br/>
        <w:t xml:space="preserve">  return { ...Object.fromEntries(Object.entries(ROLE_COOLDOWN_SETTINGS).map(([id, setting]) =&gt; {</w:t>
        <w:br/>
        <w:t xml:space="preserve">    const control = $(id), value = control ? Number(control.value) : NaN;</w:t>
        <w:br/>
        <w:t xml:space="preserve">    return [id, setting.fixed ? setting.default : clamp4(Number.isFinite(value) ? value : setting.default, setting.min, setting.max)];</w:t>
        <w:br/>
        <w:t xml:space="preserve">  })), ...roleBehaviorSettingsFromInputs() };</w:t>
        <w:br/>
        <w:t>}</w:t>
        <w:br/>
        <w:t>var ROLE_BEHAVIOR_SETTINGS = Object.freeze({</w:t>
        <w:br/>
        <w:t xml:space="preserve">  evilGuesserCannotShootStar: { roles: ["evilGuesser"], label: "スターを一定会議数の間、推理対象から外す", default: true, type: "checkbox" },</w:t>
        <w:br/>
        <w:t xml:space="preserve">  evilNekomataExcludeImpostors: { roles: ["evilNekomata"], label: "人狼陣営を道連れ対象から除外する", default: true, type: "checkbox" },</w:t>
        <w:br/>
        <w:t xml:space="preserve">  lighterDurationSeconds: { roles: ["lighter"], label: "点灯時間", default: 10, min: 1, max: 60, step: 1, unit: "秒" },</w:t>
        <w:br/>
        <w:t xml:space="preserve">  lighterVisionMultiplier: { roles: ["lighter"], label: "点灯中の視界倍率", default: 2, min: 1, max: 5, step: 0.25, unit: "倍" },</w:t>
        <w:br/>
        <w:t xml:space="preserve">  matryoshkaKillCooldownSeconds: { roles: ["matryoshka"], label: "通常キルクールダウン", default: 35, min: 5, max: 120, step: 5, unit: "秒" },</w:t>
        <w:br/>
        <w:t xml:space="preserve">  matryoshkaKillCooldownIncreaseSeconds: { roles: ["matryoshka"], label: "変装1回ごとのキルクールダウン加算", default: 0, min: 0, max: 60, step: 1, unit: "秒" },</w:t>
        <w:br/>
        <w:t xml:space="preserve">  triggerHappyAmmo: { roles: ["triggerHappy"], label: "1回の連射の弾数", default: 9, min: 1, max: 30, step: 1, unit: "発" },</w:t>
        <w:br/>
        <w:t xml:space="preserve">  triggerHappyHits: { roles: ["triggerHappy"], label: "キルに必要な命中数", default: 2, min: 1, max: 2, step: 1, unit: "発" },</w:t>
        <w:br/>
        <w:t xml:space="preserve">  triggerHappyFriendlyFire: { roles: ["triggerHappy"], label: "味方にも弾が当たる", default: true, type: "checkbox" },</w:t>
        <w:br/>
        <w:t xml:space="preserve">  triggerHappyBulletRadius: { roles: ["triggerHappy"], label: "弾の大きさ（半径）", default: 0.28, min: 0.22, max: 0.8, step: 0.02, unit: "m" },</w:t>
        <w:br/>
        <w:t xml:space="preserve">  mirageLimitUse: { roles: ["mirage"], label: "偽死体の使用回数を制限する", default: false, type: "checkbox" },</w:t>
        <w:br/>
        <w:t xml:space="preserve">  mirageLimitCount: { roles: ["mirage"], label: "1試合の使用回数", default: 2, min: 1, max: 10, step: 1, unit: "回", enabledBy: "mirageLimitUse" },</w:t>
        <w:br/>
        <w:t xml:space="preserve">  arsonistDouseSeconds: { roles: ["arsonist"], label: "着火剤を塗る時間", default: 3, min: 0, max: 15, step: 0.25, unit: "秒" },</w:t>
        <w:br/>
        <w:t xml:space="preserve">  arsonistCanVent: { roles: ["arsonist"], label: "ベントを使える", default: false, type: "checkbox" }</w:t>
        <w:br/>
        <w:t>});</w:t>
        <w:br/>
        <w:t>function roleBehaviorValue(settings, id) {</w:t>
        <w:br/>
        <w:t xml:space="preserve">  const spec = ROLE_BEHAVIOR_SETTINGS[id], value = settings?.[id];</w:t>
        <w:br/>
        <w:t xml:space="preserve">  if (!spec) return void 0;</w:t>
        <w:br/>
        <w:t xml:space="preserve">  if (spec.type === "checkbox") return value === void 0 ? spec.default : value === true;</w:t>
        <w:br/>
        <w:t xml:space="preserve">  const number = Number(value);</w:t>
        <w:br/>
        <w:t xml:space="preserve">  return clamp4(value !== void 0 &amp;&amp; value !== null &amp;&amp; Number.isFinite(number) ? number : spec.default, spec.min, spec.max);</w:t>
        <w:br/>
        <w:t>}</w:t>
        <w:br/>
        <w:t>function roleBehaviorSettingsFromInputs() {</w:t>
        <w:br/>
        <w:t xml:space="preserve">  const values = {};</w:t>
        <w:br/>
        <w:t xml:space="preserve">  for (const [id, spec] of Object.entries(ROLE_BEHAVIOR_SETTINGS)) {</w:t>
        <w:br/>
        <w:t xml:space="preserve">    const control = $(id);</w:t>
        <w:br/>
        <w:t xml:space="preserve">    values[id] = control ? spec.type === "checkbox" ? control.checked : control.value : spec.default;</w:t>
        <w:br/>
        <w:t xml:space="preserve">  }</w:t>
        <w:br/>
        <w:t xml:space="preserve">  return Object.fromEntries(Object.keys(values).map((id) =&gt; [id, roleBehaviorValue(values, id)]));</w:t>
        <w:br/>
        <w:t>}</w:t>
        <w:br/>
        <w:t>function createRoleBehaviorControls(container) {</w:t>
        <w:br/>
        <w:t xml:space="preserve">  for (const [id, spec] of Object.entries(ROLE_BEHAVIOR_SETTINGS)) {</w:t>
        <w:br/>
        <w:t xml:space="preserve">    if ($(id)) continue;</w:t>
        <w:br/>
        <w:t xml:space="preserve">    const row = document.createElement("label");</w:t>
        <w:br/>
        <w:t xml:space="preserve">    row.dataset.roleSetting = spec.roles.join(",");</w:t>
        <w:br/>
        <w:t xml:space="preserve">    const title = document.createElement("span");</w:t>
        <w:br/>
        <w:t xml:space="preserve">    title.textContent = spec.label;</w:t>
        <w:br/>
        <w:t xml:space="preserve">    const input = document.createElement("input");</w:t>
        <w:br/>
        <w:t xml:space="preserve">    input.id = id;</w:t>
        <w:br/>
        <w:t xml:space="preserve">    input.type = spec.type || "range";</w:t>
        <w:br/>
        <w:t xml:space="preserve">    row.append(title, input);</w:t>
        <w:br/>
        <w:t xml:space="preserve">    if (input.type === "checkbox") input.checked = spec.default;</w:t>
        <w:br/>
        <w:t xml:space="preserve">    else {</w:t>
        <w:br/>
        <w:t xml:space="preserve">      input.min = String(spec.min);</w:t>
        <w:br/>
        <w:t xml:space="preserve">      input.max = String(spec.max);</w:t>
        <w:br/>
        <w:t xml:space="preserve">      input.step = String(spec.step);</w:t>
        <w:br/>
        <w:t xml:space="preserve">      input.value = String(spec.default);</w:t>
        <w:br/>
        <w:t xml:space="preserve">      const output = document.createElement("output");</w:t>
        <w:br/>
        <w:t xml:space="preserve">      row.append(output);</w:t>
        <w:br/>
        <w:t xml:space="preserve">      const updateOutput = () =&gt; {</w:t>
        <w:br/>
        <w:t xml:space="preserve">        output.textContent = Number(input.value) + spec.unit;</w:t>
        <w:br/>
        <w:t xml:space="preserve">      };</w:t>
        <w:br/>
        <w:t xml:space="preserve">      input.addEventListener("input", updateOutput);</w:t>
        <w:br/>
        <w:t xml:space="preserve">      updateOutput();</w:t>
        <w:br/>
        <w:t xml:space="preserve">    }</w:t>
        <w:br/>
        <w:t xml:space="preserve">    const changed = () =&gt; {</w:t>
        <w:br/>
        <w:t xml:space="preserve">      queueLobbySettingsSave();</w:t>
        <w:br/>
        <w:t xml:space="preserve">      if (id === "mirageLimitUse") {</w:t>
        <w:br/>
        <w:t xml:space="preserve">        const count = $("mirageLimitCount");</w:t>
        <w:br/>
        <w:t xml:space="preserve">        if (count) count.disabled = !input.checked;</w:t>
        <w:br/>
        <w:t xml:space="preserve">      }</w:t>
        <w:br/>
        <w:t xml:space="preserve">    };</w:t>
        <w:br/>
        <w:t xml:space="preserve">    input.addEventListener("input", changed);</w:t>
        <w:br/>
        <w:t xml:space="preserve">    input.addEventListener("change", changed);</w:t>
        <w:br/>
        <w:t xml:space="preserve">    container.append(row);</w:t>
        <w:br/>
        <w:t xml:space="preserve">    if (spec.enabledBy) input.disabled = !$(spec.enabledBy)?.checked;</w:t>
        <w:br/>
        <w:t xml:space="preserve">  }</w:t>
        <w:br/>
        <w:t>}</w:t>
        <w:br/>
        <w:t>var NORMAL_SIGHT_RADIUS = 7.6;</w:t>
        <w:br/>
        <w:t>function hasHawkEyeVision(player, stamp = now()) {</w:t>
        <w:br/>
        <w:t xml:space="preserve">  return Number(player?.hawkUntil) &gt; stamp || Number(player?.waveHawkUntil) &gt; stamp;</w:t>
        <w:br/>
        <w:t>}</w:t>
        <w:br/>
        <w:t>function lighterSightRadius(player, settings = game.settings, stamp = now()) {</w:t>
        <w:br/>
        <w:t xml:space="preserve">  return NORMAL_SIGHT_RADIUS * (Number(player?.lighterUntil) &gt; stamp ? roleBehaviorValue(settings, "lighterVisionMultiplier") : 1);</w:t>
        <w:br/>
        <w:t>}</w:t>
        <w:br/>
        <w:t>function upgradedRoleCooldownMs(role, settings) {</w:t>
        <w:br/>
        <w:t xml:space="preserve">  const spec = ROLE_COOLDOWN_SETTINGS[role + "CooldownSeconds"];</w:t>
        <w:br/>
        <w:t xml:space="preserve">  if (!spec) return 0;</w:t>
        <w:br/>
        <w:t xml:space="preserve">  if (spec.fixed) return spec.default * 1e3;</w:t>
        <w:br/>
        <w:t xml:space="preserve">  const value = Number(settings?.[role + "CooldownSeconds"]);</w:t>
        <w:br/>
        <w:t xml:space="preserve">  return clamp4(Number.isFinite(value) ? value : spec.default, spec.min, spec.max) * 1e3;</w:t>
        <w:br/>
        <w:t>}</w:t>
        <w:br/>
        <w:t>var MOD_ROLE_HOOK_KINDS = /* @__PURE__ */ new Set(["ability", "beforeKill", "afterKill", "beforeDeath", "meeting", "tick", "win"]);</w:t>
        <w:br/>
        <w:t>var MOD_ROLE_HOOKS = Object.fromEntries(["ability", "beforeKill", "afterKill", "beforeDeath", "meeting", "tick", "win"].map((k) =&gt; [k, []]));</w:t>
        <w:br/>
        <w:t>var MOD_ROLE_EFFECT_HANDLERS = /* @__PURE__ */ new Map();</w:t>
        <w:br/>
        <w:t>var MOD_ROLE_ACTIVE_EFFECTS = /* @__PURE__ */ new Map();</w:t>
        <w:br/>
        <w:t>var MOD_ROLE_SEEN_EFFECT_IDS = /* @__PURE__ */ new Set();</w:t>
        <w:br/>
        <w:t>var MOD_ROLE_EFFECT_SESSION = "";</w:t>
        <w:br/>
        <w:t>var MOD_ROLE_EFFECT_PHASE = "";</w:t>
        <w:br/>
        <w:t>function registerModRoleHook(kind, fn) {</w:t>
        <w:br/>
        <w:t xml:space="preserve">  if (!MOD_ROLE_HOOK_KINDS.has(kind) || typeof fn !== "function") throw new TypeError("unknown MOD hook: " + kind);</w:t>
        <w:br/>
        <w:t xml:space="preserve">  if (!MOD_ROLE_HOOKS[kind].includes(fn)) MOD_ROLE_HOOKS[kind].push(fn);</w:t>
        <w:br/>
        <w:t xml:space="preserve">  return fn;</w:t>
        <w:br/>
        <w:t>}</w:t>
        <w:br/>
        <w:t>function runModRoleHooks(kind, ctx) {</w:t>
        <w:br/>
        <w:t xml:space="preserve">  let result;</w:t>
        <w:br/>
        <w:t xml:space="preserve">  for (const fn of MOD_ROLE_HOOKS[kind] || []) {</w:t>
        <w:br/>
        <w:t xml:space="preserve">    try {</w:t>
        <w:br/>
        <w:t xml:space="preserve">      const value = fn(ctx);</w:t>
        <w:br/>
        <w:t xml:space="preserve">      if (value) {</w:t>
        <w:br/>
        <w:t xml:space="preserve">        result = value;</w:t>
        <w:br/>
        <w:t xml:space="preserve">        if (["ability", "beforeDeath", "win"].includes(kind)) break;</w:t>
        <w:br/>
        <w:t xml:space="preserve">      }</w:t>
        <w:br/>
        <w:t xml:space="preserve">    } catch (error) {</w:t>
        <w:br/>
        <w:t xml:space="preserve">      console.error("MOD role hook failed", kind, error);</w:t>
        <w:br/>
        <w:t xml:space="preserve">      if (kind === "ability") {</w:t>
        <w:br/>
        <w:t xml:space="preserve">        try {</w:t>
        <w:br/>
        <w:t xml:space="preserve">          ctx?.setResult?.(false, "役職能力処理に失敗したため、安全のため中止しました。");</w:t>
        <w:br/>
        <w:t xml:space="preserve">        } catch {</w:t>
        <w:br/>
        <w:t xml:space="preserve">        }</w:t>
        <w:br/>
        <w:t xml:space="preserve">        result = true;</w:t>
        <w:br/>
        <w:t xml:space="preserve">        break;</w:t>
        <w:br/>
        <w:t xml:space="preserve">      }</w:t>
        <w:br/>
        <w:t xml:space="preserve">      if (kind === "beforeDeath") {</w:t>
        <w:br/>
        <w:t xml:space="preserve">        result = { blocked: true };</w:t>
        <w:br/>
        <w:t xml:space="preserve">        break;</w:t>
        <w:br/>
        <w:t xml:space="preserve">      }</w:t>
        <w:br/>
        <w:t xml:space="preserve">      if (kind === "beforeKill") {</w:t>
        <w:br/>
        <w:t xml:space="preserve">        result = "役職能力の確認に失敗したためキルを中止しました。";</w:t>
        <w:br/>
        <w:t xml:space="preserve">        break;</w:t>
        <w:br/>
        <w:t xml:space="preserve">      }</w:t>
        <w:br/>
        <w:t xml:space="preserve">    }</w:t>
        <w:br/>
        <w:t xml:space="preserve">  }</w:t>
        <w:br/>
        <w:t xml:space="preserve">  return result;</w:t>
        <w:br/>
        <w:t>}</w:t>
        <w:br/>
        <w:t>function emitModRoleEvent(g, type, by, fields = {}) {</w:t>
        <w:br/>
        <w:t xml:space="preserve">  const event = { id: token(), type: String(type), by: String(by || ""), at: now(), ...fields };</w:t>
        <w:br/>
        <w:t xml:space="preserve">  (g.modRoleEvents ||= []).push(event);</w:t>
        <w:br/>
        <w:t xml:space="preserve">  if (g.modRoleEvents.length &gt; 96) g.modRoleEvents.splice(0, g.modRoleEvents.length - 96);</w:t>
        <w:br/>
        <w:t xml:space="preserve">  return event;</w:t>
        <w:br/>
        <w:t>}</w:t>
        <w:br/>
        <w:t>function registerModEffectHandler(type, fn) {</w:t>
        <w:br/>
        <w:t xml:space="preserve">  if (typeof fn !== "function") throw new TypeError("effect handler must be a function");</w:t>
        <w:br/>
        <w:t xml:space="preserve">  MOD_ROLE_EFFECT_HANDLERS.set(String(type), fn);</w:t>
        <w:br/>
        <w:t xml:space="preserve">  return () =&gt; MOD_ROLE_EFFECT_HANDLERS.delete(String(type));</w:t>
        <w:br/>
        <w:t>}</w:t>
        <w:br/>
        <w:t>function clearModRoleEffects() {</w:t>
        <w:br/>
        <w:t xml:space="preserve">  for (const fx of MOD_ROLE_ACTIVE_EFFECTS.values()) try {</w:t>
        <w:br/>
        <w:t xml:space="preserve">    fx.dispose?.();</w:t>
        <w:br/>
        <w:t xml:space="preserve">  } catch (e) {</w:t>
        <w:br/>
        <w:t xml:space="preserve">    console.warn("MOD effect disposal", e);</w:t>
        <w:br/>
        <w:t xml:space="preserve">  }</w:t>
        <w:br/>
        <w:t xml:space="preserve">  MOD_ROLE_ACTIVE_EFFECTS.clear();</w:t>
        <w:br/>
        <w:t>}</w:t>
        <w:br/>
        <w:t>function updateModRoleEffects(g, THREE8, scene2, ownerId, stamp = now()) {</w:t>
        <w:br/>
        <w:t xml:space="preserve">  const session2 = `${code || ""}:${g?.round || 0}:${g?.lobbySettings?.mapMode || ""}`;</w:t>
        <w:br/>
        <w:t xml:space="preserve">  if (session2 !== MOD_ROLE_EFFECT_SESSION) {</w:t>
        <w:br/>
        <w:t xml:space="preserve">    clearModRoleEffects();</w:t>
        <w:br/>
        <w:t xml:space="preserve">    MOD_ROLE_SEEN_EFFECT_IDS.clear();</w:t>
        <w:br/>
        <w:t xml:space="preserve">    MOD_ROLE_EFFECT_SESSION = session2;</w:t>
        <w:br/>
        <w:t xml:space="preserve">    MOD_ROLE_EFFECT_PHASE = "";</w:t>
        <w:br/>
        <w:t xml:space="preserve">  }</w:t>
        <w:br/>
        <w:t xml:space="preserve">  if (!g || !["play", "meeting", "results", "ended"].includes(g.phase)) {</w:t>
        <w:br/>
        <w:t xml:space="preserve">    clearModRoleEffects();</w:t>
        <w:br/>
        <w:t xml:space="preserve">    MOD_ROLE_EFFECT_PHASE = g?.phase || "";</w:t>
        <w:br/>
        <w:t xml:space="preserve">    return;</w:t>
        <w:br/>
        <w:t xml:space="preserve">  }</w:t>
        <w:br/>
        <w:t xml:space="preserve">  MOD_ROLE_EFFECT_PHASE = g.phase;</w:t>
        <w:br/>
        <w:t xml:space="preserve">  const events = Array.isArray(g.modRoleEvents) ? g.modRoleEvents : [], present = new Set(events.map((e) =&gt; String(e?.id || "")));</w:t>
        <w:br/>
        <w:t xml:space="preserve">  for (const event of events) {</w:t>
        <w:br/>
        <w:t xml:space="preserve">    if (!event?.id || !MOD_ROLE_EFFECT_HANDLERS.has(event.type)) continue;</w:t>
        <w:br/>
        <w:t xml:space="preserve">    const key = String(event.id);</w:t>
        <w:br/>
        <w:t xml:space="preserve">    if (!MOD_ROLE_SEEN_EFFECT_IDS.has(key)) {</w:t>
        <w:br/>
        <w:t xml:space="preserve">      MOD_ROLE_SEEN_EFFECT_IDS.add(key);</w:t>
        <w:br/>
        <w:t xml:space="preserve">      if (MOD_ROLE_SEEN_EFFECT_IDS.size &gt; 256) MOD_ROLE_SEEN_EFFECT_IDS.delete(MOD_ROLE_SEEN_EFFECT_IDS.values().next().value);</w:t>
        <w:br/>
        <w:t xml:space="preserve">      const rocketAudioRecipient = ownerId === event.by || ownerId === event.target || Array.isArray(event.targets) &amp;&amp; event.targets.includes(ownerId);</w:t>
        <w:br/>
        <w:t xml:space="preserve">      if (rocketAudioRecipient &amp;&amp; (event.type === "rocket-capture" || event.type === "rocket-launch")) try {</w:t>
        <w:br/>
        <w:t xml:space="preserve">        playKillSfx("rocket");</w:t>
        <w:br/>
        <w:t xml:space="preserve">      } catch {</w:t>
        <w:br/>
        <w:t xml:space="preserve">      }</w:t>
        <w:br/>
        <w:t xml:space="preserve">      const age = stamp - Number(event.at || 0);</w:t>
        <w:br/>
        <w:t xml:space="preserve">      if (age &gt;= 0 &amp;&amp; age &lt; 15e3) {</w:t>
        <w:br/>
        <w:t xml:space="preserve">        for (const [oldKey, old] of MOD_ROLE_ACTIVE_EFFECTS) {</w:t>
        <w:br/>
        <w:t xml:space="preserve">          if (old.__event?.type === event.type &amp;&amp; old.__event?.by === event.by &amp;&amp; !["triggerHappyShot", "triggerHappyImpact", "arsonistDoused", "waveCannonVictim"].includes(event.type)) {</w:t>
        <w:br/>
        <w:t xml:space="preserve">            try {</w:t>
        <w:br/>
        <w:t xml:space="preserve">              old.dispose?.();</w:t>
        <w:br/>
        <w:t xml:space="preserve">            } catch {</w:t>
        <w:br/>
        <w:t xml:space="preserve">            }</w:t>
        <w:br/>
        <w:t xml:space="preserve">            MOD_ROLE_ACTIVE_EFFECTS.delete(oldKey);</w:t>
        <w:br/>
        <w:t xml:space="preserve">          }</w:t>
        <w:br/>
        <w:t xml:space="preserve">        }</w:t>
        <w:br/>
        <w:t xml:space="preserve">        try {</w:t>
        <w:br/>
        <w:t xml:space="preserve">          const fx2 = MOD_ROLE_EFFECT_HANDLERS.get(event.type)({ THREE: THREE8, scene: scene2, event, ownerId, stamp });</w:t>
        <w:br/>
        <w:t xml:space="preserve">          if (fx2) {</w:t>
        <w:br/>
        <w:t xml:space="preserve">            fx2.__event = event;</w:t>
        <w:br/>
        <w:t xml:space="preserve">            MOD_ROLE_ACTIVE_EFFECTS.set(key, fx2);</w:t>
        <w:br/>
        <w:t xml:space="preserve">          }</w:t>
        <w:br/>
        <w:t xml:space="preserve">        } catch (error) {</w:t>
        <w:br/>
        <w:t xml:space="preserve">          console.error("MOD effect create failed", event.type, error);</w:t>
        <w:br/>
        <w:t xml:space="preserve">        }</w:t>
        <w:br/>
        <w:t xml:space="preserve">      }</w:t>
        <w:br/>
        <w:t xml:space="preserve">    }</w:t>
        <w:br/>
        <w:t xml:space="preserve">    const fx = MOD_ROLE_ACTIVE_EFFECTS.get(key);</w:t>
        <w:br/>
        <w:t xml:space="preserve">    if (fx?.update) try {</w:t>
        <w:br/>
        <w:t xml:space="preserve">      if (fx.update(stamp) === false) {</w:t>
        <w:br/>
        <w:t xml:space="preserve">        fx.dispose?.();</w:t>
        <w:br/>
        <w:t xml:space="preserve">        MOD_ROLE_ACTIVE_EFFECTS.delete(key);</w:t>
        <w:br/>
        <w:t xml:space="preserve">      }</w:t>
        <w:br/>
        <w:t xml:space="preserve">    } catch (error) {</w:t>
        <w:br/>
        <w:t xml:space="preserve">      console.error("MOD effect update failed", event.type, error);</w:t>
        <w:br/>
        <w:t xml:space="preserve">      fx.dispose?.();</w:t>
        <w:br/>
        <w:t xml:space="preserve">      MOD_ROLE_ACTIVE_EFFECTS.delete(key);</w:t>
        <w:br/>
        <w:t xml:space="preserve">    }</w:t>
        <w:br/>
        <w:t xml:space="preserve">  }</w:t>
        <w:br/>
        <w:t xml:space="preserve">  for (const [key, fx] of MOD_ROLE_ACTIVE_EFFECTS) if (!present.has(key)) {</w:t>
        <w:br/>
        <w:t xml:space="preserve">    try {</w:t>
        <w:br/>
        <w:t xml:space="preserve">      fx.dispose?.();</w:t>
        <w:br/>
        <w:t xml:space="preserve">    } catch {</w:t>
        <w:br/>
        <w:t xml:space="preserve">    }</w:t>
        <w:br/>
        <w:t xml:space="preserve">    MOD_ROLE_ACTIVE_EFFECTS.delete(key);</w:t>
        <w:br/>
        <w:t xml:space="preserve">  }</w:t>
        <w:br/>
        <w:t>}</w:t>
        <w:br/>
        <w:t>function planTeleporterGather(roster, profiles, targetId, findOffset) {</w:t>
        <w:br/>
        <w:t xml:space="preserve">  const entries = Object.entries(roster || {}), poseFor = ([id, p]) =&gt; p?.bot ? p : profiles?.[id], eligible = entries.filter((entry) =&gt; {</w:t>
        <w:br/>
        <w:t xml:space="preserve">    const p = entry[1], loc = poseFor(entry);</w:t>
        <w:br/>
        <w:t xml:space="preserve">    return p?.alive &amp;&amp; !p.observer &amp;&amp; !p.disconnected &amp;&amp; !p.ventId &amp;&amp; !p.onLadder &amp;&amp; !p.ladderId &amp;&amp; !p.movingPlatform &amp;&amp; !p.onMovingPlatform &amp;&amp; p.teleportable !== false &amp;&amp; loc &amp;&amp; (p.bot || loc.online === true) &amp;&amp; Number.isFinite(Number(loc.x)) &amp;&amp; Number.isFinite(Number(loc.z));</w:t>
        <w:br/>
        <w:t xml:space="preserve">  });</w:t>
        <w:br/>
        <w:t xml:space="preserve">  const anchor = eligible.find(([id]) =&gt; id === targetId) || eligible[0];</w:t>
        <w:br/>
        <w:t xml:space="preserve">  if (!anchor) return null;</w:t>
        <w:br/>
        <w:t xml:space="preserve">  const anchorLoc = poseFor(anchor), reserved = [], positions = {};</w:t>
        <w:br/>
        <w:t xml:space="preserve">  let index = 0;</w:t>
        <w:br/>
        <w:t xml:space="preserve">  for (const [id, p] of eligible) {</w:t>
        <w:br/>
        <w:t xml:space="preserve">    const point3 = findOffset(anchorLoc, index++, reserved);</w:t>
        <w:br/>
        <w:t xml:space="preserve">    reserved.push(point3);</w:t>
        <w:br/>
        <w:t xml:space="preserve">    positions[id] = { x: Number(point3.x), z: Number(point3.z) };</w:t>
        <w:br/>
        <w:t xml:space="preserve">  }</w:t>
        <w:br/>
        <w:t xml:space="preserve">  return { anchorId: anchor[0], anchorLoc: { x: Number(anchorLoc.x), z: Number(anchorLoc.z) }, positions, eligibleIds: eligible.map(([id]) =&gt; id) };</w:t>
        <w:br/>
        <w:t>}</w:t>
        <w:br/>
        <w:t>var MOD_ROLE_DEFINITIONS = Object.freeze({ arsonist: { side: "neutral", humanOnly: true }, matryoshka: { side: "impostor", humanOnly: true }, triggerHappy: { side: "impostor", humanOnly: true }, conjurer: { side: "impostor", humanOnly: true }, mirage: { side: "impostor", humanOnly: true }, santa: { side: "crew" }, chief: { side: "crew" }, jumpDancer: { side: "crew" }, lighter: { side: "crew" }, ubiquitous: { side: "crew" }, penguin: { side: "impostor", humanOnly: true }, samurai: { side: "impostor", humanOnly: true }, suicideBomber: { side: "impostor", humanOnly: true }, slugger: { side: "impostor", humanOnly: true }, rocket: { side: "impostor", humanOnly: true }, serialKiller: { side: "impostor", humanOnly: true }, teleporter: { side: "impostor", humanOnly: true }, necromancer: { side: "impostor", humanOnly: true }, stuntman: { side: "crew", humanOnly: true }, waveCannonJackal: { side: "neutral", humanOnly: true } });</w:t>
        <w:br/>
        <w:t>function roleUpgradePose(g, id, profiles = {}, bots = {}) {</w:t>
        <w:br/>
        <w:t xml:space="preserve">  const p = g.players?.[id], at = p?.bot ? bots[id] || p : profiles[id];</w:t>
        <w:br/>
        <w:t xml:space="preserve">  if (!p || !at || !p.bot &amp;&amp; at.online !== true || !Number.isFinite(Number(at.x)) || !Number.isFinite(Number(at.z))) return null;</w:t>
        <w:br/>
        <w:t xml:space="preserve">  return { x: Number(at.x), z: Number(at.z) };</w:t>
        <w:br/>
        <w:t>}</w:t>
        <w:br/>
        <w:t>function isMirage(p) {</w:t>
        <w:br/>
        <w:t xml:space="preserve">  return !!p &amp;&amp; (p.mirage === true || p.subrole === "mirage");</w:t>
        <w:br/>
        <w:t>}</w:t>
        <w:br/>
        <w:t>function mirageBodyCandidates(g, stamp = now()) {</w:t>
        <w:br/>
        <w:t xml:space="preserve">  const turnStart = Number(g.turnStartedAt || g.playStartsAt || g.startedAt) || 0, found = /* @__PURE__ */ new Map();</w:t>
        <w:br/>
        <w:t xml:space="preserve">  for (const [bodyId, victimState] of Object.entries(g.players || {})) {</w:t>
        <w:br/>
        <w:t xml:space="preserve">    const body = g.bodies?.[bodyId] || { sourcePlayerId: bodyId };</w:t>
        <w:br/>
        <w:t xml:space="preserve">    const id = String(body.sourcePlayerId || body.sourceVictim || bodyId), victim = g.players?.[id], death = g.deathRecords?.[id] || victim?.deathRecord;</w:t>
        <w:br/>
        <w:t xml:space="preserve">    if (!victim || victim.alive !== false || victim.observer) continue;</w:t>
        <w:br/>
        <w:t xml:space="preserve">    if (turnStart &amp;&amp; (Number(death?.at || victim.deathAt) || 0) &lt; turnStart) continue;</w:t>
        <w:br/>
        <w:t xml:space="preserve">    found.set(id, { id, body, victim });</w:t>
        <w:br/>
        <w:t xml:space="preserve">  }</w:t>
        <w:br/>
        <w:t xml:space="preserve">  return [...found.values()];</w:t>
        <w:br/>
        <w:t>}</w:t>
        <w:br/>
        <w:t>function spawnMirageBody({ g, p, actor, loc, stamp }) {</w:t>
        <w:br/>
        <w:t xml:space="preserve">  if (roleBehaviorValue(g.settings, "mirageLimitUse") &amp;&amp; Number(p.mirageUses || 0) &gt;= roleBehaviorValue(g.settings, "mirageLimitCount")) return { error: "この試合の偽死体の使用回数を使い切りました。" };</w:t>
        <w:br/>
        <w:t xml:space="preserve">  const choices = mirageBodyCandidates(g, stamp);</w:t>
        <w:br/>
        <w:t xml:space="preserve">  if (!choices.length) return { error: "このターンに複製できる死体がありません。" };</w:t>
        <w:br/>
        <w:t xml:space="preserve">  if (!loc || !Number.isFinite(Number(loc.x)) || !Number.isFinite(Number(loc.z))) return { error: "幽霊の現在地を確認できません。" };</w:t>
        <w:br/>
        <w:t xml:space="preserve">  const source = choices[randomInt(choices.length)], id = "mirage-" + token(), body = { name: source.victim.name, hue: source.victim.hue, costume: source.victim.costume || "standard", id, owner: actor, sourceVictim: source.id, sourcePlayerId: source.id, at: stamp, x: Number(loc.x), z: Number(loc.z), killerId: "", witnesses: [], dissolveAt: 0, reportable: true, fake: true };</w:t>
        <w:br/>
        <w:t xml:space="preserve">  (g.bodies ||= {})[id] = body;</w:t>
        <w:br/>
        <w:t xml:space="preserve">  p.mirageUses = (Number(p.mirageUses) || 0) + 1;</w:t>
        <w:br/>
        <w:t xml:space="preserve">  p.abilityReadyAt = 0;</w:t>
        <w:br/>
        <w:t xml:space="preserve">  p.abilityEvent = token();</w:t>
        <w:br/>
        <w:t xml:space="preserve">  emitModRoleEvent(g, "mirage", actor, { x: body.x, z: body.z, at: stamp });</w:t>
        <w:br/>
        <w:t xml:space="preserve">  return { ok: true };</w:t>
        <w:br/>
        <w:t>}</w:t>
        <w:br/>
        <w:t>function triggerHappyAllied(a, b) {</w:t>
        <w:br/>
        <w:t xml:space="preserve">  return (a?.role === "impostor" || ["madmate", "blackCat"].includes(a?.subrole)) &amp;&amp; (b?.role === "impostor" || ["madmate", "blackCat"].includes(b?.subrole));</w:t>
        <w:br/>
        <w:t>}</w:t>
        <w:br/>
        <w:t>function triggerHappyTargets(g, actor, profiles, bots) {</w:t>
        <w:br/>
        <w:t xml:space="preserve">  const owner = g.players?.[actor], friendly = roleBehaviorValue(g.settings, "triggerHappyFriendlyFire");</w:t>
        <w:br/>
        <w:t xml:space="preserve">  return Object.entries(g.players || {}).filter(([id, p]) =&gt; id !== actor &amp;&amp; p?.alive &amp;&amp; !p.observer &amp;&amp; !p.disconnected &amp;&amp; !p.ventId &amp;&amp; (friendly || !triggerHappyAllied(owner, p))).map(([id, p]) =&gt; ({ id, p, at: roleUpgradePose(g, id, profiles, bots) })).filter((t) =&gt; t.at);</w:t>
        <w:br/>
        <w:t>}</w:t>
        <w:br/>
        <w:t>function triggerHappyCanAim(g, actor, origin, yaw, profiles, bots) {</w:t>
        <w:br/>
        <w:t xml:space="preserve">  const p = g.players?.[actor];</w:t>
        <w:br/>
        <w:t xml:space="preserve">  return !!origin &amp;&amp; Number.isFinite(Number(origin.x)) &amp;&amp; Number.isFinite(Number(origin.z)) &amp;&amp; g.phase === "play" &amp;&amp; !!p?.alive &amp;&amp; !p.observer &amp;&amp; !p.disconnected &amp;&amp; !p.ventId &amp;&amp; !p.triggerHappyVolley;</w:t>
        <w:br/>
        <w:t>}</w:t>
        <w:br/>
        <w:t>var triggerHappyPointer = null;</w:t>
        <w:br/>
        <w:t>function currentTriggerHappyYaw() {</w:t>
        <w:br/>
        <w:t xml:space="preserve">  return Number(avatars.get(uid)?.rotation.y) || 0;</w:t>
        <w:br/>
        <w:t>}</w:t>
        <w:br/>
        <w:t>function triggerHappyMuzzle(origin, yaw) {</w:t>
        <w:br/>
        <w:t xml:space="preserve">  const muzzle = { x: Number(origin.x) + Math.cos(yaw) * 0.274 + Math.sin(yaw) * 0.8, z: Number(origin.z) - Math.sin(yaw) * 0.274 + Math.cos(yaw) * 0.8 };</w:t>
        <w:br/>
        <w:t xml:space="preserve">  return wallBetween(origin, muzzle) ? { x: Number(origin.x), z: Number(origin.z), blocked: true } : muzzle;</w:t>
        <w:br/>
        <w:t>}</w:t>
        <w:br/>
        <w:t>function triggerHappyRayLength(origin, yaw, range) {</w:t>
        <w:br/>
        <w:t xml:space="preserve">  const dx = Math.sin(yaw), dz = Math.cos(yaw), end = { x: origin.x + dx * range, z: origin.z + dz * range };</w:t>
        <w:br/>
        <w:t xml:space="preserve">  if (!wallBetween(origin, end)) return range;</w:t>
        <w:br/>
        <w:t xml:space="preserve">  let lo = 0, hi = range;</w:t>
        <w:br/>
        <w:t xml:space="preserve">  for (let n = 0; n &lt; 11; n++) {</w:t>
        <w:br/>
        <w:t xml:space="preserve">    const mid = (lo + hi) / 2;</w:t>
        <w:br/>
        <w:t xml:space="preserve">    if (wallBetween(origin, { x: origin.x + dx * mid, z: origin.z + dz * mid })) hi = mid;</w:t>
        <w:br/>
        <w:t xml:space="preserve">    else lo = mid;</w:t>
        <w:br/>
        <w:t xml:space="preserve">  }</w:t>
        <w:br/>
        <w:t xml:space="preserve">  return Math.max(0, lo - 0.04);</w:t>
        <w:br/>
        <w:t>}</w:t>
        <w:br/>
        <w:t>function beginTriggerHappyVolley({ g, p, actor, loc, cmd, stamp, players: players2, botPositions: botPositions2 }) {</w:t>
        <w:br/>
        <w:t xml:space="preserve">  const rawYaw = Number(cmd.yaw), yaw = Number.isFinite(rawYaw) ? Math.atan2(Math.sin(rawYaw), Math.cos(rawYaw)) : 0;</w:t>
        <w:br/>
        <w:t xml:space="preserve">  if (p.triggerHappyVolley) return { error: "連射中です。" };</w:t>
        <w:br/>
        <w:t xml:space="preserve">  if (!triggerHappyCanAim(g, actor, loc, yaw, players2, botPositions2)) return { error: "生存中のプレイ時間に使用してください。" };</w:t>
        <w:br/>
        <w:t xml:space="preserve">  const count = Math.trunc(roleBehaviorValue(g.settings, "triggerHappyAmmo")), radius = roleBehaviorValue(g.settings, "triggerHappyBulletRadius"), id = token();</w:t>
        <w:br/>
        <w:t xml:space="preserve">  p.triggerHappyVolley = { id, yaw, count, radius, range: clamp4(Number(g.settings?.triggerHappyRange) || 9, 2, 15), speed: 22, intervalMs: 85, startedAt: stamp + 120, nextShot: 0, hits: {}, projectiles: [] };</w:t>
        <w:br/>
        <w:t xml:space="preserve">  p.abilityReadyAt = stamp + upgradedRoleCooldownMs("triggerHappy", g.settings);</w:t>
        <w:br/>
        <w:t xml:space="preserve">  p.readyAt = Math.max(Number(p.readyAt) || 0, p.abilityReadyAt);</w:t>
        <w:br/>
        <w:t xml:space="preserve">  p.abilityEvent = token();</w:t>
        <w:br/>
        <w:t xml:space="preserve">  emitModRoleEvent(g, "triggerHappy", actor, { volleyId: id, x: loc.x, z: loc.z, yaw, shots: count, radius, intervalMs: 85, fireAt: stamp + 120, endsAt: stamp + 120 + count * 85 + 900, at: stamp });</w:t>
        <w:br/>
        <w:t xml:space="preserve">  return { ok: true };</w:t>
        <w:br/>
        <w:t>}</w:t>
        <w:br/>
        <w:t>function tickTriggerHappy(ctx) {</w:t>
        <w:br/>
        <w:t xml:space="preserve">  const { g, now: stamp, players: players2, botPositions: botPositions2 } = ctx;</w:t>
        <w:br/>
        <w:t xml:space="preserve">  let changed = false;</w:t>
        <w:br/>
        <w:t xml:space="preserve">  for (const [actor, p] of Object.entries(g.players || {})) {</w:t>
        <w:br/>
        <w:t xml:space="preserve">    const volley = p.triggerHappyVolley;</w:t>
        <w:br/>
        <w:t xml:space="preserve">    if (!volley) continue;</w:t>
        <w:br/>
        <w:t xml:space="preserve">    if (!Array.isArray(volley.projectiles)) volley.projectiles = Object.values(volley.projectiles || {}).filter(Boolean);</w:t>
        <w:br/>
        <w:t xml:space="preserve">    if (!volley.hits || typeof volley.hits !== "object") volley.hits = {};</w:t>
        <w:br/>
        <w:t xml:space="preserve">    if (g.phase !== "play" || !p.alive || p.disconnected || p.observer || p.ventId) {</w:t>
        <w:br/>
        <w:t xml:space="preserve">      delete p.triggerHappyVolley;</w:t>
        <w:br/>
        <w:t xml:space="preserve">      changed = true;</w:t>
        <w:br/>
        <w:t xml:space="preserve">      continue;</w:t>
        <w:br/>
        <w:t xml:space="preserve">    }</w:t>
        <w:br/>
        <w:t xml:space="preserve">    const origin = roleUpgradePose(g, actor, players2, botPositions2);</w:t>
        <w:br/>
        <w:t xml:space="preserve">    if (!origin) {</w:t>
        <w:br/>
        <w:t xml:space="preserve">      delete p.triggerHappyVolley;</w:t>
        <w:br/>
        <w:t xml:space="preserve">      changed = true;</w:t>
        <w:br/>
        <w:t xml:space="preserve">      continue;</w:t>
        <w:br/>
        <w:t xml:space="preserve">    }</w:t>
        <w:br/>
        <w:t xml:space="preserve">    while (volley.nextShot &lt; volley.count &amp;&amp; stamp &gt;= volley.startedAt + volley.nextShot * volley.intervalMs) {</w:t>
        <w:br/>
        <w:t xml:space="preserve">      const index = volley.nextShot++, yaw = Number.isFinite(Number(origin.yaw)) ? Number(origin.yaw) : volley.yaw, fireAt = volley.startedAt + index * volley.intervalMs;</w:t>
        <w:br/>
        <w:t xml:space="preserve">      const muzzle = triggerHappyMuzzle(origin, yaw), available = Math.max(0, volley.range - Math.hypot(muzzle.x - origin.x, muzzle.z - origin.z));</w:t>
        <w:br/>
        <w:t xml:space="preserve">      const length = muzzle.blocked ? 0 : triggerHappyRayLength(muzzle, yaw, available), projectile = { index, x: muzzle.x, z: muzzle.z, yaw, length, fireAt, travel: 0, done: false };</w:t>
        <w:br/>
        <w:t xml:space="preserve">      volley.projectiles.push(projectile);</w:t>
        <w:br/>
        <w:t xml:space="preserve">      emitModRoleEvent(g, "triggerHappyShot", actor, { volleyId: volley.id, shot: index, x: muzzle.x, z: muzzle.z, yaw, length, radius: volley.radius, speed: volley.speed, fireAt, at: fireAt });</w:t>
        <w:br/>
        <w:t xml:space="preserve">      changed = true;</w:t>
        <w:br/>
        <w:t xml:space="preserve">    }</w:t>
        <w:br/>
        <w:t xml:space="preserve">    const need = roleBehaviorValue(g.settings, "triggerHappyHits");</w:t>
        <w:br/>
        <w:t xml:space="preserve">    for (const shot of volley.projectiles) {</w:t>
        <w:br/>
        <w:t xml:space="preserve">      if (shot.done || stamp &lt; shot.fireAt) continue;</w:t>
        <w:br/>
        <w:t xml:space="preserve">      const traveled = clamp4((stamp - shot.fireAt) / 1e3 * volley.speed, 0, shot.length), old = Number(shot.travel) || 0, dirX = Math.sin(shot.yaw), dirZ = Math.cos(shot.yaw), hitRadius = 0.48 + volley.radius;</w:t>
        <w:br/>
        <w:t xml:space="preserve">      const hits = triggerHappyTargets(g, actor, players2, botPositions2).map((t) =&gt; {</w:t>
        <w:br/>
        <w:t xml:space="preserve">        const dx = t.at.x - shot.x, dz = t.at.z - shot.z, along = dx * dirX + dz * dirZ, side = Math.abs(dx * dirZ - dz * dirX), half = Math.sqrt(Math.max(0, hitRadius * hitRadius - side * side));</w:t>
        <w:br/>
        <w:t xml:space="preserve">        return { ...t, along, side, entry: along - half, exit: along + half };</w:t>
        <w:br/>
        <w:t xml:space="preserve">      }).filter((t) =&gt; t.exit &gt;= old &amp;&amp; t.entry &lt;= traveled &amp;&amp; t.entry &lt;= shot.length &amp;&amp; t.exit &gt;= 0 &amp;&amp; t.side &lt;= hitRadius &amp;&amp; !wallBetween({ x: shot.x, z: shot.z }, t.at)).sort((a, b) =&gt; a.entry - b.entry);</w:t>
        <w:br/>
        <w:t xml:space="preserve">      const target = hits[0];</w:t>
        <w:br/>
        <w:t xml:space="preserve">      shot.travel = traveled;</w:t>
        <w:br/>
        <w:t xml:space="preserve">      changed = true;</w:t>
        <w:br/>
        <w:t xml:space="preserve">      if (target) {</w:t>
        <w:br/>
        <w:t xml:space="preserve">        shot.done = true;</w:t>
        <w:br/>
        <w:t xml:space="preserve">        volley.hits[target.id] = (Number(volley.hits[target.id]) || 0) + 1;</w:t>
        <w:br/>
        <w:t xml:space="preserve">        emitModRoleEvent(g, "triggerHappyImpact", actor, { volleyId: volley.id, shot: shot.index, target: target.id, x: target.at.x, z: target.at.z, at: stamp });</w:t>
        <w:br/>
        <w:t xml:space="preserve">        if (volley.hits[target.id] &gt;= need) recordDeath(g, target.id, actor, target.at, { moveKiller: false, cause: "triggerHappy" });</w:t>
        <w:br/>
        <w:t xml:space="preserve">      } else if (traveled &gt;= shot.length) shot.done = true;</w:t>
        <w:br/>
        <w:t xml:space="preserve">    }</w:t>
        <w:br/>
        <w:t xml:space="preserve">    if (volley.nextShot &gt;= volley.count &amp;&amp; volley.projectiles.every((s) =&gt; s.done)) delete p.triggerHappyVolley;</w:t>
        <w:br/>
        <w:t xml:space="preserve">  }</w:t>
        <w:br/>
        <w:t xml:space="preserve">  return changed;</w:t>
        <w:br/>
        <w:t>}</w:t>
        <w:br/>
        <w:t>function roleUpgradeArsonistAbility(ctx) {</w:t>
        <w:br/>
        <w:t xml:space="preserve">  const { g, p, actor, cmd, now: stamp, players: players2, botPositions: botPositions2, markDirty, setResult } = ctx;</w:t>
        <w:br/>
        <w:t xml:space="preserve">  if (p?.subrole !== "arsonist") return false;</w:t>
        <w:br/>
        <w:t xml:space="preserve">  if (!p.alive || p.disconnected || p.observer || p.ventId || g.phase !== "play") {</w:t>
        <w:br/>
        <w:t xml:space="preserve">    setResult(false, "生存中のプレイ時間に使用できます。");</w:t>
        <w:br/>
        <w:t xml:space="preserve">    return true;</w:t>
        <w:br/>
        <w:t xml:space="preserve">  }</w:t>
        <w:br/>
        <w:t xml:space="preserve">  if (p.arsonistDouse) {</w:t>
        <w:br/>
        <w:t xml:space="preserve">    setResult(false, "着火剤を塗っています。対象の近くに留まってください。");</w:t>
        <w:br/>
        <w:t xml:space="preserve">    return true;</w:t>
        <w:br/>
        <w:t xml:space="preserve">  }</w:t>
        <w:br/>
        <w:t xml:space="preserve">  if (Number(p.abilityReadyAt) &gt; stamp) {</w:t>
        <w:br/>
        <w:t xml:space="preserve">    setResult(false, "着火剤の準備中です。");</w:t>
        <w:br/>
        <w:t xml:space="preserve">    return true;</w:t>
        <w:br/>
        <w:t xml:space="preserve">  }</w:t>
        <w:br/>
        <w:t xml:space="preserve">  const origin = roleUpgradePose(g, actor, players2, botPositions2);</w:t>
        <w:br/>
        <w:t xml:space="preserve">  if (cmd.ability === "arsonistDouse") {</w:t>
        <w:br/>
        <w:t xml:space="preserve">    const target = g.players?.[cmd.target], at = roleUpgradePose(g, cmd.target, players2, botPositions2);</w:t>
        <w:br/>
        <w:t xml:space="preserve">    if (!origin || !target?.alive || target.observer || target.disconnected || target.ventId || cmd.target === actor || p.dousedTargets?.[cmd.target] || !at || distance(origin, at) &gt;= 2.9 || wallBetween(origin, at)) {</w:t>
        <w:br/>
        <w:t xml:space="preserve">      setResult(false, "着火剤を塗れる相手に近づいてください。");</w:t>
        <w:br/>
        <w:t xml:space="preserve">      return true;</w:t>
        <w:br/>
        <w:t xml:space="preserve">    }</w:t>
        <w:br/>
        <w:t xml:space="preserve">    const duration = roleBehaviorValue(g.settings, "arsonistDouseSeconds") * 1e3;</w:t>
        <w:br/>
        <w:t xml:space="preserve">    p.arsonistDouse = { id: token(), target: cmd.target, startedAt: stamp, endsAt: stamp + duration };</w:t>
        <w:br/>
        <w:t xml:space="preserve">    p.abilityReadyAt = stamp + duration + clamp4(Number(g.settings?.arsonistDouseCooldownSeconds) || 5, 3, 30) * 1e3;</w:t>
        <w:br/>
        <w:t xml:space="preserve">    p.abilityEvent = token();</w:t>
        <w:br/>
        <w:t xml:space="preserve">    emitModRoleEvent(g, "arsonistDouse", actor, { douseId: p.arsonistDouse.id, target: cmd.target, x: origin.x, z: origin.z, targetX: at.x, targetZ: at.z, startedAt: stamp, endsAt: stamp + duration, at: stamp });</w:t>
        <w:br/>
        <w:t xml:space="preserve">    setResult(true, duration ? "着火剤を塗り始めました。対象の近くに留まってください。" : "着火剤を塗りました。");</w:t>
        <w:br/>
        <w:t xml:space="preserve">    markDirty();</w:t>
        <w:br/>
        <w:t xml:space="preserve">    if (!duration) tickArsonistDousing(ctx);</w:t>
        <w:br/>
        <w:t xml:space="preserve">    return true;</w:t>
        <w:br/>
        <w:t xml:space="preserve">  }</w:t>
        <w:br/>
        <w:t xml:space="preserve">  if (cmd.ability === "arsonistIgnite") {</w:t>
        <w:br/>
        <w:t xml:space="preserve">    const living = Object.entries(g.players || {}).filter(([id, q]) =&gt; id !== actor &amp;&amp; q.alive &amp;&amp; !q.observer &amp;&amp; !q.disconnected);</w:t>
        <w:br/>
        <w:t xml:space="preserve">    if (!living.length || !living.every(([id]) =&gt; p.dousedTargets?.[id])) {</w:t>
        <w:br/>
        <w:t xml:space="preserve">      setResult(false, "生存者全員に着火剤を塗る必要があります。");</w:t>
        <w:br/>
        <w:t xml:space="preserve">      return true;</w:t>
        <w:br/>
        <w:t xml:space="preserve">    }</w:t>
        <w:br/>
        <w:t xml:space="preserve">    const targets = living.map(([id, q]) =&gt; ({ id, ...roleUpgradePose(g, id, players2, botPositions2) || { x: Number(q.x) || 0, z: Number(q.z) || 0 } }));</w:t>
        <w:br/>
        <w:t xml:space="preserve">    emitModRoleEvent(g, "arsonistIgnite", actor, { targets, at: stamp });</w:t>
        <w:br/>
        <w:t xml:space="preserve">    for (const target of targets) recordDeath(g, target.id, actor, target, { moveKiller: false, cause: "arsonist" });</w:t>
        <w:br/>
        <w:t xml:space="preserve">    p.abilityReadyAt = stamp + 5e3;</w:t>
        <w:br/>
        <w:t xml:space="preserve">    if (p.alive &amp;&amp; !Object.entries(g.players || {}).some(([id, q]) =&gt; id !== actor &amp;&amp; q.alive &amp;&amp; !q.observer &amp;&amp; !q.disconnected)) {</w:t>
        <w:br/>
        <w:t xml:space="preserve">      g.winner = "arsonist";</w:t>
        <w:br/>
        <w:t xml:space="preserve">      g.reason = `${p.name}が全員に着火し、アーソニストの勝利です。`;</w:t>
        <w:br/>
        <w:t xml:space="preserve">      g.phase = "ended";</w:t>
        <w:br/>
        <w:t xml:space="preserve">      delete g.meeting;</w:t>
        <w:br/>
        <w:t xml:space="preserve">    }</w:t>
        <w:br/>
        <w:t xml:space="preserve">    setResult(true, "着火しました。");</w:t>
        <w:br/>
        <w:t xml:space="preserve">    markDirty();</w:t>
        <w:br/>
        <w:t xml:space="preserve">    return true;</w:t>
        <w:br/>
        <w:t xml:space="preserve">  }</w:t>
        <w:br/>
        <w:t xml:space="preserve">  setResult(false, "この役職ではその能力を使えません。");</w:t>
        <w:br/>
        <w:t xml:space="preserve">  return true;</w:t>
        <w:br/>
        <w:t>}</w:t>
        <w:br/>
        <w:t>function tickArsonistDousing(ctx) {</w:t>
        <w:br/>
        <w:t xml:space="preserve">  const { g, now: stamp, players: players2, botPositions: botPositions2 } = ctx;</w:t>
        <w:br/>
        <w:t xml:space="preserve">  let changed = false;</w:t>
        <w:br/>
        <w:t xml:space="preserve">  for (const [actor, p] of Object.entries(g.players || {})) {</w:t>
        <w:br/>
        <w:t xml:space="preserve">    const d = p.arsonistDouse;</w:t>
        <w:br/>
        <w:t xml:space="preserve">    if (!d) continue;</w:t>
        <w:br/>
        <w:t xml:space="preserve">    const q = g.players?.[d.target], a = roleUpgradePose(g, actor, players2, botPositions2), b = roleUpgradePose(g, d.target, players2, botPositions2), valid = g.phase === "play" &amp;&amp; p.alive &amp;&amp; !p.disconnected &amp;&amp; !p.ventId &amp;&amp; q?.alive &amp;&amp; !q.disconnected &amp;&amp; !q.observer &amp;&amp; !q.ventId &amp;&amp; a &amp;&amp; b &amp;&amp; distance(a, b) &lt; 2.9 &amp;&amp; !wallBetween(a, b);</w:t>
        <w:br/>
        <w:t xml:space="preserve">    if (!valid) {</w:t>
        <w:br/>
        <w:t xml:space="preserve">      delete p.arsonistDouse;</w:t>
        <w:br/>
        <w:t xml:space="preserve">      p.abilityReadyAt = stamp + clamp4(Number(g.settings?.arsonistDouseCooldownSeconds) || 5, 3, 30) * 1e3;</w:t>
        <w:br/>
        <w:t xml:space="preserve">      emitModRoleEvent(g, "arsonistDouseCancel", actor, { douseId: d.id, at: stamp });</w:t>
        <w:br/>
        <w:t xml:space="preserve">      changed = true;</w:t>
        <w:br/>
        <w:t xml:space="preserve">      continue;</w:t>
        <w:br/>
        <w:t xml:space="preserve">    }</w:t>
        <w:br/>
        <w:t xml:space="preserve">    if (stamp &gt;= d.endsAt) {</w:t>
        <w:br/>
        <w:t xml:space="preserve">      (p.dousedTargets ||= {})[d.target] = true;</w:t>
        <w:br/>
        <w:t xml:space="preserve">      delete p.arsonistDouse;</w:t>
        <w:br/>
        <w:t xml:space="preserve">      p.abilityReadyAt = stamp + clamp4(Number(g.settings?.arsonistDouseCooldownSeconds) || 5, 3, 30) * 1e3;</w:t>
        <w:br/>
        <w:t xml:space="preserve">      emitModRoleEvent(g, "arsonistDoused", actor, { target: d.target, x: b.x, z: b.z, at: stamp });</w:t>
        <w:br/>
        <w:t xml:space="preserve">      changed = true;</w:t>
        <w:br/>
        <w:t xml:space="preserve">    }</w:t>
        <w:br/>
        <w:t xml:space="preserve">  }</w:t>
        <w:br/>
        <w:t xml:space="preserve">  return changed;</w:t>
        <w:br/>
        <w:t>}</w:t>
        <w:br/>
        <w:t>registerModRoleHook("ability", roleUpgradeArsonistAbility);</w:t>
        <w:br/>
        <w:t>registerModRoleHook("tick", (ctx) =&gt; {</w:t>
        <w:br/>
        <w:t xml:space="preserve">  const a = tickTriggerHappy(ctx), b = tickArsonistDousing(ctx);</w:t>
        <w:br/>
        <w:t xml:space="preserve">  return a || b;</w:t>
        <w:br/>
        <w:t>});</w:t>
        <w:br/>
        <w:t>registerModRoleHook("meeting", ({ g }) =&gt; {</w:t>
        <w:br/>
        <w:t xml:space="preserve">  for (const p of Object.values(g.players || {})) {</w:t>
        <w:br/>
        <w:t xml:space="preserve">    delete p.triggerHappyVolley;</w:t>
        <w:br/>
        <w:t xml:space="preserve">    delete p.arsonistDouse;</w:t>
        <w:br/>
        <w:t xml:space="preserve">    if (p.drone?.active) {</w:t>
        <w:br/>
        <w:t xml:space="preserve">      p.drone.active = false;</w:t>
        <w:br/>
        <w:t xml:space="preserve">      p.drone.returnedAt = now();</w:t>
        <w:br/>
        <w:t xml:space="preserve">    }</w:t>
        <w:br/>
        <w:t xml:space="preserve">  }</w:t>
        <w:br/>
        <w:t>});</w:t>
        <w:br/>
        <w:t>function rolePropScope(THREE8, scene2) {</w:t>
        <w:br/>
        <w:t xml:space="preserve">  const root = new THREE8.Group(), geometries = /* @__PURE__ */ new Set(), materials = /* @__PURE__ */ new Set();</w:t>
        <w:br/>
        <w:t xml:space="preserve">  scene2.add(root);</w:t>
        <w:br/>
        <w:t xml:space="preserve">  let disposed = false;</w:t>
        <w:br/>
        <w:t xml:space="preserve">  const geometry = (g) =&gt; (geometries.add(g), g), material = (m) =&gt; (materials.add(m), m), standard = (color, extra = {}) =&gt; material(new THREE8.MeshStandardMaterial({ color, metalness: 0.45, roughness: 0.35, ...extra })), glow = (color, opacity = 1) =&gt; material(new THREE8.MeshBasicMaterial({ color, transparent: opacity &lt; 1, opacity, depthWrite: opacity &gt;= 1, toneMapped: false }));</w:t>
        <w:br/>
        <w:t xml:space="preserve">  const mesh = (g, m, parent2 = root, x = 0, y = 0, z = 0) =&gt; {</w:t>
        <w:br/>
        <w:t xml:space="preserve">    const node = new THREE8.Mesh(geometry(g), m);</w:t>
        <w:br/>
        <w:t xml:space="preserve">    node.position.set(x, y, z);</w:t>
        <w:br/>
        <w:t xml:space="preserve">    parent2.add(node);</w:t>
        <w:br/>
        <w:t xml:space="preserve">    return node;</w:t>
        <w:br/>
        <w:t xml:space="preserve">  };</w:t>
        <w:br/>
        <w:t xml:space="preserve">  return { root, geometry, material, standard, glow, mesh, dispose() {</w:t>
        <w:br/>
        <w:t xml:space="preserve">    if (disposed) return;</w:t>
        <w:br/>
        <w:t xml:space="preserve">    disposed = true;</w:t>
        <w:br/>
        <w:t xml:space="preserve">    root.traverse((node) =&gt; {</w:t>
        <w:br/>
        <w:t xml:space="preserve">      if (node.isInstancedMesh) node.dispose();</w:t>
        <w:br/>
        <w:t xml:space="preserve">    });</w:t>
        <w:br/>
        <w:t xml:space="preserve">    root.removeFromParent();</w:t>
        <w:br/>
        <w:t xml:space="preserve">    for (const g of geometries) g.dispose();</w:t>
        <w:br/>
        <w:t xml:space="preserve">    for (const m of materials) {</w:t>
        <w:br/>
        <w:t xml:space="preserve">      m.map?.dispose();</w:t>
        <w:br/>
        <w:t xml:space="preserve">      m.dispose();</w:t>
        <w:br/>
        <w:t xml:space="preserve">    }</w:t>
        <w:br/>
        <w:t xml:space="preserve">  } };</w:t>
        <w:br/>
        <w:t>}</w:t>
        <w:br/>
        <w:t>function roleVisualPose(id, fallback = { x: 0, z: 0 }) {</w:t>
        <w:br/>
        <w:t xml:space="preserve">  const avatar = avatars.get(id);</w:t>
        <w:br/>
        <w:t xml:space="preserve">  if (avatar) return { x: avatar.position.x, y: avatar.position.y, z: avatar.position.z, yaw: avatar.rotation.y, visible: avatar.visible };</w:t>
        <w:br/>
        <w:t xml:space="preserve">  const p = game.players?.[id], at = p?.bot ? botPositions[id] || p : players[id];</w:t>
        <w:br/>
        <w:t xml:space="preserve">  return at ? { x: Number(at.x) || 0, y: 0, z: Number(at.z) || 0, yaw: Number(at.yaw) || 0, visible: !!p?.alive } : fallback;</w:t>
        <w:br/>
        <w:t>}</w:t>
        <w:br/>
        <w:t>function rolePropObservable(point3) {</w:t>
        <w:br/>
        <w:t xml:space="preserve">  const viewer = self();</w:t>
        <w:br/>
        <w:t xml:space="preserve">  if (!viewer || !point3 || !["play", "ended"].includes(game.phase)) return false;</w:t>
        <w:br/>
        <w:t xml:space="preserve">  if (viewer.alive === false || viewer.observer || viewer.subrole === "god") return true;</w:t>
        <w:br/>
        <w:t xml:space="preserve">  const radius = Number(viewer.waveHawkUntil) &gt; now() ? fullMapSightRadius() : Number(viewer.hawkUntil) &gt; now() ? hawkVisionRadius() : lighterSightRadius(viewer);</w:t>
        <w:br/>
        <w:t xml:space="preserve">  return distance(position, point3) &lt;= radius + 1.2 &amp;&amp; (hasHawkEyeVision(viewer) || !wallBetween(position, point3));</w:t>
        <w:br/>
        <w:t>}</w:t>
        <w:br/>
        <w:t>function buildUbiquitousDrone(THREE8, scene2) {</w:t>
        <w:br/>
        <w:t xml:space="preserve">  const scope = rolePropScope(THREE8, scene2), root = scope.root, { mesh, standard, glow } = scope, shell = standard(1390407, { metalness: 0.72, roughness: 0.25 }), edge = standard(10202548, { metalness: 0.85, roughness: 0.22 }), black = standard(791840, { metalness: 0.35 }), cyan = glow(6946790), red = glow(16735345);</w:t>
        <w:br/>
        <w:t xml:space="preserve">  mesh(new THREE8.BoxGeometry(0.36, 0.15, 0.43), shell, root, 0, 0.02, 0);</w:t>
        <w:br/>
        <w:t xml:space="preserve">  mesh(new THREE8.BoxGeometry(0.28, 0.018, 0.32), edge, root, 0, 0.103, -0.02);</w:t>
        <w:br/>
        <w:t xml:space="preserve">  mesh(new THREE8.BoxGeometry(0.2, 0.012, 0.12), black, root, 0, 0.116, -0.015);</w:t>
        <w:br/>
        <w:t xml:space="preserve">  for (const x of [-0.065, 0, 0.065]) mesh(new THREE8.BoxGeometry(0.018, 0.014, 0.085), cyan, root, x, 0.126, -0.015);</w:t>
        <w:br/>
        <w:t xml:space="preserve">  const rotors = [];</w:t>
        <w:br/>
        <w:t xml:space="preserve">  for (const sx of [-1, 1]) for (const sz of [-1, 1]) {</w:t>
        <w:br/>
        <w:t xml:space="preserve">    const arm = new THREE8.Group();</w:t>
        <w:br/>
        <w:t xml:space="preserve">    arm.rotation.y = Math.atan2(sx, sz);</w:t>
        <w:br/>
        <w:t xml:space="preserve">    root.add(arm);</w:t>
        <w:br/>
        <w:t xml:space="preserve">    mesh(new THREE8.BoxGeometry(0.065, 0.045, 0.39), shell, arm, 0, 0.025, 0.22);</w:t>
        <w:br/>
        <w:t xml:space="preserve">    mesh(new THREE8.BoxGeometry(0.019, 0.012, 0.24), edge, arm, 0, 0.054, 0.22);</w:t>
        <w:br/>
        <w:t xml:space="preserve">    const duct = mesh(new THREE8.TorusGeometry(0.15, 0.021, 6, 24), edge, arm, 0, 0.047, 0.42);</w:t>
        <w:br/>
        <w:t xml:space="preserve">    duct.rotation.x = Math.PI / 2;</w:t>
        <w:br/>
        <w:t xml:space="preserve">    mesh(new THREE8.CylinderGeometry(0.045, 0.052, 0.095, 12), black, arm, 0, 0.045, 0.42);</w:t>
        <w:br/>
        <w:t xml:space="preserve">    mesh(new THREE8.CylinderGeometry(0.027, 0.027, 0.018, 10), cyan, arm, 0, 0.099, 0.42);</w:t>
        <w:br/>
        <w:t xml:space="preserve">    const rotor = new THREE8.Group();</w:t>
        <w:br/>
        <w:t xml:space="preserve">    rotor.position.set(0, 0.103, 0.42);</w:t>
        <w:br/>
        <w:t xml:space="preserve">    arm.add(rotor);</w:t>
        <w:br/>
        <w:t xml:space="preserve">    rotors.push(rotor);</w:t>
        <w:br/>
        <w:t xml:space="preserve">    for (let i = 0; i &lt; 3; i++) {</w:t>
        <w:br/>
        <w:t xml:space="preserve">      const mount = new THREE8.Group();</w:t>
        <w:br/>
        <w:t xml:space="preserve">      mount.rotation.y = i * Math.PI * 2 / 3;</w:t>
        <w:br/>
        <w:t xml:space="preserve">      rotor.add(mount);</w:t>
        <w:br/>
        <w:t xml:space="preserve">      mesh(new THREE8.BoxGeometry(0.035, 8e-3, 0.132), black, mount, 0, 0, 0.064);</w:t>
        <w:br/>
        <w:t xml:space="preserve">    }</w:t>
        <w:br/>
        <w:t xml:space="preserve">    mesh(new THREE8.SphereGeometry(0.024, 8, 6), sx &lt; 0 ? cyan : red, arm, 0, 0.04, 0.58);</w:t>
        <w:br/>
        <w:t xml:space="preserve">  }</w:t>
        <w:br/>
        <w:t xml:space="preserve">  const gimbal = new THREE8.Group();</w:t>
        <w:br/>
        <w:t xml:space="preserve">  gimbal.position.set(0, -0.105, 0.18);</w:t>
        <w:br/>
        <w:t xml:space="preserve">  root.add(gimbal);</w:t>
        <w:br/>
        <w:t xml:space="preserve">  const lens = mesh(new THREE8.CylinderGeometry(0.064, 0.074, 0.105, 14), black, gimbal, 0, 0, 0.012);</w:t>
        <w:br/>
        <w:t xml:space="preserve">  lens.rotation.x = Math.PI / 2;</w:t>
        <w:br/>
        <w:t xml:space="preserve">  mesh(new THREE8.CircleGeometry(0.049, 16), glow(5885429), gimbal, 0, 0, 0.067);</w:t>
        <w:br/>
        <w:t xml:space="preserve">  mesh(new THREE8.SphereGeometry(0.012, 8, 6), glow(15138303), gimbal, -0.016, 0.017, 0.069);</w:t>
        <w:br/>
        <w:t xml:space="preserve">  for (const x of [-0.15, 0.15]) {</w:t>
        <w:br/>
        <w:t xml:space="preserve">    mesh(new THREE8.BoxGeometry(0.022, 0.11, 0.022), edge, root, x, -0.1, -0.08);</w:t>
        <w:br/>
        <w:t xml:space="preserve">    mesh(new THREE8.BoxGeometry(0.028, 0.02, 0.3), black, root, x, -0.16, -0.02);</w:t>
        <w:br/>
        <w:t xml:space="preserve">  }</w:t>
        <w:br/>
        <w:t xml:space="preserve">  root.scale.setScalar(0.85);</w:t>
        <w:br/>
        <w:t xml:space="preserve">  return { drone: root, rotors, gimbal, scope };</w:t>
        <w:br/>
        <w:t>}</w:t>
        <w:br/>
        <w:t>function buildDroneController(THREE8, scene2) {</w:t>
        <w:br/>
        <w:t xml:space="preserve">  const scope = rolePropScope(THREE8, scene2), { root, mesh, standard, glow } = scope;</w:t>
        <w:br/>
        <w:t xml:space="preserve">  mesh(new THREE8.BoxGeometry(0.36, 0.07, 0.19), standard(1587271), root);</w:t>
        <w:br/>
        <w:t xml:space="preserve">  const panel = mesh(new THREE8.PlaneGeometry(0.17, 0.095), glow(6680281), root, 0, 0.038, -0.015);</w:t>
        <w:br/>
        <w:t xml:space="preserve">  panel.rotation.x = -Math.PI / 2;</w:t>
        <w:br/>
        <w:t xml:space="preserve">  for (const x of [-0.13, 0.13]) mesh(new THREE8.CylinderGeometry(0.035, 0.04, 0.032, 10), standard(9611955), root, x, 0.043, 0.025);</w:t>
        <w:br/>
        <w:t xml:space="preserve">  return { controller: root, scope };</w:t>
        <w:br/>
        <w:t>}</w:t>
        <w:br/>
        <w:t>var ROLE_PUBLIC_DRONES = /* @__PURE__ */ new Map();</w:t>
        <w:br/>
        <w:t>function updateRolePublicProps(THREE8, scene2, g, avatarMap, dt, stamp) {</w:t>
        <w:br/>
        <w:t xml:space="preserve">  const present = /* @__PURE__ */ new Set();</w:t>
        <w:br/>
        <w:t xml:space="preserve">  if (g.phase === "play") for (const [id, p] of Object.entries(g.players || {})) {</w:t>
        <w:br/>
        <w:t xml:space="preserve">    if (p.subrole !== "ubiquitous" || !p.alive || p.disconnected || p.observer) continue;</w:t>
        <w:br/>
        <w:t xml:space="preserve">    const body = avatarMap.get(id);</w:t>
        <w:br/>
        <w:t xml:space="preserve">    if (!body) continue;</w:t>
        <w:br/>
        <w:t xml:space="preserve">    present.add(id);</w:t>
        <w:br/>
        <w:t xml:space="preserve">    let model = ROLE_PUBLIC_DRONES.get(id);</w:t>
        <w:br/>
        <w:t xml:space="preserve">    if (!model) {</w:t>
        <w:br/>
        <w:t xml:space="preserve">      const controller2 = buildDroneController(THREE8, scene2);</w:t>
        <w:br/>
        <w:t xml:space="preserve">      model = { ...buildUbiquitousDrone(THREE8, scene2), controller: controller2.controller, controllerScope: controller2.scope };</w:t>
        <w:br/>
        <w:t xml:space="preserve">      model.drone.position.set(body.position.x + 0.85, 1.2, body.position.z - 0.25);</w:t>
        <w:br/>
        <w:t xml:space="preserve">      ROLE_PUBLIC_DRONES.set(id, model);</w:t>
        <w:br/>
        <w:t xml:space="preserve">    }</w:t>
        <w:br/>
        <w:t xml:space="preserve">    const active = p.drone?.active, drone = model.drone, oldX = drone.position.x, oldZ = drone.position.z, home = { x: body.position.x + 0.85, z: body.position.z - 0.25 };</w:t>
        <w:br/>
        <w:t xml:space="preserve">    if (!active &amp;&amp; wallBetween(body.position, home)) {</w:t>
        <w:br/>
        <w:t xml:space="preserve">      home.x = body.position.x;</w:t>
        <w:br/>
        <w:t xml:space="preserve">      home.z = body.position.z;</w:t>
        <w:br/>
        <w:t xml:space="preserve">    }</w:t>
        <w:br/>
        <w:t xml:space="preserve">    const target = active ? p.drone : home, step = Math.min(0.05, Math.max(0, dt)), gap = Math.hypot(Number(target.x) - drone.position.x, Number(target.z) - drone.position.z), blend = Math.min(1 - Math.exp(-step * (active ? 10 : 6)), (active ? 10 : 8.5) * step / Math.max(1e-3, gap));</w:t>
        <w:br/>
        <w:t xml:space="preserve">    drone.position.x += (Number(target.x) - drone.position.x) * blend;</w:t>
        <w:br/>
        <w:t xml:space="preserve">    drone.position.z += (Number(target.z) - drone.position.z) * blend;</w:t>
        <w:br/>
        <w:t xml:space="preserve">    drone.position.y += ((active ? 1.45 : 1.15) + Math.sin(stamp * 4e-3 + id.length) * 0.035 - drone.position.y) * (1 - Math.exp(-step * 7));</w:t>
        <w:br/>
        <w:t xml:space="preserve">    const vx = (drone.position.x - oldX) / Math.max(1e-3, step), vz = (drone.position.z - oldZ) / Math.max(1e-3, step), yaw = active ? Number(p.drone.yaw) || 0 : Math.hypot(vx, vz) &gt; 0.1 ? Math.atan2(vx, vz) : drone.rotation.y;</w:t>
        <w:br/>
        <w:t xml:space="preserve">    drone.rotation.y += Math.atan2(Math.sin(yaw - drone.rotation.y), Math.cos(yaw - drone.rotation.y)) * Math.min(1, step * 8);</w:t>
        <w:br/>
        <w:t xml:space="preserve">    drone.rotation.x += (clamp4(vz * 0.035, -0.18, 0.18) - drone.rotation.x) * Math.min(1, step * 7);</w:t>
        <w:br/>
        <w:t xml:space="preserve">    drone.rotation.z += (clamp4(-vx * 0.035, -0.18, 0.18) - drone.rotation.z) * Math.min(1, step * 7);</w:t>
        <w:br/>
        <w:t xml:space="preserve">    model.rotorSpeed = (Number(model.rotorSpeed) || 24) + ((active ? 65 : 24) - (Number(model.rotorSpeed) || 24)) * (1 - Math.exp(-step * 6));</w:t>
        <w:br/>
        <w:t xml:space="preserve">    for (let i = 0; i &lt; model.rotors.length; i++) model.rotors[i].rotation.y += step * model.rotorSpeed * (i % 2 ? 1 : -1);</w:t>
        <w:br/>
        <w:t xml:space="preserve">    model.gimbal.rotation.x = Math.sin(stamp * 15e-4) * 0.06;</w:t>
        <w:br/>
        <w:t xml:space="preserve">    drone.visible = rolePropObservable(drone.position);</w:t>
        <w:br/>
        <w:t xml:space="preserve">    const controller = model.controller, angle = body.rotation.y;</w:t>
        <w:br/>
        <w:t xml:space="preserve">    controller.position.set(body.position.x + Math.sin(angle) * 0.38, (body.position.y || 0) + 0.68, body.position.z + Math.cos(angle) * 0.38);</w:t>
        <w:br/>
        <w:t xml:space="preserve">    controller.rotation.set(-0.24, angle, 0);</w:t>
        <w:br/>
        <w:t xml:space="preserve">    controller.visible = active &amp;&amp; body.visible;</w:t>
        <w:br/>
        <w:t xml:space="preserve">  }</w:t>
        <w:br/>
        <w:t xml:space="preserve">  for (const [id, model] of ROLE_PUBLIC_DRONES) if (!present.has(id)) {</w:t>
        <w:br/>
        <w:t xml:space="preserve">    model.scope.dispose();</w:t>
        <w:br/>
        <w:t xml:space="preserve">    model.controllerScope.dispose();</w:t>
        <w:br/>
        <w:t xml:space="preserve">    ROLE_PUBLIC_DRONES.delete(id);</w:t>
        <w:br/>
        <w:t xml:space="preserve">  }</w:t>
        <w:br/>
        <w:t>}</w:t>
        <w:br/>
        <w:t>function buildTriggerHappyGun(THREE8, scene2) {</w:t>
        <w:br/>
        <w:t xml:space="preserve">  return buildTriggerHappyWeapon(THREE8, rolePropScope(THREE8, scene2));</w:t>
        <w:br/>
        <w:t>}</w:t>
        <w:br/>
        <w:t>registerModEffectHandler("triggerHappy", ({ THREE: THREE8, scene: scene2, event }) =&gt; {</w:t>
        <w:br/>
        <w:t xml:space="preserve">  const prop2 = buildTriggerHappyGun(THREE8, scene2), dummy = new THREE8.Object3D();</w:t>
        <w:br/>
        <w:t xml:space="preserve">  prop2.volleyId = event.volleyId;</w:t>
        <w:br/>
        <w:t xml:space="preserve">  const start = Number(event.fireAt) || Number(event.at), count = Number(event.shots) || 9, interval = Number(event.intervalMs) || 110;</w:t>
        <w:br/>
        <w:t xml:space="preserve">  let holder = null, armRest = null;</w:t>
        <w:br/>
        <w:t xml:space="preserve">  const restore = () =&gt; {</w:t>
        <w:br/>
        <w:t xml:space="preserve">    if (holder?.userData?.triggerHappyPoseId === event.volleyId) {</w:t>
        <w:br/>
        <w:t xml:space="preserve">      delete holder.userData.triggerHappyPoseId;</w:t>
        <w:br/>
        <w:t xml:space="preserve">      if (holder.userData.triggerHappyWeapon === prop2) delete holder.userData.triggerHappyWeapon;</w:t>
        <w:br/>
        <w:t xml:space="preserve">      const arm = holder.userData.arms?.[1];</w:t>
        <w:br/>
        <w:t xml:space="preserve">      if (arm &amp;&amp; (holder.userData.walkArmRest?.[1] || armRest)) arm.rotation.copy(holder.userData.walkArmRest?.[1] || armRest);</w:t>
        <w:br/>
        <w:t xml:space="preserve">    }</w:t>
        <w:br/>
        <w:t xml:space="preserve">    prop2.scope.dispose();</w:t>
        <w:br/>
        <w:t xml:space="preserve">    prop2.viewAnchor?.removeFromParent();</w:t>
        <w:br/>
        <w:t xml:space="preserve">  };</w:t>
        <w:br/>
        <w:t xml:space="preserve">  return { update(stamp) {</w:t>
        <w:br/>
        <w:t xml:space="preserve">    if (game.phase !== "play" || game.players?.[event.by]?.alive === false || stamp &gt; Number(event.endsAt || start + count * interval + 900)) return false;</w:t>
        <w:br/>
        <w:t xml:space="preserve">    const pose = roleVisualPose(event.by, event), age = stamp - start, shot = Math.floor(age / interval), phase = (age % interval + interval) % interval / interval, recoil = age &gt;= 0 &amp;&amp; shot &lt; count ? Math.exp(-phase * 13) : 0;</w:t>
        <w:br/>
        <w:t xml:space="preserve">    const avatar = avatars.get(event.by), yaw = Number(avatar?.rotation.y ?? event.yaw) || 0, arm = avatar?.userData.arms?.[1];</w:t>
        <w:br/>
        <w:t xml:space="preserve">    if (avatar &amp;&amp; arm) {</w:t>
        <w:br/>
        <w:t xml:space="preserve">      if (holder !== avatar) armRest = arm.rotation.clone();</w:t>
        <w:br/>
        <w:t xml:space="preserve">      holder = avatar;</w:t>
        <w:br/>
        <w:t xml:space="preserve">      avatar.userData.triggerHappyPoseId = event.volleyId;</w:t>
        <w:br/>
        <w:t xml:space="preserve">      if (prop2.bolt) prop2.bolt.position.z = 0.01 - recoil * 0.07;</w:t>
        <w:br/>
        <w:t xml:space="preserve">      if (event.by === uid) avatar.userData.lastFacingYaw = yaw;</w:t>
        <w:br/>
        <w:t xml:space="preserve">      arm.rotation.set(-1.25 - recoil * 0.08, 0, 0.1);</w:t>
        <w:br/>
        <w:t xml:space="preserve">      avatar.updateMatrixWorld(true);</w:t>
        <w:br/>
        <w:t xml:space="preserve">      attachTriggerHappyWeapon(prop2, avatar, event.by === uid &amp;&amp; game.settings?.viewMode === "3d" &amp;&amp; cameraPerspective === "first" ? scene2 : null);</w:t>
        <w:br/>
        <w:t xml:space="preserve">    } else {</w:t>
        <w:br/>
        <w:t xml:space="preserve">      if (prop2.root.parent !== scene2) scene2.add(prop2.root);</w:t>
        <w:br/>
        <w:t xml:space="preserve">      prop2.root.scale.setScalar(0.76);</w:t>
        <w:br/>
        <w:t xml:space="preserve">      prop2.root.rotation.set(0, yaw, 0);</w:t>
        <w:br/>
        <w:t xml:space="preserve">      prop2.root.position.set(pose.x + Math.cos(yaw) * 0.274 + Math.sin(yaw) * (0.8 - 0.74 * 0.76), (pose.y || 0) + 0.76 * (1.1 - 0.026), pose.z - Math.sin(yaw) * 0.274 + Math.cos(yaw) * (0.8 - 0.74 * 0.76));</w:t>
        <w:br/>
        <w:t xml:space="preserve">    }</w:t>
        <w:br/>
        <w:t xml:space="preserve">    prop2.root.visible = (event.by === uid || pose.visible !== false) &amp;&amp; rolePropObservable(pose);</w:t>
        <w:br/>
        <w:t xml:space="preserve">    prop2.flash.visible = age &gt;= 0 &amp;&amp; shot &lt; count &amp;&amp; phase &lt; 0.42;</w:t>
        <w:br/>
        <w:t xml:space="preserve">    prop2.flash.scale.setScalar(0.8 + recoil * 0.8);</w:t>
        <w:br/>
        <w:t xml:space="preserve">    let shells = 0;</w:t>
        <w:br/>
        <w:t xml:space="preserve">    for (let i = 0; i &lt; count; i++) {</w:t>
        <w:br/>
        <w:t xml:space="preserve">      const t = (age - i * interval) / 1e3;</w:t>
        <w:br/>
        <w:t xml:space="preserve">      if (t &lt; 0 || t &gt; 0.65) continue;</w:t>
        <w:br/>
        <w:t xml:space="preserve">      dummy.position.set(0.13 + t * 0.9, 0.02 + t * 0.9 - t * t * 2.7, 0.04 + t * 0.24);</w:t>
        <w:br/>
        <w:t xml:space="preserve">      dummy.rotation.set(t * 16 + i, t * 22, t * 11);</w:t>
        <w:br/>
        <w:t xml:space="preserve">      dummy.scale.setScalar(1);</w:t>
        <w:br/>
        <w:t xml:space="preserve">      dummy.updateMatrix();</w:t>
        <w:br/>
        <w:t xml:space="preserve">      prop2.shells.setMatrixAt(shells++, dummy.matrix);</w:t>
        <w:br/>
        <w:t xml:space="preserve">    }</w:t>
        <w:br/>
        <w:t xml:space="preserve">    prop2.shells.count = shells;</w:t>
        <w:br/>
        <w:t xml:space="preserve">    prop2.shells.instanceMatrix.needsUpdate = true;</w:t>
        <w:br/>
        <w:t xml:space="preserve">    return true;</w:t>
        <w:br/>
        <w:t xml:space="preserve">  }, dispose: restore };</w:t>
        <w:br/>
        <w:t>});</w:t>
        <w:br/>
        <w:t>registerModEffectHandler("triggerHappyShot", ({ THREE: THREE8, scene: scene2, event, ownerId }) =&gt; {</w:t>
        <w:br/>
        <w:t xml:space="preserve">  const scope = rolePropScope(THREE8, scene2), radius = clamp4(Number(event.radius) || 0.28, 0.22, 0.8), root = scope.root;</w:t>
        <w:br/>
        <w:t xml:space="preserve">  const ball = buildTriggerHappyBullet(THREE8, scope, radius);</w:t>
        <w:br/>
        <w:t xml:space="preserve">  const yaw = Number(event.yaw) || 0, start = Number(event.fireAt || event.at), length = Number(event.length) || 0, speed = Number(event.speed) || 22, shooter = avatars.get(event.by), fireY = shooter ? shooter.position.y + shooter.scale.y * 1.1 : 0.84;</w:t>
        <w:br/>
        <w:t xml:space="preserve">  const muzzle = new THREE8.Vector3(Number(event.x), fireY, Number(event.z)), weapon = shooter?.userData.triggerHappyWeapon;</w:t>
        <w:br/>
        <w:t xml:space="preserve">  if (weapon?.volleyId === event.volleyId) {</w:t>
        <w:br/>
        <w:t xml:space="preserve">    const tip = triggerHappyMuzzleWorld(weapon, new THREE8.Vector3());</w:t>
        <w:br/>
        <w:t xml:space="preserve">    if (tip.distanceTo(muzzle) &lt; 0.65) muzzle.copy(tip);</w:t>
        <w:br/>
        <w:t xml:space="preserve">  }</w:t>
        <w:br/>
        <w:t xml:space="preserve">  const correction = new THREE8.Vector3(muzzle.x - Number(event.x), 0, muzzle.z - Number(event.z));</w:t>
        <w:br/>
        <w:t xml:space="preserve">  return { update(stamp) {</w:t>
        <w:br/>
        <w:t xml:space="preserve">    const age = (stamp - start) / 1e3, travel = age * speed;</w:t>
        <w:br/>
        <w:t xml:space="preserve">    if (game.phase !== "play" || length &lt;= 0 || travel &gt; length + 0.12 || age &gt; 0.95) return false;</w:t>
        <w:br/>
        <w:t xml:space="preserve">    if ((game.modRoleEvents || []).some((e) =&gt; e.type === "triggerHappyImpact" &amp;&amp; e.volleyId === event.volleyId &amp;&amp; e.shot === event.shot)) return false;</w:t>
        <w:br/>
        <w:t xml:space="preserve">    const settle = Math.max(0, 1 - Math.max(0, age) / 0.1);</w:t>
        <w:br/>
        <w:t xml:space="preserve">    root.position.set(Number(event.x) + Math.sin(yaw) * Math.max(0, travel) + correction.x * settle, muzzle.y, Number(event.z) + Math.cos(yaw) * Math.max(0, travel) + correction.z * settle);</w:t>
        <w:br/>
        <w:t xml:space="preserve">    root.rotation.y = yaw;</w:t>
        <w:br/>
        <w:t xml:space="preserve">    root.visible = age &gt;= 0 &amp;&amp; (event.by === ownerId || rolePropObservable(root.position));</w:t>
        <w:br/>
        <w:t xml:space="preserve">    ball.rotation.z = age * 12;</w:t>
        <w:br/>
        <w:t xml:space="preserve">    return true;</w:t>
        <w:br/>
        <w:t xml:space="preserve">  }, dispose: scope.dispose };</w:t>
        <w:br/>
        <w:t>});</w:t>
        <w:br/>
        <w:t>function roleSparkEffect({ THREE: THREE8, scene: scene2, event }, color = 16759411) {</w:t>
        <w:br/>
        <w:t xml:space="preserve">  const scope = rolePropScope(THREE8, scene2), root = scope.root, material = scope.glow(color, 0.9), geometry = scope.geometry(new THREE8.SphereGeometry(0.035, 5, 4)), sparks = [];</w:t>
        <w:br/>
        <w:t xml:space="preserve">  for (let i = 0; i &lt; 16; i++) {</w:t>
        <w:br/>
        <w:t xml:space="preserve">    const mesh = new THREE8.Mesh(geometry, material);</w:t>
        <w:br/>
        <w:t xml:space="preserve">    root.add(mesh);</w:t>
        <w:br/>
        <w:t xml:space="preserve">    sparks.push({ mesh, vx: Math.sin(i * 2.4) * (1 + i % 3 * 0.5), vy: 1.6 + i % 4 * 0.3, vz: Math.cos(i * 2.4) * (1 + i % 3 * 0.5) });</w:t>
        <w:br/>
        <w:t xml:space="preserve">  }</w:t>
        <w:br/>
        <w:t xml:space="preserve">  root.position.set(Number(event.x) || 0, 0.6, Number(event.z) || 0);</w:t>
        <w:br/>
        <w:t xml:space="preserve">  return { update(stamp) {</w:t>
        <w:br/>
        <w:t xml:space="preserve">    const t = (stamp - Number(event.at)) / 1e3;</w:t>
        <w:br/>
        <w:t xml:space="preserve">    if (t &lt; 0 || t &gt; 0.6) return false;</w:t>
        <w:br/>
        <w:t xml:space="preserve">    root.visible = rolePropObservable(root.position);</w:t>
        <w:br/>
        <w:t xml:space="preserve">    material.opacity = Math.max(0, 1 - t / 0.6);</w:t>
        <w:br/>
        <w:t xml:space="preserve">    for (const s of sparks) s.mesh.position.set(s.vx * t, s.vy * t - 3.8 * t * t, s.vz * t);</w:t>
        <w:br/>
        <w:t xml:space="preserve">    return true;</w:t>
        <w:br/>
        <w:t xml:space="preserve">  }, dispose: scope.dispose };</w:t>
        <w:br/>
        <w:t>}</w:t>
        <w:br/>
        <w:t>registerModEffectHandler("triggerHappyImpact", (ctx) =&gt; roleSparkEffect(ctx));</w:t>
        <w:br/>
        <w:t>registerModEffectHandler("arsonistDoused", (ctx) =&gt; roleSparkEffect(ctx, 16764515));</w:t>
        <w:br/>
        <w:t>registerModEffectHandler("arsonistDouse", ({ THREE: THREE8, scene: scene2, event }) =&gt; {</w:t>
        <w:br/>
        <w:t xml:space="preserve">  const scope = rolePropScope(THREE8, scene2), { root, mesh, standard, glow } = scope, can = new THREE8.Group();</w:t>
        <w:br/>
        <w:t xml:space="preserve">  root.add(can);</w:t>
        <w:br/>
        <w:t xml:space="preserve">  const amber = standard(14918972, { metalness: 0.6 }), dark = standard(2241083), sprayMat = glow(16767622, 0.8);</w:t>
        <w:br/>
        <w:t xml:space="preserve">  mesh(new THREE8.CylinderGeometry(0.075, 0.09, 0.25, 12), amber, can);</w:t>
        <w:br/>
        <w:t xml:space="preserve">  mesh(new THREE8.CylinderGeometry(0.055, 0.055, 0.04, 10), dark, can, 0, 0.145, 0);</w:t>
        <w:br/>
        <w:t xml:space="preserve">  const nozzle = mesh(new THREE8.CylinderGeometry(0.018, 0.025, 0.14, 8), dark, can, 0, 0.17, 0.06);</w:t>
        <w:br/>
        <w:t xml:space="preserve">  nozzle.rotation.x = Math.PI / 2;</w:t>
        <w:br/>
        <w:t xml:space="preserve">  mesh(new THREE8.BoxGeometry(0.06, 0.05, 0.02), glow(16772032), can, 0, 0, 0.084);</w:t>
        <w:br/>
        <w:t xml:space="preserve">  const drops = new THREE8.InstancedMesh(scope.geometry(new THREE8.SphereGeometry(0.028, 5, 4)), sprayMat, 30);</w:t>
        <w:br/>
        <w:t xml:space="preserve">  root.add(drops);</w:t>
        <w:br/>
        <w:t xml:space="preserve">  const dummy = new THREE8.Object3D(), segments = [];</w:t>
        <w:br/>
        <w:t xml:space="preserve">  for (let i = 0; i &lt; 16; i++) {</w:t>
        <w:br/>
        <w:t xml:space="preserve">    const ring = mesh(new THREE8.TorusGeometry(0.54, 0.024, 4, 6, Math.PI * 2 / 16 * 0.78), dark);</w:t>
        <w:br/>
        <w:t xml:space="preserve">    ring.rotation.x = Math.PI / 2;</w:t>
        <w:br/>
        <w:t xml:space="preserve">    ring.rotation.z = i * Math.PI * 2 / 16;</w:t>
        <w:br/>
        <w:t xml:space="preserve">    segments.push(ring);</w:t>
        <w:br/>
        <w:t xml:space="preserve">  }</w:t>
        <w:br/>
        <w:t xml:space="preserve">  return { update(stamp) {</w:t>
        <w:br/>
        <w:t xml:space="preserve">    const start = Number(event.startedAt || event.at), ends = Number(event.endsAt) || start, owner = game.players?.[event.by], pending = owner?.arsonistDouse;</w:t>
        <w:br/>
        <w:t xml:space="preserve">    if (game.phase !== "play" || stamp &gt; ends + 200 || pending?.id !== event.douseId) return false;</w:t>
        <w:br/>
        <w:t xml:space="preserve">    const a = roleVisualPose(event.by, event), b = roleVisualPose(event.target, { x: event.targetX, z: event.targetZ }), dx = b.x - a.x, dz = b.z - a.z, yaw = Math.atan2(dx, dz), time = (stamp - start) / 1e3, progress = clamp4((stamp - start) / Math.max(1, ends - start), 0, 1);</w:t>
        <w:br/>
        <w:t xml:space="preserve">    root.visible = rolePropObservable(a) || rolePropObservable(b);</w:t>
        <w:br/>
        <w:t xml:space="preserve">    can.position.set(a.x + Math.sin(yaw) * 0.38, (a.y || 0) + 0.65, a.z + Math.cos(yaw) * 0.38);</w:t>
        <w:br/>
        <w:t xml:space="preserve">    can.rotation.set(0.25 + Math.sin(time * 12) * 0.02, yaw, 0);</w:t>
        <w:br/>
        <w:t xml:space="preserve">    for (let i = 0; i &lt; 30; i++) {</w:t>
        <w:br/>
        <w:t xml:space="preserve">      const u = (time * 2.4 + i / 30) % 1, wobble = Math.sin(i * 7.13) * 0.08 * u;</w:t>
        <w:br/>
        <w:t xml:space="preserve">      dummy.position.set(can.position.x + (b.x - can.position.x) * u + Math.cos(yaw) * wobble, 0.8 + (b.y || 0) * u + Math.sin(u * Math.PI) * 0.18 - u * 0.18, can.position.z + (b.z - can.position.z) * u - Math.sin(yaw) * wobble);</w:t>
        <w:br/>
        <w:t xml:space="preserve">      dummy.scale.setScalar(0.55 + Math.sin(i * 1.3) * 0.15 + u * 0.6);</w:t>
        <w:br/>
        <w:t xml:space="preserve">      dummy.updateMatrix();</w:t>
        <w:br/>
        <w:t xml:space="preserve">      drops.setMatrixAt(i, dummy.matrix);</w:t>
        <w:br/>
        <w:t xml:space="preserve">    }</w:t>
        <w:br/>
        <w:t xml:space="preserve">    drops.instanceMatrix.needsUpdate = true;</w:t>
        <w:br/>
        <w:t xml:space="preserve">    for (let i = 0; i &lt; segments.length; i++) {</w:t>
        <w:br/>
        <w:t xml:space="preserve">      segments[i].position.set(b.x, 0.06, b.z);</w:t>
        <w:br/>
        <w:t xml:space="preserve">      segments[i].material = i &lt; progress * segments.length ? amber : dark;</w:t>
        <w:br/>
        <w:t xml:space="preserve">    }</w:t>
        <w:br/>
        <w:t xml:space="preserve">    return true;</w:t>
        <w:br/>
        <w:t xml:space="preserve">  }, dispose: scope.dispose };</w:t>
        <w:br/>
        <w:t>});</w:t>
        <w:br/>
        <w:t>registerModEffectHandler("arsonistIgnite", ({ THREE: THREE8, scene: scene2, event }) =&gt; {</w:t>
        <w:br/>
        <w:t xml:space="preserve">  const scope = rolePropScope(THREE8, scene2), flames = [], orange = scope.glow(16746030, 0.88), yellow = scope.glow(16770714, 0.94);</w:t>
        <w:br/>
        <w:t xml:space="preserve">  for (const target of event.targets || []) for (let i = 0; i &lt; 8; i++) {</w:t>
        <w:br/>
        <w:t xml:space="preserve">    const a = i * Math.PI / 4, flame = scope.mesh(new THREE8.ConeGeometry(0.19, 0.9, 6), i % 2 ? orange : yellow, scope.root, Number(target.x) + Math.sin(a) * 0.26, 0.45, Number(target.z) + Math.cos(a) * 0.26);</w:t>
        <w:br/>
        <w:t xml:space="preserve">    flames.push({ flame, target, i });</w:t>
        <w:br/>
        <w:t xml:space="preserve">  }</w:t>
        <w:br/>
        <w:t xml:space="preserve">  return { update(stamp) {</w:t>
        <w:br/>
        <w:t xml:space="preserve">    const age = (stamp - Number(event.at)) / 1e3;</w:t>
        <w:br/>
        <w:t xml:space="preserve">    if (age &lt; 0 || age &gt; 1.7) return false;</w:t>
        <w:br/>
        <w:t xml:space="preserve">    orange.opacity = Math.max(0, 0.88 * (1 - age / 1.7));</w:t>
        <w:br/>
        <w:t xml:space="preserve">    yellow.opacity = Math.max(0, 0.94 * (1 - age / 1.7));</w:t>
        <w:br/>
        <w:t xml:space="preserve">    for (const f of flames) {</w:t>
        <w:br/>
        <w:t xml:space="preserve">      f.flame.scale.set(1, Math.max(0.1, Math.sin(age * 13 + f.i) * 0.18 + 1 - age * 0.25), 1);</w:t>
        <w:br/>
        <w:t xml:space="preserve">      f.flame.position.y = 0.45 + age * 0.55;</w:t>
        <w:br/>
        <w:t xml:space="preserve">      f.flame.visible = rolePropObservable(f.target);</w:t>
        <w:br/>
        <w:t xml:space="preserve">    }</w:t>
        <w:br/>
        <w:t xml:space="preserve">    return true;</w:t>
        <w:br/>
        <w:t xml:space="preserve">  }, dispose: scope.dispose };</w:t>
        <w:br/>
        <w:t>});</w:t>
        <w:br/>
        <w:t>registerModEffectHandler("jumpDancerPulse", ({ THREE: THREE8, scene: scene2, event }) =&gt; {</w:t>
        <w:br/>
        <w:t xml:space="preserve">  const scope = rolePropScope(THREE8, scene2), ringMat = scope.glow(11141104, 0.9), accent = scope.glow(16766837, 0.9), ring = scope.mesh(new THREE8.TorusGeometry(1, 0.035, 5, 64), ringMat), targets = [];</w:t>
        <w:br/>
        <w:t xml:space="preserve">  ring.rotation.x = Math.PI / 2;</w:t>
        <w:br/>
        <w:t xml:space="preserve">  ring.position.set(Number(event.x) || 0, 0.06, Number(event.z) || 0);</w:t>
        <w:br/>
        <w:t xml:space="preserve">  const noteGeometry = scope.geometry(new THREE8.SphereGeometry(0.07, 8, 6));</w:t>
        <w:br/>
        <w:t xml:space="preserve">  for (const target of event.targets || []) {</w:t>
        <w:br/>
        <w:t xml:space="preserve">    const ground = scope.mesh(new THREE8.TorusGeometry(0.4, 0.025, 5, 24), accent);</w:t>
        <w:br/>
        <w:t xml:space="preserve">    ground.rotation.x = Math.PI / 2;</w:t>
        <w:br/>
        <w:t xml:space="preserve">    const notes = [];</w:t>
        <w:br/>
        <w:t xml:space="preserve">    for (let i = 0; i &lt; 3; i++) {</w:t>
        <w:br/>
        <w:t xml:space="preserve">      const note = new THREE8.Group(), head = new THREE8.Mesh(noteGeometry, accent);</w:t>
        <w:br/>
        <w:t xml:space="preserve">      head.scale.set(1.2, 0.7, 1);</w:t>
        <w:br/>
        <w:t xml:space="preserve">      note.add(head);</w:t>
        <w:br/>
        <w:t xml:space="preserve">      scope.mesh(new THREE8.CylinderGeometry(0.012, 0.012, 0.25, 5), accent, note, 0, 0.12, 0);</w:t>
        <w:br/>
        <w:t xml:space="preserve">      scope.root.add(note);</w:t>
        <w:br/>
        <w:t xml:space="preserve">      notes.push(note);</w:t>
        <w:br/>
        <w:t xml:space="preserve">    }</w:t>
        <w:br/>
        <w:t xml:space="preserve">    targets.push({ target, ground, notes });</w:t>
        <w:br/>
        <w:t xml:space="preserve">  }</w:t>
        <w:br/>
        <w:t xml:space="preserve">  return { update(stamp) {</w:t>
        <w:br/>
        <w:t xml:space="preserve">    const t = (stamp - Number(event.at)) / 1e3;</w:t>
        <w:br/>
        <w:t xml:space="preserve">    if (game.phase !== "play" || t &lt; 0 || t &gt; 1.6) return false;</w:t>
        <w:br/>
        <w:t xml:space="preserve">    scope.root.visible = rolePropObservable(event) || targets.some((t2) =&gt; rolePropObservable(t2.target));</w:t>
        <w:br/>
        <w:t xml:space="preserve">    ring.scale.setScalar(0.2 + Math.min(5, t * 7));</w:t>
        <w:br/>
        <w:t xml:space="preserve">    ringMat.opacity = Math.max(0, 0.9 * (1 - t / 1.1));</w:t>
        <w:br/>
        <w:t xml:space="preserve">    accent.opacity = Math.max(0, 0.9 * (1 - t / 1.6));</w:t>
        <w:br/>
        <w:t xml:space="preserve">    for (const item of targets) {</w:t>
        <w:br/>
        <w:t xml:space="preserve">      const at = roleVisualPose(item.target.id, item.target), u = clamp4(t / 0.78, 0, 1), height = Math.sin(u * Math.PI) * 1.12;</w:t>
        <w:br/>
        <w:t xml:space="preserve">      item.ground.position.set(at.x, 0.05, at.z);</w:t>
        <w:br/>
        <w:t xml:space="preserve">      item.ground.scale.setScalar(0.7 + t * 0.65);</w:t>
        <w:br/>
        <w:t xml:space="preserve">      for (let i = 0; i &lt; item.notes.length; i++) {</w:t>
        <w:br/>
        <w:t xml:space="preserve">        const a = i * Math.PI * 2 / 3 + t * 2.3;</w:t>
        <w:br/>
        <w:t xml:space="preserve">        item.notes[i].position.set(at.x + Math.sin(a) * 0.45, 1 + height + t * 0.7 + i * 0.1, at.z + Math.cos(a) * 0.45);</w:t>
        <w:br/>
        <w:t xml:space="preserve">        item.notes[i].rotation.y = -a;</w:t>
        <w:br/>
        <w:t xml:space="preserve">      }</w:t>
        <w:br/>
        <w:t xml:space="preserve">    }</w:t>
        <w:br/>
        <w:t xml:space="preserve">    return true;</w:t>
        <w:br/>
        <w:t xml:space="preserve">  }, dispose: scope.dispose };</w:t>
        <w:br/>
        <w:t>});</w:t>
        <w:br/>
        <w:t>function buildSupportGift(THREE8, scene2) {</w:t>
        <w:br/>
        <w:t xml:space="preserve">  const s = rolePropScope(THREE8, scene2), { root, mesh, standard, glow } = s, blue = standard(3234706, { roughness: 0.3 }), gold = standard(15318632, { metalness: 0.8 }), paper = standard(15781804, { roughness: 0.8 });</w:t>
        <w:br/>
        <w:t xml:space="preserve">  mesh(new THREE8.BoxGeometry(0.43, 0.36, 0.36), blue, root, 0, 0, 0);</w:t>
        <w:br/>
        <w:t xml:space="preserve">  mesh(new THREE8.BoxGeometry(0.075, 0.365, 0.365), gold, root);</w:t>
        <w:br/>
        <w:t xml:space="preserve">  mesh(new THREE8.BoxGeometry(0.435, 0.075, 0.365), gold, root);</w:t>
        <w:br/>
        <w:t xml:space="preserve">  const lid = new THREE8.Group();</w:t>
        <w:br/>
        <w:t xml:space="preserve">  lid.position.set(0, 0.19, -0.18);</w:t>
        <w:br/>
        <w:t xml:space="preserve">  root.add(lid);</w:t>
        <w:br/>
        <w:t xml:space="preserve">  mesh(new THREE8.BoxGeometry(0.46, 0.07, 0.39), blue, lid, 0, 0.015, 0.18);</w:t>
        <w:br/>
        <w:t xml:space="preserve">  mesh(new THREE8.BoxGeometry(0.08, 0.075, 0.395), gold, lid, 0, 0.015, 0.18);</w:t>
        <w:br/>
        <w:t xml:space="preserve">  for (const side of [-1, 1]) {</w:t>
        <w:br/>
        <w:t xml:space="preserve">    const bow = mesh(new THREE8.TorusGeometry(0.09, 0.018, 6, 22), gold, lid, side * 0.08, 0.1, 0.18);</w:t>
        <w:br/>
        <w:t xml:space="preserve">    bow.rotation.set(Math.PI / 2, side * 0.45, 0);</w:t>
        <w:br/>
        <w:t xml:space="preserve">    bow.scale.y = 0.55;</w:t>
        <w:br/>
        <w:t xml:space="preserve">  }</w:t>
        <w:br/>
        <w:t xml:space="preserve">  mesh(new THREE8.SphereGeometry(0.035, 10, 8), gold, lid, 0, 0.1, 0.18);</w:t>
        <w:br/>
        <w:t xml:space="preserve">  mesh(new THREE8.BoxGeometry(0.08, 0.1, 0.015), paper, root, 0.18, 0.08, 0.2).rotation.z = -0.3;</w:t>
        <w:br/>
        <w:t xml:space="preserve">  const geometry = s.geometry(new THREE8.OctahedronGeometry(0.025)), material = glow(16767111, 0.9), stars2 = new THREE8.InstancedMesh(geometry, material, 18), dummy = new THREE8.Object3D();</w:t>
        <w:br/>
        <w:t xml:space="preserve">  root.add(stars2);</w:t>
        <w:br/>
        <w:t xml:space="preserve">  stars2.count = 0;</w:t>
        <w:br/>
        <w:t xml:space="preserve">  return { scope: s, root, lid, stars: stars2, dummy };</w:t>
        <w:br/>
        <w:t>}</w:t>
        <w:br/>
        <w:t>function buildAppointmentBadge(THREE8, scene2) {</w:t>
        <w:br/>
        <w:t xml:space="preserve">  const s = rolePropScope(THREE8, scene2), { root, mesh, standard, glow } = s, gold = standard(15385709, { metalness: 0.88, roughness: 0.24 }), dark = standard(2111304), shape = new THREE8.Shape();</w:t>
        <w:br/>
        <w:t xml:space="preserve">  for (let i = 0; i &lt; 10; i++) {</w:t>
        <w:br/>
        <w:t xml:space="preserve">    const a = Math.PI / 2 + i * Math.PI / 5, r = i % 2 ? 0.14 : 0.3, x = Math.cos(a) * r, y = Math.sin(a) * r;</w:t>
        <w:br/>
        <w:t xml:space="preserve">    i ? shape.lineTo(x, y) : shape.moveTo(x, y);</w:t>
        <w:br/>
        <w:t xml:space="preserve">  }</w:t>
        <w:br/>
        <w:t xml:space="preserve">  shape.closePath();</w:t>
        <w:br/>
        <w:t xml:space="preserve">  mesh(new THREE8.ExtrudeGeometry(shape, { depth: 0.055, bevelEnabled: true, bevelThickness: 0.016, bevelSize: 0.015, bevelSegments: 2 }), gold);</w:t>
        <w:br/>
        <w:t xml:space="preserve">  const face = mesh(new THREE8.CylinderGeometry(0.115, 0.115, 0.025, 24), dark, root, 0, 0, 0.09);</w:t>
        <w:br/>
        <w:t xml:space="preserve">  face.rotation.x = Math.PI / 2;</w:t>
        <w:br/>
        <w:t xml:space="preserve">  const pin = mesh(new THREE8.TorusGeometry(0.095, 0.014, 6, 24), gold, root, 0, 0, 0.112);</w:t>
        <w:br/>
        <w:t xml:space="preserve">  const shine = mesh(new THREE8.BoxGeometry(0.06, 0.33, 5e-3), glow(16777173, 0.65), root, -0.2, 0, 0.13);</w:t>
        <w:br/>
        <w:t xml:space="preserve">  shine.rotation.z = -0.4;</w:t>
        <w:br/>
        <w:t xml:space="preserve">  return { scope: s, root, shine };</w:t>
        <w:br/>
        <w:t>}</w:t>
        <w:br/>
        <w:t>function supportDeliveryEffect({ THREE: THREE8, scene: scene2, event }, badge = false) {</w:t>
        <w:br/>
        <w:t xml:space="preserve">  const model = badge ? buildAppointmentBadge(THREE8, scene2) : buildSupportGift(THREE8, scene2), start = Number(event.at) || now(), duration = badge ? 2600 : 3e3;</w:t>
        <w:br/>
        <w:t xml:space="preserve">  return { update(stamp) {</w:t>
        <w:br/>
        <w:t xml:space="preserve">    const t = Math.max(0, (stamp - start) / duration);</w:t>
        <w:br/>
        <w:t xml:space="preserve">    if (t &gt;= 1) return false;</w:t>
        <w:br/>
        <w:t xml:space="preserve">    const a = roleVisualPose(event.by, { x: Number(event.x) || 0, z: Number(event.z) || 0 }), b = roleVisualPose(event.target, { x: Number(event.targetX) || 0, z: Number(event.targetZ) || 0 }), yaw = Number(a.yaw) || 0;</w:t>
        <w:br/>
        <w:t xml:space="preserve">    const from = { x: a.x + Math.sin(yaw + 0.75) * 0.38, z: a.z + Math.cos(yaw + 0.75) * 0.38 }, to = { x: b.x + Math.sin(Number(b.yaw) || 0) * 0.32, z: b.z + Math.cos(Number(b.yaw) || 0) * 0.32 }, u = clamp4((t - 0.12) / 0.48, 0, 1), e = u * u * (3 - 2 * u), y = (Number(a.y) || 0) + 0.72 + ((Number(b.y) || 0) - (Number(a.y) || 0)) * e + Math.sin(Math.PI * u) * 0.7;</w:t>
        <w:br/>
        <w:t xml:space="preserve">    model.root.position.set(from.x + (to.x - from.x) * e, y, from.z + (to.z - from.z) * e);</w:t>
        <w:br/>
        <w:t xml:space="preserve">    model.root.rotation.y = badge ? Number(b.yaw) || 0 : (Number(a.yaw) || 0) + Math.sin(u * Math.PI) * 0.4;</w:t>
        <w:br/>
        <w:t xml:space="preserve">    const fade = clamp4((1 - t) / 0.16, 0, 1), pop = clamp4(t / 0.1, 0, 1);</w:t>
        <w:br/>
        <w:t xml:space="preserve">    model.root.scale.setScalar(pop * fade * (badge ? 1 : 0.85));</w:t>
        <w:br/>
        <w:t xml:space="preserve">    model.root.visible = rolePropObservable(model.root.position);</w:t>
        <w:br/>
        <w:t xml:space="preserve">    if (badge) {</w:t>
        <w:br/>
        <w:t xml:space="preserve">      model.shine.position.x = -0.33 + clamp4((t - 0.56) / 0.28, 0, 1) * 0.66;</w:t>
        <w:br/>
        <w:t xml:space="preserve">      model.shine.visible = t &gt; 0.56 &amp;&amp; t &lt; 0.84;</w:t>
        <w:br/>
        <w:t xml:space="preserve">    } else {</w:t>
        <w:br/>
        <w:t xml:space="preserve">      const opening = clamp4((t - 0.6) / 0.18, 0, 1);</w:t>
        <w:br/>
        <w:t xml:space="preserve">      model.lid.rotation.x = -opening * 1.55;</w:t>
        <w:br/>
        <w:t xml:space="preserve">      model.stars.count = opening &gt; 0 ? 18 : 0;</w:t>
        <w:br/>
        <w:t xml:space="preserve">      for (let i = 0; i &lt; model.stars.count; i++) {</w:t>
        <w:br/>
        <w:t xml:space="preserve">        const a2 = i * 2.399963, r = opening * (0.18 + i % 4 * 0.08);</w:t>
        <w:br/>
        <w:t xml:space="preserve">        model.dummy.position.set(Math.cos(a2) * r, 0.22 + opening * (0.25 + i % 5 * 0.08), Math.sin(a2) * r);</w:t>
        <w:br/>
        <w:t xml:space="preserve">        model.dummy.rotation.set(opening * 5 + i, opening * 3, opening * 4);</w:t>
        <w:br/>
        <w:t xml:space="preserve">        model.dummy.scale.setScalar((1 - opening * 0.7) * fade);</w:t>
        <w:br/>
        <w:t xml:space="preserve">        model.dummy.updateMatrix();</w:t>
        <w:br/>
        <w:t xml:space="preserve">        model.stars.setMatrixAt(i, model.dummy.matrix);</w:t>
        <w:br/>
        <w:t xml:space="preserve">      }</w:t>
        <w:br/>
        <w:t xml:space="preserve">      model.stars.instanceMatrix.needsUpdate = true;</w:t>
        <w:br/>
        <w:t xml:space="preserve">    }</w:t>
        <w:br/>
        <w:t xml:space="preserve">    return true;</w:t>
        <w:br/>
        <w:t xml:space="preserve">  }, dispose: () =&gt; model.scope.dispose() };</w:t>
        <w:br/>
        <w:t>}</w:t>
        <w:br/>
        <w:t>registerModEffectHandler("supportGift", (args) =&gt; supportDeliveryEffect(args, false));</w:t>
        <w:br/>
        <w:t>registerModEffectHandler("supportAppoint", (args) =&gt; supportDeliveryEffect(args, true));</w:t>
        <w:br/>
        <w:t>function buildRoleFlashlight(THREE8, scene2) {</w:t>
        <w:br/>
        <w:t xml:space="preserve">  const s = rolePropScope(THREE8, scene2), { root, mesh, standard, glow } = s, body = standard(3233386, { metalness: 0.6 }), rubber = standard(1319730, { roughness: 0.9 }), trim = standard(13878155, { metalness: 0.8 });</w:t>
        <w:br/>
        <w:t xml:space="preserve">  const handle = mesh(new THREE8.CylinderGeometry(0.055, 0.064, 0.28, 16), rubber, root, 0, 0, 0.03);</w:t>
        <w:br/>
        <w:t xml:space="preserve">  handle.rotation.x = Math.PI / 2;</w:t>
        <w:br/>
        <w:t xml:space="preserve">  const head = mesh(new THREE8.CylinderGeometry(0.1, 0.065, 0.15, 20), body, root, 0, 0, 0.21);</w:t>
        <w:br/>
        <w:t xml:space="preserve">  head.rotation.x = Math.PI / 2;</w:t>
        <w:br/>
        <w:t xml:space="preserve">  const lens = mesh(new THREE8.CircleGeometry(0.084, 24), glow(16773568), root, 0, 0, 0.293);</w:t>
        <w:br/>
        <w:t xml:space="preserve">  const bezel = mesh(new THREE8.TorusGeometry(0.092, 0.013, 6, 24), trim, root, 0, 0, 0.293);</w:t>
        <w:br/>
        <w:t xml:space="preserve">  mesh(new THREE8.BoxGeometry(0.045, 0.025, 0.065), trim, root, 0, 0.06, 0.03);</w:t>
        <w:br/>
        <w:t xml:space="preserve">  const beam = mesh(new THREE8.ConeGeometry(0.62, 2.2, 24, 1, true), glow(16771776, 0.035), root, 0, 0, 1.35);</w:t>
        <w:br/>
        <w:t xml:space="preserve">  beam.rotation.x = -Math.PI / 2;</w:t>
        <w:br/>
        <w:t xml:space="preserve">  const light = new THREE8.PointLight(16772549, 0.65, 3.5, 2);</w:t>
        <w:br/>
        <w:t xml:space="preserve">  light.position.z = 0.35;</w:t>
        <w:br/>
        <w:t xml:space="preserve">  root.add(light);</w:t>
        <w:br/>
        <w:t xml:space="preserve">  return { scope: s, root, lens, beam, light };</w:t>
        <w:br/>
        <w:t>}</w:t>
        <w:br/>
        <w:t>var QUALITY_LIGHTER_PROPS = /* @__PURE__ */ new Map();</w:t>
        <w:br/>
        <w:t>function updateSupportRoleProps(THREE8, scene2, g, avatarMap, dt, stamp) {</w:t>
        <w:br/>
        <w:t xml:space="preserve">  const keep = /* @__PURE__ */ new Set();</w:t>
        <w:br/>
        <w:t xml:space="preserve">  if (g.phase === "play") for (const [id, p] of Object.entries(g.players || {})) {</w:t>
        <w:br/>
        <w:t xml:space="preserve">    if (!p?.alive || p.disconnected || p.observer || p.subrole !== "lighter" || !(Number(p.lighterUntil) &gt; stamp - 350)) continue;</w:t>
        <w:br/>
        <w:t xml:space="preserve">    const avatar = avatarMap.get(id);</w:t>
        <w:br/>
        <w:t xml:space="preserve">    if (!avatar) continue;</w:t>
        <w:br/>
        <w:t xml:space="preserve">    keep.add(id);</w:t>
        <w:br/>
        <w:t xml:space="preserve">    let m = QUALITY_LIGHTER_PROPS.get(id);</w:t>
        <w:br/>
        <w:t xml:space="preserve">    if (!m) {</w:t>
        <w:br/>
        <w:t xml:space="preserve">      m = buildRoleFlashlight(THREE8, scene2);</w:t>
        <w:br/>
        <w:t xml:space="preserve">      QUALITY_LIGHTER_PROPS.set(id, m);</w:t>
        <w:br/>
        <w:t xml:space="preserve">    }</w:t>
        <w:br/>
        <w:t xml:space="preserve">    const start = Number(p.lighterStartedAt) || Number(p.lighterUntil) - roleBehaviorValue(g.settings, "lighterDurationSeconds") * 1e3, open = clamp4((stamp - start) / 430, 0, 1), end = clamp4((Number(p.lighterUntil) + 350 - stamp) / 350, 0, 1), yaw = avatar.rotation.y;</w:t>
        <w:br/>
        <w:t xml:space="preserve">    m.root.position.set(avatar.position.x + Math.sin(yaw + 0.65) * 0.36, avatar.position.y + 0.79, avatar.position.z + Math.cos(yaw + 0.65) * 0.36);</w:t>
        <w:br/>
        <w:t xml:space="preserve">    m.root.rotation.set((1 - open) * 0.75 + (1 - end) * 0.75, yaw, 0);</w:t>
        <w:br/>
        <w:t xml:space="preserve">    m.root.scale.setScalar(Math.min(open, end));</w:t>
        <w:br/>
        <w:t xml:space="preserve">    m.root.visible = avatar.visible &amp;&amp; rolePropObservable(m.root.position);</w:t>
        <w:br/>
        <w:t xml:space="preserve">    m.beam.visible = stamp &lt; Number(p.lighterUntil);</w:t>
        <w:br/>
        <w:t xml:space="preserve">    m.light.intensity = stamp &lt; Number(p.lighterUntil) ? 0.65 * open : 0;</w:t>
        <w:br/>
        <w:t xml:space="preserve">  }</w:t>
        <w:br/>
        <w:t xml:space="preserve">  for (const [id, m] of QUALITY_LIGHTER_PROPS) if (!keep.has(id)) {</w:t>
        <w:br/>
        <w:t xml:space="preserve">    m.scope.dispose();</w:t>
        <w:br/>
        <w:t xml:space="preserve">    QUALITY_LIGHTER_PROPS.delete(id);</w:t>
        <w:br/>
        <w:t xml:space="preserve">  }</w:t>
        <w:br/>
        <w:t>}</w:t>
        <w:br/>
        <w:t>var modCombatClamp = (v, lo, hi) =&gt; Math.max(lo, Math.min(hi, Number.isFinite(Number(v)) ? Number(v) : lo));</w:t>
        <w:br/>
        <w:t>var modCombatAlive = (p) =&gt; !!p &amp;&amp; p.alive === true &amp;&amp; !p.observer &amp;&amp; !p.disconnected;</w:t>
        <w:br/>
        <w:t>function modCombatPose(id, ctx) {</w:t>
        <w:br/>
        <w:t xml:space="preserve">  const p = ctx.g?.players?.[id], room = ctx.players?.[id], bot = ctx.botPositions?.[id], v = p?.bot ? bot || p : room?.online === true ? room : null;</w:t>
        <w:br/>
        <w:t xml:space="preserve">  return v &amp;&amp; Number.isFinite(Number(v.x)) &amp;&amp; Number.isFinite(Number(v.z)) ? { x: Number(v.x), z: Number(v.z) } : null;</w:t>
        <w:br/>
        <w:t>}</w:t>
        <w:br/>
        <w:t>function modCombatClearGrab(g, by, id) {</w:t>
        <w:br/>
        <w:t xml:space="preserve">  const a = g.players?.[by], t = g.players?.[id];</w:t>
        <w:br/>
        <w:t xml:space="preserve">  if (a?.penguinTargetId === id) {</w:t>
        <w:br/>
        <w:t xml:space="preserve">    delete a.penguinTargetId;</w:t>
        <w:br/>
        <w:t xml:space="preserve">    delete a.penguinGrabbedAt;</w:t>
        <w:br/>
        <w:t xml:space="preserve">  }</w:t>
        <w:br/>
        <w:t xml:space="preserve">  if (t?.penguinCapturedBy === by) {</w:t>
        <w:br/>
        <w:t xml:space="preserve">    delete t.penguinCapturedBy;</w:t>
        <w:br/>
        <w:t xml:space="preserve">    delete t.penguinCapturedUntil;</w:t>
        <w:br/>
        <w:t xml:space="preserve">  }</w:t>
        <w:br/>
        <w:t>}</w:t>
        <w:br/>
        <w:t>function modCombatKill(g, id, by, cause, pose) {</w:t>
        <w:br/>
        <w:t xml:space="preserve">  const v = pose || g.players?.[id];</w:t>
        <w:br/>
        <w:t xml:space="preserve">  if (!v || !recordDeath(g, id, by, { x: Number(v.x) || 0, z: Number(v.z) || 0 }, { moveKiller: false, cause })) return false;</w:t>
        <w:br/>
        <w:t xml:space="preserve">  if (cause === "slugger") delete g.bodies?.[id];</w:t>
        <w:br/>
        <w:t xml:space="preserve">  return true;</w:t>
        <w:br/>
        <w:t>}</w:t>
        <w:br/>
        <w:t>function modCombatAbility(ctx) {</w:t>
        <w:br/>
        <w:t xml:space="preserve">  const { g, actor, cmd, p, loc, now: now2, setResult, markDirty } = ctx, a = String(cmd?.ability || "");</w:t>
        <w:br/>
        <w:t xml:space="preserve">  const roleFor = { penguin: "penguin", penguinGrab: "penguin", penguinFinish: "penguin", samurai: "samurai", samuraiSlash: "samurai", suicideBomber: "suicideBomber", slugger: "slugger", sluggerSwing: "slugger" };</w:t>
        <w:br/>
        <w:t xml:space="preserve">  if (!roleFor[a]) return false;</w:t>
        <w:br/>
        <w:t xml:space="preserve">  if (p?.subrole !== roleFor[a]) {</w:t>
        <w:br/>
        <w:t xml:space="preserve">    setResult(false, "この役職はその能力を使えません。");</w:t>
        <w:br/>
        <w:t xml:space="preserve">    return true;</w:t>
        <w:br/>
        <w:t xml:space="preserve">  }</w:t>
        <w:br/>
        <w:t xml:space="preserve">  if (g.phase !== "play" || now2 &lt; Math.max(Number(g.playStartsAt) || 0, Number(g.countdownEndsAt) || 0) || !modCombatAlive(p) || p.observer || p.disconnected || p.role !== "impostor" || p.ventId || p.penguinCapturedBy || p.sluggerCharge || !p.bot &amp;&amp; ctx.players?.[actor]?.online !== true || !modCombatPose(actor, ctx)) {</w:t>
        <w:br/>
        <w:t xml:space="preserve">    setResult(false, "生存中のプレイ中に、操作可能な位置からだけ能力を使えます。");</w:t>
        <w:br/>
        <w:t xml:space="preserve">    return true;</w:t>
        <w:br/>
        <w:t xml:space="preserve">  }</w:t>
        <w:br/>
        <w:t xml:space="preserve">  const origin = modCombatPose(actor, ctx) || { x: Number(loc?.x) || 0, z: Number(loc?.z) || 0 }, targetId = String(cmd.target || ""), target = g.players?.[targetId], targetPose = modCombatPose(targetId, ctx);</w:t>
        <w:br/>
        <w:t xml:space="preserve">  if (a === "penguinFinish") {</w:t>
        <w:br/>
        <w:t xml:space="preserve">    if (!p.penguinTargetId || targetId !== p.penguinTargetId || !modCombatAlive(target) || !targetPose || !target.penguinCapturedBy || target.penguinCapturedBy !== actor) {</w:t>
        <w:br/>
        <w:t xml:space="preserve">      setResult(false, "拉致中の対象がいません。");</w:t>
        <w:br/>
        <w:t xml:space="preserve">      return true;</w:t>
        <w:br/>
        <w:t xml:space="preserve">    }</w:t>
        <w:br/>
        <w:t xml:space="preserve">    if (modCombatKill(g, targetId, actor, "penguin", targetPose)) emitModRoleEvent(g, "penguinFinish", actor, { target: targetId, x: targetPose.x, z: targetPose.z, targetX: targetPose.x, targetZ: targetPose.z, at: now2 });</w:t>
        <w:br/>
        <w:t xml:space="preserve">    modCombatClearGrab(g, actor, targetId);</w:t>
        <w:br/>
        <w:t xml:space="preserve">    p.abilityReadyAt = now2 + modCombatClamp(g.settings?.penguinCooldownSeconds ?? 30, 5, 120) * 1e3;</w:t>
        <w:br/>
        <w:t xml:space="preserve">    p.readyAt = Math.max(Number(p.readyAt) || 0, p.abilityReadyAt);</w:t>
        <w:br/>
        <w:t xml:space="preserve">    p.abilityEvent = token();</w:t>
        <w:br/>
        <w:t xml:space="preserve">    markDirty();</w:t>
        <w:br/>
        <w:t xml:space="preserve">    setResult(true, "拉致した対象をキルしました。");</w:t>
        <w:br/>
        <w:t xml:space="preserve">    return true;</w:t>
        <w:br/>
        <w:t xml:space="preserve">  }</w:t>
        <w:br/>
        <w:t xml:space="preserve">  if (a === "penguin" || a === "penguinGrab") {</w:t>
        <w:br/>
        <w:t xml:space="preserve">    if (p.penguinTargetId) {</w:t>
        <w:br/>
        <w:t xml:space="preserve">      setResult(false, "拉致中です。まもなく相手をキルします。");</w:t>
        <w:br/>
        <w:t xml:space="preserve">      return true;</w:t>
        <w:br/>
        <w:t xml:space="preserve">    }</w:t>
        <w:br/>
        <w:t xml:space="preserve">    if ((Number(p.abilityReadyAt) || 0) &gt; now2) {</w:t>
        <w:br/>
        <w:t xml:space="preserve">      setResult(false, "拉致のクールダウン中です。");</w:t>
        <w:br/>
        <w:t xml:space="preserve">      return true;</w:t>
        <w:br/>
        <w:t xml:space="preserve">    }</w:t>
        <w:br/>
        <w:t xml:space="preserve">    if (!targetId || targetId === actor || !modCombatAlive(target) || target.role === "impostor" || !targetPose || Math.hypot(targetPose.x - origin.x, targetPose.z - origin.z) &gt; 2.8 || wallBetween(origin, targetPose)) {</w:t>
        <w:br/>
        <w:t xml:space="preserve">      setResult(false, "近くに拉致できる対象がいません。");</w:t>
        <w:br/>
        <w:t xml:space="preserve">      return true;</w:t>
        <w:br/>
        <w:t xml:space="preserve">    }</w:t>
        <w:br/>
        <w:t xml:space="preserve">    const duration = modCombatClamp(g.settings?.penguinDragSeconds ?? 5, 1, 12) * 1e3, fireAt = now2 + duration;</w:t>
        <w:br/>
        <w:t xml:space="preserve">    p.penguinTargetId = targetId;</w:t>
        <w:br/>
        <w:t xml:space="preserve">    p.penguinGrabbedAt = now2;</w:t>
        <w:br/>
        <w:t xml:space="preserve">    p.abilityReadyAt = fireAt;</w:t>
        <w:br/>
        <w:t xml:space="preserve">    target.penguinCapturedBy = actor;</w:t>
        <w:br/>
        <w:t xml:space="preserve">    target.penguinCapturedUntil = fireAt;</w:t>
        <w:br/>
        <w:t xml:space="preserve">    emitModRoleEvent(g, "penguinGrab", actor, { target: targetId, x: origin.x, z: origin.z, targetX: targetPose.x, targetZ: targetPose.z, startedAt: now2, fireAt, endsAt: fireAt + 350 });</w:t>
        <w:br/>
        <w:t xml:space="preserve">    p.abilityEvent = token();</w:t>
        <w:br/>
        <w:t xml:space="preserve">    markDirty();</w:t>
        <w:br/>
        <w:t xml:space="preserve">    setResult(true, "プレイヤーを拉致しました。");</w:t>
        <w:br/>
        <w:t xml:space="preserve">    return true;</w:t>
        <w:br/>
        <w:t xml:space="preserve">  }</w:t>
        <w:br/>
        <w:t xml:space="preserve">  if (a === "samurai" || a === "samuraiSlash") {</w:t>
        <w:br/>
        <w:t xml:space="preserve">    if (p.samuraiUsed === true) {</w:t>
        <w:br/>
        <w:t xml:space="preserve">      setResult(false, "侍の居合はこの試合で使用済みです。");</w:t>
        <w:br/>
        <w:t xml:space="preserve">      return true;</w:t>
        <w:br/>
        <w:t xml:space="preserve">    }</w:t>
        <w:br/>
        <w:t xml:space="preserve">    if ((Number(p.abilityReadyAt) || 0) &gt; now2) {</w:t>
        <w:br/>
        <w:t xml:space="preserve">      setResult(false, "侍のクールダウン中です。");</w:t>
        <w:br/>
        <w:t xml:space="preserve">      return true;</w:t>
        <w:br/>
        <w:t xml:space="preserve">    }</w:t>
        <w:br/>
        <w:t xml:space="preserve">    const radius = modCombatClamp(g.settings?.samuraiRange ?? 5, 1, 10), hits = [];</w:t>
        <w:br/>
        <w:t xml:space="preserve">    for (const [id, v] of Object.entries(g.players || {})) {</w:t>
        <w:br/>
        <w:t xml:space="preserve">      if (id === actor || v.role !== "crew" || !modCombatAlive(v)) continue;</w:t>
        <w:br/>
        <w:t xml:space="preserve">      const pose = modCombatPose(id, ctx);</w:t>
        <w:br/>
        <w:t xml:space="preserve">      if (pose &amp;&amp; Math.hypot(pose.x - origin.x, pose.z - origin.z) &lt;= radius &amp;&amp; !wallBetween(origin, pose) &amp;&amp; modCombatKill(g, id, actor, "samurai", pose)) hits.push({ id, x: pose.x, z: pose.z });</w:t>
        <w:br/>
        <w:t xml:space="preserve">    }</w:t>
        <w:br/>
        <w:t xml:space="preserve">    p.samuraiUsed = true;</w:t>
        <w:br/>
        <w:t xml:space="preserve">    p.abilityReadyAt = now2 + modCombatClamp(g.settings?.samuraiCooldownSeconds ?? 40, 5, 180) * 1e3;</w:t>
        <w:br/>
        <w:t xml:space="preserve">    p.readyAt = p.abilityReadyAt;</w:t>
        <w:br/>
        <w:t xml:space="preserve">    p.abilityEvent = token();</w:t>
        <w:br/>
        <w:t xml:space="preserve">    emitModRoleEvent(g, "samuraiSlash", actor, { x: origin.x, z: origin.z, radius, targets: hits, at: now2 });</w:t>
        <w:br/>
        <w:t xml:space="preserve">    markDirty();</w:t>
        <w:br/>
        <w:t xml:space="preserve">    setResult(true, hits.length ? hits.length + "人を斬りました。" : "居合を放ちました。");</w:t>
        <w:br/>
        <w:t xml:space="preserve">    return true;</w:t>
        <w:br/>
        <w:t xml:space="preserve">  }</w:t>
        <w:br/>
        <w:t xml:space="preserve">  if (a === "suicideBomber") {</w:t>
        <w:br/>
        <w:t xml:space="preserve">    if ((Number(p.abilityReadyAt) || 0) &gt; now2) {</w:t>
        <w:br/>
        <w:t xml:space="preserve">      setResult(false, "自爆のクールダウン中です。");</w:t>
        <w:br/>
        <w:t xml:space="preserve">      return true;</w:t>
        <w:br/>
        <w:t xml:space="preserve">    }</w:t>
        <w:br/>
        <w:t xml:space="preserve">    const radius = modCombatClamp(g.settings?.suicideBomberRadius ?? 4, 1, 12), crewOnly = g.settings?.suicideBomberCrewOnly !== false, hits = [];</w:t>
        <w:br/>
        <w:t xml:space="preserve">    for (const [id, v] of Object.entries(g.players || {})) {</w:t>
        <w:br/>
        <w:t xml:space="preserve">      if (id === actor || !modCombatAlive(v) || crewOnly &amp;&amp; v.role !== "crew") continue;</w:t>
        <w:br/>
        <w:t xml:space="preserve">      const pose = modCombatPose(id, ctx);</w:t>
        <w:br/>
        <w:t xml:space="preserve">      if (pose &amp;&amp; Math.hypot(pose.x - origin.x, pose.z - origin.z) &lt;= radius &amp;&amp; !wallBetween(origin, pose) &amp;&amp; modCombatKill(g, id, actor, "suicideBomber", pose)) hits.push({ id, x: pose.x, z: pose.z });</w:t>
        <w:br/>
        <w:t xml:space="preserve">    }</w:t>
        <w:br/>
        <w:t xml:space="preserve">    emitModRoleEvent(g, "suicideBomber", actor, { x: origin.x, z: origin.z, radius, targets: hits, at: now2, fireAt: now2 });</w:t>
        <w:br/>
        <w:t xml:space="preserve">    modCombatKill(g, actor, actor, "suicideBomber", origin);</w:t>
        <w:br/>
        <w:t xml:space="preserve">    p.abilityReadyAt = now2 + modCombatClamp(g.settings?.suicideBomberCooldownSeconds ?? 35, 5, 180) * 1e3;</w:t>
        <w:br/>
        <w:t xml:space="preserve">    p.readyAt = Math.max(Number(p.readyAt) || 0, p.abilityReadyAt);</w:t>
        <w:br/>
        <w:t xml:space="preserve">    p.abilityEvent = token();</w:t>
        <w:br/>
        <w:t xml:space="preserve">    markDirty();</w:t>
        <w:br/>
        <w:t xml:space="preserve">    setResult(true, "自爆しました。巻き込み人数：" + hits.length);</w:t>
        <w:br/>
        <w:t xml:space="preserve">    return true;</w:t>
        <w:br/>
        <w:t xml:space="preserve">  }</w:t>
        <w:br/>
        <w:t xml:space="preserve">  if (a === "slugger" || a === "sluggerSwing") {</w:t>
        <w:br/>
        <w:t xml:space="preserve">    if (p.sluggerCharge) {</w:t>
        <w:br/>
        <w:t xml:space="preserve">      setResult(false, "ハリセンをチャージ中です。");</w:t>
        <w:br/>
        <w:t xml:space="preserve">      return true;</w:t>
        <w:br/>
        <w:t xml:space="preserve">    }</w:t>
        <w:br/>
        <w:t xml:space="preserve">    if ((Number(p.abilityReadyAt) || 0) &gt; now2) {</w:t>
        <w:br/>
        <w:t xml:space="preserve">      setResult(false, "ハリセンのクールダウン中です。");</w:t>
        <w:br/>
        <w:t xml:space="preserve">      return true;</w:t>
        <w:br/>
        <w:t xml:space="preserve">    }</w:t>
        <w:br/>
        <w:t xml:space="preserve">    const yaw = Number.isFinite(Number(cmd.yaw)) ? Number(cmd.yaw) : Number(ctx.players?.[actor]?.yaw) || 0, chargeMs = modCombatClamp(g.settings?.sluggerChargeSeconds ?? 1, 0.25, 5) * 1e3, cooldown = modCombatClamp(g.settings?.sluggerCooldownSeconds ?? 45, 5, 180) * 1e3, sync = g.settings?.sluggerSyncCooldown !== false;</w:t>
        <w:br/>
        <w:t xml:space="preserve">    p.sluggerCharge = { id: token(), x: origin.x, z: origin.z, yaw, startedAt: now2, fireAt: now2 + chargeMs };</w:t>
        <w:br/>
        <w:t xml:space="preserve">    p.abilityReadyAt = now2 + (sync ? Math.max(cooldown, (Number(p.readyAt) || 0) - now2) : cooldown);</w:t>
        <w:br/>
        <w:t xml:space="preserve">    if (sync) p.readyAt = p.abilityReadyAt;</w:t>
        <w:br/>
        <w:t xml:space="preserve">    const ev = emitModRoleEvent(g, "sluggerCharge", actor, { chargeId: p.sluggerCharge.id, x: origin.x, z: origin.z, yaw, startedAt: now2, fireAt: p.sluggerCharge.fireAt, endsAt: p.sluggerCharge.fireAt + 350, range: modCombatClamp(g.settings?.sluggerRange ?? 5, 5, 10), halfWidth: 1.55 });</w:t>
        <w:br/>
        <w:t xml:space="preserve">    p.sluggerCharge.eventId = ev?.id || "";</w:t>
        <w:br/>
        <w:t xml:space="preserve">    p.abilityEvent = token();</w:t>
        <w:br/>
        <w:t xml:space="preserve">    markDirty();</w:t>
        <w:br/>
        <w:t xml:space="preserve">    setResult(true, "ハリセンを構えました。");</w:t>
        <w:br/>
        <w:t xml:space="preserve">    return true;</w:t>
        <w:br/>
        <w:t xml:space="preserve">  }</w:t>
        <w:br/>
        <w:t xml:space="preserve">  return false;</w:t>
        <w:br/>
        <w:t>}</w:t>
        <w:br/>
        <w:t>function modCombatBeforeKill({ g, p, cmd }) {</w:t>
        <w:br/>
        <w:t xml:space="preserve">  if (p?.subrole === "slugger" &amp;&amp; p.sluggerCharge &amp;&amp; g.settings?.sluggerAllowKillDuringCharge !== true) return "ハリセンのチャージ中は通常キルできません。";</w:t>
        <w:br/>
        <w:t xml:space="preserve">  if (p?.subrole === "penguin" &amp;&amp; g.settings?.penguinCanKillNormally === false &amp;&amp; (!p.penguinTargetId || cmd?.target !== p.penguinTargetId)) return "通常キルは無効です。ペンギンで捕まえた対象だけキルできます。";</w:t>
        <w:br/>
        <w:t xml:space="preserve">  return "";</w:t>
        <w:br/>
        <w:t>}</w:t>
        <w:br/>
        <w:t>function modCombatAfterKill({ g, killerId, killer, victimId, cause, now: now2 }) {</w:t>
        <w:br/>
        <w:t xml:space="preserve">  if (killer?.subrole !== "penguin" || killer.penguinTargetId !== victimId || cause !== "killed") return;</w:t>
        <w:br/>
        <w:t xml:space="preserve">  const target = g.players?.[victimId], pose = target || {};</w:t>
        <w:br/>
        <w:t xml:space="preserve">  emitModRoleEvent(g, "penguinFinish", killerId, { target: victimId, x: Number(pose.x) || 0, z: Number(pose.z) || 0, targetX: Number(pose.x) || 0, targetZ: Number(pose.z) || 0, at: now2 });</w:t>
        <w:br/>
        <w:t xml:space="preserve">  modCombatClearGrab(g, killerId, victimId);</w:t>
        <w:br/>
        <w:t xml:space="preserve">  killer.abilityReadyAt = now2 + modCombatClamp(g.settings?.penguinCooldownSeconds ?? 30, 5, 120) * 1e3;</w:t>
        <w:br/>
        <w:t xml:space="preserve">  killer.readyAt = Math.max(Number(killer.readyAt) || 0, killer.abilityReadyAt);</w:t>
        <w:br/>
        <w:t xml:space="preserve">  killer.abilityEvent = token();</w:t>
        <w:br/>
        <w:t>}</w:t>
        <w:br/>
        <w:t>function modCombatBeforeDeath({ g, victimId }) {</w:t>
        <w:br/>
        <w:t xml:space="preserve">  const v = g.players?.[victimId];</w:t>
        <w:br/>
        <w:t xml:space="preserve">  if (v?.penguinCapturedBy) modCombatClearGrab(g, v.penguinCapturedBy, victimId);</w:t>
        <w:br/>
        <w:t xml:space="preserve">  if (v?.penguinTargetId) modCombatClearGrab(g, victimId, v.penguinTargetId);</w:t>
        <w:br/>
        <w:t xml:space="preserve">  for (const [id, p] of Object.entries(g.players || {})) if (p?.penguinTargetId === victimId) modCombatClearGrab(g, id, victimId);</w:t>
        <w:br/>
        <w:t xml:space="preserve">  return null;</w:t>
        <w:br/>
        <w:t>}</w:t>
        <w:br/>
        <w:t>function modCombatMeeting({ g, markDirty, players: players2, botPositions: botPositions2, now: now2 }) {</w:t>
        <w:br/>
        <w:t xml:space="preserve">  let changed = false;</w:t>
        <w:br/>
        <w:t xml:space="preserve">  for (const [id, p] of Object.entries(g.players || {})) {</w:t>
        <w:br/>
        <w:t xml:space="preserve">    if (p?.penguinTargetId) {</w:t>
        <w:br/>
        <w:t xml:space="preserve">      const targetId = p.penguinTargetId;</w:t>
        <w:br/>
        <w:t xml:space="preserve">      if (g.settings?.penguinKillOnMeeting !== false) {</w:t>
        <w:br/>
        <w:t xml:space="preserve">        const pose = modCombatPose(targetId, { g, players: players2, botPositions: botPositions2 });</w:t>
        <w:br/>
        <w:t xml:space="preserve">        if (modCombatAlive(g.players?.[targetId]) &amp;&amp; pose &amp;&amp; modCombatKill(g, targetId, id, "penguin", pose)) emitModRoleEvent(g, "penguinFinish", id, { target: targetId, x: pose.x, z: pose.z, targetX: pose.x, targetZ: pose.z, at: now2 });</w:t>
        <w:br/>
        <w:t xml:space="preserve">        p.abilityReadyAt = now2 + modCombatClamp(g.settings?.penguinCooldownSeconds ?? 30, 5, 120) * 1e3;</w:t>
        <w:br/>
        <w:t xml:space="preserve">        p.readyAt = Math.max(Number(p.readyAt) || 0, p.abilityReadyAt);</w:t>
        <w:br/>
        <w:t xml:space="preserve">        p.abilityEvent = token();</w:t>
        <w:br/>
        <w:t xml:space="preserve">      } else p.penguinPendingAfterMeeting = targetId;</w:t>
        <w:br/>
        <w:t xml:space="preserve">      modCombatClearGrab(g, id, targetId);</w:t>
        <w:br/>
        <w:t xml:space="preserve">      changed = true;</w:t>
        <w:br/>
        <w:t xml:space="preserve">    }</w:t>
        <w:br/>
        <w:t xml:space="preserve">    if (p?.sluggerCharge) {</w:t>
        <w:br/>
        <w:t xml:space="preserve">      delete p.sluggerCharge;</w:t>
        <w:br/>
        <w:t xml:space="preserve">      changed = true;</w:t>
        <w:br/>
        <w:t xml:space="preserve">    }</w:t>
        <w:br/>
        <w:t xml:space="preserve">  }</w:t>
        <w:br/>
        <w:t xml:space="preserve">  if (changed) markDirty?.();</w:t>
        <w:br/>
        <w:t xml:space="preserve">  return changed;</w:t>
        <w:br/>
        <w:t>}</w:t>
        <w:br/>
        <w:t>function modCombatTick(ctx) {</w:t>
        <w:br/>
        <w:t xml:space="preserve">  const { g, now: now2, players: players2, markDirty, roomCode } = ctx;</w:t>
        <w:br/>
        <w:t xml:space="preserve">  let changed = false;</w:t>
        <w:br/>
        <w:t xml:space="preserve">  for (const [by, p] of Object.entries(g.players || {})) {</w:t>
        <w:br/>
        <w:t xml:space="preserve">    const pending = p?.penguinPendingAfterMeeting;</w:t>
        <w:br/>
        <w:t xml:space="preserve">    if (pending &amp;&amp; g.phase === "play") {</w:t>
        <w:br/>
        <w:t xml:space="preserve">      const v = g.players?.[pending], pose = modCombatPose(pending, ctx), captorOnline = p.bot || players2?.[by]?.online === true, targetOnline = v?.bot || players2?.[pending]?.online === true;</w:t>
        <w:br/>
        <w:t xml:space="preserve">      if (modCombatAlive(p) &amp;&amp; modCombatAlive(v) &amp;&amp; captorOnline &amp;&amp; targetOnline &amp;&amp; pose &amp;&amp; modCombatKill(g, pending, by, "penguin", pose)) emitModRoleEvent(g, "penguinFinish", by, { target: pending, x: pose.x, z: pose.z, targetX: pose.x, targetZ: pose.z, at: now2 });</w:t>
        <w:br/>
        <w:t xml:space="preserve">      delete p.penguinPendingAfterMeeting;</w:t>
        <w:br/>
        <w:t xml:space="preserve">      p.abilityReadyAt = now2 + modCombatClamp(g.settings?.penguinCooldownSeconds ?? 30, 5, 120) * 1e3;</w:t>
        <w:br/>
        <w:t xml:space="preserve">      p.readyAt = Math.max(Number(p.readyAt) || 0, p.abilityReadyAt);</w:t>
        <w:br/>
        <w:t xml:space="preserve">      p.abilityEvent = token();</w:t>
        <w:br/>
        <w:t xml:space="preserve">      changed = true;</w:t>
        <w:br/>
        <w:t xml:space="preserve">    }</w:t>
        <w:br/>
        <w:t xml:space="preserve">    const held = p?.penguinTargetId;</w:t>
        <w:br/>
        <w:t xml:space="preserve">    if (held) {</w:t>
        <w:br/>
        <w:t xml:space="preserve">      const v = g.players?.[held], cpos = modCombatPose(by, ctx), vpos = modCombatPose(held, ctx);</w:t>
        <w:br/>
        <w:t xml:space="preserve">      if (g.phase !== "play" || !modCombatAlive(p) || !modCombatAlive(v) || !cpos || !vpos || players2?.[by]?.online !== true &amp;&amp; !p.bot || players2?.[held]?.online !== true &amp;&amp; !v.bot) {</w:t>
        <w:br/>
        <w:t xml:space="preserve">        modCombatClearGrab(g, by, held);</w:t>
        <w:br/>
        <w:t xml:space="preserve">        changed = true;</w:t>
        <w:br/>
        <w:t xml:space="preserve">      } else {</w:t>
        <w:br/>
        <w:t xml:space="preserve">        v.x = cpos.x;</w:t>
        <w:br/>
        <w:t xml:space="preserve">        v.z = cpos.z;</w:t>
        <w:br/>
        <w:t xml:space="preserve">        changed = true;</w:t>
        <w:br/>
        <w:t xml:space="preserve">        const profile = players2?.[held], correctedAt = Number(v.penguinCorrectedAt) || 0;</w:t>
        <w:br/>
        <w:t xml:space="preserve">        if (profile?.online === true &amp;&amp; Number.isFinite(Number(profile.x)) &amp;&amp; Number.isFinite(Number(profile.z)) &amp;&amp; Math.hypot(Number(profile.x) - cpos.x, Number(profile.z) - cpos.z) &gt; 0.24 &amp;&amp; now2 - correctedAt &gt; 700) {</w:t>
        <w:br/>
        <w:t xml:space="preserve">          v.penguinCorrectedAt = now2;</w:t>
        <w:br/>
        <w:t xml:space="preserve">          players2[held] = { ...profile, x: cpos.x, z: cpos.z, updatedAt: now2 };</w:t>
        <w:br/>
        <w:t xml:space="preserve">          if (roomCode &amp;&amp; typeof db !== "undefined") void update(ref(db, `rooms/${roomCode}/players/${held}`), { x: cpos.x, z: cpos.z, updatedAt: serverTimestamp() }).catch((error) =&gt; console.warn("ペンギン拉致中の位置補正に失敗しました", error));</w:t>
        <w:br/>
        <w:t xml:space="preserve">        }</w:t>
        <w:br/>
        <w:t xml:space="preserve">        if (now2 &gt;= (Number(v.penguinCapturedUntil) || Number(p.abilityReadyAt) || Infinity)) {</w:t>
        <w:br/>
        <w:t xml:space="preserve">          if (modCombatKill(g, held, by, "penguin", cpos)) emitModRoleEvent(g, "penguinFinish", by, { target: held, x: cpos.x, z: cpos.z, targetX: cpos.x, targetZ: cpos.z, at: now2 });</w:t>
        <w:br/>
        <w:t xml:space="preserve">          modCombatClearGrab(g, by, held);</w:t>
        <w:br/>
        <w:t xml:space="preserve">          p.abilityReadyAt = now2 + modCombatClamp(g.settings?.penguinCooldownSeconds ?? 30, 5, 120) * 1e3;</w:t>
        <w:br/>
        <w:t xml:space="preserve">          p.readyAt = Math.max(Number(p.readyAt) || 0, p.abilityReadyAt);</w:t>
        <w:br/>
        <w:t xml:space="preserve">          p.abilityEvent = token();</w:t>
        <w:br/>
        <w:t xml:space="preserve">        }</w:t>
        <w:br/>
        <w:t xml:space="preserve">      }</w:t>
        <w:br/>
        <w:t xml:space="preserve">    }</w:t>
        <w:br/>
        <w:t xml:space="preserve">    const charge = p?.sluggerCharge;</w:t>
        <w:br/>
        <w:t xml:space="preserve">    if (!charge) continue;</w:t>
        <w:br/>
        <w:t xml:space="preserve">    if (g.phase !== "play" || !modCombatAlive(p) || players2?.[by]?.online !== true &amp;&amp; !p.bot) {</w:t>
        <w:br/>
        <w:t xml:space="preserve">      delete p.sluggerCharge;</w:t>
        <w:br/>
        <w:t xml:space="preserve">      changed = true;</w:t>
        <w:br/>
        <w:t xml:space="preserve">      continue;</w:t>
        <w:br/>
        <w:t xml:space="preserve">    }</w:t>
        <w:br/>
        <w:t xml:space="preserve">    if (now2 &lt; Number(charge.fireAt)) continue;</w:t>
        <w:br/>
        <w:t xml:space="preserve">    const center = modCombatPose(by, ctx) || { x: Number(charge.x) || 0, z: Number(charge.z) || 0 }, yaw = Number(charge.yaw) || 0, radius = modCombatClamp(g.settings?.sluggerRange ?? 5, 5, 10), candidates = [];</w:t>
        <w:br/>
        <w:t xml:space="preserve">    for (const [id, v] of Object.entries(g.players || {})) {</w:t>
        <w:br/>
        <w:t xml:space="preserve">      if (id === by || !modCombatAlive(v)) continue;</w:t>
        <w:br/>
        <w:t xml:space="preserve">      const pose = modCombatPose(id, ctx);</w:t>
        <w:br/>
        <w:t xml:space="preserve">      if (!pose) continue;</w:t>
        <w:br/>
        <w:t xml:space="preserve">      const d = Math.hypot(pose.x - center.x, pose.z - center.z);</w:t>
        <w:br/>
        <w:t xml:space="preserve">      if (d &lt;= radius &amp;&amp; !wallBetween(center, pose)) candidates.push({ id, pose, d });</w:t>
        <w:br/>
        <w:t xml:space="preserve">    }</w:t>
        <w:br/>
        <w:t xml:space="preserve">    candidates.sort((a, b) =&gt; a.d - b.d);</w:t>
        <w:br/>
        <w:t xml:space="preserve">    const hits = [];</w:t>
        <w:br/>
        <w:t xml:space="preserve">    for (const q of candidates) {</w:t>
        <w:br/>
        <w:t xml:space="preserve">      if (modCombatKill(g, q.id, by, "slugger", q.pose)) hits.push({ id: q.id, x: q.pose.x, z: q.pose.z, distance: q.d });</w:t>
        <w:br/>
        <w:t xml:space="preserve">    }</w:t>
        <w:br/>
        <w:t xml:space="preserve">    emitModRoleEvent(g, "sluggerSwing", by, { chargeId: charge.id, x: center.x, z: center.z, yaw, range: radius, targets: hits, at: now2 });</w:t>
        <w:br/>
        <w:t xml:space="preserve">    delete p.sluggerCharge;</w:t>
        <w:br/>
        <w:t xml:space="preserve">    changed = true;</w:t>
        <w:br/>
        <w:t xml:space="preserve">  }</w:t>
        <w:br/>
        <w:t xml:space="preserve">  if (changed) markDirty();</w:t>
        <w:br/>
        <w:t>}</w:t>
        <w:br/>
        <w:t>registerModRoleHook("ability", modCombatAbility);</w:t>
        <w:br/>
        <w:t>registerModRoleHook("beforeKill", modCombatBeforeKill);</w:t>
        <w:br/>
        <w:t>registerModRoleHook("afterKill", modCombatAfterKill);</w:t>
        <w:br/>
        <w:t>registerModRoleHook("beforeDeath", modCombatBeforeDeath);</w:t>
        <w:br/>
        <w:t>registerModRoleHook("meeting", modCombatMeeting);</w:t>
        <w:br/>
        <w:t>registerModRoleHook("tick", modCombatTick);</w:t>
        <w:br/>
        <w:t>var penguinLocalCarrier = "";</w:t>
        <w:br/>
        <w:t>function publicCombatRoleEffect(ctx) {</w:t>
        <w:br/>
        <w:t xml:space="preserve">  return createWorldRoleEffect({</w:t>
        <w:br/>
        <w:t xml:space="preserve">    ...ctx,</w:t>
        <w:br/>
        <w:t xml:space="preserve">    avatars,</w:t>
        <w:br/>
        <w:t xml:space="preserve">    roster: game.players || {},</w:t>
        <w:br/>
        <w:t xml:space="preserve">    currentRoster: () =&gt; game.players || {},</w:t>
        <w:br/>
        <w:t xml:space="preserve">    observable: rolePropObservable,</w:t>
        <w:br/>
        <w:t xml:space="preserve">    labelFactory: (name) =&gt; label(name, "#ffffff", 2.6, false),</w:t>
        <w:br/>
        <w:t xml:space="preserve">    costumeFactory: buildLightCostume,</w:t>
        <w:br/>
        <w:t xml:space="preserve">    phase: () =&gt; game.phase</w:t>
        <w:br/>
        <w:t xml:space="preserve">  });</w:t>
        <w:br/>
        <w:t>}</w:t>
        <w:br/>
        <w:t>for (const type of ["penguinGrab", "penguinFinish", "samuraiSlash", "suicideBomber", "sluggerCharge", "sluggerSwing", "waveCannonVictim"]) registerModEffectHandler(type, publicCombatRoleEffect);</w:t>
        <w:br/>
        <w:t>registerModRoleHook("afterKill", ({ g, victimId, killerId, cause, location: location2, now: stamp }) =&gt; {</w:t>
        <w:br/>
        <w:t xml:space="preserve">  if (cause === "waveCannon") emitModRoleEvent(g, "waveCannonVictim", killerId, { x: location2.x, z: location2.z, targets: [{ id: victimId, x: location2.x, z: location2.z }], at: stamp });</w:t>
        <w:br/>
        <w:t>});</w:t>
        <w:br/>
        <w:t>registerModEffectHandler("conjurer", publicCombatRoleEffect);</w:t>
        <w:br/>
        <w:t>registerModRoleHook("meeting", ({ g }) =&gt; resetConjurerMarkers(g));</w:t>
        <w:br/>
        <w:t>registerModRoleHook("beforeDeath", ({ g, victimId, killerId, victim, killer, cause, now: stamp }) =&gt; {</w:t>
        <w:br/>
        <w:t xml:space="preserve">  if (victim?.subrole !== "stuntman" || !killer || killerId === victimId || ["suicide", "serialKillerSuicide", "sheriffMisfire", "loverFollow", "会議で追放", "切断による離脱"].includes(cause)) return;</w:t>
        <w:br/>
        <w:t xml:space="preserve">  const used = Math.max(0, Number(victim.stuntmanGuardsUsed) || 0), limit = clamp4(Number(g.settings?.stuntmanUses) || 1, 1, 5);</w:t>
        <w:br/>
        <w:t xml:space="preserve">  if (used &gt;= limit) return;</w:t>
        <w:br/>
        <w:t xml:space="preserve">  victim.stuntmanGuardsUsed = used + 1;</w:t>
        <w:br/>
        <w:t xml:space="preserve">  emitModRoleEvent(g, "stuntmanBlocked", killerId, { victimId, at: stamp, audience: "killer", x: Number(victim.x) || 0, z: Number(victim.z) || 0 });</w:t>
        <w:br/>
        <w:t xml:space="preserve">  return { blocked: true };</w:t>
        <w:br/>
        <w:t>});</w:t>
        <w:br/>
        <w:t>registerModRoleHook("afterKill", ({ g, killerId, killer, cause, now: stamp }) =&gt; {</w:t>
        <w:br/>
        <w:t xml:space="preserve">  if (killer?.subrole !== "serialKiller" || !killer.alive || cause !== "killed") return;</w:t>
        <w:br/>
        <w:t xml:space="preserve">  const seconds = clamp4(Number(g.settings?.serialKillerSuicideSeconds) || 30, 5, 120);</w:t>
        <w:br/>
        <w:t xml:space="preserve">  killer.serialKillerDeadline = stamp + seconds * 1e3;</w:t>
        <w:br/>
        <w:t xml:space="preserve">  killer.serialKillerMeetingId = "";</w:t>
        <w:br/>
        <w:t xml:space="preserve">  emitModRoleEvent(g, "serialKillerTimer", killerId, { deadline: killer.serialKillerDeadline, seconds, x: Number(killer.x) || 0, z: Number(killer.z) || 0 });</w:t>
        <w:br/>
        <w:t>});</w:t>
        <w:br/>
        <w:t>registerModRoleHook("meeting", ({ g, meeting, now: stamp }) =&gt; {</w:t>
        <w:br/>
        <w:t xml:space="preserve">  if (g.settings?.serialKillerResetOnMeeting !== false) {</w:t>
        <w:br/>
        <w:t xml:space="preserve">    const seconds = clamp4(Number(g.settings?.serialKillerSuicideSeconds) || 30, 5, 120);</w:t>
        <w:br/>
        <w:t xml:space="preserve">    for (const [id, p] of Object.entries(g.players || {})) if (p.subrole === "serialKiller" &amp;&amp; p.alive &amp;&amp; Number(p.serialKillerDeadline) &gt; 0 &amp;&amp; p.serialKillerMeetingId !== meeting?.id) {</w:t>
        <w:br/>
        <w:t xml:space="preserve">      p.serialKillerMeetingId = meeting?.id || "";</w:t>
        <w:br/>
        <w:t xml:space="preserve">      p.serialKillerDeadline = Math.max(Number(meeting?.endsAt) || stamp, stamp) + seconds * 1e3;</w:t>
        <w:br/>
        <w:t xml:space="preserve">      emitModRoleEvent(g, "serialKillerTimer", id, { deadline: p.serialKillerDeadline, seconds, x: Number(p.x) || 0, z: Number(p.z) || 0 });</w:t>
        <w:br/>
        <w:t xml:space="preserve">    }</w:t>
        <w:br/>
        <w:t xml:space="preserve">  }</w:t>
        <w:br/>
        <w:t xml:space="preserve">  for (const [id, p] of Object.entries(g.players || {})) if (p.subrole === "teleporter" &amp;&amp; p.teleportPending) {</w:t>
        <w:br/>
        <w:t xml:space="preserve">    delete p.teleportPending;</w:t>
        <w:br/>
        <w:t xml:space="preserve">    emitModRoleEvent(g, "teleporterCancel", id, { x: Number(p.x) || 0, z: Number(p.z) || 0 });</w:t>
        <w:br/>
        <w:t xml:space="preserve">  }</w:t>
        <w:br/>
        <w:t>});</w:t>
        <w:br/>
        <w:t>registerModRoleHook("tick", ({ g, now: stamp }) =&gt; {</w:t>
        <w:br/>
        <w:t xml:space="preserve">  let changed = false;</w:t>
        <w:br/>
        <w:t xml:space="preserve">  for (const p of Object.values(g.players || {})) if (p.subrole === "matryoshka" &amp;&amp; p.matryoshkaUntil &amp;&amp; stamp &gt;= p.matryoshkaUntil) {</w:t>
        <w:br/>
        <w:t xml:space="preserve">    p.hue = p.matryoshkaLook?.oldHue ?? p.hue;</w:t>
        <w:br/>
        <w:t xml:space="preserve">    p.costume = p.matryoshkaLook?.oldCostume ?? p.costume;</w:t>
        <w:br/>
        <w:t xml:space="preserve">    if (g.phase === "play" &amp;&amp; p.matryoshkaLook?.corpse &amp;&amp; p.matryoshkaLook?.corpseId) (g.bodies ||= {})[p.matryoshkaLook.corpseId] = p.matryoshkaLook.corpse;</w:t>
        <w:br/>
        <w:t xml:space="preserve">    delete p.matryoshkaUntil;</w:t>
        <w:br/>
        <w:t xml:space="preserve">    delete p.matryoshkaLook;</w:t>
        <w:br/>
        <w:t xml:space="preserve">    changed = true;</w:t>
        <w:br/>
        <w:t xml:space="preserve">  }</w:t>
        <w:br/>
        <w:t xml:space="preserve">  for (const [id, p] of Object.entries(g.players || {})) if (p.subrole === "serialKiller" &amp;&amp; p.alive &amp;&amp; Number(p.serialKillerDeadline) &gt; 0) {</w:t>
        <w:br/>
        <w:t xml:space="preserve">    if (g.phase === "meeting") {</w:t>
        <w:br/>
        <w:t xml:space="preserve">      if (g.settings?.serialKillerResetOnMeeting !== false &amp;&amp; p.serialKillerMeetingId !== g.meeting?.id) {</w:t>
        <w:br/>
        <w:t xml:space="preserve">        const seconds = clamp4(Number(g.settings?.serialKillerSuicideSeconds) || 30, 5, 120);</w:t>
        <w:br/>
        <w:t xml:space="preserve">        p.serialKillerMeetingId = g.meeting?.id || "";</w:t>
        <w:br/>
        <w:t xml:space="preserve">        p.serialKillerDeadline = (Number(g.meeting?.endsAt) || stamp) + seconds * 1e3;</w:t>
        <w:br/>
        <w:t xml:space="preserve">        emitModRoleEvent(g, "serialKillerTimer", id, { deadline: p.serialKillerDeadline, seconds, x: Number(p.x) || 0, z: Number(p.z) || 0 });</w:t>
        <w:br/>
        <w:t xml:space="preserve">        changed = true;</w:t>
        <w:br/>
        <w:t xml:space="preserve">      }</w:t>
        <w:br/>
        <w:t xml:space="preserve">      continue;</w:t>
        <w:br/>
        <w:t xml:space="preserve">    }</w:t>
        <w:br/>
        <w:t xml:space="preserve">    if (g.phase === "play" &amp;&amp; stamp &gt;= p.serialKillerDeadline) {</w:t>
        <w:br/>
        <w:t xml:space="preserve">      const loc = p.bot ? p : players[id] || p;</w:t>
        <w:br/>
        <w:t xml:space="preserve">      if (recordDeath(g, id, id, { x: Number(loc.x) || 0, z: Number(loc.z) || 0 }, { moveKiller: false, cause: "serialKillerSuicide" })) {</w:t>
        <w:br/>
        <w:t xml:space="preserve">        delete p.serialKillerDeadline;</w:t>
        <w:br/>
        <w:t xml:space="preserve">        emitModRoleEvent(g, "serialKillerDeath", id, { x: Number(loc.x) || 0, z: Number(loc.z) || 0 });</w:t>
        <w:br/>
        <w:t xml:space="preserve">        changed = true;</w:t>
        <w:br/>
        <w:t xml:space="preserve">      }</w:t>
        <w:br/>
        <w:t xml:space="preserve">    }</w:t>
        <w:br/>
        <w:t xml:space="preserve">  }</w:t>
        <w:br/>
        <w:t xml:space="preserve">  return changed;</w:t>
        <w:br/>
        <w:t>});</w:t>
        <w:br/>
        <w:t>function createModRoleRingEffect(THREE8, scene2, event, ownerId, stamp) {</w:t>
        <w:br/>
        <w:t xml:space="preserve">  if (event.type === "serialKillerTimer" &amp;&amp; event.by !== ownerId || event.type === "serialKillerDeath" &amp;&amp; event.by !== ownerId) return null;</w:t>
        <w:br/>
        <w:t xml:space="preserve">  const killerOnly = event.type === "stuntmanBlocked";</w:t>
        <w:br/>
        <w:t xml:space="preserve">  if (killerOnly &amp;&amp; event.by !== ownerId) return null;</w:t>
        <w:br/>
        <w:t xml:space="preserve">  const group = new THREE8.Group();</w:t>
        <w:br/>
        <w:t xml:space="preserve">  group.position.set(Number(event.x) || 0, 0.07, Number(event.z) || 0);</w:t>
        <w:br/>
        <w:t xml:space="preserve">  group.renderOrder = 8;</w:t>
        <w:br/>
        <w:t xml:space="preserve">  const color = event.type.startsWith("teleporter") ? 4450559 : event.type === "stuntmanBlocked" ? 16766319 : 14435688;</w:t>
        <w:br/>
        <w:t xml:space="preserve">  const mats = [], geos = [];</w:t>
        <w:br/>
        <w:t xml:space="preserve">  const mat2 = (opacity) =&gt; {</w:t>
        <w:br/>
        <w:t xml:space="preserve">    const m = new THREE8.MeshBasicMaterial({ color, transparent: true, opacity, blending: THREE8.AdditiveBlending, depthWrite: false, depthTest: true, toneMapped: false, side: THREE8.DoubleSide });</w:t>
        <w:br/>
        <w:t xml:space="preserve">    mats.push(m);</w:t>
        <w:br/>
        <w:t xml:space="preserve">    return m;</w:t>
        <w:br/>
        <w:t xml:space="preserve">  };</w:t>
        <w:br/>
        <w:t xml:space="preserve">  const mesh = (geo, m) =&gt; {</w:t>
        <w:br/>
        <w:t xml:space="preserve">    geos.push(geo);</w:t>
        <w:br/>
        <w:t xml:space="preserve">    const x = new THREE8.Mesh(geo, m);</w:t>
        <w:br/>
        <w:t xml:space="preserve">    x.rotation.x = Math.PI / 2;</w:t>
        <w:br/>
        <w:t xml:space="preserve">    group.add(x);</w:t>
        <w:br/>
        <w:t xml:space="preserve">    return x;</w:t>
        <w:br/>
        <w:t xml:space="preserve">  };</w:t>
        <w:br/>
        <w:t xml:space="preserve">  const base = mesh(new THREE8.TorusGeometry(0.82, 0.025, 5, 48), mat2(0.74)), arc = mesh(new THREE8.TorusGeometry(0.9, 0.075, 6, 32, Math.PI * 0.62), mat2(0.92));</w:t>
        <w:br/>
        <w:t xml:space="preserve">  const inner = mesh(new THREE8.TorusGeometry(0.57, 0.018, 4, 36), mat2(0.55));</w:t>
        <w:br/>
        <w:t xml:space="preserve">  const memory = Number(navigator.deviceMemory) || 4, count = event.type === "stuntmanBlocked" ? 24 : memory &lt;= 2 ? 24 : memory &gt;= 8 ? 110 : 64;</w:t>
        <w:br/>
        <w:t xml:space="preserve">  let seed = String(event.id).split("").reduce((a, c) =&gt; a * 33 + c.charCodeAt(0) &gt;&gt;&gt; 0, 5381);</w:t>
        <w:br/>
        <w:t xml:space="preserve">  const rnd = () =&gt; {</w:t>
        <w:br/>
        <w:t xml:space="preserve">    seed = seed * 1664525 + 1013904223 &gt;&gt;&gt; 0;</w:t>
        <w:br/>
        <w:t xml:space="preserve">    return seed / 4294967296;</w:t>
        <w:br/>
        <w:t xml:space="preserve">  };</w:t>
        <w:br/>
        <w:t xml:space="preserve">  const pos = new Float32Array(count * 3), vel = [];</w:t>
        <w:br/>
        <w:t xml:space="preserve">  for (let i = 0; i &lt; count; i++) {</w:t>
        <w:br/>
        <w:t xml:space="preserve">    const a = rnd() * Math.PI * 2, r = 0.18 + rnd() * 0.45;</w:t>
        <w:br/>
        <w:t xml:space="preserve">    pos[3 * i] = Math.cos(a) * r;</w:t>
        <w:br/>
        <w:t xml:space="preserve">    pos[3 * i + 1] = 0.05 + rnd() * 0.32;</w:t>
        <w:br/>
        <w:t xml:space="preserve">    pos[3 * i + 2] = Math.sin(a) * r;</w:t>
        <w:br/>
        <w:t xml:space="preserve">    vel.push([Math.cos(a) * (0.6 + rnd()), 0.5 + rnd() * 1.6, Math.sin(a) * (0.6 + rnd())]);</w:t>
        <w:br/>
        <w:t xml:space="preserve">  }</w:t>
        <w:br/>
        <w:t xml:space="preserve">  const pg = new THREE8.BufferGeometry();</w:t>
        <w:br/>
        <w:t xml:space="preserve">  geos.push(pg);</w:t>
        <w:br/>
        <w:t xml:space="preserve">  pg.setAttribute("position", new THREE8.BufferAttribute(pos, 3));</w:t>
        <w:br/>
        <w:t xml:space="preserve">  const pm = new THREE8.PointsMaterial({ color, transparent: true, opacity: 0.9, blending: THREE8.AdditiveBlending, depthWrite: false, size: 0.085, toneMapped: false });</w:t>
        <w:br/>
        <w:t xml:space="preserve">  mats.push(pm);</w:t>
        <w:br/>
        <w:t xml:space="preserve">  const sparks = new THREE8.Points(pg, pm);</w:t>
        <w:br/>
        <w:t xml:space="preserve">  group.add(sparks);</w:t>
        <w:br/>
        <w:t xml:space="preserve">  scene2.add(group);</w:t>
        <w:br/>
        <w:t xml:space="preserve">  const reduced = window.matchMedia?.("(prefers-reduced-motion: reduce)")?.matches;</w:t>
        <w:br/>
        <w:t xml:space="preserve">  const start = Number(event.at) || stamp, duration = event.type === "serialKillerTimer" ? Math.max(0, Number(event.deadline) - start) : event.type === "serialKillerDeath" ? 800 : event.type === "teleporterStart" ? 700 : event.type === "teleporterArrival" ? 900 : 900;</w:t>
        <w:br/>
        <w:t xml:space="preserve">  let disposed = false;</w:t>
        <w:br/>
        <w:t xml:space="preserve">  return { update(t) {</w:t>
        <w:br/>
        <w:t xml:space="preserve">    if (disposed) return false;</w:t>
        <w:br/>
        <w:t xml:space="preserve">    const elapsed = t - start;</w:t>
        <w:br/>
        <w:t xml:space="preserve">    if (elapsed &lt; 0) return true;</w:t>
        <w:br/>
        <w:t xml:space="preserve">    if (elapsed &gt;= duration) {</w:t>
        <w:br/>
        <w:t xml:space="preserve">      return false;</w:t>
        <w:br/>
        <w:t xml:space="preserve">    }</w:t>
        <w:br/>
        <w:t xml:space="preserve">    const k = Math.max(0, 1 - elapsed / duration), pulse = reduced ? 1 : 0.88 + 0.12 * Math.sin(elapsed * 0.018);</w:t>
        <w:br/>
        <w:t xml:space="preserve">    group.scale.setScalar(1 + (1 - k) * 0.5);</w:t>
        <w:br/>
        <w:t xml:space="preserve">    base.material.opacity = 0.55 * k * pulse;</w:t>
        <w:br/>
        <w:t xml:space="preserve">    inner.material.opacity = 0.34 * k;</w:t>
        <w:br/>
        <w:t xml:space="preserve">    arc.material.opacity = 0.9 * k;</w:t>
        <w:br/>
        <w:t xml:space="preserve">    arc.rotation.z = reduced ? 0 : elapsed * 4e-3;</w:t>
        <w:br/>
        <w:t xml:space="preserve">    for (let i = 0; i &lt; count; i++) {</w:t>
        <w:br/>
        <w:t xml:space="preserve">      pos[3 * i] += vel[i][0] * 0.012;</w:t>
        <w:br/>
        <w:t xml:space="preserve">      pos[3 * i + 1] += vel[i][1] * 0.012;</w:t>
        <w:br/>
        <w:t xml:space="preserve">      pos[3 * i + 2] += vel[i][2] * 0.012;</w:t>
        <w:br/>
        <w:t xml:space="preserve">    }</w:t>
        <w:br/>
        <w:t xml:space="preserve">    pg.attributes.position.needsUpdate = true;</w:t>
        <w:br/>
        <w:t xml:space="preserve">    pm.opacity = 0.88 * k;</w:t>
        <w:br/>
        <w:t xml:space="preserve">    return true;</w:t>
        <w:br/>
        <w:t xml:space="preserve">  }, dispose() {</w:t>
        <w:br/>
        <w:t xml:space="preserve">    if (disposed) return;</w:t>
        <w:br/>
        <w:t xml:space="preserve">    disposed = true;</w:t>
        <w:br/>
        <w:t xml:space="preserve">    group.removeFromParent();</w:t>
        <w:br/>
        <w:t xml:space="preserve">    geos.forEach((g) =&gt; g.dispose());</w:t>
        <w:br/>
        <w:t xml:space="preserve">    mats.forEach((m) =&gt; m.dispose());</w:t>
        <w:br/>
        <w:t xml:space="preserve">  } };</w:t>
        <w:br/>
        <w:t>}</w:t>
        <w:br/>
        <w:t>for (const type of ["stuntmanBlocked", "serialKillerTimer", "serialKillerDeath", "teleporterStart", "teleporterArrival"]) registerModEffectHandler(type, (ctx) =&gt; createModRoleRingEffect(ctx.THREE, ctx.scene, ctx.event, ctx.ownerId, ctx.stamp));</w:t>
        <w:br/>
        <w:t>function costumeHeadGlyph(costume) {</w:t>
        <w:br/>
        <w:t xml:space="preserve">  const legacy = { captain: "cap", royal: "crown", stargazer: "antenna", botanist: "flower", chef: "chef", bunny: "bunny", pilot: "cap", explorer: "antenna", feline: "cat", engineer: "goggles", guardian: "halo", pirate: "pirate", winter: "beanie", neon: "antenna", standard: "" };</w:t>
        <w:br/>
        <w:t xml:space="preserve">  const hat = typeof costume === "string" &amp;&amp; costume.startsWith("custom-") ? costume.slice(7).split("-")[0] : legacy[costume] || "";</w:t>
        <w:br/>
        <w:t xml:space="preserve">  return { cap: "🧢", crown: "👑", antenna: "📡", flower: "🌼", chef: "👨‍🍳", bunny: "🐰", cat: "🐱", goggles: "🥽", halo: "✨", pirate: "🏴‍☠️", beanie: "🧢", tophat: "🎩", hardhat: "⛑️", sprout: "🌱", beret: "🎨", mushroom: "🍄", wizard: "🧙", astronaut: "👨‍🚀", saturn: "🪐", headphones: "🎧", viking: "⚔️", safari: "🧭", sakura: "🌸", dragon: "🐉", ufo: "🛸" }[hat] || "";</w:t>
        <w:br/>
        <w:t>}</w:t>
        <w:br/>
        <w:t>function addCostumeHeadIcon(icon, costume) {</w:t>
        <w:br/>
        <w:t xml:space="preserve">  const glyph = costumeHeadGlyph(costume);</w:t>
        <w:br/>
        <w:t xml:space="preserve">  if (!glyph) return;</w:t>
        <w:br/>
        <w:t xml:space="preserve">  const mark = document.createElement("i");</w:t>
        <w:br/>
        <w:t xml:space="preserve">  mark.className = "voteCostume";</w:t>
        <w:br/>
        <w:t xml:space="preserve">  mark.textContent = glyph;</w:t>
        <w:br/>
        <w:t xml:space="preserve">  mark.setAttribute("aria-hidden", "true");</w:t>
        <w:br/>
        <w:t xml:space="preserve">  icon.append(mark);</w:t>
        <w:br/>
        <w:t>}</w:t>
        <w:br/>
        <w:t>function setLineupCostume(figure, costume) {</w:t>
        <w:br/>
        <w:t xml:space="preserve">  figure.style.setProperty("--head-costume", JSON.stringify(costumeHeadGlyph(costume)));</w:t>
        <w:br/>
        <w:t>}</w:t>
        <w:br/>
        <w:t>var activeRoleTab = "crew";</w:t>
        <w:br/>
        <w:t>function roleCategory(option) {</w:t>
        <w:br/>
        <w:t xml:space="preserve">  return option.id === "madmate" || option.id === "blackCat" ? "impostor" : option.side === "neutral" ? "neutral" : option.side === "impostor" ? "impostor" : "crew";</w:t>
        <w:br/>
        <w:t>}</w:t>
        <w:br/>
        <w:t>function updateRoleCategoryCounts() {</w:t>
        <w:br/>
        <w:t xml:space="preserve">  const counts = selectedRoleCounts();</w:t>
        <w:br/>
        <w:t xml:space="preserve">  const onlineHumans = Object.values(players || {}).filter((player) =&gt; player?.online === true &amp;&amp; !player.bot).length;</w:t>
        <w:br/>
        <w:t xml:space="preserve">  const configuredBots = $("botMode").checked ? clamp4(Number($("botCount").value) || 1, 1, 10) : onlineHumans === 1 ? 2 : 0;</w:t>
        <w:br/>
        <w:t xml:space="preserve">  const totalSlots = onlineHumans + Math.min(configuredBots, Math.max(0, 20 - onlineHumans));</w:t>
        <w:br/>
        <w:t xml:space="preserve">  const impostorSlots = Math.max(1, Math.trunc(Number($("impostorCount").value) || 1));</w:t>
        <w:br/>
        <w:t xml:space="preserve">  const addedRoleSlots = { crew: 0, impostor: 0, neutral: 0 };</w:t>
        <w:br/>
        <w:t xml:space="preserve">  for (const role of ROLE_OPTIONS) {</w:t>
        <w:br/>
        <w:t xml:space="preserve">    if (isSubRoleId(role.id)) continue;</w:t>
        <w:br/>
        <w:t xml:space="preserve">    const category = roleCategory(role), count = Math.max(0, Math.trunc(Number(counts[role.id]) || 0));</w:t>
        <w:br/>
        <w:t xml:space="preserve">    addedRoleSlots[category] += count * (role.id === "lovers" ? 2 : 1);</w:t>
        <w:br/>
        <w:t xml:space="preserve">  }</w:t>
        <w:br/>
        <w:t xml:space="preserve">  for (const category of Object.keys(addedRoleSlots)) {</w:t>
        <w:br/>
        <w:t xml:space="preserve">    document.querySelectorAll(`[data-role-total="${category}"]`).forEach((target) =&gt; {</w:t>
        <w:br/>
        <w:t xml:space="preserve">      target.textContent = category === "impostor" ? `合計 ${impostorSlots}人` : `追加 ${addedRoleSlots[category]}人`;</w:t>
        <w:br/>
        <w:t xml:space="preserve">    });</w:t>
        <w:br/>
        <w:t xml:space="preserve">  }</w:t>
        <w:br/>
        <w:t xml:space="preserve">  const impostorRoleSlots = ROLE_OPTIONS.filter((role) =&gt; role.side === "impostor" &amp;&amp; role.id !== "madmate" &amp;&amp; !isSubRoleId(role.id)).reduce((sum, role) =&gt; sum + (counts[role.id] || 0), 0);</w:t>
        <w:br/>
        <w:t xml:space="preserve">  const crewRoleSlots = ROLE_OPTIONS.filter((role) =&gt; (role.side === "crew" || role.side === "angel" || role.side === "both") &amp;&amp; !isSubRoleId(role.id) &amp;&amp; !["madmate", "blackCat"].includes(role.id)).reduce((sum, role) =&gt; sum + (counts[role.id] || 0), 0);</w:t>
        <w:br/>
        <w:t xml:space="preserve">  const neutralRoleSlots = ROLE_OPTIONS.filter((role) =&gt; role.side === "neutral").reduce((sum, role) =&gt; sum + (counts[role.id] || 0) * (role.id === "lovers" ? 2 : 1), 0);</w:t>
        <w:br/>
        <w:t xml:space="preserve">  const warning = $("roleCapacityWarning");</w:t>
        <w:br/>
        <w:t xml:space="preserve">  if (!warning) return;</w:t>
        <w:br/>
        <w:t xml:space="preserve">  const overWolf = impostorRoleSlots &gt; impostorSlots;</w:t>
        <w:br/>
        <w:t xml:space="preserve">  const overCrew = crewRoleSlots + neutralRoleSlots &gt; Math.max(0, totalSlots - impostorSlots);</w:t>
        <w:br/>
        <w:t xml:space="preserve">  const reasons = [];</w:t>
        <w:br/>
        <w:t xml:space="preserve">  if (overWolf) reasons.push(`人狼役職 ${impostorRoleSlots}人／人狼 ${impostorSlots}人：ランダム抽選`);</w:t>
        <w:br/>
        <w:t xml:space="preserve">  if (overCrew) reasons.push(`市民・第3陣営の役職が残り枠 ${Math.max(0, totalSlots - impostorSlots)}人を超えています：ランダム抽選`);</w:t>
        <w:br/>
        <w:t xml:space="preserve">  warning.textContent = reasons.length ? reasons.join("。") : "";</w:t>
        <w:br/>
        <w:t xml:space="preserve">  warning.classList.toggle("hidden", reasons.length === 0);</w:t>
        <w:br/>
        <w:t>}</w:t>
        <w:br/>
        <w:t>function setRoleCategory(category) {</w:t>
        <w:br/>
        <w:t xml:space="preserve">  activeRoleTab = category;</w:t>
        <w:br/>
        <w:t xml:space="preserve">  document.querySelectorAll("[data-role-tab]").forEach((button) =&gt; button.setAttribute("aria-selected", String(button.dataset.roleTab === category)));</w:t>
        <w:br/>
        <w:t xml:space="preserve">  $("roleSettingsList").querySelectorAll(".roleFactionColumn").forEach((column) =&gt; column.classList.remove("hidden"));</w:t>
        <w:br/>
        <w:t xml:space="preserve">  updateRoleCategoryCounts();</w:t>
        <w:br/>
        <w:t>}</w:t>
        <w:br/>
        <w:t>function buildRoleSettings() {</w:t>
        <w:br/>
        <w:t xml:space="preserve">  const list = $("roleSettingsList");</w:t>
        <w:br/>
        <w:t xml:space="preserve">  list.replaceChildren();</w:t>
        <w:br/>
        <w:t xml:space="preserve">  const columns = { crew: document.createElement("section"), impostor: document.createElement("section"), neutral: document.createElement("section") };</w:t>
        <w:br/>
        <w:t xml:space="preserve">  const headings = { crew: "市民陣営", impostor: "人狼陣営", neutral: "第三陣営" };</w:t>
        <w:br/>
        <w:t xml:space="preserve">  for (const [category, column] of Object.entries(columns)) {</w:t>
        <w:br/>
        <w:t xml:space="preserve">    column.className = "roleFactionColumn";</w:t>
        <w:br/>
        <w:t xml:space="preserve">    column.dataset.faction = category;</w:t>
        <w:br/>
        <w:t xml:space="preserve">    const title = document.createElement("h3");</w:t>
        <w:br/>
        <w:t xml:space="preserve">    title.textContent = headings[category];</w:t>
        <w:br/>
        <w:t xml:space="preserve">    const total = document.createElement("span");</w:t>
        <w:br/>
        <w:t xml:space="preserve">    total.className = "roleFactionTotal";</w:t>
        <w:br/>
        <w:t xml:space="preserve">    total.dataset.roleTotal = category;</w:t>
        <w:br/>
        <w:t xml:space="preserve">    total.textContent = "0人";</w:t>
        <w:br/>
        <w:t xml:space="preserve">    title.append(total);</w:t>
        <w:br/>
        <w:t xml:space="preserve">    column.append(title);</w:t>
        <w:br/>
        <w:t xml:space="preserve">    list.append(column);</w:t>
        <w:br/>
        <w:t xml:space="preserve">  }</w:t>
        <w:br/>
        <w:t xml:space="preserve">  const subRoles = document.createElement("div");</w:t>
        <w:br/>
        <w:t xml:space="preserve">  subRoles.className = "roleSettingsSubRoles";</w:t>
        <w:br/>
        <w:t xml:space="preserve">  const subTitle = document.createElement("h4");</w:t>
        <w:br/>
        <w:t xml:space="preserve">  subTitle.textContent = "サブ役職";</w:t>
        <w:br/>
        <w:t xml:space="preserve">  subRoles.append(subTitle);</w:t>
        <w:br/>
        <w:t xml:space="preserve">  const baseRow = document.createElement("div");</w:t>
        <w:br/>
        <w:t xml:space="preserve">  baseRow.className = "roleSettingRow roleSettingBaseImpostor";</w:t>
        <w:br/>
        <w:t xml:space="preserve">  baseRow.dataset.roleCategory = "impostor";</w:t>
        <w:br/>
        <w:t xml:space="preserve">  const baseName = document.createElement("span");</w:t>
        <w:br/>
        <w:t xml:space="preserve">  baseName.className = "roleSettingName";</w:t>
        <w:br/>
        <w:t xml:space="preserve">  baseName.textContent = "インポスター合計（特殊役職を含む）";</w:t>
        <w:br/>
        <w:t xml:space="preserve">  const baseDown = document.createElement("button");</w:t>
        <w:br/>
        <w:t xml:space="preserve">  baseDown.type = "button";</w:t>
        <w:br/>
        <w:t xml:space="preserve">  baseDown.className = "roleCountStep";</w:t>
        <w:br/>
        <w:t xml:space="preserve">  baseDown.textContent = "−";</w:t>
        <w:br/>
        <w:t xml:space="preserve">  baseDown.setAttribute("aria-label", "人狼陣営の合計人数を1人減らす");</w:t>
        <w:br/>
        <w:t xml:space="preserve">  const baseCount = document.createElement("input");</w:t>
        <w:br/>
        <w:t xml:space="preserve">  baseCount.type = "number";</w:t>
        <w:br/>
        <w:t xml:space="preserve">  baseCount.min = "1";</w:t>
        <w:br/>
        <w:t xml:space="preserve">  baseCount.step = "1";</w:t>
        <w:br/>
        <w:t xml:space="preserve">  baseCount.value = String(Math.max(1, Number($("impostorCount")?.value) || 1));</w:t>
        <w:br/>
        <w:t xml:space="preserve">  baseCount.dataset.baseImpostorCount = "true";</w:t>
        <w:br/>
        <w:t xml:space="preserve">  baseCount.setAttribute("aria-label", "人狼陣営の合計人数");</w:t>
        <w:br/>
        <w:t xml:space="preserve">  const baseUp = document.createElement("button");</w:t>
        <w:br/>
        <w:t xml:space="preserve">  baseUp.type = "button";</w:t>
        <w:br/>
        <w:t xml:space="preserve">  baseUp.className = "roleCountStep";</w:t>
        <w:br/>
        <w:t xml:space="preserve">  baseUp.textContent = "＋";</w:t>
        <w:br/>
        <w:t xml:space="preserve">  baseUp.setAttribute("aria-label", "人狼陣営の合計人数を1人増やす");</w:t>
        <w:br/>
        <w:t xml:space="preserve">  const baseOut = document.createElement("output");</w:t>
        <w:br/>
        <w:t xml:space="preserve">  baseOut.className = "roleSettingCount";</w:t>
        <w:br/>
        <w:t xml:space="preserve">  baseOut.textContent = `${baseCount.value}人`;</w:t>
        <w:br/>
        <w:t xml:space="preserve">  baseName.append(baseOut);</w:t>
        <w:br/>
        <w:t xml:space="preserve">  baseRow.append(baseName, baseDown, baseCount, baseUp);</w:t>
        <w:br/>
        <w:t xml:space="preserve">  columns.impostor.append(baseRow);</w:t>
        <w:br/>
        <w:t xml:space="preserve">  const syncBase = () =&gt; {</w:t>
        <w:br/>
        <w:t xml:space="preserve">    const value = Math.max(1, Math.trunc(Number(baseCount.value) || 1));</w:t>
        <w:br/>
        <w:t xml:space="preserve">    baseCount.value = String(value);</w:t>
        <w:br/>
        <w:t xml:space="preserve">    $("impostorCount").value = String(value);</w:t>
        <w:br/>
        <w:t xml:space="preserve">    baseRow.dataset.count = String(value);</w:t>
        <w:br/>
        <w:t xml:space="preserve">    baseOut.textContent = `${value}人`;</w:t>
        <w:br/>
        <w:t xml:space="preserve">    updateRoleCategoryCounts();</w:t>
        <w:br/>
        <w:t xml:space="preserve">    queueLobbySettingsSave();</w:t>
        <w:br/>
        <w:t xml:space="preserve">  };</w:t>
        <w:br/>
        <w:t xml:space="preserve">  baseCount.addEventListener("input", syncBase);</w:t>
        <w:br/>
        <w:t xml:space="preserve">  baseCount.addEventListener("change", syncBase);</w:t>
        <w:br/>
        <w:t xml:space="preserve">  const stepBase = (delta) =&gt; {</w:t>
        <w:br/>
        <w:t xml:space="preserve">    const panel = $("gmSettings").querySelector(".gmSettingsContent"), list2 = $("roleSettingsList"), panelTop = panel?.scrollTop || 0, listTop = list2?.scrollTop || 0;</w:t>
        <w:br/>
        <w:t xml:space="preserve">    baseCount.value = String(Math.max(1, (Number(baseCount.value) || 1) + delta));</w:t>
        <w:br/>
        <w:t xml:space="preserve">    syncBase();</w:t>
        <w:br/>
        <w:t xml:space="preserve">    baseCount.blur();</w:t>
        <w:br/>
        <w:t xml:space="preserve">    requestAnimationFrame(() =&gt; {</w:t>
        <w:br/>
        <w:t xml:space="preserve">      if (panel) panel.scrollTop = panelTop;</w:t>
        <w:br/>
        <w:t xml:space="preserve">      if (list2) list2.scrollTop = listTop;</w:t>
        <w:br/>
        <w:t xml:space="preserve">    });</w:t>
        <w:br/>
        <w:t xml:space="preserve">  };</w:t>
        <w:br/>
        <w:t xml:space="preserve">  for (const button of [baseDown, baseUp]) button.addEventListener("pointerdown", (event) =&gt; event.preventDefault());</w:t>
        <w:br/>
        <w:t xml:space="preserve">  baseDown.addEventListener("click", (event) =&gt; {</w:t>
        <w:br/>
        <w:t xml:space="preserve">    event.preventDefault();</w:t>
        <w:br/>
        <w:t xml:space="preserve">    stepBase(-1);</w:t>
        <w:br/>
        <w:t xml:space="preserve">  });</w:t>
        <w:br/>
        <w:t xml:space="preserve">  baseUp.addEventListener("click", (event) =&gt; {</w:t>
        <w:br/>
        <w:t xml:space="preserve">    event.preventDefault();</w:t>
        <w:br/>
        <w:t xml:space="preserve">    stepBase(1);</w:t>
        <w:br/>
        <w:t xml:space="preserve">  });</w:t>
        <w:br/>
        <w:t xml:space="preserve">  for (const option of ROLE_OPTIONS) {</w:t>
        <w:br/>
        <w:t xml:space="preserve">    const row = document.createElement("div");</w:t>
        <w:br/>
        <w:t xml:space="preserve">    row.className = "roleSettingRow";</w:t>
        <w:br/>
        <w:t xml:space="preserve">    row.dataset.roleCategory = roleCategory(option);</w:t>
        <w:br/>
        <w:t xml:space="preserve">    row.dataset.roleId = option.id;</w:t>
        <w:br/>
        <w:t xml:space="preserve">    row.dataset.count = "0";</w:t>
        <w:br/>
        <w:t xml:space="preserve">    const name = document.createElement("span");</w:t>
        <w:br/>
        <w:t xml:space="preserve">    name.className = "roleSettingName";</w:t>
        <w:br/>
        <w:t xml:space="preserve">    name.textContent = ROLE_LABELS[option.id][0];</w:t>
        <w:br/>
        <w:t xml:space="preserve">    const enabled = document.createElement("input");</w:t>
        <w:br/>
        <w:t xml:space="preserve">    enabled.type = "checkbox";</w:t>
        <w:br/>
        <w:t xml:space="preserve">    enabled.checked = false;</w:t>
        <w:br/>
        <w:t xml:space="preserve">    enabled.dataset.roleEnabled = option.id;</w:t>
        <w:br/>
        <w:t xml:space="preserve">    enabled.setAttribute("aria-label", `${name.textContent}を有効にする`);</w:t>
        <w:br/>
        <w:t xml:space="preserve">    const count = document.createElement("input");</w:t>
        <w:br/>
        <w:t xml:space="preserve">    count.type = "number";</w:t>
        <w:br/>
        <w:t xml:space="preserve">    count.min = "0";</w:t>
        <w:br/>
        <w:t xml:space="preserve">    count.max = "10";</w:t>
        <w:br/>
        <w:t xml:space="preserve">    count.step = "1";</w:t>
        <w:br/>
        <w:t xml:space="preserve">    count.value = "0";</w:t>
        <w:br/>
        <w:t xml:space="preserve">    count.dataset.roleCount = option.id;</w:t>
        <w:br/>
        <w:t xml:space="preserve">    count.setAttribute("aria-label", `${name.textContent}の人数`);</w:t>
        <w:br/>
        <w:t xml:space="preserve">    const down = document.createElement("button");</w:t>
        <w:br/>
        <w:t xml:space="preserve">    down.type = "button";</w:t>
        <w:br/>
        <w:t xml:space="preserve">    down.className = "roleCountStep";</w:t>
        <w:br/>
        <w:t xml:space="preserve">    down.textContent = "−";</w:t>
        <w:br/>
        <w:t xml:space="preserve">    down.setAttribute("aria-label", `${name.textContent}を1人減らす`);</w:t>
        <w:br/>
        <w:t xml:space="preserve">    const up = document.createElement("button");</w:t>
        <w:br/>
        <w:t xml:space="preserve">    up.type = "button";</w:t>
        <w:br/>
        <w:t xml:space="preserve">    up.className = "roleCountStep";</w:t>
        <w:br/>
        <w:t xml:space="preserve">    up.textContent = "＋";</w:t>
        <w:br/>
        <w:t xml:space="preserve">    up.setAttribute("aria-label", `${name.textContent}を1人増やす`);</w:t>
        <w:br/>
        <w:t xml:space="preserve">    const countLabel = document.createElement("output");</w:t>
        <w:br/>
        <w:t xml:space="preserve">    countLabel.className = "roleSettingCount";</w:t>
        <w:br/>
        <w:t xml:space="preserve">    countLabel.textContent = option.id === "lovers" ? "0組" : "0人";</w:t>
        <w:br/>
        <w:t xml:space="preserve">    const sync = () =&gt; {</w:t>
        <w:br/>
        <w:t xml:space="preserve">      const value = clamp4(Math.trunc(Number(count.value) || 0), 0, 10);</w:t>
        <w:br/>
        <w:t xml:space="preserve">      count.value = String(value);</w:t>
        <w:br/>
        <w:t xml:space="preserve">      enabled.checked = value &gt; 0;</w:t>
        <w:br/>
        <w:t xml:space="preserve">      row.dataset.count = String(value);</w:t>
        <w:br/>
        <w:t xml:space="preserve">      countLabel.textContent = option.id === "lovers" ? `${value}組` : `${value}人`;</w:t>
        <w:br/>
        <w:t xml:space="preserve">      queueLobbySettingsSave();</w:t>
        <w:br/>
        <w:t xml:space="preserve">    };</w:t>
        <w:br/>
        <w:t xml:space="preserve">    const stepCount = (delta, event) =&gt; {</w:t>
        <w:br/>
        <w:t xml:space="preserve">      event?.preventDefault();</w:t>
        <w:br/>
        <w:t xml:space="preserve">      const panel = $("gmSettings").querySelector(".gmSettingsContent"), list2 = $("roleSettingsList"), panelTop = panel?.scrollTop || 0, listTop = list2?.scrollTop || 0;</w:t>
        <w:br/>
        <w:t xml:space="preserve">      count.value = String(clamp4((Number(count.value) || 0) + delta, 0, 10));</w:t>
        <w:br/>
        <w:t xml:space="preserve">      sync();</w:t>
        <w:br/>
        <w:t xml:space="preserve">      count.blur();</w:t>
        <w:br/>
        <w:t xml:space="preserve">      requestAnimationFrame(() =&gt; {</w:t>
        <w:br/>
        <w:t xml:space="preserve">        if (panel) panel.scrollTop = panelTop;</w:t>
        <w:br/>
        <w:t xml:space="preserve">        if (list2) list2.scrollTop = listTop;</w:t>
        <w:br/>
        <w:t xml:space="preserve">      });</w:t>
        <w:br/>
        <w:t xml:space="preserve">    };</w:t>
        <w:br/>
        <w:t xml:space="preserve">    for (const button of [down, up]) button.addEventListener("pointerdown", (event) =&gt; event.preventDefault());</w:t>
        <w:br/>
        <w:t xml:space="preserve">    count.addEventListener("input", sync);</w:t>
        <w:br/>
        <w:t xml:space="preserve">    down.addEventListener("click", (event) =&gt; stepCount(-1, event));</w:t>
        <w:br/>
        <w:t xml:space="preserve">    up.addEventListener("click", (event) =&gt; stepCount(1, event));</w:t>
        <w:br/>
        <w:t xml:space="preserve">    enabled.addEventListener("change", () =&gt; {</w:t>
        <w:br/>
        <w:t xml:space="preserve">      if (!enabled.checked) count.value = "0";</w:t>
        <w:br/>
        <w:t xml:space="preserve">      else if (Number(count.value) === 0) count.value = "1";</w:t>
        <w:br/>
        <w:t xml:space="preserve">      sync();</w:t>
        <w:br/>
        <w:t xml:space="preserve">    });</w:t>
        <w:br/>
        <w:t xml:space="preserve">    name.append(countLabel);</w:t>
        <w:br/>
        <w:t xml:space="preserve">    row.append(name, enabled, down, count, up);</w:t>
        <w:br/>
        <w:t xml:space="preserve">    (["mini", "mirage"].includes(option.id) ? subRoles : columns[row.dataset.roleCategory]).append(row);</w:t>
        <w:br/>
        <w:t xml:space="preserve">  }</w:t>
        <w:br/>
        <w:t xml:space="preserve">  columns.neutral.append(subRoles);</w:t>
        <w:br/>
        <w:t xml:space="preserve">  document.querySelectorAll("[data-role-tab]").forEach((button) =&gt; button.addEventListener("click", () =&gt; setRoleCategory(button.dataset.roleTab)));</w:t>
        <w:br/>
        <w:t xml:space="preserve">  setRoleCategory(activeRoleTab);</w:t>
        <w:br/>
        <w:t>}</w:t>
        <w:br/>
        <w:t>function selectedRoleCounts() {</w:t>
        <w:br/>
        <w:t xml:space="preserve">  return Object.fromEntries(ROLE_OPTIONS.map((option) =&gt; {</w:t>
        <w:br/>
        <w:t xml:space="preserve">    const enabled = $(`roleSettingsList`).querySelector(`[data-role-enabled="${option.id}"]`).checked;</w:t>
        <w:br/>
        <w:t xml:space="preserve">    const count = Number($(`roleSettingsList`).querySelector(`[data-role-count="${option.id}"]`).value);</w:t>
        <w:br/>
        <w:t xml:space="preserve">    return [option.id, enabled &amp;&amp; count &gt; 0 ? clamp4(Math.trunc(count), 1, 10) : 0];</w:t>
        <w:br/>
        <w:t xml:space="preserve">  }));</w:t>
        <w:br/>
        <w:t>}</w:t>
        <w:br/>
        <w:t>var activeRoleDetail = "";</w:t>
        <w:br/>
        <w:t>function syncRoleDependentSettings() {</w:t>
        <w:br/>
        <w:t xml:space="preserve">  const counts = selectedRoleCounts();</w:t>
        <w:br/>
        <w:t xml:space="preserve">  const detailNav = $("roleDetailFactionNav");</w:t>
        <w:br/>
        <w:t xml:space="preserve">  if (detailNav) {</w:t>
        <w:br/>
        <w:t xml:space="preserve">    const buttons = [...detailNav.querySelectorAll("[data-setting-role]")], available = buttons.filter((button) =&gt; Number(counts[button.dataset.settingRole]) &gt; 0);</w:t>
        <w:br/>
        <w:t xml:space="preserve">    if (!available.some((button) =&gt; button.dataset.settingRole === activeRoleDetail)) activeRoleDetail = available[0]?.dataset.settingRole || "";</w:t>
        <w:br/>
        <w:t xml:space="preserve">    buttons.forEach((button) =&gt; {</w:t>
        <w:br/>
        <w:t xml:space="preserve">      button.hidden = !(Number(counts[button.dataset.settingRole]) &gt; 0);</w:t>
        <w:br/>
        <w:t xml:space="preserve">      button.setAttribute("aria-current", String(button.dataset.settingRole === activeRoleDetail));</w:t>
        <w:br/>
        <w:t xml:space="preserve">    });</w:t>
        <w:br/>
        <w:t xml:space="preserve">    detailNav.querySelectorAll(".roleDetailFactionGroup").forEach((group) =&gt; {</w:t>
        <w:br/>
        <w:t xml:space="preserve">      const empty2 = group.querySelector(".roleDetailEmpty");</w:t>
        <w:br/>
        <w:t xml:space="preserve">      if (empty2) empty2.hidden = !!group.querySelector("[data-setting-role]:not([hidden])");</w:t>
        <w:br/>
        <w:t xml:space="preserve">    });</w:t>
        <w:br/>
        <w:t xml:space="preserve">    const empty = $("gmSettingsRoleDetailPanel")?.querySelector(".roleDetailEmptySelection");</w:t>
        <w:br/>
        <w:t xml:space="preserve">    if (empty) empty.hidden = available.length &gt; 0;</w:t>
        <w:br/>
        <w:t xml:space="preserve">  }</w:t>
        <w:br/>
        <w:t xml:space="preserve">  document.querySelectorAll("[data-role-setting]").forEach((row) =&gt; {</w:t>
        <w:br/>
        <w:t xml:space="preserve">    const roleIds = row.dataset.roleSetting.split(",");</w:t>
        <w:br/>
        <w:t xml:space="preserve">    const inDetail = row.closest("#gmSettingsRoleDetailRows");</w:t>
        <w:br/>
        <w:t xml:space="preserve">    row.classList.toggle("hidden", inDetail ? !roleIds.includes(activeRoleDetail) : !roleIds.some((id) =&gt; counts[id] &gt; 0));</w:t>
        <w:br/>
        <w:t xml:space="preserve">  });</w:t>
        <w:br/>
        <w:t xml:space="preserve">  updateRoleSettingsPreview();</w:t>
        <w:br/>
        <w:t>}</w:t>
        <w:br/>
        <w:t>function setupRoleSettingsPanels() {</w:t>
        <w:br/>
        <w:t xml:space="preserve">  const root = $("gmSettings");</w:t>
        <w:br/>
        <w:t xml:space="preserve">  if (!root || root.dataset.settingsTabsReady === "true") return;</w:t>
        <w:br/>
        <w:t xml:space="preserve">  root.dataset.settingsTabsReady = "true";</w:t>
        <w:br/>
        <w:t xml:space="preserve">  root.classList.add("settingsRedesigned");</w:t>
        <w:br/>
        <w:t xml:space="preserve">  const roomHeader = $("lobby").querySelector(".lobbySettingsHeader"), closeButton = $("lobbyCloseBtn"), closeRow = closeButton?.parentElement;</w:t>
        <w:br/>
        <w:t xml:space="preserve">  if (roomHeader &amp;&amp; closeButton) {</w:t>
        <w:br/>
        <w:t xml:space="preserve">    roomHeader.append(closeButton);</w:t>
        <w:br/>
        <w:t xml:space="preserve">    if (closeRow?.classList.contains("row") &amp;&amp; !closeRow.children.length) closeRow.remove();</w:t>
        <w:br/>
        <w:t xml:space="preserve">  }</w:t>
        <w:br/>
        <w:t xml:space="preserve">  const old = [...root.children], shell = document.createElement("div"), nav = document.createElement("nav"), content = document.createElement("div");</w:t>
        <w:br/>
        <w:t xml:space="preserve">  shell.className = "gmSettingsShell";</w:t>
        <w:br/>
        <w:t xml:space="preserve">  nav.className = "gmSettingsNav";</w:t>
        <w:br/>
        <w:t xml:space="preserve">  nav.setAttribute("aria-label", "部屋設定メニュー");</w:t>
        <w:br/>
        <w:t xml:space="preserve">  content.className = "gmSettingsContent";</w:t>
        <w:br/>
        <w:t xml:space="preserve">  const panel = (id, title) =&gt; {</w:t>
        <w:br/>
        <w:t xml:space="preserve">    const node = document.createElement("section");</w:t>
        <w:br/>
        <w:t xml:space="preserve">    node.className = "gmSettingsPanel";</w:t>
        <w:br/>
        <w:t xml:space="preserve">    node.id = id;</w:t>
        <w:br/>
        <w:t xml:space="preserve">    node.dataset.settingsPanel = id;</w:t>
        <w:br/>
        <w:t xml:space="preserve">    node.setAttribute("aria-label", title);</w:t>
        <w:br/>
        <w:t xml:space="preserve">    const h = document.createElement("h3");</w:t>
        <w:br/>
        <w:t xml:space="preserve">    h.textContent = title;</w:t>
        <w:br/>
        <w:t xml:space="preserve">    node.append(h);</w:t>
        <w:br/>
        <w:t xml:space="preserve">    content.append(node);</w:t>
        <w:br/>
        <w:t xml:space="preserve">    return node;</w:t>
        <w:br/>
        <w:t xml:space="preserve">  };</w:t>
        <w:br/>
        <w:t xml:space="preserve">  const roomPanel = panel("gmSettingsRoomPanel", "部屋設定"), countPanel = panel("gmSettingsRoleCountPanel", "役職数"), detailPanel = panel("gmSettingsRoleDetailPanel", "役職詳細");</w:t>
        <w:br/>
        <w:t xml:space="preserve">  countPanel.classList.add("hidden");</w:t>
        <w:br/>
        <w:t xml:space="preserve">  detailPanel.classList.add("hidden");</w:t>
        <w:br/>
        <w:t xml:space="preserve">  const roomFields = document.createElement("div");</w:t>
        <w:br/>
        <w:t xml:space="preserve">  roomFields.className = "gmSettingsFieldGrid";</w:t>
        <w:br/>
        <w:t xml:space="preserve">  roomPanel.append(roomFields);</w:t>
        <w:br/>
        <w:t xml:space="preserve">  const detailLayout = document.createElement("div");</w:t>
        <w:br/>
        <w:t xml:space="preserve">  detailLayout.className = "roleDetailWorkbench";</w:t>
        <w:br/>
        <w:t xml:space="preserve">  const roleNav = document.createElement("div");</w:t>
        <w:br/>
        <w:t xml:space="preserve">  roleNav.className = "roleDetailFactionNav";</w:t>
        <w:br/>
        <w:t xml:space="preserve">  roleNav.id = "roleDetailFactionNav";</w:t>
        <w:br/>
        <w:t xml:space="preserve">  const roleValues = document.createElement("div");</w:t>
        <w:br/>
        <w:t xml:space="preserve">  roleValues.className = "roleDetailValues";</w:t>
        <w:br/>
        <w:t xml:space="preserve">  const roleRows = document.createElement("div");</w:t>
        <w:br/>
        <w:t xml:space="preserve">  roleRows.id = "gmSettingsRoleDetailRows";</w:t>
        <w:br/>
        <w:t xml:space="preserve">  roleRows.className = "gmSettingsFieldGrid";</w:t>
        <w:br/>
        <w:t xml:space="preserve">  const emptyDetail = document.createElement("p");</w:t>
        <w:br/>
        <w:t xml:space="preserve">  emptyDetail.className = "roleDetailEmptySelection";</w:t>
        <w:br/>
        <w:t xml:space="preserve">  emptyDetail.textContent = "役職を追加すると詳細を変更できます。";</w:t>
        <w:br/>
        <w:t xml:space="preserve">  const preview = document.createElement("section");</w:t>
        <w:br/>
        <w:t xml:space="preserve">  preview.id = "roleSettingsPreview";</w:t>
        <w:br/>
        <w:t xml:space="preserve">  preview.hidden = true;</w:t>
        <w:br/>
        <w:t xml:space="preserve">  roleValues.append(preview, roleRows, emptyDetail);</w:t>
        <w:br/>
        <w:t xml:space="preserve">  roleRows.addEventListener("input", updateRoleSettingsPreview);</w:t>
        <w:br/>
        <w:t xml:space="preserve">  roleRows.addEventListener("change", updateRoleSettingsPreview);</w:t>
        <w:br/>
        <w:t xml:space="preserve">  detailLayout.append(roleNav, roleValues);</w:t>
        <w:br/>
        <w:t xml:space="preserve">  detailPanel.append(detailLayout);</w:t>
        <w:br/>
        <w:t xml:space="preserve">  const countNodes = /* @__PURE__ */ new Set(["roleCategoryTabs", "roleCapacityWarning", "roleSettingsList"]);</w:t>
        <w:br/>
        <w:t xml:space="preserve">  const roomIds = /* @__PURE__ */ new Set(["waveMode", "botMode", "botCountControl", "voiceRoomEnabled", "positionUpdateMode", "meetingSeconds", "taskCount", "killCooldownSeconds", "sabotageCooldownSeconds", "anonymousVotes", "roomViewMode", "roomMapMode", "ejectionRevealMode", "confirmEjects"]);</w:t>
        <w:br/>
        <w:t xml:space="preserve">  for (const node of old) {</w:t>
        <w:br/>
        <w:t xml:space="preserve">    if (node.matches?.("[data-role-setting]")) roleRows.append(node);</w:t>
        <w:br/>
        <w:t xml:space="preserve">    else if (countNodes.has(node.id) || node.tagName === "STRONG" || node.id === "impostorCount") countPanel.append(node);</w:t>
        <w:br/>
        <w:t xml:space="preserve">    else if (roomIds.has(node.id) || node.id === "") roomFields.append(node);</w:t>
        <w:br/>
        <w:t xml:space="preserve">    else roomFields.append(node);</w:t>
        <w:br/>
        <w:t xml:space="preserve">  }</w:t>
        <w:br/>
        <w:t xml:space="preserve">  for (const [id, setting] of Object.entries(ROLE_COOLDOWN_SETTINGS)) {</w:t>
        <w:br/>
        <w:t xml:space="preserve">    if ($(id)) continue;</w:t>
        <w:br/>
        <w:t xml:space="preserve">    if (setting.fixed) {</w:t>
        <w:br/>
        <w:t xml:space="preserve">      const note = document.createElement("p");</w:t>
        <w:br/>
        <w:t xml:space="preserve">      note.dataset.roleSetting = setting.roles.join(",");</w:t>
        <w:br/>
        <w:t xml:space="preserve">      note.textContent = id === "mirageCooldownSeconds" ? "クールダウンなし。標準は使用回数無制限です。" : "プレゼントのクールダウンは30秒固定です。";</w:t>
        <w:br/>
        <w:t xml:space="preserve">      roleRows.append(note);</w:t>
        <w:br/>
        <w:t xml:space="preserve">      continue;</w:t>
        <w:br/>
        <w:t xml:space="preserve">    }</w:t>
        <w:br/>
        <w:t xml:space="preserve">    const label2 = document.createElement("label");</w:t>
        <w:br/>
        <w:t xml:space="preserve">    label2.dataset.roleSetting = setting.roles.join(",");</w:t>
        <w:br/>
        <w:t xml:space="preserve">    label2.textContent = setting.label + " ";</w:t>
        <w:br/>
        <w:t xml:space="preserve">    const input = document.createElement("input");</w:t>
        <w:br/>
        <w:t xml:space="preserve">    input.id = id;</w:t>
        <w:br/>
        <w:t xml:space="preserve">    input.type = "range";</w:t>
        <w:br/>
        <w:t xml:space="preserve">    input.min = String(setting.min);</w:t>
        <w:br/>
        <w:t xml:space="preserve">    input.max = String(setting.max);</w:t>
        <w:br/>
        <w:t xml:space="preserve">    input.step = String(setting.step);</w:t>
        <w:br/>
        <w:t xml:space="preserve">    input.value = String(setting.default);</w:t>
        <w:br/>
        <w:t xml:space="preserve">    const output = document.createElement("output");</w:t>
        <w:br/>
        <w:t xml:space="preserve">    output.textContent = `${setting.default}秒`;</w:t>
        <w:br/>
        <w:t xml:space="preserve">    label2.append(input, output);</w:t>
        <w:br/>
        <w:t xml:space="preserve">    roleRows.append(label2);</w:t>
        <w:br/>
        <w:t xml:space="preserve">    input.addEventListener("input", () =&gt; {</w:t>
        <w:br/>
        <w:t xml:space="preserve">      output.textContent = `${input.value}秒`;</w:t>
        <w:br/>
        <w:t xml:space="preserve">      queueLobbySettingsSave();</w:t>
        <w:br/>
        <w:t xml:space="preserve">    });</w:t>
        <w:br/>
        <w:t xml:space="preserve">  }</w:t>
        <w:br/>
        <w:t xml:space="preserve">  createRoleBehaviorControls(roleRows);</w:t>
        <w:br/>
        <w:t xml:space="preserve">  const baseKillSetting = $("killCooldownSeconds");</w:t>
        <w:br/>
        <w:t xml:space="preserve">  const baseKillRoles = ROLE_OPTIONS.filter((option) =&gt; option.side === "impostor" &amp;&amp; !["madmate", "doubleKiller", "serialKiller", "matryoshka"].includes(option.id)).map((option) =&gt; option.id);</w:t>
        <w:br/>
        <w:t xml:space="preserve">  baseKillRoles.push("sheriff", "bountyHunter");</w:t>
        <w:br/>
        <w:t xml:space="preserve">  const baseKillAlias = document.createElement("label");</w:t>
        <w:br/>
        <w:t xml:space="preserve">  baseKillAlias.dataset.roleSetting = baseKillRoles.join(",");</w:t>
        <w:br/>
        <w:t xml:space="preserve">  baseKillAlias.textContent = "通常キルクールダウン ";</w:t>
        <w:br/>
        <w:t xml:space="preserve">  const baseKillAliasInput = document.createElement("input");</w:t>
        <w:br/>
        <w:t xml:space="preserve">  baseKillAliasInput.id = "roleBaseKillCooldownAlias";</w:t>
        <w:br/>
        <w:t xml:space="preserve">  baseKillAliasInput.type = "range";</w:t>
        <w:br/>
        <w:t xml:space="preserve">  baseKillAliasInput.min = baseKillSetting?.min || "5";</w:t>
        <w:br/>
        <w:t xml:space="preserve">  baseKillAliasInput.max = baseKillSetting?.max || "60";</w:t>
        <w:br/>
        <w:t xml:space="preserve">  baseKillAliasInput.step = baseKillSetting?.step || "5";</w:t>
        <w:br/>
        <w:t xml:space="preserve">  baseKillAliasInput.value = baseKillSetting?.value || "35";</w:t>
        <w:br/>
        <w:t xml:space="preserve">  baseKillAliasInput.dataset.matchSettingAlias = "killCooldownSeconds";</w:t>
        <w:br/>
        <w:t xml:space="preserve">  const baseKillAliasOutput = document.createElement("output");</w:t>
        <w:br/>
        <w:t xml:space="preserve">  baseKillAliasOutput.textContent = `${baseKillAliasInput.value}秒`;</w:t>
        <w:br/>
        <w:t xml:space="preserve">  baseKillAlias.append(baseKillAliasInput, baseKillAliasOutput);</w:t>
        <w:br/>
        <w:t xml:space="preserve">  roleRows.append(baseKillAlias);</w:t>
        <w:br/>
        <w:t xml:space="preserve">  baseKillAliasInput.addEventListener("input", () =&gt; {</w:t>
        <w:br/>
        <w:t xml:space="preserve">    if (baseKillSetting) {</w:t>
        <w:br/>
        <w:t xml:space="preserve">      baseKillSetting.value = baseKillAliasInput.value;</w:t>
        <w:br/>
        <w:t xml:space="preserve">      baseKillSetting.dispatchEvent(new Event("input", { bubbles: true }));</w:t>
        <w:br/>
        <w:t xml:space="preserve">    }</w:t>
        <w:br/>
        <w:t xml:space="preserve">    baseKillAliasOutput.textContent = `${baseKillAliasInput.value}秒`;</w:t>
        <w:br/>
        <w:t xml:space="preserve">  });</w:t>
        <w:br/>
        <w:t xml:space="preserve">  baseKillSetting?.addEventListener("input", () =&gt; {</w:t>
        <w:br/>
        <w:t xml:space="preserve">    baseKillAliasInput.value = baseKillSetting.value;</w:t>
        <w:br/>
        <w:t xml:space="preserve">    baseKillAliasOutput.textContent = `${baseKillSetting.value}秒`;</w:t>
        <w:br/>
        <w:t xml:space="preserve">  });</w:t>
        <w:br/>
        <w:t xml:space="preserve">  const miniDetail = document.createElement("p");</w:t>
        <w:br/>
        <w:t xml:space="preserve">  miniDetail.dataset.roleSetting = "mini";</w:t>
        <w:br/>
        <w:t xml:space="preserve">  miniDetail.textContent = ROLE_LABELS.mini[1];</w:t>
        <w:br/>
        <w:t xml:space="preserve">  roleRows.append(miniDetail);</w:t>
        <w:br/>
        <w:t xml:space="preserve">  const cupidDetail = document.createElement("p");</w:t>
        <w:br/>
        <w:t xml:space="preserve">  cupidDetail.dataset.roleSetting = "cupid";</w:t>
        <w:br/>
        <w:t xml:space="preserve">  cupidDetail.textContent = ROLE_LABELS.cupid[1];</w:t>
        <w:br/>
        <w:t xml:space="preserve">  roleRows.append(cupidDetail);</w:t>
        <w:br/>
        <w:t xml:space="preserve">  const mirageDetail = document.createElement("p");</w:t>
        <w:br/>
        <w:t xml:space="preserve">  mirageDetail.dataset.roleSetting = "mirage";</w:t>
        <w:br/>
        <w:t xml:space="preserve">  mirageDetail.textContent = ROLE_LABELS.mirage[1];</w:t>
        <w:br/>
        <w:t xml:space="preserve">  roleRows.append(mirageDetail);</w:t>
        <w:br/>
        <w:t xml:space="preserve">  countPanel.querySelectorAll(":scope &gt; strong").forEach((node) =&gt; node.remove());</w:t>
        <w:br/>
        <w:t xml:space="preserve">  const capacityWarning = countPanel.querySelector("#roleCapacityWarning");</w:t>
        <w:br/>
        <w:t xml:space="preserve">  if (capacityWarning) countPanel.append(capacityWarning);</w:t>
        <w:br/>
        <w:t xml:space="preserve">  const tabs = [</w:t>
        <w:br/>
        <w:t xml:space="preserve">    ["gmSettingsRoomPanel", "部屋設定", "⚙"],</w:t>
        <w:br/>
        <w:t xml:space="preserve">    ["gmSettingsRoleCountPanel", "役職数", "▦"],</w:t>
        <w:br/>
        <w:t xml:space="preserve">    ["gmSettingsRoleDetailPanel", "役職詳細", "◈"]</w:t>
        <w:br/>
        <w:t xml:space="preserve">  ];</w:t>
        <w:br/>
        <w:t xml:space="preserve">  for (const [id, label2, glyph] of tabs) {</w:t>
        <w:br/>
        <w:t xml:space="preserve">    const b = document.createElement("button");</w:t>
        <w:br/>
        <w:t xml:space="preserve">    b.type = "button";</w:t>
        <w:br/>
        <w:t xml:space="preserve">    b.className = "gmSettingsTab";</w:t>
        <w:br/>
        <w:t xml:space="preserve">    b.dataset.settingsTarget = id;</w:t>
        <w:br/>
        <w:t xml:space="preserve">    b.setAttribute("aria-selected", String(id === "gmSettingsRoomPanel"));</w:t>
        <w:br/>
        <w:t xml:space="preserve">    b.innerHTML = `&lt;span aria-hidden="true"&gt;${glyph}&lt;/span&gt;&lt;span&gt;${label2}&lt;/span&gt;`;</w:t>
        <w:br/>
        <w:t xml:space="preserve">    b.addEventListener("click", () =&gt; {</w:t>
        <w:br/>
        <w:t xml:space="preserve">      root.dataset.activePanel = id;</w:t>
        <w:br/>
        <w:t xml:space="preserve">      nav.querySelectorAll("button").forEach((x) =&gt; x.setAttribute("aria-selected", String(x === b)));</w:t>
        <w:br/>
        <w:t xml:space="preserve">      content.querySelectorAll(".gmSettingsPanel").forEach((x) =&gt; x.classList.toggle("hidden", x.id !== id));</w:t>
        <w:br/>
        <w:t xml:space="preserve">      if (id === "gmSettingsRoleDetailPanel") void refreshLobbySettingsForRoleDetail();</w:t>
        <w:br/>
        <w:t xml:space="preserve">    });</w:t>
        <w:br/>
        <w:t xml:space="preserve">    nav.append(b);</w:t>
        <w:br/>
        <w:t xml:space="preserve">  }</w:t>
        <w:br/>
        <w:t xml:space="preserve">  if (closeButton) {</w:t>
        <w:br/>
        <w:t xml:space="preserve">    closeButton.classList.add("settingsNavClose");</w:t>
        <w:br/>
        <w:t xml:space="preserve">    nav.append(closeButton);</w:t>
        <w:br/>
        <w:t xml:space="preserve">  }</w:t>
        <w:br/>
        <w:t xml:space="preserve">  roomHeader?.remove();</w:t>
        <w:br/>
        <w:t xml:space="preserve">  shell.append(nav, content);</w:t>
        <w:br/>
        <w:t xml:space="preserve">  root.replaceChildren(shell);</w:t>
        <w:br/>
        <w:t xml:space="preserve">  root.dataset.activePanel = "gmSettingsRoomPanel";</w:t>
        <w:br/>
        <w:t xml:space="preserve">  const botToggle = $("botMode").closest("label"), botCount = $("botCountControl"), botRow = document.createElement("div");</w:t>
        <w:br/>
        <w:t xml:space="preserve">  botRow.className = "gmBotRow";</w:t>
        <w:br/>
        <w:t xml:space="preserve">  botToggle.before(botRow);</w:t>
        <w:br/>
        <w:t xml:space="preserve">  botRow.append(botToggle, botCount);</w:t>
        <w:br/>
        <w:t xml:space="preserve">  botToggle.id = "botToggleControl";</w:t>
        <w:br/>
        <w:t xml:space="preserve">  const factions = { crew: "市民陣営", impostor: "人狼陣営", neutral: "第三陣営", sub: "サブ役職" }, detailIds = /* @__PURE__ */ new Set();</w:t>
        <w:br/>
        <w:t xml:space="preserve">  for (const row of roleRows.querySelectorAll("[data-role-setting]")) for (const id of row.dataset.roleSetting.split(",")) detailIds.add(id);</w:t>
        <w:br/>
        <w:t xml:space="preserve">  let first = "";</w:t>
        <w:br/>
        <w:t xml:space="preserve">  for (const faction of ["crew", "impostor", "neutral", "sub"]) {</w:t>
        <w:br/>
        <w:t xml:space="preserve">    const group = document.createElement("section");</w:t>
        <w:br/>
        <w:t xml:space="preserve">    group.className = "roleDetailFactionGroup";</w:t>
        <w:br/>
        <w:t xml:space="preserve">    group.dataset.faction = faction;</w:t>
        <w:br/>
        <w:t xml:space="preserve">    const heading = document.createElement("h4");</w:t>
        <w:br/>
        <w:t xml:space="preserve">    heading.textContent = factions[faction];</w:t>
        <w:br/>
        <w:t xml:space="preserve">    const list = document.createElement("div");</w:t>
        <w:br/>
        <w:t xml:space="preserve">    list.className = "roleDetailRoleList";</w:t>
        <w:br/>
        <w:t xml:space="preserve">    const empty = document.createElement("small");</w:t>
        <w:br/>
        <w:t xml:space="preserve">    empty.className = "roleDetailEmpty";</w:t>
        <w:br/>
        <w:t xml:space="preserve">    empty.textContent = "追加なし";</w:t>
        <w:br/>
        <w:t xml:space="preserve">    group.append(heading, list, empty);</w:t>
        <w:br/>
        <w:t xml:space="preserve">    roleNav.append(group);</w:t>
        <w:br/>
        <w:t xml:space="preserve">    for (const option of ROLE_OPTIONS) {</w:t>
        <w:br/>
        <w:t xml:space="preserve">      if ((faction === "sub" ? ["mini", "mirage"].includes(option.id) : roleCategory(option) === faction &amp;&amp; !["mini", "mirage"].includes(option.id)) === false || !detailIds.has(option.id)) continue;</w:t>
        <w:br/>
        <w:t xml:space="preserve">      const button = document.createElement("button");</w:t>
        <w:br/>
        <w:t xml:space="preserve">      button.type = "button";</w:t>
        <w:br/>
        <w:t xml:space="preserve">      button.className = "roleDetailRoleButton";</w:t>
        <w:br/>
        <w:t xml:space="preserve">      button.dataset.settingRole = option.id;</w:t>
        <w:br/>
        <w:t xml:space="preserve">      button.textContent = ROLE_LABELS[option.id]?.[0] || option.id;</w:t>
        <w:br/>
        <w:t xml:space="preserve">      button.addEventListener("click", () =&gt; selectRoleDetail(option.id));</w:t>
        <w:br/>
        <w:t xml:space="preserve">      list.append(button);</w:t>
        <w:br/>
        <w:t xml:space="preserve">      if (!first) first = option.id;</w:t>
        <w:br/>
        <w:t xml:space="preserve">    }</w:t>
        <w:br/>
        <w:t xml:space="preserve">  }</w:t>
        <w:br/>
        <w:t xml:space="preserve">  function selectRoleDetail(id) {</w:t>
        <w:br/>
        <w:t xml:space="preserve">    activeRoleDetail = id;</w:t>
        <w:br/>
        <w:t xml:space="preserve">    root.dataset.activePanel = "gmSettingsRoleDetailPanel";</w:t>
        <w:br/>
        <w:t xml:space="preserve">    nav.querySelector('[data-settings-target="gmSettingsRoleDetailPanel"]')?.click();</w:t>
        <w:br/>
        <w:t xml:space="preserve">    roleNav.querySelectorAll("[data-setting-role]").forEach((button) =&gt; button.setAttribute("aria-current", String(button.dataset.settingRole === id)));</w:t>
        <w:br/>
        <w:t xml:space="preserve">    syncRoleDependentSettings();</w:t>
        <w:br/>
        <w:t xml:space="preserve">  }</w:t>
        <w:br/>
        <w:t xml:space="preserve">  root.__selectRoleDetail = selectRoleDetail;</w:t>
        <w:br/>
        <w:t xml:space="preserve">  if (first) {</w:t>
        <w:br/>
        <w:t xml:space="preserve">    activeRoleDetail = first;</w:t>
        <w:br/>
        <w:t xml:space="preserve">    roleNav.querySelectorAll("[data-setting-role]").forEach((button) =&gt; button.setAttribute("aria-current", String(button.dataset.settingRole === first)));</w:t>
        <w:br/>
        <w:t xml:space="preserve">    syncRoleDependentSettings();</w:t>
        <w:br/>
        <w:t xml:space="preserve">  }</w:t>
        <w:br/>
        <w:t>}</w:t>
        <w:br/>
        <w:t>var lobbySettingsWriteTimer = 0;</w:t>
        <w:br/>
        <w:t>var lobbySettingsLocalEditAt = 0;</w:t>
        <w:br/>
        <w:t>var lobbySettingsWritePromise = Promise.resolve();</w:t>
        <w:br/>
        <w:t>function lobbyRoleCounts(settings = game.lobbySettings) {</w:t>
        <w:br/>
        <w:t xml:space="preserve">  const source = settings?.roles || Object.fromEntries(ROLE_OPTIONS.map((role) =&gt; [role.id, 0]));</w:t>
        <w:br/>
        <w:t xml:space="preserve">  return Object.fromEntries(ROLE_OPTIONS.map((role) =&gt; [role.id, clamp4(Number(source[role.id]) || 0, 0, 10)]));</w:t>
        <w:br/>
        <w:t>}</w:t>
        <w:br/>
        <w:t>function renderLobbyRolePreview(settings = game.lobbySettings) {</w:t>
        <w:br/>
        <w:t xml:space="preserve">  updateRoleCategoryCounts();</w:t>
        <w:br/>
        <w:t xml:space="preserve">  const list = $("lobbyRolePreviewList");</w:t>
        <w:br/>
        <w:t xml:space="preserve">  if (!list) return;</w:t>
        <w:br/>
        <w:t xml:space="preserve">  list.replaceChildren();</w:t>
        <w:br/>
        <w:t xml:space="preserve">  const counts = lobbyRoleCounts(settings), enabled = ROLE_OPTIONS.filter((role) =&gt; counts[role.id] &gt; 0);</w:t>
        <w:br/>
        <w:t xml:space="preserve">  const impostors = Math.max(1, Math.trunc(Number(settings?.impostorCount ?? $("impostorCount").value) || 1));</w:t>
        <w:br/>
        <w:t xml:space="preserve">  const onlineHumans = Object.values(players || {}).filter((player) =&gt; player?.online === true &amp;&amp; !player.bot).length;</w:t>
        <w:br/>
        <w:t xml:space="preserve">  const plannedBots = settings?.bots ? clamp4(Number(settings?.botCount) || 1, 1, 10) : onlineHumans === 1 ? 2 : 0;</w:t>
        <w:br/>
        <w:t xml:space="preserve">  const slots = onlineHumans + plannedBots, madmates = counts.madmate || 0, blackCats = counts.blackCat || 0;</w:t>
        <w:br/>
        <w:t xml:space="preserve">  const neutralSlots = ROLE_OPTIONS.filter((role) =&gt; role.side === "neutral" &amp;&amp; role.id !== "lovers").reduce((n, role) =&gt; n + counts[role.id], 0);</w:t>
        <w:br/>
        <w:t xml:space="preserve">  const totals = { impostor: impostors + madmates + blackCats, neutral: neutralSlots, crew: Math.max(0, slots - impostors - madmates - blackCats - neutralSlots) };</w:t>
        <w:br/>
        <w:t xml:space="preserve">  const factionOrder = ["crew", "impostor", "neutral"];</w:t>
        <w:br/>
        <w:t xml:space="preserve">  const factionNames = { crew: "市民陣営", impostor: "人狼陣営", neutral: "第三陣営" };</w:t>
        <w:br/>
        <w:t xml:space="preserve">  const factionOf = (id) =&gt; {</w:t>
        <w:br/>
        <w:t xml:space="preserve">    const side = ROLE_OPTIONS.find((role) =&gt; role.id === id)?.side;</w:t>
        <w:br/>
        <w:t xml:space="preserve">    return id === "impostor" || ["madmate", "blackCat"].includes(id) || side === "impostor" ? "impostor" : id === "jackal" || side === "neutral" ? "neutral" : "crew";</w:t>
        <w:br/>
        <w:t xml:space="preserve">  };</w:t>
        <w:br/>
        <w:t xml:space="preserve">  const requested = { crew: 0, impostor: 0, neutral: 0 };</w:t>
        <w:br/>
        <w:t xml:space="preserve">  for (const role of enabled) {</w:t>
        <w:br/>
        <w:t xml:space="preserve">    if (role.id === "lovers" || isSubRoleId(role.id)) continue;</w:t>
        <w:br/>
        <w:t xml:space="preserve">    requested[factionOf(role.id)] += counts[role.id] || 0;</w:t>
        <w:br/>
        <w:t xml:space="preserve">  }</w:t>
        <w:br/>
        <w:t xml:space="preserve">  const randomNonImpostors = ROLE_OPTIONS.filter((role) =&gt; role.side === "neutral" || ["crew", "angel"].includes(role.side) || role.id === "madmate").reduce((sum, role) =&gt; sum + counts[role.id], 0);</w:t>
        <w:br/>
        <w:t xml:space="preserve">  const randomFaction = { crew: randomNonImpostors &gt; Math.max(0, slots - impostors), impostor: requested.impostor &gt; impostors, neutral: randomNonImpostors &gt; Math.max(0, slots - impostors) };</w:t>
        <w:br/>
        <w:t xml:space="preserve">  const summary = document.createElement("div");</w:t>
        <w:br/>
        <w:t xml:space="preserve">  summary.className = "rolePreviewTotals";</w:t>
        <w:br/>
        <w:t xml:space="preserve">  summary.textContent = `市民 ${totals.crew}人 · 人狼 ${totals.impostor}人 · 第三陣営 ${totals.neutral}人`;</w:t>
        <w:br/>
        <w:t xml:space="preserve">  list.append(summary);</w:t>
        <w:br/>
        <w:t xml:space="preserve">  for (const faction of factionOrder) {</w:t>
        <w:br/>
        <w:t xml:space="preserve">    const roles = enabled.filter((role) =&gt; !isSubRoleId(role.id) &amp;&amp; factionOf(role.id) === faction);</w:t>
        <w:br/>
        <w:t xml:space="preserve">    const specialCount = roles.filter((role) =&gt; role.id !== "lovers").reduce((sum, role) =&gt; sum + counts[role.id], 0);</w:t>
        <w:br/>
        <w:t xml:space="preserve">    const baseCount = faction === "crew" ? Math.max(0, totals.crew - roles.filter((role) =&gt; !["madmate", "blackCat"].includes(role.id)).reduce((sum, role) =&gt; sum + counts[role.id], 0)) : faction === "impostor" ? Math.max(0, impostors - roles.filter((role) =&gt; role.side === "impostor" &amp;&amp; role.id !== "madmate" &amp;&amp; !isSubRoleId(role.id)).reduce((sum, role) =&gt; sum + counts[role.id], 0)) : Math.max(0, totals.neutral - specialCount);</w:t>
        <w:br/>
        <w:t xml:space="preserve">    if (!roles.length &amp;&amp; !(faction === "crew" &amp;&amp; baseCount &gt; 0) &amp;&amp; !(faction === "impostor" &amp;&amp; baseCount &gt; 0)) continue;</w:t>
        <w:br/>
        <w:t xml:space="preserve">    const group = document.createElement("section");</w:t>
        <w:br/>
        <w:t xml:space="preserve">    group.className = `rolePreviewGroup rolePreviewGroup-${faction}`;</w:t>
        <w:br/>
        <w:t xml:space="preserve">    group.dataset.faction = faction;</w:t>
        <w:br/>
        <w:t xml:space="preserve">    const heading = document.createElement("h4");</w:t>
        <w:br/>
        <w:t xml:space="preserve">    heading.textContent = factionNames[faction];</w:t>
        <w:br/>
        <w:t xml:space="preserve">    const badge = document.createElement("span");</w:t>
        <w:br/>
        <w:t xml:space="preserve">    badge.className = "rolePreviewFactionCount";</w:t>
        <w:br/>
        <w:t xml:space="preserve">    badge.textContent = `${faction === "neutral" ? totals.neutral : faction === "crew" ? totals.crew : totals.impostor}人`;</w:t>
        <w:br/>
        <w:t xml:space="preserve">    const head = document.createElement("div");</w:t>
        <w:br/>
        <w:t xml:space="preserve">    head.className = "rolePreviewGroupHeading";</w:t>
        <w:br/>
        <w:t xml:space="preserve">    head.append(heading, badge);</w:t>
        <w:br/>
        <w:t xml:space="preserve">    group.append(head);</w:t>
        <w:br/>
        <w:t xml:space="preserve">    if (randomFaction[faction]) {</w:t>
        <w:br/>
        <w:t xml:space="preserve">      const lottery = document.createElement("p");</w:t>
        <w:br/>
        <w:t xml:space="preserve">      lottery.className = "roleLotteryNotice";</w:t>
        <w:br/>
        <w:t xml:space="preserve">      lottery.textContent = "役職枠が超過：ランダム抽選";</w:t>
        <w:br/>
        <w:t xml:space="preserve">      group.append(lottery);</w:t>
        <w:br/>
        <w:t xml:space="preserve">    }</w:t>
        <w:br/>
        <w:t xml:space="preserve">    const cards = document.createElement("div");</w:t>
        <w:br/>
        <w:t xml:space="preserve">    cards.className = "rolePreviewCards";</w:t>
        <w:br/>
        <w:t xml:space="preserve">    if (faction === "crew" &amp;&amp; baseCount) {</w:t>
        <w:br/>
        <w:t xml:space="preserve">      const card = document.createElement("article");</w:t>
        <w:br/>
        <w:t xml:space="preserve">      card.className = "rolePreviewCard";</w:t>
        <w:br/>
        <w:t xml:space="preserve">      card.innerHTML = `&lt;strong&gt;クルーメイト（役なし）&lt;/strong&gt;&lt;span&gt;${baseCount}人&lt;/span&gt;`;</w:t>
        <w:br/>
        <w:t xml:space="preserve">      cards.append(card);</w:t>
        <w:br/>
        <w:t xml:space="preserve">    }</w:t>
        <w:br/>
        <w:t xml:space="preserve">    if (faction === "impostor" &amp;&amp; baseCount) {</w:t>
        <w:br/>
        <w:t xml:space="preserve">      const card = document.createElement("article");</w:t>
        <w:br/>
        <w:t xml:space="preserve">      card.className = "rolePreviewCard";</w:t>
        <w:br/>
        <w:t xml:space="preserve">      card.innerHTML = `&lt;strong&gt;インポスター（標準）&lt;/strong&gt;&lt;span&gt;${baseCount}人&lt;/span&gt;`;</w:t>
        <w:br/>
        <w:t xml:space="preserve">      cards.append(card);</w:t>
        <w:br/>
        <w:t xml:space="preserve">    }</w:t>
        <w:br/>
        <w:t xml:space="preserve">    for (const role of roles) {</w:t>
        <w:br/>
        <w:t xml:space="preserve">      if (role.id === "lovers" &amp;&amp; faction !== "neutral") continue;</w:t>
        <w:br/>
        <w:t xml:space="preserve">      const info = ROLE_LABELS[role.id] || [role.id, "能力の説明はありません。"];</w:t>
        <w:br/>
        <w:t xml:space="preserve">      const card = document.createElement("article");</w:t>
        <w:br/>
        <w:t xml:space="preserve">      card.className = "rolePreviewCard";</w:t>
        <w:br/>
        <w:t xml:space="preserve">      const name = document.createElement("strong");</w:t>
        <w:br/>
        <w:t xml:space="preserve">      name.textContent = info[0] || role.id;</w:t>
        <w:br/>
        <w:t xml:space="preserve">      const count = document.createElement("span");</w:t>
        <w:br/>
        <w:t xml:space="preserve">      count.className = "rolePreviewRoleCount";</w:t>
        <w:br/>
        <w:t xml:space="preserve">      count.textContent = role.id === "lovers" ? `${counts[role.id]}組（追加属性）` : `${counts[role.id]}人`;</w:t>
        <w:br/>
        <w:t xml:space="preserve">      card.append(name, count);</w:t>
        <w:br/>
        <w:t xml:space="preserve">      cards.append(card);</w:t>
        <w:br/>
        <w:t xml:space="preserve">    }</w:t>
        <w:br/>
        <w:t xml:space="preserve">    group.append(cards);</w:t>
        <w:br/>
        <w:t xml:space="preserve">    list.append(group);</w:t>
        <w:br/>
        <w:t xml:space="preserve">  }</w:t>
        <w:br/>
        <w:t xml:space="preserve">  const extras = enabled.filter((role) =&gt; isSubRoleId(role.id));</w:t>
        <w:br/>
        <w:t xml:space="preserve">  if (extras.length) {</w:t>
        <w:br/>
        <w:t xml:space="preserve">    const group = document.createElement("section");</w:t>
        <w:br/>
        <w:t xml:space="preserve">    group.className = "rolePreviewGroup";</w:t>
        <w:br/>
        <w:t xml:space="preserve">    const heading = document.createElement("h4");</w:t>
        <w:br/>
        <w:t xml:space="preserve">    heading.textContent = "サブ役職";</w:t>
        <w:br/>
        <w:t xml:space="preserve">    group.append(heading);</w:t>
        <w:br/>
        <w:t xml:space="preserve">    for (const role of extras) {</w:t>
        <w:br/>
        <w:t xml:space="preserve">      const card = document.createElement("article");</w:t>
        <w:br/>
        <w:t xml:space="preserve">      card.className = "rolePreviewCard";</w:t>
        <w:br/>
        <w:t xml:space="preserve">      const name = document.createElement("strong"), count = document.createElement("span");</w:t>
        <w:br/>
        <w:t xml:space="preserve">      name.textContent = ROLE_LABELS[role.id]?.[0] || role.id;</w:t>
        <w:br/>
        <w:t xml:space="preserve">      count.textContent = counts[role.id] + "人";</w:t>
        <w:br/>
        <w:t xml:space="preserve">      card.append(name, count);</w:t>
        <w:br/>
        <w:t xml:space="preserve">      group.append(card);</w:t>
        <w:br/>
        <w:t xml:space="preserve">    }</w:t>
        <w:br/>
        <w:t xml:space="preserve">    list.append(group);</w:t>
        <w:br/>
        <w:t xml:space="preserve">  }</w:t>
        <w:br/>
        <w:t xml:space="preserve">  if (!enabled.length) {</w:t>
        <w:br/>
        <w:t xml:space="preserve">    const none = document.createElement("p");</w:t>
        <w:br/>
        <w:t xml:space="preserve">    none.className = "rolePreviewNone";</w:t>
        <w:br/>
        <w:t xml:space="preserve">    none.textContent = "追加役職なし（全役職OFF）";</w:t>
        <w:br/>
        <w:t xml:space="preserve">    list.append(none);</w:t>
        <w:br/>
        <w:t xml:space="preserve">  }</w:t>
        <w:br/>
        <w:t>}</w:t>
        <w:br/>
        <w:t>function syncLobbyRoleInputs(settings = game.lobbySettings) {</w:t>
        <w:br/>
        <w:t xml:space="preserve">  if (!settings?.roles) return;</w:t>
        <w:br/>
        <w:t xml:space="preserve">  for (const role of ROLE_OPTIONS) {</w:t>
        <w:br/>
        <w:t xml:space="preserve">    const checked = Number(settings.roles[role.id]) &gt; 0;</w:t>
        <w:br/>
        <w:t xml:space="preserve">    const box2 = $("roleSettingsList").querySelector(`[data-role-enabled="${role.id}"]`), count = $("roleSettingsList").querySelector(`[data-role-count="${role.id}"]`), countLabel = count.parentElement.querySelector(".roleSettingCount");</w:t>
        <w:br/>
        <w:t xml:space="preserve">    box2.checked = checked;</w:t>
        <w:br/>
        <w:t xml:space="preserve">    count.value = String(checked ? clamp4(Number(settings.roles[role.id]), 1, 10) : 0);</w:t>
        <w:br/>
        <w:t xml:space="preserve">    count.closest(".roleSettingRow").dataset.count = count.value;</w:t>
        <w:br/>
        <w:t xml:space="preserve">    count.disabled = false;</w:t>
        <w:br/>
        <w:t xml:space="preserve">    countLabel.textContent = role.id === "lovers" ? `${count.value}組` : `${count.value}人`;</w:t>
        <w:br/>
        <w:t xml:space="preserve">  }</w:t>
        <w:br/>
        <w:t xml:space="preserve">  if (settings.impostorCount) {</w:t>
        <w:br/>
        <w:t xml:space="preserve">    $("impostorCount").value = String(Math.max(1, Math.trunc(Number(settings.impostorCount) || 1)));</w:t>
        <w:br/>
        <w:t xml:space="preserve">    const base = $("roleSettingsList")?.querySelector("[data-base-impostor-count]");</w:t>
        <w:br/>
        <w:t xml:space="preserve">    if (base) {</w:t>
        <w:br/>
        <w:t xml:space="preserve">      base.value = $("impostorCount").value;</w:t>
        <w:br/>
        <w:t xml:space="preserve">      const row = base.closest(".roleSettingBaseImpostor");</w:t>
        <w:br/>
        <w:t xml:space="preserve">      if (row) {</w:t>
        <w:br/>
        <w:t xml:space="preserve">        row.dataset.count = base.value;</w:t>
        <w:br/>
        <w:t xml:space="preserve">        const output = row.querySelector(".roleSettingCount");</w:t>
        <w:br/>
        <w:t xml:space="preserve">        if (output) output.textContent = `${base.value}人`;</w:t>
        <w:br/>
        <w:t xml:space="preserve">      }</w:t>
        <w:br/>
        <w:t xml:space="preserve">    }</w:t>
        <w:br/>
        <w:t xml:space="preserve">  }</w:t>
        <w:br/>
        <w:t xml:space="preserve">  syncRoleDependentSettings();</w:t>
        <w:br/>
        <w:t xml:space="preserve">  updateRoleCategoryCounts();</w:t>
        <w:br/>
        <w:t>}</w:t>
        <w:br/>
        <w:t>function flushLobbySettingsSave() {</w:t>
        <w:br/>
        <w:t xml:space="preserve">  if (!lobbySettingsWriteTimer || !isHost() || !code) return lobbySettingsWritePromise;</w:t>
        <w:br/>
        <w:t xml:space="preserve">  clearTimeout(lobbySettingsWriteTimer);</w:t>
        <w:br/>
        <w:t xml:space="preserve">  lobbySettingsWriteTimer = 0;</w:t>
        <w:br/>
        <w:t xml:space="preserve">  const roomCode = code, settings = snapshotMatchSettingsFromInputs();</w:t>
        <w:br/>
        <w:t xml:space="preserve">  lobbySettingsWritePromise = update(ref(db, `rooms/${roomCode}/game/lobbySettings`), lobbySettingsPayload(settings)).catch((error) =&gt; toast(errorText(error)));</w:t>
        <w:br/>
        <w:t xml:space="preserve">  return lobbySettingsWritePromise;</w:t>
        <w:br/>
        <w:t>}</w:t>
        <w:br/>
        <w:t>function hasPendingLobbySettingsEdit() {</w:t>
        <w:br/>
        <w:t xml:space="preserve">  return game.phase === "lobby" &amp;&amp; isHost() &amp;&amp; (!!lobbySettingsWriteTimer || Date.now() - lobbySettingsLocalEditAt &lt; 1500);</w:t>
        <w:br/>
        <w:t>}</w:t>
        <w:br/>
        <w:t>function queueLobbySettingsSave() {</w:t>
        <w:br/>
        <w:t xml:space="preserve">  if (applyingSavedMatchSettings) return;</w:t>
        <w:br/>
        <w:t xml:space="preserve">  lobbySettingsLocalEditAt = Date.now();</w:t>
        <w:br/>
        <w:t xml:space="preserve">  syncRoleDependentSettings();</w:t>
        <w:br/>
        <w:t xml:space="preserve">  updateRoleCategoryCounts();</w:t>
        <w:br/>
        <w:t xml:space="preserve">  renderLobbyRolePreview({ roles: selectedRoleCounts(), viewMode: $("roomViewMode").value, mapMode: $("roomMapMode").value, impostorCount: Number($("impostorCount").value), bots: $("botMode").checked === true, botCount: Number($("botCount").value) || 1 });</w:t>
        <w:br/>
        <w:t xml:space="preserve">  if (!isHost() || !code || game.phase !== "lobby") return;</w:t>
        <w:br/>
        <w:t xml:space="preserve">  const settings = snapshotMatchSettingsFromInputs();</w:t>
        <w:br/>
        <w:t xml:space="preserve">  if (currentMapMode !== settings.mapMode) setMapMode(settings.mapMode);</w:t>
        <w:br/>
        <w:t xml:space="preserve">  saveLastMatchSettings(settings);</w:t>
        <w:br/>
        <w:t xml:space="preserve">  clearTimeout(lobbySettingsWriteTimer);</w:t>
        <w:br/>
        <w:t xml:space="preserve">  const roomCode = code;</w:t>
        <w:br/>
        <w:t xml:space="preserve">  lobbySettingsWriteTimer = setTimeout(() =&gt; {</w:t>
        <w:br/>
        <w:t xml:space="preserve">    lobbySettingsWriteTimer = 0;</w:t>
        <w:br/>
        <w:t xml:space="preserve">    lobbySettingsWritePromise = update(ref(db, `rooms/${roomCode}/game/lobbySettings`), lobbySettingsPayload(settings)).catch((error) =&gt; toast(errorText(error)));</w:t>
        <w:br/>
        <w:t xml:space="preserve">  }, 180);</w:t>
        <w:br/>
        <w:t>}</w:t>
        <w:br/>
        <w:t>$("gmSettings").addEventListener("input", queueLobbySettingsSave);</w:t>
        <w:br/>
        <w:t>$("gmSettings").addEventListener("change", queueLobbySettingsSave);</w:t>
        <w:br/>
        <w:t>$("roleSettingsList").addEventListener("input", queueLobbySettingsSave);</w:t>
        <w:br/>
        <w:t>$("ejectionRevealMode")?.addEventListener("change", () =&gt; {</w:t>
        <w:br/>
        <w:t xml:space="preserve">  $("confirmEjects").checked = $("ejectionRevealMode").value === "role";</w:t>
        <w:br/>
        <w:t xml:space="preserve">  queueLobbySettingsSave();</w:t>
        <w:br/>
        <w:t>});</w:t>
        <w:br/>
        <w:t>$("roomViewMode").addEventListener("change", queueLobbySettingsSave);</w:t>
        <w:br/>
        <w:t>$("waveMode")?.addEventListener("change", queueLobbySettingsSave);</w:t>
        <w:br/>
        <w:t>$("roomMapMode").addEventListener("change", queueLobbySettingsSave);</w:t>
        <w:br/>
        <w:t>$("impostorCount").addEventListener("input", queueLobbySettingsSave);</w:t>
        <w:br/>
        <w:t>function syncBotSettingsUI() {</w:t>
        <w:br/>
        <w:t xml:space="preserve">  const enabled = $("botMode").checked === true;</w:t>
        <w:br/>
        <w:t xml:space="preserve">  $("botCount").disabled = !enabled;</w:t>
        <w:br/>
        <w:t xml:space="preserve">  $("botCountControl").classList.toggle("hidden", !enabled);</w:t>
        <w:br/>
        <w:t xml:space="preserve">  $("botCountOut").textContent = `${$("botCount").value}人`;</w:t>
        <w:br/>
        <w:t>}</w:t>
        <w:br/>
        <w:t>$("botMode").addEventListener("change", () =&gt; {</w:t>
        <w:br/>
        <w:t xml:space="preserve">  syncBotSettingsUI();</w:t>
        <w:br/>
        <w:t xml:space="preserve">  queueLobbySettingsSave();</w:t>
        <w:br/>
        <w:t>});</w:t>
        <w:br/>
        <w:t>$("botCount").addEventListener("input", () =&gt; {</w:t>
        <w:br/>
        <w:t xml:space="preserve">  syncBotSettingsUI();</w:t>
        <w:br/>
        <w:t xml:space="preserve">  queueLobbySettingsSave();</w:t>
        <w:br/>
        <w:t>});</w:t>
        <w:br/>
        <w:t>syncBotSettingsUI();</w:t>
        <w:br/>
        <w:t>$("voiceRoomEnabled").addEventListener("change", queueLobbySettingsSave);</w:t>
        <w:br/>
        <w:t>var killCooldownFor = (player, settings = game.settings) =&gt; {</w:t>
        <w:br/>
        <w:t xml:space="preserve">  const base = clamp4(Number(settings?.killCooldownSeconds) || 35, 5, 60) * 1e3;</w:t>
        <w:br/>
        <w:t xml:space="preserve">  if (player?.subrole === "matryoshka") return Math.min(600, roleBehaviorValue(settings, "matryoshkaKillCooldownSeconds") + roleBehaviorValue(settings, "matryoshkaKillCooldownIncreaseSeconds") * (Number(player.matryoshkaUses) || 0)) * 1e3;</w:t>
        <w:br/>
        <w:t xml:space="preserve">  return player?.subrole === "serialKiller" ? clamp4(Number(settings?.serialKillerKillCooldownSeconds) || 15, 5, 60) * 1e3 : player?.role === "jackal" ? clamp4(Number(settings?.jackalCooldownSeconds) || 30, 5, 60) * 1e3 : player?.subrole === "doubleKiller" ? clamp4(Number(settings?.doubleMainCooldown) || 25, 5, 60) * 1e3 : player?.subrole === "mini" ? Number(player.miniAge) &lt; 18 ? base * 2 : Math.round(base * 2 / 3) : player?.subrole === "bountyHunter" ? Number(player.bountyCooldownMs) || base : base;</w:t>
        <w:br/>
        <w:t>};</w:t>
        <w:br/>
        <w:t>var SPEED = 15;</w:t>
        <w:br/>
        <w:t>var PLAYER_RADIUS = 0.32;</w:t>
        <w:br/>
        <w:t>var MOVE_STEP = 0.07;</w:t>
        <w:br/>
        <w:t>var WORLD = { minX: -46, maxX: 45, minZ: -27, maxZ: 27 };</w:t>
        <w:br/>
        <w:t>var SKELD_WORLD = WORLD;</w:t>
        <w:br/>
        <w:t>var WALKABLE_REGIONS = [...ROOMS, ...CORRIDORS];</w:t>
        <w:br/>
        <w:t>function pointInPolygon2(x, z, polygon) {</w:t>
        <w:br/>
        <w:t xml:space="preserve">  let inside = false;</w:t>
        <w:br/>
        <w:t xml:space="preserve">  for (let i = 0, j = polygon.length - 1; i &lt; polygon.length; j = i++) {</w:t>
        <w:br/>
        <w:t xml:space="preserve">    const a = polygon[i], b = polygon[j];</w:t>
        <w:br/>
        <w:t xml:space="preserve">    if (a.z &gt; z !== b.z &gt; z &amp;&amp; x &lt; (b.x - a.x) * (z - a.z) / (b.z - a.z) + a.x) inside = !inside;</w:t>
        <w:br/>
        <w:t xml:space="preserve">  }</w:t>
        <w:br/>
        <w:t xml:space="preserve">  return inside;</w:t>
        <w:br/>
        <w:t>}</w:t>
        <w:br/>
        <w:t>function regionContainsPoint(x, z, r) {</w:t>
        <w:br/>
        <w:t xml:space="preserve">  if (r.id === "gap" &amp;&amp; window.__ssAirshipLiftAccess?.(x, z)) return true;</w:t>
        <w:br/>
        <w:t xml:space="preserve">  return pointInPolygon2(x, z, r.polygon) &amp;&amp; !(r.holes || []).some((hole) =&gt; pointInPolygon2(x, z, hole));</w:t>
        <w:br/>
        <w:t>}</w:t>
        <w:br/>
        <w:t>function rawWalkable(x, z) {</w:t>
        <w:br/>
        <w:t xml:space="preserve">  return WALKABLE_REGIONS.some((r) =&gt; {</w:t>
        <w:br/>
        <w:t xml:space="preserve">    const bounds = r.walkBounds || { minX: r.x - r.w / 2, maxX: r.x + r.w / 2, minZ: r.z - r.d / 2, maxZ: r.z + r.d / 2 };</w:t>
        <w:br/>
        <w:t xml:space="preserve">    return x &gt;= bounds.minX - 1e-3 &amp;&amp; x &lt;= bounds.maxX + 1e-3 &amp;&amp; z &gt;= bounds.minZ - 1e-3 &amp;&amp; z &lt;= bounds.maxZ + 1e-3 &amp;&amp; regionContainsPoint(x, z, r);</w:t>
        <w:br/>
        <w:t xml:space="preserve">  });</w:t>
        <w:br/>
        <w:t>}</w:t>
        <w:br/>
        <w:t>function buildSkeldWalls() {</w:t>
        <w:br/>
        <w:t xml:space="preserve">  const walls = [], seen = /* @__PURE__ */ new Set(), edges = [];</w:t>
        <w:br/>
        <w:t xml:space="preserve">  for (const r of WALKABLE_REGIONS) for (let i = 0; i &lt; r.polygon.length; i++) edges.push([r.polygon[i], r.polygon[(i + 1) % r.polygon.length]]);</w:t>
        <w:br/>
        <w:t xml:space="preserve">  const cross = (ax, az, bx, bz) =&gt; ax * bz - az * bx;</w:t>
        <w:br/>
        <w:t xml:space="preserve">  for (const [a, b] of edges) {</w:t>
        <w:br/>
        <w:t xml:space="preserve">    const dx = b.x - a.x, dz = b.z - a.z, len = Math.hypot(dx, dz);</w:t>
        <w:br/>
        <w:t xml:space="preserve">    if (len &lt; 1e-8) continue;</w:t>
        <w:br/>
        <w:t xml:space="preserve">    const nx = -dz / len, nz = dx / len, cuts = [0, 1];</w:t>
        <w:br/>
        <w:t xml:space="preserve">    for (const [c, d] of edges) {</w:t>
        <w:br/>
        <w:t xml:space="preserve">      const ex = d.x - c.x, ez = d.z - c.z, qx = c.x - a.x, qz = c.z - a.z, den = cross(dx, dz, ex, ez);</w:t>
        <w:br/>
        <w:t xml:space="preserve">      if (Math.abs(den) &gt; 1e-9) {</w:t>
        <w:br/>
        <w:t xml:space="preserve">        const t = cross(qx, qz, ex, ez) / den, u = cross(qx, qz, dx, dz) / den;</w:t>
        <w:br/>
        <w:t xml:space="preserve">        if (t &gt; 0 &amp;&amp; t &lt; 1 &amp;&amp; u &gt;= -1e-8 &amp;&amp; u &lt;= 1 + 1e-8) cuts.push(t);</w:t>
        <w:br/>
        <w:t xml:space="preserve">      } else if (Math.abs(cross(qx, qz, dx, dz)) &lt; 1e-8) for (const v of [c, d]) {</w:t>
        <w:br/>
        <w:t xml:space="preserve">        const t = ((v.x - a.x) * dx + (v.z - a.z) * dz) / (len * len);</w:t>
        <w:br/>
        <w:t xml:space="preserve">        if (t &gt; 0 &amp;&amp; t &lt; 1) cuts.push(t);</w:t>
        <w:br/>
        <w:t xml:space="preserve">      }</w:t>
        <w:br/>
        <w:t xml:space="preserve">    }</w:t>
        <w:br/>
        <w:t xml:space="preserve">    cuts.sort((a2, b2) =&gt; a2 - b2);</w:t>
        <w:br/>
        <w:t xml:space="preserve">    let begin = null, end = 0, side = 0;</w:t>
        <w:br/>
        <w:t xml:space="preserve">    const emit = () =&gt; {</w:t>
        <w:br/>
        <w:t xml:space="preserve">      if (begin === null) return;</w:t>
        <w:br/>
        <w:t xml:space="preserve">      const ax = a.x + dx * begin, az = a.z + dz * begin, bx = a.x + dx * end, bz = a.z + dz * end;</w:t>
        <w:br/>
        <w:t xml:space="preserve">      const key = [ax, az, bx, bz].map((v) =&gt; v.toFixed(5)).join(","), reverse = [bx, bz, ax, az].map((v) =&gt; v.toFixed(5)).join(",");</w:t>
        <w:br/>
        <w:t xml:space="preserve">      if (!seen.has(key) &amp;&amp; !seen.has(reverse)) {</w:t>
        <w:br/>
        <w:t xml:space="preserve">        seen.add(key);</w:t>
        <w:br/>
        <w:t xml:space="preserve">        walls.push({ ax, az, bx, bz, x: (ax + bx) / 2, z: (az + bz) / 2, w: len * (end - begin), d: 0.22, angle: -Math.atan2(dz, dx), normalZ: nz * side });</w:t>
        <w:br/>
        <w:t xml:space="preserve">      }</w:t>
        <w:br/>
        <w:t xml:space="preserve">      begin = null;</w:t>
        <w:br/>
        <w:t xml:space="preserve">    };</w:t>
        <w:br/>
        <w:t xml:space="preserve">    for (let i = 1; i &lt; cuts.length; i++) {</w:t>
        <w:br/>
        <w:t xml:space="preserve">      const lo = cuts[i - 1], hi = cuts[i];</w:t>
        <w:br/>
        <w:t xml:space="preserve">      if (hi - lo &lt; 1e-9) continue;</w:t>
        <w:br/>
        <w:t xml:space="preserve">      const t = (lo + hi) / 2, x = a.x + dx * t, z = a.z + dz * t, epsilon = Math.min(1e-4, len * (hi - lo) * 0.01);</w:t>
        <w:br/>
        <w:t xml:space="preserve">      const plus = rawWalkable(x + nx * epsilon, z + nz * epsilon), minus = rawWalkable(x - nx * epsilon, z - nz * epsilon);</w:t>
        <w:br/>
        <w:t xml:space="preserve">      if (plus !== minus) {</w:t>
        <w:br/>
        <w:t xml:space="preserve">        const nextSide = plus ? -1 : 1;</w:t>
        <w:br/>
        <w:t xml:space="preserve">        if (begin !== null &amp;&amp; side !== nextSide) emit();</w:t>
        <w:br/>
        <w:t xml:space="preserve">        if (begin === null) {</w:t>
        <w:br/>
        <w:t xml:space="preserve">          begin = lo;</w:t>
        <w:br/>
        <w:t xml:space="preserve">          side = nextSide;</w:t>
        <w:br/>
        <w:t xml:space="preserve">        }</w:t>
        <w:br/>
        <w:t xml:space="preserve">        end = hi;</w:t>
        <w:br/>
        <w:t xml:space="preserve">      } else emit();</w:t>
        <w:br/>
        <w:t xml:space="preserve">    }</w:t>
        <w:br/>
        <w:t xml:space="preserve">    emit();</w:t>
        <w:br/>
        <w:t xml:space="preserve">  }</w:t>
        <w:br/>
        <w:t xml:space="preserve">  for (const p of PROPS.filter((p2) =&gt; p2.blocksSight)) {</w:t>
        <w:br/>
        <w:t xml:space="preserve">    const corners = [[p.x - p.w / 2, p.z - p.d / 2], [p.x + p.w / 2, p.z - p.d / 2], [p.x + p.w / 2, p.z + p.d / 2], [p.x - p.w / 2, p.z + p.d / 2]];</w:t>
        <w:br/>
        <w:t xml:space="preserve">    corners.forEach(([ax, az], i) =&gt; {</w:t>
        <w:br/>
        <w:t xml:space="preserve">      const [bx, bz] = corners[(i + 1) % 4], dx = bx - ax, dz = bz - az;</w:t>
        <w:br/>
        <w:t xml:space="preserve">      walls.push({ ax, az, bx, bz, x: (ax + bx) / 2, z: (az + bz) / 2, w: Math.hypot(dx, dz), d: 0.22, angle: -Math.atan2(dz, dx), interiorEquipment: true });</w:t>
        <w:br/>
        <w:t xml:space="preserve">    });</w:t>
        <w:br/>
        <w:t xml:space="preserve">  }</w:t>
        <w:br/>
        <w:t xml:space="preserve">  return walls;</w:t>
        <w:br/>
        <w:t>}</w:t>
        <w:br/>
        <w:t>var WALLS = buildSkeldWalls();</w:t>
        <w:br/>
        <w:t>var SKELD_WALLS = WALLS;</w:t>
        <w:br/>
        <w:t>var WALL_GRID_SIZE = 4;</w:t>
        <w:br/>
        <w:t>var wallGrid = /* @__PURE__ */ new Map();</w:t>
        <w:br/>
        <w:t>var PROP_COLLIDERS = [...PROPS.filter((p) =&gt; p.solid !== false), ...REACTOR_OBJECTS];</w:t>
        <w:br/>
        <w:t>var SKELD_PROP_COLLIDERS = PROP_COLLIDERS;</w:t>
        <w:br/>
        <w:t>var SOLID_RECTS = PROP_COLLIDERS;</w:t>
        <w:br/>
        <w:t>function pointSegmentDistance(x, z, ax, az, bx, bz) {</w:t>
        <w:br/>
        <w:t xml:space="preserve">  const dx = bx - ax, dz = bz - az;</w:t>
        <w:br/>
        <w:t xml:space="preserve">  const t = Math.max(0, Math.min(1, ((x - ax) * dx + (z - az) * dz) / (dx * dx + dz * dz || 1)));</w:t>
        <w:br/>
        <w:t xml:space="preserve">  return Math.hypot(x - ax - dx * t, z - az - dz * t);</w:t>
        <w:br/>
        <w:t>}</w:t>
        <w:br/>
        <w:t>var shipDoorLayouts = /* @__PURE__ */ new Map();</w:t>
        <w:br/>
        <w:t>var shipDoorVisuals = /* @__PURE__ */ new Map();</w:t>
        <w:br/>
        <w:t>var shipDoorVisualRoot = null;</w:t>
        <w:br/>
        <w:t>var shipDoorVisualMap = "";</w:t>
        <w:br/>
        <w:t>var shipDoorVisualRound = "";</w:t>
        <w:br/>
        <w:t>var shipDoorCollisionKey = "";</w:t>
        <w:br/>
        <w:t>var shipDoorStateRows = null;</w:t>
        <w:br/>
        <w:t>var shipDoorStateIndex = /* @__PURE__ */ new Map();</w:t>
        <w:br/>
        <w:t>var shipDoorWallsCache = { rows: null, stamp: -1, phase: "", round: -1, mode: "", walls: [] };</w:t>
        <w:br/>
        <w:t>var shipDoorProgressMarkers = /* @__PURE__ */ new Map();</w:t>
        <w:br/>
        <w:t>var SHIP_DOOR_OPEN_MS = 650;</w:t>
        <w:br/>
        <w:t>var SHIP_DOOR_CLOSE_MS = 850;</w:t>
        <w:br/>
        <w:t>var SHIP_DOOR_HOLD_MS = 12e3;</w:t>
        <w:br/>
        <w:t>var SHIP_DOOR_UNLOCK_MS = 3e3;</w:t>
        <w:br/>
        <w:t>function shipDoorMapKey(g = game) {</w:t>
        <w:br/>
        <w:t xml:space="preserve">  const mode = g?.phase === "lobby" ? g?.lobbySettings?.mapMode : g?.settings?.mapMode || g?.lobbySettings?.mapMode;</w:t>
        <w:br/>
        <w:t xml:space="preserve">  return ["astra", "frost"].includes(mode) ? mode : "classic";</w:t>
        <w:br/>
        <w:t>}</w:t>
        <w:br/>
        <w:t>function shipDoorContains(p, r) {</w:t>
        <w:br/>
        <w:t xml:space="preserve">  return regionContainsPoint(p.x, p.z, r);</w:t>
        <w:br/>
        <w:t>}</w:t>
        <w:br/>
        <w:t>function shipDoorLayout(g = game) {</w:t>
        <w:br/>
        <w:t xml:space="preserve">  const map = shipDoorMapKey(g);</w:t>
        <w:br/>
        <w:t xml:space="preserve">  if (shipDoorLayouts.has(map)) return shipDoorLayouts.get(map);</w:t>
        <w:br/>
        <w:t xml:space="preserve">  const layout = map === "frost" ? frostGameLayout : map === "astra" ? window.createAirshipLayout() : { rooms: SKELD_ROOMS, corridors: SKELD_CORRIDORS };</w:t>
        <w:br/>
        <w:t xml:space="preserve">  if (map !== "classic" &amp;&amp; Array.isArray(layout.doors) &amp;&amp; layout.doors.length) {</w:t>
        <w:br/>
        <w:t xml:space="preserve">    const groupMap2 = /* @__PURE__ */ new Map(), roomName = (id) =&gt; layout.rooms.find((room) =&gt; room.id === id)?.name || id;</w:t>
        <w:br/>
        <w:t xml:space="preserve">    const labelFor = (id, roomIds) =&gt; id === "astra-door-lounge-stalls" ? "トイレ個室" : roomIds.map(roomName).join("・") || "通路";</w:t>
        <w:br/>
        <w:t xml:space="preserve">    for (const door of layout.doors) {</w:t>
        <w:br/>
        <w:t xml:space="preserve">      for (const groupId of door.groupIds || [door.groupId]) {</w:t>
        <w:br/>
        <w:t xml:space="preserve">        let group = groupMap2.get(groupId);</w:t>
        <w:br/>
        <w:t xml:space="preserve">        if (!group) {</w:t>
        <w:br/>
        <w:t xml:space="preserve">          group = { id: groupId, roomIds: [], doorIds: [], x: 0, z: 0, label: "" };</w:t>
        <w:br/>
        <w:t xml:space="preserve">          groupMap2.set(groupId, group);</w:t>
        <w:br/>
        <w:t xml:space="preserve">        }</w:t>
        <w:br/>
        <w:t xml:space="preserve">        if (!group.doorIds.includes(door.id)) group.doorIds.push(door.id);</w:t>
        <w:br/>
        <w:t xml:space="preserve">        for (const roomId of door.roomIds || []) if (!group.roomIds.includes(roomId)) group.roomIds.push(roomId);</w:t>
        <w:br/>
        <w:t xml:space="preserve">      }</w:t>
        <w:br/>
        <w:t xml:space="preserve">    }</w:t>
        <w:br/>
        <w:t xml:space="preserve">    const groups2 = [...groupMap2.values()];</w:t>
        <w:br/>
        <w:t xml:space="preserve">    for (const group of groups2) {</w:t>
        <w:br/>
        <w:t xml:space="preserve">      const members = layout.doors.filter((door) =&gt; group.doorIds.includes(door.id));</w:t>
        <w:br/>
        <w:t xml:space="preserve">      group.x = members.reduce((sum, door) =&gt; sum + door.x, 0) / Math.max(1, members.length);</w:t>
        <w:br/>
        <w:t xml:space="preserve">      group.z = members.reduce((sum, door) =&gt; sum + door.z, 0) / Math.max(1, members.length);</w:t>
        <w:br/>
        <w:t xml:space="preserve">      group.label = labelFor(group.id, group.roomIds);</w:t>
        <w:br/>
        <w:t xml:space="preserve">    }</w:t>
        <w:br/>
        <w:t xml:space="preserve">    const result2 = { map, doors: layout.doors, groups: groups2 };</w:t>
        <w:br/>
        <w:t xml:space="preserve">    shipDoorLayouts.set(map, result2);</w:t>
        <w:br/>
        <w:t xml:space="preserve">    return result2;</w:t>
        <w:br/>
        <w:t xml:space="preserve">  }</w:t>
        <w:br/>
        <w:t xml:space="preserve">  const rooms = layout.rooms, corridors = layout.corridors, doors = [], groups = [], parents = corridors.map((_, i) =&gt; i);</w:t>
        <w:br/>
        <w:t xml:space="preserve">  const root = (i) =&gt; {</w:t>
        <w:br/>
        <w:t xml:space="preserve">    while (parents[i] !== i) {</w:t>
        <w:br/>
        <w:t xml:space="preserve">      parents[i] = parents[parents[i]];</w:t>
        <w:br/>
        <w:t xml:space="preserve">      i = parents[i];</w:t>
        <w:br/>
        <w:t xml:space="preserve">    }</w:t>
        <w:br/>
        <w:t xml:space="preserve">    return i;</w:t>
        <w:br/>
        <w:t xml:space="preserve">  };</w:t>
        <w:br/>
        <w:t xml:space="preserve">  const bounds = (r) =&gt; ({ l: Math.min(...r.polygon.map((p) =&gt; p.x)), r: Math.max(...r.polygon.map((p) =&gt; p.x)), t: Math.min(...r.polygon.map((p) =&gt; p.z)), b: Math.max(...r.polygon.map((p) =&gt; p.z)) });</w:t>
        <w:br/>
        <w:t xml:space="preserve">  const cBounds = corridors.map(bounds);</w:t>
        <w:br/>
        <w:t xml:space="preserve">  for (let i = 0; i &lt; corridors.length; i++) for (let j = i + 1; j &lt; corridors.length; j++) {</w:t>
        <w:br/>
        <w:t xml:space="preserve">    const a = cBounds[i], b = cBounds[j], x0 = Math.max(a.l, b.l), x1 = Math.min(a.r, b.r), z0 = Math.max(a.t, b.t), z1 = Math.min(a.b, b.b);</w:t>
        <w:br/>
        <w:t xml:space="preserve">    if (x1 - x0 &gt; 0.06 &amp;&amp; z1 - z0 &gt; 0.06 &amp;&amp; !rooms.some((r) =&gt; shipDoorContains({ x: (x0 + x1) / 2, z: (z0 + z1) / 2 }, r))) parents[root(j)] = root(i);</w:t>
        <w:br/>
        <w:t xml:space="preserve">  }</w:t>
        <w:br/>
        <w:t xml:space="preserve">  const groupMap = /* @__PURE__ */ new Map();</w:t>
        <w:br/>
        <w:t xml:space="preserve">  function groupFor(id) {</w:t>
        <w:br/>
        <w:t xml:space="preserve">    let q = groupMap.get(id);</w:t>
        <w:br/>
        <w:t xml:space="preserve">    if (!q) {</w:t>
        <w:br/>
        <w:t xml:space="preserve">      q = { id, roomIds: [], doorIds: [], x: 0, z: 0, label: "" };</w:t>
        <w:br/>
        <w:t xml:space="preserve">      groupMap.set(id, q);</w:t>
        <w:br/>
        <w:t xml:space="preserve">      groups.push(q);</w:t>
        <w:br/>
        <w:t xml:space="preserve">    }</w:t>
        <w:br/>
        <w:t xml:space="preserve">    return q;</w:t>
        <w:br/>
        <w:t xml:space="preserve">  }</w:t>
        <w:br/>
        <w:t xml:space="preserve">  function addDoor(a, b, roomIds, groupId) {</w:t>
        <w:br/>
        <w:t xml:space="preserve">    const w = Math.hypot(b.x - a.x, b.z - a.z);</w:t>
        <w:br/>
        <w:t xml:space="preserve">    if (w &lt; 1.05 || w &gt; 10) return;</w:t>
        <w:br/>
        <w:t xml:space="preserve">    const x = (a.x + b.x) / 2, z = (a.z + b.z) / 2;</w:t>
        <w:br/>
        <w:t xml:space="preserve">    const duplicate = doors.find((d) =&gt; Math.hypot(d.x - x, d.z - z) &lt; 0.7 &amp;&amp; Math.abs(Math.abs((b.x - a.x) / w * d.tx + (b.z - a.z) / w * d.tz) - 1) &lt; 0.05);</w:t>
        <w:br/>
        <w:t xml:space="preserve">    if (duplicate) {</w:t>
        <w:br/>
        <w:t xml:space="preserve">      const group2 = groupFor(duplicate.groupId);</w:t>
        <w:br/>
        <w:t xml:space="preserve">      for (const roomId of roomIds) {</w:t>
        <w:br/>
        <w:t xml:space="preserve">        if (!duplicate.roomIds.includes(roomId)) duplicate.roomIds.push(roomId);</w:t>
        <w:br/>
        <w:t xml:space="preserve">        if (!group2.roomIds.includes(roomId)) group2.roomIds.push(roomId);</w:t>
        <w:br/>
        <w:t xml:space="preserve">      }</w:t>
        <w:br/>
        <w:t xml:space="preserve">      return;</w:t>
        <w:br/>
        <w:t xml:space="preserve">    }</w:t>
        <w:br/>
        <w:t xml:space="preserve">    const id = map + "-" + doors.length, door = { id, map, x, z, w, ax: a.x, az: a.z, bx: b.x, bz: b.z, d: 0.24, tx: (b.x - a.x) / w, tz: (b.z - a.z) / w, roomIds: [...roomIds], groupId };</w:t>
        <w:br/>
        <w:t xml:space="preserve">    doors.push(door);</w:t>
        <w:br/>
        <w:t xml:space="preserve">    const group = groupFor(groupId);</w:t>
        <w:br/>
        <w:t xml:space="preserve">    group.doorIds.push(id);</w:t>
        <w:br/>
        <w:t xml:space="preserve">    for (const roomId of roomIds) if (!group.roomIds.includes(roomId)) group.roomIds.push(roomId);</w:t>
        <w:br/>
        <w:t xml:space="preserve">  }</w:t>
        <w:br/>
        <w:t xml:space="preserve">  for (let ci = 0; ci &lt; corridors.length; ci++) {</w:t>
        <w:br/>
        <w:t xml:space="preserve">    const c = corridors[ci], b = cBounds[ci], axes = b.r - b.l &gt;= b.b - b.t ? ["x", "z"] : ["z", "x"];</w:t>
        <w:br/>
        <w:t xml:space="preserve">    for (const r of rooms) {</w:t>
        <w:br/>
        <w:t xml:space="preserve">      let found = [];</w:t>
        <w:br/>
        <w:t xml:space="preserve">      for (const axis of axes) {</w:t>
        <w:br/>
        <w:t xml:space="preserve">        const cross = axis === "x" ? "z" : "x", lo = axis === "x" ? b.l : b.t, hi = axis === "x" ? b.r : b.b, sideLo = axis === "x" ? b.t : b.l, sideHi = axis === "x" ? b.b : b.r;</w:t>
        <w:br/>
        <w:t xml:space="preserve">        for (const lane of [0.5, 0.25, 0.75, 0.1, 0.9]) {</w:t>
        <w:br/>
        <w:t xml:space="preserve">          const mid = sideLo + (sideHi - sideLo) * lane;</w:t>
        <w:br/>
        <w:t xml:space="preserve">          const crossings = [];</w:t>
        <w:br/>
        <w:t xml:space="preserve">          for (let k = 0; k &lt; r.polygon.length; k++) {</w:t>
        <w:br/>
        <w:t xml:space="preserve">            const a = r.polygon[k], v = r.polygon[(k + 1) % r.polygon.length];</w:t>
        <w:br/>
        <w:t xml:space="preserve">            if (a[cross] &gt; mid === v[cross] &gt; mid) continue;</w:t>
        <w:br/>
        <w:t xml:space="preserve">            const at = a[axis] + (v[axis] - a[axis]) * (mid - a[cross]) / (v[cross] - a[cross]);</w:t>
        <w:br/>
        <w:t xml:space="preserve">            if (at &gt; lo + 0.015 &amp;&amp; at &lt; hi - 0.015) crossings.push(at);</w:t>
        <w:br/>
        <w:t xml:space="preserve">          }</w:t>
        <w:br/>
        <w:t xml:space="preserve">          for (const at of crossings) {</w:t>
        <w:br/>
        <w:t xml:space="preserve">            const insideBefore = shipDoorContains({ [axis]: at - 0.02, [cross]: mid }, r), insideAfter = shipDoorContains({ [axis]: at + 0.02, [cross]: mid }, r);</w:t>
        <w:br/>
        <w:t xml:space="preserve">            if (insideBefore === insideAfter) continue;</w:t>
        <w:br/>
        <w:t xml:space="preserve">            const sign = insideBefore ? 1 : -1;</w:t>
        <w:br/>
        <w:t xml:space="preserve">            let position2 = at;</w:t>
        <w:br/>
        <w:t xml:space="preserve">            for (let step = 0; step &lt; 50; step++) {</w:t>
        <w:br/>
        <w:t xml:space="preserve">              const next = position2 + sign * 0.05;</w:t>
        <w:br/>
        <w:t xml:space="preserve">              if (next &lt; lo + 0.04 || next &gt; hi - 0.04) break;</w:t>
        <w:br/>
        <w:t xml:space="preserve">              position2 = next;</w:t>
        <w:br/>
        <w:t xml:space="preserve">              let roomAtSide = false;</w:t>
        <w:br/>
        <w:t xml:space="preserve">              for (let sample = 0; sample &lt;= 12; sample++) if (shipDoorContains({ [axis]: position2, [cross]: sideLo + 0.04 + (sideHi - sideLo - 0.08) * sample / 12 }, r)) {</w:t>
        <w:br/>
        <w:t xml:space="preserve">                roomAtSide = true;</w:t>
        <w:br/>
        <w:t xml:space="preserve">                break;</w:t>
        <w:br/>
        <w:t xml:space="preserve">              }</w:t>
        <w:br/>
        <w:t xml:space="preserve">              if (!roomAtSide) break;</w:t>
        <w:br/>
        <w:t xml:space="preserve">            }</w:t>
        <w:br/>
        <w:t xml:space="preserve">            found.push({ a: { [axis]: position2, [cross]: sideLo }, b: { [axis]: position2, [cross]: sideHi } });</w:t>
        <w:br/>
        <w:t xml:space="preserve">          }</w:t>
        <w:br/>
        <w:t xml:space="preserve">          if (found.length) break;</w:t>
        <w:br/>
        <w:t xml:space="preserve">        }</w:t>
        <w:br/>
        <w:t xml:space="preserve">        if (found.length) break;</w:t>
        <w:br/>
        <w:t xml:space="preserve">      }</w:t>
        <w:br/>
        <w:t xml:space="preserve">      for (const span of found) addDoor(span.a, span.b, [r.id], map + "-hall-" + corridors[root(ci)].id);</w:t>
        <w:br/>
        <w:t xml:space="preserve">    }</w:t>
        <w:br/>
        <w:t xml:space="preserve">  }</w:t>
        <w:br/>
        <w:t xml:space="preserve">  if (map === "classic") {</w:t>
        <w:br/>
        <w:t xml:space="preserve">    const target = { x: skeldPoint(329, 486).x, z: skeldPoint(329, 486).z }, opening = (513 - 480) / 12 * MAP_WORLD_SCALE;</w:t>
        <w:br/>
        <w:t xml:space="preserve">    let entry = doors.filter((d) =&gt; d.roomIds.includes("electrical")).sort((a, b) =&gt; Math.hypot(a.x - target.x, a.z - target.z) - Math.hypot(b.x - target.x, b.z - target.z))[0];</w:t>
        <w:br/>
        <w:t xml:space="preserve">    if (entry) {</w:t>
        <w:br/>
        <w:t xml:space="preserve">      entry.x = target.x;</w:t>
        <w:br/>
        <w:t xml:space="preserve">      entry.z = target.z;</w:t>
        <w:br/>
        <w:t xml:space="preserve">      entry.w = opening;</w:t>
        <w:br/>
        <w:t xml:space="preserve">      entry.ax = entry.bx = target.x;</w:t>
        <w:br/>
        <w:t xml:space="preserve">      entry.az = target.z - opening / 2;</w:t>
        <w:br/>
        <w:t xml:space="preserve">      entry.bz = target.z + opening / 2;</w:t>
        <w:br/>
        <w:t xml:space="preserve">      entry.tx = 0;</w:t>
        <w:br/>
        <w:t xml:space="preserve">      entry.tz = 1;</w:t>
        <w:br/>
        <w:t xml:space="preserve">      entry.electricalEntry = true;</w:t>
        <w:br/>
        <w:t xml:space="preserve">    }</w:t>
        <w:br/>
        <w:t xml:space="preserve">  }</w:t>
        <w:br/>
        <w:t xml:space="preserve">  for (let i = 0; i &lt; rooms.length; i++) for (let j = i + 1; j &lt; rooms.length; j++) for (let e = 0; e &lt; rooms[i].polygon.length; e++) {</w:t>
        <w:br/>
        <w:t xml:space="preserve">    const a = rooms[i].polygon[e], b = rooms[i].polygon[(e + 1) % rooms[i].polygon.length], axis = Math.abs(a.x - b.x) &lt; 1e-3 ? "z" : Math.abs(a.z - b.z) &lt; 1e-3 ? "x" : null;</w:t>
        <w:br/>
        <w:t xml:space="preserve">    if (!axis) continue;</w:t>
        <w:br/>
        <w:t xml:space="preserve">    const cross = axis === "x" ? "z" : "x";</w:t>
        <w:br/>
        <w:t xml:space="preserve">    for (let f = 0; f &lt; rooms[j].polygon.length; f++) {</w:t>
        <w:br/>
        <w:t xml:space="preserve">      const c = rooms[j].polygon[f], d = rooms[j].polygon[(f + 1) % rooms[j].polygon.length];</w:t>
        <w:br/>
        <w:t xml:space="preserve">      if (Math.abs(c[cross] - a[cross]) &gt; 1e-3 || Math.abs(d[cross] - a[cross]) &gt; 1e-3) continue;</w:t>
        <w:br/>
        <w:t xml:space="preserve">      const lo = Math.max(Math.min(a[axis], b[axis]), Math.min(c[axis], d[axis])), hi = Math.min(Math.max(a[axis], b[axis]), Math.max(c[axis], d[axis]));</w:t>
        <w:br/>
        <w:t xml:space="preserve">      if (hi - lo &lt; 1.05 || hi - lo &gt; 8) continue;</w:t>
        <w:br/>
        <w:t xml:space="preserve">      const p = { [axis]: (lo + hi) / 2, [cross]: a[cross] }, left = { ...p, [cross]: p[cross] - 0.04 }, right = { ...p, [cross]: p[cross] + 0.04 };</w:t>
        <w:br/>
        <w:t xml:space="preserve">      if (!(shipDoorContains(left, rooms[i]) &amp;&amp; shipDoorContains(right, rooms[j]) || shipDoorContains(right, rooms[i]) &amp;&amp; shipDoorContains(left, rooms[j]))) continue;</w:t>
        <w:br/>
        <w:t xml:space="preserve">      if (doors.some((door) =&gt; pointSegmentDistance(door.x, door.z, { ...p, [axis]: lo }.x, { ...p, [axis]: lo }.z, { ...p, [axis]: hi }.x, { ...p, [axis]: hi }.z) &lt; 0.75)) continue;</w:t>
        <w:br/>
        <w:t xml:space="preserve">      addDoor({ ...p, [axis]: lo }, { ...p, [axis]: hi }, [rooms[i].id, rooms[j].id], map + "-link-" + rooms[i].id + "-" + rooms[j].id);</w:t>
        <w:br/>
        <w:t xml:space="preserve">    }</w:t>
        <w:br/>
        <w:t xml:space="preserve">  }</w:t>
        <w:br/>
        <w:t xml:space="preserve">  for (const group of groups) {</w:t>
        <w:br/>
        <w:t xml:space="preserve">    const members = doors.filter((d) =&gt; group.doorIds.includes(d.id));</w:t>
        <w:br/>
        <w:t xml:space="preserve">    group.x = members.reduce((n, d) =&gt; n + d.x, 0) / members.length;</w:t>
        <w:br/>
        <w:t xml:space="preserve">    group.z = members.reduce((n, d) =&gt; n + d.z, 0) / members.length;</w:t>
        <w:br/>
        <w:t xml:space="preserve">    group.label = group.roomIds.map((id) =&gt; rooms.find((r) =&gt; r.id === id)?.label || rooms.find((r) =&gt; r.id === id)?.name || id).join("・");</w:t>
        <w:br/>
        <w:t xml:space="preserve">  }</w:t>
        <w:br/>
        <w:t xml:space="preserve">  const result = { map, doors, groups };</w:t>
        <w:br/>
        <w:t xml:space="preserve">  shipDoorLayouts.set(map, result);</w:t>
        <w:br/>
        <w:t xml:space="preserve">  return result;</w:t>
        <w:br/>
        <w:t>}</w:t>
        <w:br/>
        <w:t>function shipDoorState(door, g = game) {</w:t>
        <w:br/>
        <w:t xml:space="preserve">  if (g?.doorRound !== g?.round || g?.doorMap !== door.map || !Array.isArray(g.doors)) return null;</w:t>
        <w:br/>
        <w:t xml:space="preserve">  if (shipDoorStateRows !== g.doors) {</w:t>
        <w:br/>
        <w:t xml:space="preserve">    shipDoorStateRows = g.doors;</w:t>
        <w:br/>
        <w:t xml:space="preserve">    shipDoorStateIndex = new Map(g.doors.map((d) =&gt; [d.id, d]));</w:t>
        <w:br/>
        <w:t xml:space="preserve">  }</w:t>
        <w:br/>
        <w:t xml:space="preserve">  return shipDoorStateIndex.get(door.id) || null;</w:t>
        <w:br/>
        <w:t>}</w:t>
        <w:br/>
        <w:t>function shipDoorOpenAmount(door, g = game, stamp = now()) {</w:t>
        <w:br/>
        <w:t xml:space="preserve">  if (g?.phase !== "play" || g?.settings?.waveMode &amp;&amp; g.settings.waveMode !== "normal") return 1;</w:t>
        <w:br/>
        <w:t xml:space="preserve">  const s = shipDoorState(door, g);</w:t>
        <w:br/>
        <w:t xml:space="preserve">  if (!s) return 1;</w:t>
        <w:br/>
        <w:t xml:space="preserve">  if (Number(s.openUntil) &gt; stamp) return 1;</w:t>
        <w:br/>
        <w:t xml:space="preserve">  let target = s.closed ? 0 : 1, at = Number(s.changedAt) || 0, from = Number.isFinite(Number(s.fromOpen)) ? Number(s.fromOpen) : 1;</w:t>
        <w:br/>
        <w:t xml:space="preserve">  if (s.closed &amp;&amp; Number(s.autoOpenAt) &gt; 0 &amp;&amp; stamp &gt;= Number(s.autoOpenAt)) {</w:t>
        <w:br/>
        <w:t xml:space="preserve">    target = 1;</w:t>
        <w:br/>
        <w:t xml:space="preserve">    at = Number(s.autoOpenAt);</w:t>
        <w:br/>
        <w:t xml:space="preserve">    from = 0;</w:t>
        <w:br/>
        <w:t xml:space="preserve">  }</w:t>
        <w:br/>
        <w:t xml:space="preserve">  const t = clamp4((stamp - at) / (target ? SHIP_DOOR_OPEN_MS : SHIP_DOOR_CLOSE_MS), 0, 1), smooth2 = t * t * (3 - 2 * t);</w:t>
        <w:br/>
        <w:t xml:space="preserve">  return from + (target - from) * smooth2;</w:t>
        <w:br/>
        <w:t>}</w:t>
        <w:br/>
        <w:t>function shipDoorBlockingSegments(g = game, stamp = now()) {</w:t>
        <w:br/>
        <w:t xml:space="preserve">  if (g?.phase !== "play") return [];</w:t>
        <w:br/>
        <w:t xml:space="preserve">  const cache = shipDoorWallsCache, slot = Math.floor(stamp / 25), mode = shipDoorMapKey(g) + ":" + String(g.settings?.waveMode || "normal");</w:t>
        <w:br/>
        <w:t xml:space="preserve">  if (cache.rows === g.doors &amp;&amp; cache.stamp === slot &amp;&amp; cache.phase === g.phase &amp;&amp; cache.round === g.round &amp;&amp; cache.mode === mode) return cache.walls;</w:t>
        <w:br/>
        <w:t xml:space="preserve">  const walls = [];</w:t>
        <w:br/>
        <w:t xml:space="preserve">  for (const door of shipDoorLayout(g).doors) {</w:t>
        <w:br/>
        <w:t xml:space="preserve">    const open = shipDoorOpenAmount(door, g, stamp);</w:t>
        <w:br/>
        <w:t xml:space="preserve">    if (open &gt; 0.995) continue;</w:t>
        <w:br/>
        <w:t xml:space="preserve">    const half = door.w * 0.5, inside = half * open;</w:t>
        <w:br/>
        <w:t xml:space="preserve">    for (const [a, b] of [[-half, -inside], [inside, half]]) if (b - a &gt; 0.025) walls.push({ ax: door.x + door.tx * a, az: door.z + door.tz * a, bx: door.x + door.tx * b, bz: door.z + door.tz * b, d: 0.24, doorId: door.id });</w:t>
        <w:br/>
        <w:t xml:space="preserve">  }</w:t>
        <w:br/>
        <w:t xml:space="preserve">  shipDoorWallsCache = { rows: g.doors, stamp: slot, phase: g.phase, round: g.round, mode, walls };</w:t>
        <w:br/>
        <w:t xml:space="preserve">  return walls;</w:t>
        <w:br/>
        <w:t>}</w:t>
        <w:br/>
        <w:t>function shipDoorSabotageReadyAt(g = game) {</w:t>
        <w:br/>
        <w:t xml:space="preserve">  return Number.isFinite(Number(g.doorSabotageReadyAt)) ? Number(g.doorSabotageReadyAt) : Math.max(0, ...Object.values(g.doorGroupReadyAt || {}).map((value) =&gt; Number(value) || 0));</w:t>
        <w:br/>
        <w:t>}</w:t>
        <w:br/>
        <w:t>function getShipDoorGroups(g = game) {</w:t>
        <w:br/>
        <w:t xml:space="preserve">  const layout = shipDoorLayout(g);</w:t>
        <w:br/>
        <w:t xml:space="preserve">  return layout.groups.map((group) =&gt; ({ ...group, readyAt: shipDoorSabotageReadyAt(g), closed: group.doorIds.some((id) =&gt; {</w:t>
        <w:br/>
        <w:t xml:space="preserve">    const d = layout.doors.find((v) =&gt; v.id === id);</w:t>
        <w:br/>
        <w:t xml:space="preserve">    return shipDoorState(d, g)?.closed === true &amp;&amp; shipDoorOpenAmount(d, g) &lt; 0.98;</w:t>
        <w:br/>
        <w:t xml:space="preserve">  }) }));</w:t>
        <w:br/>
        <w:t>}</w:t>
        <w:br/>
        <w:t>function shipDoorReachable(origin, door, range = 1.65) {</w:t>
        <w:br/>
        <w:t xml:space="preserve">  const dx = door.bx - door.ax, dz = door.bz - door.az, t = clamp4(((origin.x - door.ax) * dx + (origin.z - door.az) * dz) / (door.w * door.w), 0, 1), nearest = { x: door.ax + dx * t, z: door.az + dz * t };</w:t>
        <w:br/>
        <w:t xml:space="preserve">  return distance(origin, nearest) &lt; range &amp;&amp; !wallBetween(origin, nearest, true);</w:t>
        <w:br/>
        <w:t>}</w:t>
        <w:br/>
        <w:t>function nearestClosedShipDoor(origin = position, g = game, range = 1.65) {</w:t>
        <w:br/>
        <w:t xml:space="preserve">  if (g?.phase !== "play") return null;</w:t>
        <w:br/>
        <w:t xml:space="preserve">  return shipDoorLayout(g).doors.filter((d) =&gt; {</w:t>
        <w:br/>
        <w:t xml:space="preserve">    const s = shipDoorState(d, g);</w:t>
        <w:br/>
        <w:t xml:space="preserve">    return s?.closed &amp;&amp; shipDoorOpenAmount(d, g) &lt; 0.99 &amp;&amp; shipDoorReachable(origin, d, range);</w:t>
        <w:br/>
        <w:t xml:space="preserve">  }).sort((a, b) =&gt; pointSegmentDistance(origin.x, origin.z, a.ax, a.az, a.bx, a.bz) - pointSegmentDistance(origin.x, origin.z, b.ax, b.az, b.bx, b.bz))[0] || null;</w:t>
        <w:br/>
        <w:t>}</w:t>
        <w:br/>
        <w:t>function nearestOpeningShipDoor(origin = position, g = game, range = 1.65, stamp = now()) {</w:t>
        <w:br/>
        <w:t xml:space="preserve">  if (g?.phase !== "play" || !Array.isArray(g.doors)) return null;</w:t>
        <w:br/>
        <w:t xml:space="preserve">  return shipDoorLayout(g).doors.filter((door) =&gt; {</w:t>
        <w:br/>
        <w:t xml:space="preserve">    const state = shipDoorState(door, g);</w:t>
        <w:br/>
        <w:t xml:space="preserve">    return Number(state?.openingAt) &gt; 0 &amp;&amp; Number(state?.openAt) &gt; stamp &amp;&amp; shipDoorReachable(origin, door, range);</w:t>
        <w:br/>
        <w:t xml:space="preserve">  }).sort((a, b) =&gt; pointSegmentDistance(origin.x, origin.z, a.ax, a.az, a.bx, a.bz) - pointSegmentDistance(origin.x, origin.z, b.ax, b.az, b.bx, b.bz))[0] || null;</w:t>
        <w:br/>
        <w:t>}</w:t>
        <w:br/>
        <w:t>function setShipDoorOpen(g, door, open, actor, stamp = now()) {</w:t>
        <w:br/>
        <w:t xml:space="preserve">  const state = g.doors.find((d) =&gt; d.id === door.id);</w:t>
        <w:br/>
        <w:t xml:space="preserve">  if (!state) return false;</w:t>
        <w:br/>
        <w:t xml:space="preserve">  state.fromOpen = shipDoorOpenAmount(door, g, stamp);</w:t>
        <w:br/>
        <w:t xml:space="preserve">  state.closed = !open;</w:t>
        <w:br/>
        <w:t xml:space="preserve">  state.changedAt = stamp;</w:t>
        <w:br/>
        <w:t xml:space="preserve">  state.by = String(actor || "");</w:t>
        <w:br/>
        <w:t xml:space="preserve">  state.autoOpenAt = open ? 0 : stamp + SHIP_DOOR_HOLD_MS;</w:t>
        <w:br/>
        <w:t xml:space="preserve">  state.openUntil = 0;</w:t>
        <w:br/>
        <w:t xml:space="preserve">  state.pendingClose = false;</w:t>
        <w:br/>
        <w:t xml:space="preserve">  state.openingAt = 0;</w:t>
        <w:br/>
        <w:t xml:space="preserve">  state.openAt = 0;</w:t>
        <w:br/>
        <w:t xml:space="preserve">  shipDoorWallsCache.stamp = -1;</w:t>
        <w:br/>
        <w:t xml:space="preserve">  return true;</w:t>
        <w:br/>
        <w:t>}</w:t>
        <w:br/>
        <w:t>function updateShipDoorsHost(g, stamp = now()) {</w:t>
        <w:br/>
        <w:t xml:space="preserve">  const layout = shipDoorLayout(g);</w:t>
        <w:br/>
        <w:t xml:space="preserve">  let dirty = false;</w:t>
        <w:br/>
        <w:t xml:space="preserve">  if (g.doorRound !== g.round || g.doorMap !== layout.map || !Array.isArray(g.doors) || g.doors.length !== layout.doors.length) {</w:t>
        <w:br/>
        <w:t xml:space="preserve">    g.doorRound = g.round;</w:t>
        <w:br/>
        <w:t xml:space="preserve">    g.doorMap = layout.map;</w:t>
        <w:br/>
        <w:t xml:space="preserve">    g.doors = layout.doors.map((d) =&gt; ({ id: d.id, x: d.x, z: d.z, groupId: d.groupId, closed: false, fromOpen: 1, changedAt: stamp, autoOpenAt: 0, openingAt: 0, openAt: 0 }));</w:t>
        <w:br/>
        <w:t xml:space="preserve">    g.doorGroupReadyAt = {};</w:t>
        <w:br/>
        <w:t xml:space="preserve">    g.doorSabotageReadyAt = 0;</w:t>
        <w:br/>
        <w:t xml:space="preserve">    dirty = true;</w:t>
        <w:br/>
        <w:t xml:space="preserve">  }</w:t>
        <w:br/>
        <w:t xml:space="preserve">  const poses = Object.entries(g.players || {}).filter(([, p]) =&gt; p.alive &amp;&amp; !p.observer &amp;&amp; !p.disconnected &amp;&amp; !p.ventId).map(([id, p]) =&gt; ({ id, p, loc: p.bot ? botPositions[id] || p : players[id] })).filter((v) =&gt; v.loc);</w:t>
        <w:br/>
        <w:t xml:space="preserve">  for (const door of layout.doors) {</w:t>
        <w:br/>
        <w:t xml:space="preserve">    const state = g.doors.find((d) =&gt; d.id === door.id);</w:t>
        <w:br/>
        <w:t xml:space="preserve">    if (!state) continue;</w:t>
        <w:br/>
        <w:t xml:space="preserve">    if ((g.phase !== "play" || g.settings?.waveMode &amp;&amp; g.settings.waveMode !== "normal") &amp;&amp; (state.closed || state.pendingClose || state.openingAt)) {</w:t>
        <w:br/>
        <w:t xml:space="preserve">      setShipDoorOpen(g, door, true, "meeting", stamp);</w:t>
        <w:br/>
        <w:t xml:space="preserve">      dirty = true;</w:t>
        <w:br/>
        <w:t xml:space="preserve">      continue;</w:t>
        <w:br/>
        <w:t xml:space="preserve">    }</w:t>
        <w:br/>
        <w:t xml:space="preserve">    if (state.openingAt &amp;&amp; stamp &gt;= Number(state.openAt || 0)) {</w:t>
        <w:br/>
        <w:t xml:space="preserve">      state.openingAt = 0;</w:t>
        <w:br/>
        <w:t xml:space="preserve">      state.openAt = 0;</w:t>
        <w:br/>
        <w:t xml:space="preserve">      dirty = true;</w:t>
        <w:br/>
        <w:t xml:space="preserve">    }</w:t>
        <w:br/>
        <w:t xml:space="preserve">    if (state.closed &amp;&amp; Number(state.autoOpenAt) &gt; 0 &amp;&amp; stamp &gt;= Number(state.autoOpenAt)) {</w:t>
        <w:br/>
        <w:t xml:space="preserve">      setShipDoorOpen(g, door, true, "timer", Number(state.autoOpenAt));</w:t>
        <w:br/>
        <w:t xml:space="preserve">      dirty = true;</w:t>
        <w:br/>
        <w:t xml:space="preserve">    }</w:t>
        <w:br/>
        <w:t xml:space="preserve">    const obstruction = poses.some((v) =&gt; pointSegmentDistance(v.loc.x, v.loc.z, door.ax, door.az, door.bx, door.bz) &lt; PLAYER_RADIUS + 0.2);</w:t>
        <w:br/>
        <w:t xml:space="preserve">    if (state.pendingClose) {</w:t>
        <w:br/>
        <w:t xml:space="preserve">      if (stamp &gt;= Number(state.autoOpenAt)) {</w:t>
        <w:br/>
        <w:t xml:space="preserve">        state.pendingClose = false;</w:t>
        <w:br/>
        <w:t xml:space="preserve">        dirty = true;</w:t>
        <w:br/>
        <w:t xml:space="preserve">      } else if (!obstruction) {</w:t>
        <w:br/>
        <w:t xml:space="preserve">        const expiry = state.autoOpenAt;</w:t>
        <w:br/>
        <w:t xml:space="preserve">        setShipDoorOpen(g, door, false, state.by, stamp);</w:t>
        <w:br/>
        <w:t xml:space="preserve">        state.autoOpenAt = expiry;</w:t>
        <w:br/>
        <w:t xml:space="preserve">        dirty = true;</w:t>
        <w:br/>
        <w:t xml:space="preserve">      }</w:t>
        <w:br/>
        <w:t xml:space="preserve">    }</w:t>
        <w:br/>
        <w:t xml:space="preserve">    if (state.closed) {</w:t>
        <w:br/>
        <w:t xml:space="preserve">      const bot = poses.find((v) =&gt; v.p.bot &amp;&amp; shipDoorReachable(v.loc, door, 1.55));</w:t>
        <w:br/>
        <w:t xml:space="preserve">      if (bot &amp;&amp; !state.botOpenAt) {</w:t>
        <w:br/>
        <w:t xml:space="preserve">        state.botOpenAt = stamp + 1200;</w:t>
        <w:br/>
        <w:t xml:space="preserve">        dirty = true;</w:t>
        <w:br/>
        <w:t xml:space="preserve">      }</w:t>
        <w:br/>
        <w:t xml:space="preserve">      if (!bot &amp;&amp; state.botOpenAt) {</w:t>
        <w:br/>
        <w:t xml:space="preserve">        delete state.botOpenAt;</w:t>
        <w:br/>
        <w:t xml:space="preserve">        dirty = true;</w:t>
        <w:br/>
        <w:t xml:space="preserve">      }</w:t>
        <w:br/>
        <w:t xml:space="preserve">      if (bot &amp;&amp; stamp &gt;= Number(state.botOpenAt || Infinity)) {</w:t>
        <w:br/>
        <w:t xml:space="preserve">        setShipDoorOpen(g, door, true, bot.id, stamp);</w:t>
        <w:br/>
        <w:t xml:space="preserve">        delete state.botOpenAt;</w:t>
        <w:br/>
        <w:t xml:space="preserve">        dirty = true;</w:t>
        <w:br/>
        <w:t xml:space="preserve">      }</w:t>
        <w:br/>
        <w:t xml:space="preserve">    }</w:t>
        <w:br/>
        <w:t xml:space="preserve">  }</w:t>
        <w:br/>
        <w:t xml:space="preserve">  return dirty;</w:t>
        <w:br/>
        <w:t>}</w:t>
        <w:br/>
        <w:t>function handleShipDoorCommand(g, actor, cmd, p, loc, stamp = now()) {</w:t>
        <w:br/>
        <w:t xml:space="preserve">  if (!["doorOpen", "doorClose"].includes(cmd.type)) return false;</w:t>
        <w:br/>
        <w:t xml:space="preserve">  updateShipDoorsHost(g, stamp);</w:t>
        <w:br/>
        <w:t xml:space="preserve">  let reason = g.phase !== "play" ? "プレイ中に操作できます。" : !p || p.disconnected || p.observer || p.ventId || !p.alive &amp;&amp; cmd.type === "doorOpen" ? "この状態では扉を操作できません。" : p.rocketCapturedBy || p.penguinCapturedBy ? "捕獲中は扉を操作できません。" : "";</w:t>
        <w:br/>
        <w:t xml:space="preserve">  const layout = shipDoorLayout(g);</w:t>
        <w:br/>
        <w:t xml:space="preserve">  if (cmd.type === "doorOpen") {</w:t>
        <w:br/>
        <w:t xml:space="preserve">    const door = layout.doors.find((d) =&gt; d.id === cmd.doorId);</w:t>
        <w:br/>
        <w:t xml:space="preserve">    if (!reason &amp;&amp; !door) reason = "このマップにはその扉がありません。";</w:t>
        <w:br/>
        <w:t xml:space="preserve">    const state = door &amp;&amp; g.doors.find((d) =&gt; d.id === door.id);</w:t>
        <w:br/>
        <w:t xml:space="preserve">    if (!reason &amp;&amp; (!loc || !shipDoorReachable(loc, door, 2.1))) reason = "扉に近づいてください。";</w:t>
        <w:br/>
        <w:t xml:space="preserve">    if (!reason &amp;&amp; state?.openingAt &amp;&amp; Number(state.openAt) &gt; stamp) {</w:t>
        <w:br/>
        <w:t xml:space="preserve">      setCommandResult(g, actor, cmd, true, "");</w:t>
        <w:br/>
        <w:t xml:space="preserve">      return true;</w:t>
        <w:br/>
        <w:t xml:space="preserve">    }</w:t>
        <w:br/>
        <w:t xml:space="preserve">    if (!reason &amp;&amp; state?.closed !== true) reason = "この扉はすでに開いています。";</w:t>
        <w:br/>
        <w:t xml:space="preserve">    if (!reason &amp;&amp; state) {</w:t>
        <w:br/>
        <w:t xml:space="preserve">      state.fromOpen = 0;</w:t>
        <w:br/>
        <w:t xml:space="preserve">      state.closed = false;</w:t>
        <w:br/>
        <w:t xml:space="preserve">      state.changedAt = stamp + SHIP_DOOR_UNLOCK_MS;</w:t>
        <w:br/>
        <w:t xml:space="preserve">      state.by = String(actor || "");</w:t>
        <w:br/>
        <w:t xml:space="preserve">      state.autoOpenAt = 0;</w:t>
        <w:br/>
        <w:t xml:space="preserve">      state.openUntil = 0;</w:t>
        <w:br/>
        <w:t xml:space="preserve">      state.pendingClose = false;</w:t>
        <w:br/>
        <w:t xml:space="preserve">      state.openingAt = stamp;</w:t>
        <w:br/>
        <w:t xml:space="preserve">      state.openAt = stamp + SHIP_DOOR_UNLOCK_MS;</w:t>
        <w:br/>
        <w:t xml:space="preserve">      shipDoorWallsCache.stamp = -1;</w:t>
        <w:br/>
        <w:t xml:space="preserve">      setCommandResult(g, actor, cmd, true, "");</w:t>
        <w:br/>
        <w:t xml:space="preserve">    } else if (reason) setCommandResult(g, actor, cmd, false, reason);</w:t>
        <w:br/>
        <w:t xml:space="preserve">    return true;</w:t>
        <w:br/>
        <w:t xml:space="preserve">  }</w:t>
        <w:br/>
        <w:t xml:space="preserve">  const group = layout.groups.find((q) =&gt; q.id === cmd.groupId), blocked = p.subrole === "serialKiller" &amp;&amp; g.settings?.serialKillerCanSabotage === false || p.subrole === "samurai" &amp;&amp; g.settings?.samuraiCanSabotage !== true || p.subrole === "doubleKiller" &amp;&amp; g.settings?.doubleKillerCanSabotage !== true;</w:t>
        <w:br/>
        <w:t xml:space="preserve">  if (!reason &amp;&amp; (p.role !== "impostor" || blocked)) reason = "この役職では扉の妨害を使えません。";</w:t>
        <w:br/>
        <w:t xml:space="preserve">  if (!reason &amp;&amp; g.settings?.waveMode &amp;&amp; g.settings.waveMode !== "normal") reason = "波動砲モードでは扉を閉鎖できません。";</w:t>
        <w:br/>
        <w:t xml:space="preserve">  if (!reason &amp;&amp; !group) reason = "閉鎖する通路を選んでください。";</w:t>
        <w:br/>
        <w:t xml:space="preserve">  if (!reason &amp;&amp; shipDoorSabotageReadyAt(g) &gt; stamp) reason = "扉妨害は共通クールダウン中です。";</w:t>
        <w:br/>
        <w:t xml:space="preserve">  if (reason) {</w:t>
        <w:br/>
        <w:t xml:space="preserve">    setCommandResult(g, actor, cmd, false, reason);</w:t>
        <w:br/>
        <w:t xml:space="preserve">    return true;</w:t>
        <w:br/>
        <w:t xml:space="preserve">  }</w:t>
        <w:br/>
        <w:t xml:space="preserve">  for (const id of group.doorIds) {</w:t>
        <w:br/>
        <w:t xml:space="preserve">    const door = layout.doors.find((d) =&gt; d.id === id), state = g.doors.find((d) =&gt; d.id === id);</w:t>
        <w:br/>
        <w:t xml:space="preserve">    const occupied = Object.entries(g.players || {}).some(([pid, person]) =&gt; {</w:t>
        <w:br/>
        <w:t xml:space="preserve">      const pose = person.bot ? botPositions[pid] || person : players[pid];</w:t>
        <w:br/>
        <w:t xml:space="preserve">      return person.alive &amp;&amp; !person.observer &amp;&amp; !person.disconnected &amp;&amp; !person.ventId &amp;&amp; pose &amp;&amp; pointSegmentDistance(pose.x, pose.z, door.ax, door.az, door.bx, door.bz) &lt; PLAYER_RADIUS + 0.22;</w:t>
        <w:br/>
        <w:t xml:space="preserve">    });</w:t>
        <w:br/>
        <w:t xml:space="preserve">    if (occupied) {</w:t>
        <w:br/>
        <w:t xml:space="preserve">      state.pendingClose = true;</w:t>
        <w:br/>
        <w:t xml:space="preserve">      state.by = actor;</w:t>
        <w:br/>
        <w:t xml:space="preserve">      state.autoOpenAt = stamp + SHIP_DOOR_HOLD_MS;</w:t>
        <w:br/>
        <w:t xml:space="preserve">    } else setShipDoorOpen(g, door, false, actor, stamp);</w:t>
        <w:br/>
        <w:t xml:space="preserve">  }</w:t>
        <w:br/>
        <w:t xml:space="preserve">  g.doorSabotageReadyAt = stamp + 1e4;</w:t>
        <w:br/>
        <w:t xml:space="preserve">  g.doorGroupReadyAt = {};</w:t>
        <w:br/>
        <w:t xml:space="preserve">  setCommandResult(g, actor, cmd, true, "");</w:t>
        <w:br/>
        <w:t xml:space="preserve">  return true;</w:t>
        <w:br/>
        <w:t>}</w:t>
        <w:br/>
        <w:t>var DOORER_USE_RANGE = 2.1;</w:t>
        <w:br/>
        <w:t>function nearestRoleShipDoor(origin = position, g = game) {</w:t>
        <w:br/>
        <w:t xml:space="preserve">  if (g?.phase !== "play" || !origin || ![Number(origin.x), Number(origin.z)].every(Number.isFinite)) return null;</w:t>
        <w:br/>
        <w:t xml:space="preserve">  if (g.settings?.waveMode &amp;&amp; g.settings.waveMode !== "normal") return null;</w:t>
        <w:br/>
        <w:t xml:space="preserve">  return shipDoorLayout(g).doors.filter((door) =&gt; shipDoorReachable(origin, door, DOORER_USE_RANGE)).sort((a, b) =&gt; pointSegmentDistance(origin.x, origin.z, a.ax, a.az, a.bx, a.bz) - pointSegmentDistance(origin.x, origin.z, b.ax, b.az, b.bx, b.bz) || a.id.localeCompare(b.id))[0] || null;</w:t>
        <w:br/>
        <w:t>}</w:t>
        <w:br/>
        <w:t>function roleDoorShouldOpen(door, g = game) {</w:t>
        <w:br/>
        <w:t xml:space="preserve">  const state = shipDoorState(door, g);</w:t>
        <w:br/>
        <w:t xml:space="preserve">  return state?.closed === true || state?.pendingClose === true || Number(state?.openingAt) &gt; 0;</w:t>
        <w:br/>
        <w:t>}</w:t>
        <w:br/>
        <w:t>function handleDoorerAbilityCommand(g, actor, cmd, p, loc, stamp = now()) {</w:t>
        <w:br/>
        <w:t xml:space="preserve">  if (cmd.type !== "ability" || p?.subrole !== "doorer") return false;</w:t>
        <w:br/>
        <w:t xml:space="preserve">  let why = "";</w:t>
        <w:br/>
        <w:t xml:space="preserve">  if (cmd.ability !== "doorer") why = "ドアーの能力ではない操作です。";</w:t>
        <w:br/>
        <w:t xml:space="preserve">  else if (g.phase !== "play" || p.role !== "crew" || !p.alive || p.disconnected || p.observer || p.ventId || !loc || !p.bot &amp;&amp; loc.online !== true) why = "生存中の接続プレイヤーだけが扉を操作できます。";</w:t>
        <w:br/>
        <w:t xml:space="preserve">  else if (stamp &lt; Math.max(Number(g.playStartsAt) || 0, Number(g.countdownEndsAt) || 0, Number(p.meetingActionReadyAt) || 0)) why = "開始・会議後の準備時間中です。";</w:t>
        <w:br/>
        <w:t xml:space="preserve">  else if (p.rocketCapturedBy || p.penguinCapturedBy) why = "捕獲中は扉を操作できません。";</w:t>
        <w:br/>
        <w:t xml:space="preserve">  else if (Number(p.abilityReadyAt) &gt; stamp) why = "ドアクールタイム中です。";</w:t>
        <w:br/>
        <w:t xml:space="preserve">  else if (g.settings?.waveMode &amp;&amp; g.settings.waveMode !== "normal") why = "通常モードで使えます。";</w:t>
        <w:br/>
        <w:t xml:space="preserve">  if (why) {</w:t>
        <w:br/>
        <w:t xml:space="preserve">    setCommandResult(g, actor, cmd, false, why);</w:t>
        <w:br/>
        <w:t xml:space="preserve">    return true;</w:t>
        <w:br/>
        <w:t xml:space="preserve">  }</w:t>
        <w:br/>
        <w:t xml:space="preserve">  updateShipDoorsHost(g, stamp);</w:t>
        <w:br/>
        <w:t xml:space="preserve">  const door = nearestRoleShipDoor(loc, g);</w:t>
        <w:br/>
        <w:t xml:space="preserve">  if (!door) {</w:t>
        <w:br/>
        <w:t xml:space="preserve">    setCommandResult(g, actor, cmd, false, "開閉する扉に近づいてください。");</w:t>
        <w:br/>
        <w:t xml:space="preserve">    return true;</w:t>
        <w:br/>
        <w:t xml:space="preserve">  }</w:t>
        <w:br/>
        <w:t xml:space="preserve">  const state = g.doors.find((item) =&gt; item.id === door.id), open = roleDoorShouldOpen(door, g);</w:t>
        <w:br/>
        <w:t xml:space="preserve">  const occupied = !open &amp;&amp; Object.entries(g.players || {}).some(([id, person]) =&gt; {</w:t>
        <w:br/>
        <w:t xml:space="preserve">    const at = person.bot ? botPositions[id] || person : players[id];</w:t>
        <w:br/>
        <w:t xml:space="preserve">    return person.alive &amp;&amp; !person.observer &amp;&amp; !person.disconnected &amp;&amp; !person.ventId &amp;&amp; at &amp;&amp; pointSegmentDistance(at.x, at.z, door.ax, door.az, door.bx, door.bz) &lt; PLAYER_RADIUS + 0.22;</w:t>
        <w:br/>
        <w:t xml:space="preserve">  });</w:t>
        <w:br/>
        <w:t xml:space="preserve">  if (occupied) {</w:t>
        <w:br/>
        <w:t xml:space="preserve">    state.pendingClose = true;</w:t>
        <w:br/>
        <w:t xml:space="preserve">    state.by = actor;</w:t>
        <w:br/>
        <w:t xml:space="preserve">    state.autoOpenAt = stamp + SHIP_DOOR_HOLD_MS;</w:t>
        <w:br/>
        <w:t xml:space="preserve">  } else setShipDoorOpen(g, door, open, actor, stamp);</w:t>
        <w:br/>
        <w:t xml:space="preserve">  p.abilityReadyAt = stamp + upgradedRoleCooldownMs("doorer", g.settings);</w:t>
        <w:br/>
        <w:t xml:space="preserve">  p.abilityEvent = token();</w:t>
        <w:br/>
        <w:t xml:space="preserve">  setCommandResult(g, actor, cmd, true, "");</w:t>
        <w:br/>
        <w:t xml:space="preserve">  return true;</w:t>
        <w:br/>
        <w:t>}</w:t>
        <w:br/>
        <w:t>function mergeShipDoorSection(section) {</w:t>
        <w:br/>
        <w:t xml:space="preserve">  const materials = /* @__PURE__ */ new Map();</w:t>
        <w:br/>
        <w:t xml:space="preserve">  for (const mesh of [...section.children]) if (mesh.isMesh) {</w:t>
        <w:br/>
        <w:t xml:space="preserve">    mesh.updateMatrix();</w:t>
        <w:br/>
        <w:t xml:space="preserve">    const geometry = mesh.geometry.toNonIndexed();</w:t>
        <w:br/>
        <w:t xml:space="preserve">    geometry.applyMatrix4(mesh.matrix);</w:t>
        <w:br/>
        <w:t xml:space="preserve">    let bucket = materials.get(mesh.material);</w:t>
        <w:br/>
        <w:t xml:space="preserve">    if (!bucket) {</w:t>
        <w:br/>
        <w:t xml:space="preserve">      bucket = { positions: [], normals: [], uvs: [] };</w:t>
        <w:br/>
        <w:t xml:space="preserve">      materials.set(mesh.material, bucket);</w:t>
        <w:br/>
        <w:t xml:space="preserve">    }</w:t>
        <w:br/>
        <w:t xml:space="preserve">    bucket.positions.push(...geometry.attributes.position.array);</w:t>
        <w:br/>
        <w:t xml:space="preserve">    bucket.normals.push(...geometry.attributes.normal.array);</w:t>
        <w:br/>
        <w:t xml:space="preserve">    bucket.uvs.push(...geometry.attributes.uv.array);</w:t>
        <w:br/>
        <w:t xml:space="preserve">    geometry.dispose();</w:t>
        <w:br/>
        <w:t xml:space="preserve">    mesh.geometry.dispose();</w:t>
        <w:br/>
        <w:t xml:space="preserve">    section.remove(mesh);</w:t>
        <w:br/>
        <w:t xml:space="preserve">  }</w:t>
        <w:br/>
        <w:t xml:space="preserve">  for (const [material, data2] of materials) {</w:t>
        <w:br/>
        <w:t xml:space="preserve">    const geometry = new THREE7.BufferGeometry();</w:t>
        <w:br/>
        <w:t xml:space="preserve">    geometry.setAttribute("position", new THREE7.Float32BufferAttribute(data2.positions, 3));</w:t>
        <w:br/>
        <w:t xml:space="preserve">    geometry.setAttribute("normal", new THREE7.Float32BufferAttribute(data2.normals, 3));</w:t>
        <w:br/>
        <w:t xml:space="preserve">    geometry.setAttribute("uv", new THREE7.Float32BufferAttribute(data2.uvs, 2));</w:t>
        <w:br/>
        <w:t xml:space="preserve">    geometry.computeBoundingSphere();</w:t>
        <w:br/>
        <w:t xml:space="preserve">    const mesh = new THREE7.Mesh(geometry, material);</w:t>
        <w:br/>
        <w:t xml:space="preserve">    mesh.receiveShadow = true;</w:t>
        <w:br/>
        <w:t xml:space="preserve">    section.add(mesh);</w:t>
        <w:br/>
        <w:t xml:space="preserve">  }</w:t>
        <w:br/>
        <w:t>}</w:t>
        <w:br/>
        <w:t>function buildShipDoorVisual(door) {</w:t>
        <w:br/>
        <w:t xml:space="preserve">  const root = new THREE7.Group();</w:t>
        <w:br/>
        <w:t xml:space="preserve">  root.name = "Ship bulkhead " + door.id;</w:t>
        <w:br/>
        <w:t xml:space="preserve">  root.position.set(door.x, 0.025, door.z);</w:t>
        <w:br/>
        <w:t xml:space="preserve">  root.rotation.y = -Math.atan2(door.tz, door.tx);</w:t>
        <w:br/>
        <w:t xml:space="preserve">  const steel = new THREE7.MeshStandardMaterial({ color: 6649217, metalness: 0.78, roughness: 0.3 }), dark = new THREE7.MeshStandardMaterial({ color: 1516333, metalness: 0.7, roughness: 0.36 }), face = new THREE7.MeshStandardMaterial({ color: 3492184, metalness: 0.68, roughness: 0.36 }), trim = new THREE7.MeshStandardMaterial({ color: 12637404, metalness: 0.9, roughness: 0.24 }), light = new THREE7.MeshBasicMaterial({ color: 6745537, toneMapped: false }), amber = new THREE7.MeshBasicMaterial({ color: 16764775, toneMapped: false });</w:t>
        <w:br/>
        <w:t xml:space="preserve">  const add = (parent2, w, h, d, x, y, z, material) =&gt; {</w:t>
        <w:br/>
        <w:t xml:space="preserve">    const m = new THREE7.Mesh(new THREE7.BoxGeometry(w, h, d), material);</w:t>
        <w:br/>
        <w:t xml:space="preserve">    m.position.set(x, y, z);</w:t>
        <w:br/>
        <w:t xml:space="preserve">    m.castShadow = false;</w:t>
        <w:br/>
        <w:t xml:space="preserve">    m.receiveShadow = true;</w:t>
        <w:br/>
        <w:t xml:space="preserve">    parent2.add(m);</w:t>
        <w:br/>
        <w:t xml:space="preserve">    return m;</w:t>
        <w:br/>
        <w:t xml:space="preserve">  };</w:t>
        <w:br/>
        <w:t xml:space="preserve">  const width = door.w, height = 2.05;</w:t>
        <w:br/>
        <w:t xml:space="preserve">  for (const sign of [-1, 1]) {</w:t>
        <w:br/>
        <w:t xml:space="preserve">    add(root, 0.19, height + 0.22, 0.42, sign * (width / 2 + 0.025), height / 2, 0, dark);</w:t>
        <w:br/>
        <w:t xml:space="preserve">    add(root, 0.09, height + 0.12, 0.48, sign * (width / 2 - 0.04), height / 2, 0, steel);</w:t>
        <w:br/>
        <w:t xml:space="preserve">    add(root, 0.045, 0.8, 0.035, sign * (width / 2 - 0.105), 1.12, -0.255, light);</w:t>
        <w:br/>
        <w:t xml:space="preserve">    add(root, 0.045, 0.8, 0.035, sign * (width / 2 - 0.105), 1.12, 0.255, light);</w:t>
        <w:br/>
        <w:t xml:space="preserve">  }</w:t>
        <w:br/>
        <w:t xml:space="preserve">  add(root, width, 0.032, 0.54, 0, 2e-3, 0, dark);</w:t>
        <w:br/>
        <w:t xml:space="preserve">  for (let i = 0; i &lt; Math.ceil(width / 0.38); i++) {</w:t>
        <w:br/>
        <w:t xml:space="preserve">    const x = -width / 2 + 0.19 + i * 0.38;</w:t>
        <w:br/>
        <w:t xml:space="preserve">    if (x &gt; width / 2) break;</w:t>
        <w:br/>
        <w:t xml:space="preserve">    for (const z of [-0.2, 0.2]) {</w:t>
        <w:br/>
        <w:t xml:space="preserve">      const stripe = add(root, 0.16, 0.012, 0.085, x, 0.025, z, amber);</w:t>
        <w:br/>
        <w:t xml:space="preserve">      stripe.rotation.y = 0.42;</w:t>
        <w:br/>
        <w:t xml:space="preserve">    }</w:t>
        <w:br/>
        <w:t xml:space="preserve">  }</w:t>
        <w:br/>
        <w:t xml:space="preserve">  const leaves = [];</w:t>
        <w:br/>
        <w:t xml:space="preserve">  for (const sign of [-1, 1]) {</w:t>
        <w:br/>
        <w:t xml:space="preserve">    const leaf = new THREE7.Group();</w:t>
        <w:br/>
        <w:t xml:space="preserve">    root.add(leaf);</w:t>
        <w:br/>
        <w:t xml:space="preserve">    add(leaf, width / 2 - 0.04, height - 0.12, 0.23, 0, height / 2, 0, face);</w:t>
        <w:br/>
        <w:t xml:space="preserve">    add(leaf, width / 2 - 0.16, 0.1, 0.027, 0, 0.38, -0.132, steel);</w:t>
        <w:br/>
        <w:t xml:space="preserve">    add(leaf, width / 2 - 0.16, 0.1, 0.027, 0, 1.52, -0.132, steel);</w:t>
        <w:br/>
        <w:t xml:space="preserve">    add(leaf, width / 2 - 0.16, 0.1, 0.027, 0, 0.38, 0.132, steel);</w:t>
        <w:br/>
        <w:t xml:space="preserve">    add(leaf, width / 2 - 0.16, 0.1, 0.027, 0, 1.52, 0.132, steel);</w:t>
        <w:br/>
        <w:t xml:space="preserve">    add(leaf, 0.052, height - 0.2, 0.26, -sign * (width / 4 - 0.07), height / 2, 0, trim);</w:t>
        <w:br/>
        <w:t xml:space="preserve">    for (const z of [-0.136, 0.136]) {</w:t>
        <w:br/>
        <w:t xml:space="preserve">      add(leaf, Math.min(0.46, width * 0.19), 0.19, 0.025, sign * 0.08, 1.03, z, dark);</w:t>
        <w:br/>
        <w:t xml:space="preserve">      add(leaf, Math.min(0.24, width * 0.1), 0.026, 0.03, sign * 0.08, 1.03, z, light);</w:t>
        <w:br/>
        <w:t xml:space="preserve">    }</w:t>
        <w:br/>
        <w:t xml:space="preserve">    leaves.push({ mesh: leaf, sign });</w:t>
        <w:br/>
        <w:t xml:space="preserve">  }</w:t>
        <w:br/>
        <w:t xml:space="preserve">  for (const leaf of leaves) mergeShipDoorSection(leaf.mesh);</w:t>
        <w:br/>
        <w:t xml:space="preserve">  mergeShipDoorSection(root);</w:t>
        <w:br/>
        <w:t xml:space="preserve">  return { root, leaves, light, width, resources: [steel, dark, face, trim, light, amber] };</w:t>
        <w:br/>
        <w:t>}</w:t>
        <w:br/>
        <w:t>function updateShipDoorProgressMarkers(layout, stamp = now()) {</w:t>
        <w:br/>
        <w:t xml:space="preserve">  const keep = /* @__PURE__ */ new Set();</w:t>
        <w:br/>
        <w:t xml:space="preserve">  for (const door of layout.doors) {</w:t>
        <w:br/>
        <w:t xml:space="preserve">    const state = shipDoorState(door), started = Number(state?.openingAt) || 0, opensAt = Number(state?.openAt) || 0;</w:t>
        <w:br/>
        <w:t xml:space="preserve">    if (!started || opensAt &lt;= stamp) {</w:t>
        <w:br/>
        <w:t xml:space="preserve">      const old = shipDoorProgressMarkers.get(door.id);</w:t>
        <w:br/>
        <w:t xml:space="preserve">      if (old) {</w:t>
        <w:br/>
        <w:t xml:space="preserve">        old.remove();</w:t>
        <w:br/>
        <w:t xml:space="preserve">        shipDoorProgressMarkers.delete(door.id);</w:t>
        <w:br/>
        <w:t xml:space="preserve">      }</w:t>
        <w:br/>
        <w:t xml:space="preserve">      continue;</w:t>
        <w:br/>
        <w:t xml:space="preserve">    }</w:t>
        <w:br/>
        <w:t xml:space="preserve">    keep.add(door.id);</w:t>
        <w:br/>
        <w:t xml:space="preserve">    let marker = shipDoorProgressMarkers.get(door.id);</w:t>
        <w:br/>
        <w:t xml:space="preserve">    if (!marker) {</w:t>
        <w:br/>
        <w:t xml:space="preserve">      marker = document.createElement("div");</w:t>
        <w:br/>
        <w:t xml:space="preserve">      marker.setAttribute("aria-hidden", "true");</w:t>
        <w:br/>
        <w:t xml:space="preserve">      marker.style.cssText = "position:fixed;z-index:38;display:flex;flex-direction:column;gap:5px;width:260px;padding:10px 14px;border:1px solid #80d9ef;border-radius:9px;background:#061421ed;color:#f0fbff;box-shadow:0 4px 14px #000a;transform:translate(-50%,-115%);pointer-events:none;font:700 10px/1.15 system-ui,sans-serif;text-align:center;";</w:t>
        <w:br/>
        <w:t xml:space="preserve">      marker.innerHTML = '&lt;span style="font-size:11px;letter-spacing:.08em;opacity:.92"&gt;ドア解錠中&lt;/span&gt;&lt;span style="height:16px;overflow:hidden;border-radius:99px;background:#ffffff25;box-shadow:inset 0 1px 3px #0008"&gt;&lt;b style="display:block;width:0;height:100%;border-radius:inherit;background:linear-gradient(90deg,#43dfff,#8affd6);box-shadow:0 0 12px #64eaff;transition:width .08s linear"&gt;&lt;/b&gt;&lt;/span&gt;';</w:t>
        <w:br/>
        <w:t xml:space="preserve">      document.body.append(marker);</w:t>
        <w:br/>
        <w:t xml:space="preserve">      shipDoorProgressMarkers.set(door.id, marker);</w:t>
        <w:br/>
        <w:t xml:space="preserve">    }</w:t>
        <w:br/>
        <w:t xml:space="preserve">    const dist = Math.hypot(Number(position?.x) - door.x, Number(position?.z) - door.z), world = new THREE7.Vector3(door.x, 2.85, door.z).project(camera), onScreen = world.z &gt;= -1 &amp;&amp; world.z &lt;= 1 &amp;&amp; Math.abs(world.x) &lt;= 1.08 &amp;&amp; Math.abs(world.y) &lt;= 1.08;</w:t>
        <w:br/>
        <w:t xml:space="preserve">    marker.style.display = dist &lt;= 19 &amp;&amp; onScreen ? "flex" : "none";</w:t>
        <w:br/>
        <w:t xml:space="preserve">    if (marker.style.display === "none") continue;</w:t>
        <w:br/>
        <w:t xml:space="preserve">    marker.style.left = (world.x + 1) * innerWidth / 2 + "px";</w:t>
        <w:br/>
        <w:t xml:space="preserve">    marker.style.top = (1 - world.y) * innerHeight / 2 + "px";</w:t>
        <w:br/>
        <w:t xml:space="preserve">    const progress = clamp4((stamp - started) / Math.max(1, opensAt - started), 0, 1);</w:t>
        <w:br/>
        <w:t xml:space="preserve">    marker.querySelector("b").style.width = progress * 100 + "%";</w:t>
        <w:br/>
        <w:t xml:space="preserve">  }</w:t>
        <w:br/>
        <w:t xml:space="preserve">  for (const [id, marker] of shipDoorProgressMarkers) if (!keep.has(id)) {</w:t>
        <w:br/>
        <w:t xml:space="preserve">    marker.remove();</w:t>
        <w:br/>
        <w:t xml:space="preserve">    shipDoorProgressMarkers.delete(id);</w:t>
        <w:br/>
        <w:t xml:space="preserve">  }</w:t>
        <w:br/>
        <w:t>}</w:t>
        <w:br/>
        <w:t>function updateShipDoorVisuals(dt) {</w:t>
        <w:br/>
        <w:t xml:space="preserve">  if (!shipDoorVisualRoot) {</w:t>
        <w:br/>
        <w:t xml:space="preserve">    shipDoorVisualRoot = new THREE7.Group();</w:t>
        <w:br/>
        <w:t xml:space="preserve">    shipDoorVisualRoot.name = "Animated ship doors";</w:t>
        <w:br/>
        <w:t xml:space="preserve">    shipRoot.add(shipDoorVisualRoot);</w:t>
        <w:br/>
        <w:t xml:space="preserve">  }</w:t>
        <w:br/>
        <w:t xml:space="preserve">  const layout = shipDoorLayout(game), round = String(code) + ":" + String(game.round || 0), active = game.phase !== "lobby" &amp;&amp; !isWaitingLobbyForRunningMatch();</w:t>
        <w:br/>
        <w:t xml:space="preserve">  shipDoorVisualRoot.visible = active;</w:t>
        <w:br/>
        <w:t xml:space="preserve">  if (!active) {</w:t>
        <w:br/>
        <w:t xml:space="preserve">    updateShipDoorProgressMarkers({ doors: [] }, now());</w:t>
        <w:br/>
        <w:t xml:space="preserve">    return;</w:t>
        <w:br/>
        <w:t xml:space="preserve">  }</w:t>
        <w:br/>
        <w:t xml:space="preserve">  if (shipDoorVisualMap !== layout.map) {</w:t>
        <w:br/>
        <w:t xml:space="preserve">    for (const visual of shipDoorVisuals.values()) {</w:t>
        <w:br/>
        <w:t xml:space="preserve">      visual.root.traverse((o) =&gt; o.geometry?.dispose());</w:t>
        <w:br/>
        <w:t xml:space="preserve">      for (const material of visual.resources) material.dispose();</w:t>
        <w:br/>
        <w:t xml:space="preserve">    }</w:t>
        <w:br/>
        <w:t xml:space="preserve">    shipDoorVisualRoot.clear();</w:t>
        <w:br/>
        <w:t xml:space="preserve">    shipDoorVisuals.clear();</w:t>
        <w:br/>
        <w:t xml:space="preserve">    for (const door of layout.doors) {</w:t>
        <w:br/>
        <w:t xml:space="preserve">      const visual = buildShipDoorVisual(door);</w:t>
        <w:br/>
        <w:t xml:space="preserve">      shipDoorVisuals.set(door.id, visual);</w:t>
        <w:br/>
        <w:t xml:space="preserve">      shipDoorVisualRoot.add(visual.root);</w:t>
        <w:br/>
        <w:t xml:space="preserve">    }</w:t>
        <w:br/>
        <w:t xml:space="preserve">    shipDoorVisualMap = layout.map;</w:t>
        <w:br/>
        <w:t xml:space="preserve">    shipDoorCollisionKey = "";</w:t>
        <w:br/>
        <w:t xml:space="preserve">  }</w:t>
        <w:br/>
        <w:t xml:space="preserve">  if (!active) return;</w:t>
        <w:br/>
        <w:t xml:space="preserve">  const states = [];</w:t>
        <w:br/>
        <w:t xml:space="preserve">  for (const door of layout.doors) {</w:t>
        <w:br/>
        <w:t xml:space="preserve">    const visual = shipDoorVisuals.get(door.id), open = shipDoorOpenAmount(door), state = shipDoorState(door), closed = state?.closed === true &amp;&amp; (!Number(state.autoOpenAt) || now() &lt; Number(state.autoOpenAt));</w:t>
        <w:br/>
        <w:t xml:space="preserve">    visual.root.visible = open &lt; 0.995;</w:t>
        <w:br/>
        <w:t xml:space="preserve">    for (const leaf of visual.leaves) {</w:t>
        <w:br/>
        <w:t xml:space="preserve">      leaf.mesh.position.x = leaf.sign * (door.w / 4 + open * door.w / 2);</w:t>
        <w:br/>
        <w:t xml:space="preserve">      leaf.mesh.visible = open &lt; 0.995;</w:t>
        <w:br/>
        <w:t xml:space="preserve">    }</w:t>
        <w:br/>
        <w:t xml:space="preserve">    visual.light.color.setHex(closed ? 16734813 : 6745537);</w:t>
        <w:br/>
        <w:t xml:space="preserve">    visual.root.scale.y = game.settings?.viewMode === "3d" ? 1 : 0.72;</w:t>
        <w:br/>
        <w:t xml:space="preserve">    states.push(door.id + ":" + (open &lt; 0.995 ? Math.round(open * 10) : 10));</w:t>
        <w:br/>
        <w:t xml:space="preserve">  }</w:t>
        <w:br/>
        <w:t xml:space="preserve">  updateShipDoorProgressMarkers(layout, now());</w:t>
        <w:br/>
        <w:t xml:space="preserve">  const key = layout.map + ":" + round + ":" + states.join(",");</w:t>
        <w:br/>
        <w:t xml:space="preserve">  if (key !== shipDoorCollisionKey) shipDoorCollisionKey = key;</w:t>
        <w:br/>
        <w:t xml:space="preserve">  shipDoorVisualRound = round;</w:t>
        <w:br/>
        <w:t>}</w:t>
        <w:br/>
        <w:t>var app;</w:t>
        <w:br/>
        <w:t>var auth;</w:t>
        <w:br/>
        <w:t>var db;</w:t>
        <w:br/>
        <w:t>var uid;</w:t>
        <w:br/>
        <w:t>var SPACE_SUSPECT_ADMIN_UIDS = /* @__PURE__ */ new Set(["dUAYnvjlbvTUluFXyQkTsAFMs1c2", "Lv0aTXfHM7M3CItek3dNwjjd0si1"]);</w:t>
        <w:br/>
        <w:t>var isSpaceSuspectAdmin = () =&gt; Boolean(uid) &amp;&amp; SPACE_SUSPECT_ADMIN_UIDS.has(uid);</w:t>
        <w:br/>
        <w:t>var botPositions = {};</w:t>
        <w:br/>
        <w:t>var roomRosterRaw = {};</w:t>
        <w:br/>
        <w:t>var peerPoseNetwork = null;</w:t>
        <w:br/>
        <w:t>var peerPoseJoined = false;</w:t>
        <w:br/>
        <w:t>var peerPoseLastRows = /* @__PURE__ */ new Map();</w:t>
        <w:br/>
        <w:t>var peerPoseFirebaseAt = /* @__PURE__ */ new Map();</w:t>
        <w:br/>
        <w:t>var lastAppliedTeleportEventId = "";</w:t>
        <w:br/>
        <w:t>var accountCostume = "standard";</w:t>
        <w:br/>
        <w:t>var profileCacheUid = "";</w:t>
        <w:br/>
        <w:t>var profileCache = null;</w:t>
        <w:br/>
        <w:t>var profileCacheAt = 0;</w:t>
        <w:br/>
        <w:t>var profileFetchPromise = null;</w:t>
        <w:br/>
        <w:t>var profileFetchUid = "";</w:t>
        <w:br/>
        <w:t>var code = "";</w:t>
        <w:br/>
        <w:t>var hostId = "";</w:t>
        <w:br/>
        <w:t>var roomCreatedAt = 0;</w:t>
        <w:br/>
        <w:t>var game = {};</w:t>
        <w:br/>
        <w:t>var players = {};</w:t>
        <w:br/>
        <w:t>var commands = {};</w:t>
        <w:br/>
        <w:t>var commandInboxRows = {};</w:t>
        <w:br/>
        <w:t>var commandInboxPlayerVersions = /* @__PURE__ */ new Map();</w:t>
        <w:br/>
        <w:t>window.__spaceRoomJoined = () =&gt; !!code &amp;&amp; !!uid &amp;&amp; !!players?.[uid];</w:t>
        <w:br/>
        <w:t>buildRoleSettings();</w:t>
        <w:br/>
        <w:t>setupRoleSettingsPanels();</w:t>
        <w:br/>
        <w:t>syncRoleDependentSettings();</w:t>
        <w:br/>
        <w:t>var commandCleanupAttempted = /* @__PURE__ */ new Set();</w:t>
        <w:br/>
        <w:t>var commandAckTimers = /* @__PURE__ */ new Map();</w:t>
        <w:br/>
        <w:t>var commandReceivedNotified = /* @__PURE__ */ new Set();</w:t>
        <w:br/>
        <w:t>var commandQueue = [];</w:t>
        <w:br/>
        <w:t>var pendingCommand = false;</w:t>
        <w:br/>
        <w:t>var pendingCommandId = "";</w:t>
        <w:br/>
        <w:t>var commandRetryTimer = null;</w:t>
        <w:br/>
        <w:t>var commandAttempt = 0;</w:t>
        <w:br/>
        <w:t>var lastCommandResultId = "";</w:t>
        <w:br/>
        <w:t>var setCommandResult = (g, actor, cmd, ok, message, suppressToast = false) =&gt; {</w:t>
        <w:br/>
        <w:t xml:space="preserve">  if (!cmd?.id) return;</w:t>
        <w:br/>
        <w:t xml:space="preserve">  const id = cmd.commandId || cmd.id, at = now(), result = { id, type: cmd.type, ok: !!ok, message, at, received: true, processed: true, ...suppressToast ? { suppressToast: true } : {} };</w:t>
        <w:br/>
        <w:t xml:space="preserve">  (g.commandResults ||= {})[actor] = result;</w:t>
        <w:br/>
        <w:t xml:space="preserve">  const processed = g.processedCommands ||= {};</w:t>
        <w:br/>
        <w:t xml:space="preserve">  processed[`cmd:${actor}:${id}`] = { id, at };</w:t>
        <w:br/>
        <w:t xml:space="preserve">  const recent = Object.entries(processed).filter(([key, value]) =&gt; key.startsWith("cmd:") &amp;&amp; value &amp;&amp; typeof value === "object").sort((a, b) =&gt; (Number(a[1].at) || 0) - (Number(b[1].at) || 0));</w:t>
        <w:br/>
        <w:t xml:space="preserve">  while (recent.length &gt; 100) {</w:t>
        <w:br/>
        <w:t xml:space="preserve">    const [oldKey] = recent.shift();</w:t>
        <w:br/>
        <w:t xml:space="preserve">    delete processed[oldKey];</w:t>
        <w:br/>
        <w:t xml:space="preserve">  }</w:t>
        <w:br/>
        <w:t>};</w:t>
        <w:br/>
        <w:t>var settleCommandFromHost = (actor, commandId, result, removeCommand = true) =&gt; {</w:t>
        <w:br/>
        <w:t xml:space="preserve">  if (actor !== uid || !commandId || commandId !== pendingCommandId) return;</w:t>
        <w:br/>
        <w:t xml:space="preserve">  clearTimeout(commandRetryTimer);</w:t>
        <w:br/>
        <w:t xml:space="preserve">  commandRetryTimer = null;</w:t>
        <w:br/>
        <w:t xml:space="preserve">  if (commandQueue[0]?.id === commandId) commandQueue.shift();</w:t>
        <w:br/>
        <w:t xml:space="preserve">  pendingCommand = false;</w:t>
        <w:br/>
        <w:t xml:space="preserve">  pendingCommandId = "";</w:t>
        <w:br/>
        <w:t xml:space="preserve">  commandAttempt++;</w:t>
        <w:br/>
        <w:t xml:space="preserve">  if (lastCommandResultId !== commandId) {</w:t>
        <w:br/>
        <w:t xml:space="preserve">    lastCommandResultId = commandId;</w:t>
        <w:br/>
        <w:t xml:space="preserve">    if (result?.type === "waitLobby") {</w:t>
        <w:br/>
        <w:t xml:space="preserve">      if (result?.ok === false) rollbackWaitingLobby(result?.message || "待機ロビーへの切替が拒否されました。試合画面に戻ります。");</w:t>
        <w:br/>
        <w:t xml:space="preserve">      else window.SpaceSuspect.runtime.waitingLobbyRollback = null;</w:t>
        <w:br/>
        <w:t xml:space="preserve">    }</w:t>
        <w:br/>
        <w:t xml:space="preserve">    if (result?.ok === false || ["kill", "sabotage"].includes(result?.type))</w:t>
        <w:br/>
        <w:t xml:space="preserve">      toast(result?.message || (result?.ok ? "操作しました。" : "ホストで操作を確定できませんでした。"), result?.ok ? "command-success" : "command-error");</w:t>
        <w:br/>
        <w:t xml:space="preserve">  }</w:t>
        <w:br/>
        <w:t xml:space="preserve">  if (removeCommand &amp;&amp; code) remove(ref(db, `rooms/${code}/commands/${uid}/${commandId}`)).catch((error) =&gt; console.warn("処理済みコマンドの削除に失敗しました", error));</w:t>
        <w:br/>
        <w:t xml:space="preserve">  queueMicrotask(flushCommandQueue);</w:t>
        <w:br/>
        <w:t>};</w:t>
        <w:br/>
        <w:t>var ingestCommandSnapshot = (raw) =&gt; {</w:t>
        <w:br/>
        <w:t xml:space="preserve">  const received = {};</w:t>
        <w:br/>
        <w:t xml:space="preserve">  const addCommand = (playerId, command, commandPath) =&gt; {</w:t>
        <w:br/>
        <w:t xml:space="preserve">    if (!command || typeof command.type !== "string") return;</w:t>
        <w:br/>
        <w:t xml:space="preserve">    const id = command.commandId || command.id;</w:t>
        <w:br/>
        <w:t xml:space="preserve">    if (!id) return;</w:t>
        <w:br/>
        <w:t xml:space="preserve">    const actor = command.uid || playerId;</w:t>
        <w:br/>
        <w:t xml:space="preserve">    received[id] = { ...command, uid: actor, _path: commandPath, _processedKey: `cmd:${actor}:${id}` };</w:t>
        <w:br/>
        <w:t xml:space="preserve">  };</w:t>
        <w:br/>
        <w:t xml:space="preserve">  for (const [playerId, value] of Object.entries(raw || {})) {</w:t>
        <w:br/>
        <w:t xml:space="preserve">    if (!value || typeof value !== "object") continue;</w:t>
        <w:br/>
        <w:t xml:space="preserve">    addCommand(playerId, value, [playerId]);</w:t>
        <w:br/>
        <w:t xml:space="preserve">    for (const [childKey, child] of Object.entries(value))</w:t>
        <w:br/>
        <w:t xml:space="preserve">      if (!["id", "uid", "type", "round", "at", "commandId", "result"].includes(childKey) &amp;&amp; child &amp;&amp; typeof child === "object" &amp;&amp; typeof child.type === "string") addCommand(playerId, child, [playerId, childKey]);</w:t>
        <w:br/>
        <w:t xml:space="preserve">  }</w:t>
        <w:br/>
        <w:t xml:space="preserve">  commands = received;</w:t>
        <w:br/>
        <w:t xml:space="preserve">  for (const command of Object.values(received)) {</w:t>
        <w:br/>
        <w:t xml:space="preserve">    const id = command.commandId || command.id, result = command.result;</w:t>
        <w:br/>
        <w:t xml:space="preserve">    if (command.uid === uid &amp;&amp; id &amp;&amp; result?.commandId === id &amp;&amp; result.received === true &amp;&amp; result.processed !== true &amp;&amp; typeof result.ok !== "boolean" &amp;&amp; !commandReceivedNotified.has(id)) {</w:t>
        <w:br/>
        <w:t xml:space="preserve">      commandReceivedNotified.add(id);</w:t>
        <w:br/>
        <w:t xml:space="preserve">      if (commandReceivedNotified.size &gt; 200) commandReceivedNotified.delete(commandReceivedNotified.values().next().value);</w:t>
        <w:br/>
        <w:t xml:space="preserve">      const queuedCommand = commandQueue.find((item) =&gt; item.id === id);</w:t>
        <w:br/>
        <w:t xml:space="preserve">      if (queuedCommand) queuedCommand.receivedAt = Number(result.receivedAt || result.at) || now();</w:t>
        <w:br/>
        <w:t xml:space="preserve">    }</w:t>
        <w:br/>
        <w:t xml:space="preserve">    if (command?.uid === uid &amp;&amp; command.result?.commandId === (command.commandId || command.id) &amp;&amp; typeof command.result.ok === "boolean") {</w:t>
        <w:br/>
        <w:t xml:space="preserve">      if (command.result.type === "chat") {</w:t>
        <w:br/>
        <w:t xml:space="preserve">        const pendingChat = [...meetingChatOutbox.values()].find((item) =&gt; item.commandId === (command.commandId || command.id));</w:t>
        <w:br/>
        <w:t xml:space="preserve">        if (pendingChat) {</w:t>
        <w:br/>
        <w:t xml:space="preserve">          pendingChat.status = command.result.ok ? "sent" : "failed";</w:t>
        <w:br/>
        <w:t xml:space="preserve">          pendingChat.error = command.result.ok ? "" : command.result.message || "送信できませんでした";</w:t>
        <w:br/>
        <w:t xml:space="preserve">          chatRenderStamp = "";</w:t>
        <w:br/>
        <w:t xml:space="preserve">          queueMicrotask(() =&gt; safeRenderUI());</w:t>
        <w:br/>
        <w:t xml:space="preserve">        }</w:t>
        <w:br/>
        <w:t xml:space="preserve">      }</w:t>
        <w:br/>
        <w:t xml:space="preserve">      if (command._path?.length === 2 &amp;&amp; !commandCleanupAttempted.has(command._processedKey)) {</w:t>
        <w:br/>
        <w:t xml:space="preserve">        commandCleanupAttempted.add(command._processedKey);</w:t>
        <w:br/>
        <w:t xml:space="preserve">        remove(ref(db, `rooms/${code}/commands/${command._path[0]}/${command._path[1]}`)).catch((error) =&gt; console.warn("処理済みコマンドの整理に失敗しました", error));</w:t>
        <w:br/>
        <w:t xml:space="preserve">      }</w:t>
        <w:br/>
        <w:t xml:space="preserve">      settleCommandFromHost(uid, command.commandId || command.id, command.result);</w:t>
        <w:br/>
        <w:t xml:space="preserve">    }</w:t>
        <w:br/>
        <w:t xml:space="preserve">  }</w:t>
        <w:br/>
        <w:t xml:space="preserve">  queueMicrotask(flushCommandQueue);</w:t>
        <w:br/>
        <w:t xml:space="preserve">  const hostHasPending = Object.values(received).some((command) =&gt; {</w:t>
        <w:br/>
        <w:t xml:space="preserve">    const actor = command?.uid, id = command?.commandId || command?.id;</w:t>
        <w:br/>
        <w:t xml:space="preserve">    const result = command?.result, hasFinalResult = result?.processed === true || typeof result?.ok === "boolean";</w:t>
        <w:br/>
        <w:t xml:space="preserve">    return actor &amp;&amp; id &amp;&amp; !hasFinalResult &amp;&amp; !game.processedCommands?.[`cmd:${actor}:${id}`] &amp;&amp; game.processedCommands?.[actor] !== id;</w:t>
        <w:br/>
        <w:t xml:space="preserve">  });</w:t>
        <w:br/>
        <w:t xml:space="preserve">  if (isHost() &amp;&amp; connected &amp;&amp; hostHasPending)</w:t>
        <w:br/>
        <w:t xml:space="preserve">    queueMicrotask(() =&gt; {</w:t>
        <w:br/>
        <w:t xml:space="preserve">      if (isHost() &amp;&amp; connected) void hostTick();</w:t>
        <w:br/>
        <w:t xml:space="preserve">    });</w:t>
        <w:br/>
        <w:t>};</w:t>
        <w:br/>
        <w:t>var commandInboxPollBusy = false;</w:t>
        <w:br/>
        <w:t>var commandInboxPollWarned = false;</w:t>
        <w:br/>
        <w:t>async function pollHostCommandInbox() {</w:t>
        <w:br/>
        <w:t xml:space="preserve">  if (commandInboxPollBusy || !code || !connected || !isHost() || !["play", "meeting", "results", "ended"].includes(game.phase)) return;</w:t>
        <w:br/>
        <w:t xml:space="preserve">  commandInboxPollBusy = true;</w:t>
        <w:br/>
        <w:t xml:space="preserve">  const room = code, currentSession = session;</w:t>
        <w:br/>
        <w:t xml:space="preserve">  const versionsAtStart = new Map(commandInboxPlayerVersions);</w:t>
        <w:br/>
        <w:t xml:space="preserve">  try {</w:t>
        <w:br/>
        <w:t xml:space="preserve">    const snapshot = await get(ref(db, `rooms/${room}/commands`));</w:t>
        <w:br/>
        <w:t xml:space="preserve">    if (currentSession === session &amp;&amp; room === code) {</w:t>
        <w:br/>
        <w:t xml:space="preserve">      const fetched = snapshot.val() || {}, ids = /* @__PURE__ */ new Set([...Object.keys(commandInboxRows), ...Object.keys(fetched)]);</w:t>
        <w:br/>
        <w:t xml:space="preserve">      for (const playerId of ids) {</w:t>
        <w:br/>
        <w:t xml:space="preserve">        if ((versionsAtStart.get(playerId) || 0) !== (commandInboxPlayerVersions.get(playerId) || 0)) continue;</w:t>
        <w:br/>
        <w:t xml:space="preserve">        if (Object.prototype.hasOwnProperty.call(fetched, playerId)) commandInboxRows[playerId] = fetched[playerId];</w:t>
        <w:br/>
        <w:t xml:space="preserve">        else delete commandInboxRows[playerId];</w:t>
        <w:br/>
        <w:t xml:space="preserve">      }</w:t>
        <w:br/>
        <w:t xml:space="preserve">      ingestCommandSnapshot(commandInboxRows);</w:t>
        <w:br/>
        <w:t xml:space="preserve">    }</w:t>
        <w:br/>
        <w:t xml:space="preserve">  } catch (error) {</w:t>
        <w:br/>
        <w:t xml:space="preserve">    if (currentSession === session &amp;&amp; !commandInboxPollWarned) {</w:t>
        <w:br/>
        <w:t xml:space="preserve">      commandInboxPollWarned = true;</w:t>
        <w:br/>
        <w:t xml:space="preserve">      toast(`ホストがコマンドを取得できません：${errorText(error)}`, "command-error");</w:t>
        <w:br/>
        <w:t xml:space="preserve">    }</w:t>
        <w:br/>
        <w:t xml:space="preserve">  } finally {</w:t>
        <w:br/>
        <w:t xml:space="preserve">    commandInboxPollBusy = false;</w:t>
        <w:br/>
        <w:t xml:space="preserve">  }</w:t>
        <w:br/>
        <w:t>}</w:t>
        <w:br/>
        <w:t>var commandWasProcessed = (command) =&gt; {</w:t>
        <w:br/>
        <w:t xml:space="preserve">  if (!command) return false;</w:t>
        <w:br/>
        <w:t xml:space="preserve">  const id = command.commandId || command.id, actor = command.uid || uid;</w:t>
        <w:br/>
        <w:t xml:space="preserve">  return command.result?.commandId === id || !!game.processedCommands?.[command._processedKey] || !!game.processedCommands?.[`${actor}:${id}`] || game.processedCommands?.[actor] === id;</w:t>
        <w:br/>
        <w:t>};</w:t>
        <w:br/>
        <w:t>var lobbyChatMessages = [];</w:t>
        <w:br/>
        <w:t>var lobbyChatSeenIds = /* @__PURE__ */ new Set();</w:t>
        <w:br/>
        <w:t>var lobbyChatUnreadCount = 0;</w:t>
        <w:br/>
        <w:t>var lobbyChatInitialized = false;</w:t>
        <w:br/>
        <w:t>var lobbyChatSending = false;</w:t>
        <w:br/>
        <w:t>var lobbyChatSendGeneration = 0;</w:t>
        <w:br/>
        <w:t>function finishLobbyChatSend(requestGeneration, button) {</w:t>
        <w:br/>
        <w:t xml:space="preserve">  if (requestGeneration !== lobbyChatSendGeneration) return false;</w:t>
        <w:br/>
        <w:t xml:space="preserve">  lobbyChatSending = false;</w:t>
        <w:br/>
        <w:t xml:space="preserve">  if (button) button.disabled = false;</w:t>
        <w:br/>
        <w:t xml:space="preserve">  return true;</w:t>
        <w:br/>
        <w:t>}</w:t>
        <w:br/>
        <w:t>function resetLobbyChatSend() {</w:t>
        <w:br/>
        <w:t xml:space="preserve">  lobbyChatSendGeneration++;</w:t>
        <w:br/>
        <w:t xml:space="preserve">  lobbyChatSending = false;</w:t>
        <w:br/>
        <w:t xml:space="preserve">  const button = $("lobbyChatForm")?.querySelector("button");</w:t>
        <w:br/>
        <w:t xml:space="preserve">  if (button) button.disabled = false;</w:t>
        <w:br/>
        <w:t>}</w:t>
        <w:br/>
        <w:t>function markLobbyChatRead() {</w:t>
        <w:br/>
        <w:t xml:space="preserve">  lobbyChatUnreadCount = 0;</w:t>
        <w:br/>
        <w:t xml:space="preserve">  chatViewState.lobby.unread = 0;</w:t>
        <w:br/>
        <w:t xml:space="preserve">  for (const msg of lobbyChatMessages) if (msg.id) lobbyChatSeenIds.add(msg.id);</w:t>
        <w:br/>
        <w:t xml:space="preserve">  const badge = $("lobbyChatUnread");</w:t>
        <w:br/>
        <w:t xml:space="preserve">  if (badge) {</w:t>
        <w:br/>
        <w:t xml:space="preserve">    badge.textContent = "0";</w:t>
        <w:br/>
        <w:t xml:space="preserve">    badge.classList.add("hidden");</w:t>
        <w:br/>
        <w:t xml:space="preserve">  }</w:t>
        <w:br/>
        <w:t xml:space="preserve">  syncChatReturnControl("lobby");</w:t>
        <w:br/>
        <w:t>}</w:t>
        <w:br/>
        <w:t>var publishedRoleSummaryKey = "";</w:t>
        <w:br/>
        <w:t>var lobbyChatOpen = false;</w:t>
        <w:br/>
        <w:t>var KartRaceProtocol = /* @__PURE__ */ (() =&gt; {</w:t>
        <w:br/>
        <w:t xml:space="preserve">  const inArea = (p) =&gt; p?.online === true &amp;&amp; !p.bot &amp;&amp; p.lobbyCircuit === true &amp;&amp; p.lobbyVehicle === true &amp;&amp; typeof p.kartSession === "string" &amp;&amp; p.kartSession.length &gt; 0;</w:t>
        <w:br/>
        <w:t xml:space="preserve">  const active = (r) =&gt; r &amp;&amp; ["staging", "countdown", "racing"].includes(r.status);</w:t>
        <w:br/>
        <w:t xml:space="preserve">  function next(g, roster, host, time, newId) {</w:t>
        <w:br/>
        <w:t xml:space="preserve">    const r = g?.kartRace;</w:t>
        <w:br/>
        <w:t xml:space="preserve">    if (active(r)) {</w:t>
        <w:br/>
        <w:t xml:space="preserve">      const ids = Object.keys(r.members || {}), invalid = g.phase !== "lobby" || r.host !== host || !ids.length || ids.some((id) =&gt; !inArea(roster[id]) || roster[id].kartSession !== r.members[id].session || ["countdown", "racing"].includes(r.status) &amp;&amp; roster[id].lobbyKart !== true);</w:t>
        <w:br/>
        <w:t xml:space="preserve">      if (invalid || time &gt; r.expiresAt) return { ...r, status: "cancelled", endedAt: time };</w:t>
        <w:br/>
        <w:t xml:space="preserve">      if (r.status === "staging" &amp;&amp; ids.every((id) =&gt; roster[id].kartReady?.round === r.id &amp;&amp; roster[id].kartReady?.session === r.members[id].session)) return { ...r, status: "countdown", startAt: time + 3600, expiresAt: time + 183600 };</w:t>
        <w:br/>
        <w:t xml:space="preserve">      if (r.status === "countdown" &amp;&amp; time &gt;= r.startAt) return { ...r, status: "racing" };</w:t>
        <w:br/>
        <w:t xml:space="preserve">      if (r.status === "racing" &amp;&amp; ids.every((id) =&gt; roster[id].kartFinish?.round === r.id)) return { ...r, status: "finished", endedAt: time };</w:t>
        <w:br/>
        <w:t xml:space="preserve">      return null;</w:t>
        <w:br/>
        <w:t xml:space="preserve">    }</w:t>
        <w:br/>
        <w:t xml:space="preserve">    if (g?.phase !== "lobby") return null;</w:t>
        <w:br/>
        <w:t xml:space="preserve">    const requests = Object.entries(roster).filter(([id, p]) =&gt; inArea(p) &amp;&amp; p.kartRequest?.session === p.kartSession &amp;&amp; Number(p.kartRequest.at) &gt; Math.max(Number(r?.createdAt) || 0, Number(r?.endedAt) || 0, time - 12e3) &amp;&amp; Number(p.kartRequest.at) &lt;= time + 2e3);</w:t>
        <w:br/>
        <w:t xml:space="preserve">    if (!requests.length) return null;</w:t>
        <w:br/>
        <w:t xml:space="preserve">    const members = {};</w:t>
        <w:br/>
        <w:t xml:space="preserve">    Object.entries(roster).filter(([, p]) =&gt; inArea(p)).sort(([a], [b]) =&gt; a.localeCompare(b)).slice(0, 20).forEach(([id, p], slot) =&gt; members[id] = { slot, session: p.kartSession, name: p.name || "CREW" });</w:t>
        <w:br/>
        <w:t xml:space="preserve">    const requestedCourse = requests.map(([, p]) =&gt; p.kartRequest.course).find((course) =&gt; ["sky", "space", "orbit"].includes(course));</w:t>
        <w:br/>
        <w:t xml:space="preserve">    return { id: newId, host, course: requestedCourse || (["sky", "space", "orbit"].includes(g.kartCourse) ? g.kartCourse : "sky"), status: "staging", createdAt: time, expiresAt: time + 18e3, startAt: 0, laps: 3, members };</w:t>
        <w:br/>
        <w:t xml:space="preserve">  }</w:t>
        <w:br/>
        <w:t xml:space="preserve">  const pack = (x, z, course = "space", onSkyTrack = false) =&gt; course === "sky" &amp;&amp; onSkyTrack &amp;&amp; x &gt;= -58 &amp;&amp; x &lt;= 58 &amp;&amp; z &gt; -46 &amp;&amp; z &lt; 46 ? { x: 14 + (x + 58) * 0.2482758620689655, z: z / 2.3, lobbyCircuit: true, circuitCourse: "sky" } : x &gt;= 14.65 &amp;&amp; x &lt;= 114.8 &amp;&amp; z &gt; -49.05 &amp;&amp; z &lt; 49.05 ? { x: 14 + (x - 14) / 3.5, z: z / 2.3, lobbyCircuit: true } : { x, z, lobbyCircuit: false };</w:t>
        <w:br/>
        <w:t xml:space="preserve">  const unpack = (p) =&gt; p?.lobbyCircuit &amp;&amp; p.circuitCourse === "sky" ? { x: (Number(p.x) - 14) / 0.2482758620689655 - 58, z: Number(p.z) * 2.3 } : p?.lobbyCircuit ? { x: 14 + (Number(p.x) - 14) * 3.5, z: Number(p.z) * 2.3 } : { x: Number(p.x) || 0, z: Number(p.z) || 0 };</w:t>
        <w:br/>
        <w:t xml:space="preserve">  return { inArea, active, next, pack, unpack };</w:t>
        <w:br/>
        <w:t>})();</w:t>
        <w:br/>
        <w:t>if (typeof module !== "undefined") module.exports = KartRaceProtocol;</w:t>
        <w:br/>
        <w:t>var lobbyKartRiding = false;</w:t>
        <w:br/>
        <w:t>var lobbyCircuitLocation = false;</w:t>
        <w:br/>
        <w:t>var lobbyKartWorldLocation = false;</w:t>
        <w:br/>
        <w:t>var lobbyVehicleSpawned = false;</w:t>
        <w:br/>
        <w:t>var lobbyKartAction = "";</w:t>
        <w:br/>
        <w:t>var kartSession = "";</w:t>
        <w:br/>
        <w:t>var circuitCourse = "sky";</w:t>
        <w:br/>
        <w:t>var isLobbyKartWorldPosition = (x, z) =&gt; x &gt;= -11.32 &amp;&amp; x &lt;= 11.32 &amp;&amp; z &gt;= -5.22 &amp;&amp; z &lt;= 13.32 || x &gt;= 11 &amp;&amp; x &lt;= 16.4 &amp;&amp; z &gt;= -5.95 &amp;&amp; z &lt;= -3.85 || circuitCourse === "sky" &amp;&amp; x &gt; -58 &amp;&amp; x &lt; 58 &amp;&amp; z &gt; -46 &amp;&amp; z &lt; 46 || x &gt; 14.65 &amp;&amp; x &lt; (circuitCourse === "space" ? 114.8 : 82.55) &amp;&amp; z &gt; -49.05 &amp;&amp; z &lt; 49.05;</w:t>
        <w:br/>
        <w:t>var lobbyNearSeat = false;</w:t>
        <w:br/>
        <w:t>var lobbyNearCustomize = false;</w:t>
        <w:br/>
        <w:t>var lobbyNearMonitor = false;</w:t>
        <w:br/>
        <w:t>var lobbyNearUpdates = false;</w:t>
        <w:br/>
        <w:t>var lobbyNeedsNudge = false;</w:t>
        <w:br/>
        <w:t>var lobbyFacingYaw = 0;</w:t>
        <w:br/>
        <w:t>var lobbyWalking = false;</w:t>
        <w:br/>
        <w:t>var spectatorTargetId = "";</w:t>
        <w:br/>
        <w:t>var spectatorManual = false;</w:t>
        <w:br/>
        <w:t>var ghostHudSessionKey = "";</w:t>
        <w:br/>
        <w:t>var spectatorFollowOffset = null;</w:t>
        <w:br/>
        <w:t>var allReadyToastKey = "";</w:t>
        <w:br/>
        <w:t>var invalidOwnNameNoticeShown = false;</w:t>
        <w:br/>
        <w:t>var taskHudCache = { key: "", at: 0, value: null };</w:t>
        <w:br/>
        <w:t>var TASK_HUD_REFRESH_MS = 3e4;</w:t>
        <w:br/>
        <w:t>var meetingTypingKey = "";</w:t>
        <w:br/>
        <w:t>var meetingTypingSelfPath = "";</w:t>
        <w:br/>
        <w:t>var meetingTypingUnsub = null;</w:t>
        <w:br/>
        <w:t>var meetingTypingRows = {};</w:t>
        <w:br/>
        <w:t>var meetingTypingExpireTimer = null;</w:t>
        <w:br/>
        <w:t>var meetingTypingWriteTimer = null;</w:t>
        <w:br/>
        <w:t>var privateBallots = {};</w:t>
        <w:br/>
        <w:t>var ownBallot = null;</w:t>
        <w:br/>
        <w:t>var ballotMeetingKey = "";</w:t>
        <w:br/>
        <w:t>var ballotWatchUnsubs = [];</w:t>
        <w:br/>
        <w:t>var unsubscribers = [];</w:t>
        <w:br/>
        <w:t>var presence = null;</w:t>
        <w:br/>
        <w:t>var roomSummaryPresence = null;</w:t>
        <w:br/>
        <w:t>var session = 0;</w:t>
        <w:br/>
        <w:t>var tabResumePending = false;</w:t>
        <w:br/>
        <w:t>var tabResumeBusy = false;</w:t>
        <w:br/>
        <w:t>var serverOffset = 0;</w:t>
        <w:br/>
        <w:t>var connected = false;</w:t>
        <w:br/>
        <w:t>var firebaseConnectionPending = false;</w:t>
        <w:br/>
        <w:t>var firebaseWasConnected = false;</w:t>
        <w:br/>
        <w:t>var firebaseOfflinePrompt = false;</w:t>
        <w:br/>
        <w:t>var firebaseOfflineTimer = null;</w:t>
        <w:br/>
        <w:t>function finishRoomResume() {</w:t>
        <w:br/>
        <w:t xml:space="preserve">  delete document.documentElement.dataset.roomResume;</w:t>
        <w:br/>
        <w:t xml:space="preserve">  renderFirebaseConnection();</w:t>
        <w:br/>
        <w:t>}</w:t>
        <w:br/>
        <w:t>function renderFirebaseConnection() {</w:t>
        <w:br/>
        <w:t xml:space="preserve">  const overlay = $("firebaseConnecting"), offline = $("firebaseOffline"), resuming = document.documentElement.dataset.roomResume === "pending";</w:t>
        <w:br/>
        <w:t xml:space="preserve">  if (overlay) {</w:t>
        <w:br/>
        <w:t xml:space="preserve">    overlay.classList.toggle("hidden", !firebaseConnectionPending &amp;&amp; !resuming || firebaseOfflinePrompt);</w:t>
        <w:br/>
        <w:t xml:space="preserve">    overlay.classList.toggle("inRoom", !!code &amp;&amp; !resuming);</w:t>
        <w:br/>
        <w:t xml:space="preserve">    const title = overlay.querySelector("strong");</w:t>
        <w:br/>
        <w:t xml:space="preserve">    if (title) title.textContent = resuming ? "部屋に再接続中…" : "接続中…";</w:t>
        <w:br/>
        <w:t xml:space="preserve">  }</w:t>
        <w:br/>
        <w:t xml:space="preserve">  if (offline) offline.classList.toggle("hidden", !firebaseOfflinePrompt);</w:t>
        <w:br/>
        <w:t>}</w:t>
        <w:br/>
        <w:t>function scheduleOfflinePrompt() {</w:t>
        <w:br/>
        <w:t xml:space="preserve">  if (firebaseOfflineTimer !== null) return;</w:t>
        <w:br/>
        <w:t xml:space="preserve">  firebaseOfflineTimer = setTimeout(() =&gt; {</w:t>
        <w:br/>
        <w:t xml:space="preserve">    firebaseOfflineTimer = null;</w:t>
        <w:br/>
        <w:t xml:space="preserve">    if (!connected) {</w:t>
        <w:br/>
        <w:t xml:space="preserve">      firebaseOfflinePrompt = true;</w:t>
        <w:br/>
        <w:t xml:space="preserve">      firebaseConnectionPending = false;</w:t>
        <w:br/>
        <w:t xml:space="preserve">      resetInput();</w:t>
        <w:br/>
        <w:t xml:space="preserve">      renderFirebaseConnection();</w:t>
        <w:br/>
        <w:t xml:space="preserve">    }</w:t>
        <w:br/>
        <w:t xml:space="preserve">  }, 6e4);</w:t>
        <w:br/>
        <w:t>}</w:t>
        <w:br/>
        <w:t>$("firebaseReloadBtn").onclick = () =&gt; {</w:t>
        <w:br/>
        <w:t xml:space="preserve">  const button = $("firebaseReloadBtn");</w:t>
        <w:br/>
        <w:t xml:space="preserve">  if (!navigator.onLine) {</w:t>
        <w:br/>
        <w:t xml:space="preserve">    button.textContent = "接続を確認してください";</w:t>
        <w:br/>
        <w:t xml:space="preserve">    return;</w:t>
        <w:br/>
        <w:t xml:space="preserve">  }</w:t>
        <w:br/>
        <w:t xml:space="preserve">  button.disabled = true;</w:t>
        <w:br/>
        <w:t xml:space="preserve">  button.textContent = "接続先を確認中…";</w:t>
        <w:br/>
        <w:t xml:space="preserve">  const fallback = () =&gt; location.reload();</w:t>
        <w:br/>
        <w:t xml:space="preserve">  if (!window.google?.script?.run) {</w:t>
        <w:br/>
        <w:t xml:space="preserve">    fallback();</w:t>
        <w:br/>
        <w:t xml:space="preserve">    return;</w:t>
        <w:br/>
        <w:t xml:space="preserve">  }</w:t>
        <w:br/>
        <w:t xml:space="preserve">  let attempts = 0, finished = false;</w:t>
        <w:br/>
        <w:t xml:space="preserve">  const askForWebAppUrl = () =&gt; {</w:t>
        <w:br/>
        <w:t xml:space="preserve">    attempts++;</w:t>
        <w:br/>
        <w:t xml:space="preserve">    const finishWithFallback = () =&gt; {</w:t>
        <w:br/>
        <w:t xml:space="preserve">      if (finished) return;</w:t>
        <w:br/>
        <w:t xml:space="preserve">      if (attempts &lt; 2) {</w:t>
        <w:br/>
        <w:t xml:space="preserve">        setTimeout(askForWebAppUrl, 900);</w:t>
        <w:br/>
        <w:t xml:space="preserve">        return;</w:t>
        <w:br/>
        <w:t xml:space="preserve">      }</w:t>
        <w:br/>
        <w:t xml:space="preserve">      finished = true;</w:t>
        <w:br/>
        <w:t xml:space="preserve">      fallback();</w:t>
        <w:br/>
        <w:t xml:space="preserve">    };</w:t>
        <w:br/>
        <w:t xml:space="preserve">    const runner = google.script.run.withSuccessHandler((url) =&gt; {</w:t>
        <w:br/>
        <w:t xml:space="preserve">      if (finished) return;</w:t>
        <w:br/>
        <w:t xml:space="preserve">      try {</w:t>
        <w:br/>
        <w:t xml:space="preserve">        const destination = new URL(String(url || ""));</w:t>
        <w:br/>
        <w:t xml:space="preserve">        if (destination.origin !== location.origin || !/^\/macros\/s\/[^/]+\/exec\/?$/.test(destination.pathname)) throw new Error("WebアプリURLが無効です");</w:t>
        <w:br/>
        <w:t xml:space="preserve">        finished = true;</w:t>
        <w:br/>
        <w:t xml:space="preserve">        destination.searchParams.set("reload", String(Date.now()));</w:t>
        <w:br/>
        <w:t xml:space="preserve">        location.replace(destination.href);</w:t>
        <w:br/>
        <w:t xml:space="preserve">      } catch {</w:t>
        <w:br/>
        <w:t xml:space="preserve">        finishWithFallback();</w:t>
        <w:br/>
        <w:t xml:space="preserve">      }</w:t>
        <w:br/>
        <w:t xml:space="preserve">    }).withFailureHandler(finishWithFallback);</w:t>
        <w:br/>
        <w:t xml:space="preserve">    runner.getUrl();</w:t>
        <w:br/>
        <w:t xml:space="preserve">  };</w:t>
        <w:br/>
        <w:t xml:space="preserve">  askForWebAppUrl();</w:t>
        <w:br/>
        <w:t>};</w:t>
        <w:br/>
        <w:t>window.addEventListener("offline", () =&gt; {</w:t>
        <w:br/>
        <w:t xml:space="preserve">  firebaseConnectionPending = !firebaseWasConnected;</w:t>
        <w:br/>
        <w:t xml:space="preserve">  renderFirebaseConnection();</w:t>
        <w:br/>
        <w:t xml:space="preserve">  scheduleOfflinePrompt();</w:t>
        <w:br/>
        <w:t>});</w:t>
        <w:br/>
        <w:t>window.addEventListener("online", () =&gt; {</w:t>
        <w:br/>
        <w:t xml:space="preserve">  firebaseOfflinePrompt = false;</w:t>
        <w:br/>
        <w:t xml:space="preserve">  firebaseConnectionPending = !firebaseWasConnected &amp;&amp; !connected;</w:t>
        <w:br/>
        <w:t xml:space="preserve">  renderFirebaseConnection();</w:t>
        <w:br/>
        <w:t xml:space="preserve">  if (!connected) scheduleOfflinePrompt();</w:t>
        <w:br/>
        <w:t>});</w:t>
        <w:br/>
        <w:t>var position = { x: 0, z: 2.8 };</w:t>
        <w:br/>
        <w:t>var lobbyElevation = 0;</w:t>
        <w:br/>
        <w:t>var positionedRound = -1;</w:t>
        <w:br/>
        <w:t>var rosterPositionedRound = -1;</w:t>
        <w:br/>
        <w:t>var lastSent = { x: 999, z: 999, at: 0 };</w:t>
        <w:br/>
        <w:t>var taskWork = null;</w:t>
        <w:br/>
        <w:t>var reactorGame = null;</w:t>
        <w:br/>
        <w:t>var taskGame = null;</w:t>
        <w:br/>
        <w:t>var taskMachine3D = null;</w:t>
        <w:br/>
        <w:t>var numberTask = null;</w:t>
        <w:br/>
        <w:t>var uploadTask = null;</w:t>
        <w:br/>
        <w:t>var uploadTimerId = null;</w:t>
        <w:br/>
        <w:t>var fuelTask = null;</w:t>
        <w:br/>
        <w:t>var taskInteractionLock = false;</w:t>
        <w:br/>
        <w:t>var taskProgressTimer = null;</w:t>
        <w:br/>
        <w:t>var cardTask = null;</w:t>
        <w:br/>
        <w:t>var emergencyPanelOpen = null;</w:t>
        <w:br/>
        <w:t>var emergencyMachine3D = null;</w:t>
        <w:br/>
        <w:t>var emergencyUIInterval = 0;</w:t>
        <w:br/>
        <w:t>var emergencyCloseTimer = 0;</w:t>
        <w:br/>
        <w:t>var emergencyDialTarget = 65;</w:t>
        <w:br/>
        <w:t>var deathPauseUntil = 0;</w:t>
        <w:br/>
        <w:t>var reactorTimerIds = [];</w:t>
        <w:br/>
        <w:t>var taskLifecycleTimers = /* @__PURE__ */ new Map();</w:t>
        <w:br/>
        <w:t>function clearTaskLifecycleTimer(key) {</w:t>
        <w:br/>
        <w:t xml:space="preserve">  const timer = taskLifecycleTimers.get(key);</w:t>
        <w:br/>
        <w:t xml:space="preserve">  if (timer !== void 0) {</w:t>
        <w:br/>
        <w:t xml:space="preserve">    clearTimeout(timer);</w:t>
        <w:br/>
        <w:t xml:space="preserve">    taskLifecycleTimers.delete(key);</w:t>
        <w:br/>
        <w:t xml:space="preserve">  }</w:t>
        <w:br/>
        <w:t>}</w:t>
        <w:br/>
        <w:t>function scheduleTaskLifecycleTimer(key, callback, delay) {</w:t>
        <w:br/>
        <w:t xml:space="preserve">  clearTaskLifecycleTimer(key);</w:t>
        <w:br/>
        <w:t xml:space="preserve">  const timer = setTimeout(() =&gt; {</w:t>
        <w:br/>
        <w:t xml:space="preserve">    if (taskLifecycleTimers.get(key) !== timer) return;</w:t>
        <w:br/>
        <w:t xml:space="preserve">    taskLifecycleTimers.delete(key);</w:t>
        <w:br/>
        <w:t xml:space="preserve">    callback();</w:t>
        <w:br/>
        <w:t xml:space="preserve">  }, delay);</w:t>
        <w:br/>
        <w:t xml:space="preserve">  taskLifecycleTimers.set(key, timer);</w:t>
        <w:br/>
        <w:t xml:space="preserve">  return timer;</w:t>
        <w:br/>
        <w:t>}</w:t>
        <w:br/>
        <w:t>var reactorAudioContext = null;</w:t>
        <w:br/>
        <w:t>var hostBusy = false;</w:t>
        <w:br/>
        <w:t>var uiStamp = 0;</w:t>
        <w:br/>
        <w:t>var toastTimer;</w:t>
        <w:br/>
        <w:t>var roleRevealTimer = null;</w:t>
        <w:br/>
        <w:t>var pendingRoleReveal = null;</w:t>
        <w:br/>
        <w:t>var botLastMove = 0;</w:t>
        <w:br/>
        <w:t>var BOT_MOVE_INTERVAL_MS = 1e3 / 60;</w:t>
        <w:br/>
        <w:t>var botLobbyChatRoomKey = "";</w:t>
        <w:br/>
        <w:t>var botLobbyChatNextAt = 0;</w:t>
        <w:br/>
        <w:t>var botMeetingChatPlan = null;</w:t>
        <w:br/>
        <w:t>var botMeetingChatSent = /* @__PURE__ */ new Set();</w:t>
        <w:br/>
        <w:t>var missingSince = /* @__PURE__ */ new Map();</w:t>
        <w:br/>
        <w:t>var lobbyDepartureTimers = /* @__PURE__ */ new Map();</w:t>
        <w:br/>
        <w:t>function clearLobbyDepartureTimers() {</w:t>
        <w:br/>
        <w:t xml:space="preserve">  for (const timer of lobbyDepartureTimers.values()) clearTimeout(timer);</w:t>
        <w:br/>
        <w:t xml:space="preserve">  lobbyDepartureTimers.clear();</w:t>
        <w:br/>
        <w:t>}</w:t>
        <w:br/>
        <w:t>var PLAYER_RECONNECT_GRACE_MS = 5 * 60 * 1e3;</w:t>
        <w:br/>
        <w:t>var OFFLINE_PLAYER_ROW_RETENTION_MS = 60 * 1e3;</w:t>
        <w:br/>
        <w:t>var lastNotice = "";</w:t>
        <w:br/>
        <w:t>var lastRound = -1;</w:t>
        <w:br/>
        <w:t>var lastReadyNoticeId = "";</w:t>
        <w:br/>
        <w:t>var lastMeetingEffect = "";</w:t>
        <w:br/>
        <w:t>var effectTimers = /* @__PURE__ */ new Map();</w:t>
        <w:br/>
        <w:t>var revealDelayTimer = null;</w:t>
        <w:br/>
        <w:t>var hostMissingAt = 0;</w:t>
        <w:br/>
        <w:t>var takeoverBusy = false;</w:t>
        <w:br/>
        <w:t>function resetRoundUI() {</w:t>
        <w:br/>
        <w:t xml:space="preserve">  winningKillPlaybackKey = "";</w:t>
        <w:br/>
        <w:t xml:space="preserve">  stopBallotWatch();</w:t>
        <w:br/>
        <w:t xml:space="preserve">  clearTimeout(revealDelayTimer);</w:t>
        <w:br/>
        <w:t xml:space="preserve">  clearTimeout(roleRevealTimer);</w:t>
        <w:br/>
        <w:t xml:space="preserve">  pendingRoleReveal = null;</w:t>
        <w:br/>
        <w:t xml:space="preserve">  $("roundRoles").classList.remove("autoLaunchRoles");</w:t>
        <w:br/>
        <w:t xml:space="preserve">  $("gameCountdown").classList.remove("withAutoLaunchRoles");</w:t>
        <w:br/>
        <w:t xml:space="preserve">  for (const timer of effectTimers.values()) clearTimeout(timer);</w:t>
        <w:br/>
        <w:t xml:space="preserve">  effectTimers.clear();</w:t>
        <w:br/>
        <w:t xml:space="preserve">  deathPauseUntil = 0;</w:t>
        <w:br/>
        <w:t xml:space="preserve">  botBrains.clear();</w:t>
        <w:br/>
        <w:t xml:space="preserve">  botLastMove = 0;</w:t>
        <w:br/>
        <w:t xml:space="preserve">  taskWork = null;</w:t>
        <w:br/>
        <w:t xml:space="preserve">  closeReactorTask();</w:t>
        <w:br/>
        <w:t xml:space="preserve">  closeTaskGame();</w:t>
        <w:br/>
        <w:t xml:space="preserve">  closeWireTask();</w:t>
        <w:br/>
        <w:t xml:space="preserve">  closeNumberTask();</w:t>
        <w:br/>
        <w:t xml:space="preserve">  closeUploadTask();</w:t>
        <w:br/>
        <w:t xml:space="preserve">  closeFuelTask();</w:t>
        <w:br/>
        <w:t xml:space="preserve">  closeCardTask();</w:t>
        <w:br/>
        <w:t xml:space="preserve">  closeEmergencyTask();</w:t>
        <w:br/>
        <w:t xml:space="preserve">  resetInput();</w:t>
        <w:br/>
        <w:t xml:space="preserve">  trackedPlayerId = "";</w:t>
        <w:br/>
        <w:t xml:space="preserve">  lastVoteResultId = null;</w:t>
        <w:br/>
        <w:t xml:space="preserve">  lastMeetingEffect = "";</w:t>
        <w:br/>
        <w:t xml:space="preserve">  localVentMoves = [];</w:t>
        <w:br/>
        <w:t xml:space="preserve">  lobbyPanelOpen = false;</w:t>
        <w:br/>
        <w:t xml:space="preserve">  spectatorTargetId = "";</w:t>
        <w:br/>
        <w:t xml:space="preserve">  spectatorManual = false;</w:t>
        <w:br/>
        <w:t xml:space="preserve">  spectatorFollowOffset = null;</w:t>
        <w:br/>
        <w:t xml:space="preserve">  document.body.dataset.spectator = "false";</w:t>
        <w:br/>
        <w:t xml:space="preserve">  show("ghostHud", false);</w:t>
        <w:br/>
        <w:t xml:space="preserve">  show("abilityDurationBar", false);</w:t>
        <w:br/>
        <w:t xml:space="preserve">  toggleMap(false);</w:t>
        <w:br/>
        <w:t xml:space="preserve">  stopMeetingTypingWatch();</w:t>
        <w:br/>
        <w:t xml:space="preserve">  clearTimeout(seerFlashTimer);</w:t>
        <w:br/>
        <w:t xml:space="preserve">  seerFlashTimer = 0;</w:t>
        <w:br/>
        <w:t xml:space="preserve">  clearTimeout(starFlashTimer);</w:t>
        <w:br/>
        <w:t xml:space="preserve">  starFlashTimer = 0;</w:t>
        <w:br/>
        <w:t xml:space="preserve">  starFlashSeenId = "";</w:t>
        <w:br/>
        <w:t xml:space="preserve">  starFlashRound = -1;</w:t>
        <w:br/>
        <w:t xml:space="preserve">  for (const id of [</w:t>
        <w:br/>
        <w:t xml:space="preserve">    "roleReveal",</w:t>
        <w:br/>
        <w:t xml:space="preserve">    "deathIntro",</w:t>
        <w:br/>
        <w:t xml:space="preserve">    "killAnimation",</w:t>
        <w:br/>
        <w:t xml:space="preserve">    "meetingIntro",</w:t>
        <w:br/>
        <w:t xml:space="preserve">    "voteResult",</w:t>
        <w:br/>
        <w:t xml:space="preserve">    "abilityTargetSelect",</w:t>
        <w:br/>
        <w:t xml:space="preserve">    "ventTravel",</w:t>
        <w:br/>
        <w:t xml:space="preserve">    "gameCountdown",</w:t>
        <w:br/>
        <w:t xml:space="preserve">    "voteConfirm",</w:t>
        <w:br/>
        <w:t xml:space="preserve">    "phaseBanner",</w:t>
        <w:br/>
        <w:t xml:space="preserve">    "guesserPanel",</w:t>
        <w:br/>
        <w:t xml:space="preserve">    "roundRoles",</w:t>
        <w:br/>
        <w:t xml:space="preserve">    "roleMonitorModal",</w:t>
        <w:br/>
        <w:t xml:space="preserve">    "meetingCooldownHud",</w:t>
        <w:br/>
        <w:t xml:space="preserve">    "sabotageTimerHud",</w:t>
        <w:br/>
        <w:t xml:space="preserve">    "sabotageArrow",</w:t>
        <w:br/>
        <w:t xml:space="preserve">    "role",</w:t>
        <w:br/>
        <w:t xml:space="preserve">    "taskProgressHud",</w:t>
        <w:br/>
        <w:t xml:space="preserve">    "seerFlashOverlay",</w:t>
        <w:br/>
        <w:t xml:space="preserve">    "starFlashOverlay"</w:t>
        <w:br/>
        <w:t xml:space="preserve">  ]) show(id, false);</w:t>
        <w:br/>
        <w:t xml:space="preserve">  $("chatMessages").replaceChildren();</w:t>
        <w:br/>
        <w:t xml:space="preserve">  $("chatInput").value = "";</w:t>
        <w:br/>
        <w:t xml:space="preserve">  $("votePlayers").replaceChildren();</w:t>
        <w:br/>
        <w:t xml:space="preserve">  meetingRenderId = "";</w:t>
        <w:br/>
        <w:t xml:space="preserve">  chatRenderStamp = "";</w:t>
        <w:br/>
        <w:t xml:space="preserve">  votingBannerId = "";</w:t>
        <w:br/>
        <w:t xml:space="preserve">  voteChoice = null;</w:t>
        <w:br/>
        <w:t>}</w:t>
        <w:br/>
        <w:t>var leaving = false;</w:t>
        <w:br/>
        <w:t>var roomEnteredAt = 0;</w:t>
        <w:br/>
        <w:t>var now = () =&gt; Date.now() + serverOffset;</w:t>
        <w:br/>
        <w:t>var isHost = () =&gt; !!uid &amp;&amp; uid === hostId;</w:t>
        <w:br/>
        <w:t>var self = () =&gt; game.players?.[uid] || players?.[uid];</w:t>
        <w:br/>
        <w:t>window.__spaceLocalPlayer = () =&gt; self();</w:t>
        <w:br/>
        <w:t>window.SpaceSuspect.runtime.waitingLobbyForRunningMatch = false;</w:t>
        <w:br/>
        <w:t>window.SpaceSuspect.runtime.waitingLobbyRollback = null;</w:t>
        <w:br/>
        <w:t>function isWaitingLobbyForRunningMatch() {</w:t>
        <w:br/>
        <w:t xml:space="preserve">  return window.SpaceSuspect.runtime.waitingLobbyForRunningMatch === true &amp;&amp; game.phase !== "lobby";</w:t>
        <w:br/>
        <w:t>}</w:t>
        <w:br/>
        <w:t>function isLobbyInteractionActive() {</w:t>
        <w:br/>
        <w:t xml:space="preserve">  return game.phase === "lobby" || isWaitingLobbyForRunningMatch();</w:t>
        <w:br/>
        <w:t>}</w:t>
        <w:br/>
        <w:t>function rollbackWaitingLobby(reason = "待機ロビーへの切替が拒否されました。") {</w:t>
        <w:br/>
        <w:t xml:space="preserve">  const saved = window.SpaceSuspect.runtime.waitingLobbyRollback;</w:t>
        <w:br/>
        <w:t xml:space="preserve">  if (!saved || saved.roomCode !== code) return;</w:t>
        <w:br/>
        <w:t xml:space="preserve">  window.SpaceSuspect.runtime.waitingLobbyRollback = null;</w:t>
        <w:br/>
        <w:t xml:space="preserve">  window.SpaceSuspect.runtime.waitingLobbyForRunningMatch = false;</w:t>
        <w:br/>
        <w:t xml:space="preserve">  position = { ...saved.position };</w:t>
        <w:br/>
        <w:t xml:space="preserve">  lobbyElevation = saved.lobbyElevation;</w:t>
        <w:br/>
        <w:t xml:space="preserve">  lobbyFacingYaw = saved.lobbyFacingYaw;</w:t>
        <w:br/>
        <w:t xml:space="preserve">  lobbyWalking = saved.lobbyWalking;</w:t>
        <w:br/>
        <w:t xml:space="preserve">  players[uid] = { ...players[uid] || {}, ...saved.player };</w:t>
        <w:br/>
        <w:t xml:space="preserve">  roomRosterRaw[uid] = { ...roomRosterRaw[uid] || {}, ...saved.roster };</w:t>
        <w:br/>
        <w:t xml:space="preserve">  lastSent = { x: 999, z: 999, at: 0 };</w:t>
        <w:br/>
        <w:t xml:space="preserve">  resetInput();</w:t>
        <w:br/>
        <w:t xml:space="preserve">  const restore = {</w:t>
        <w:br/>
        <w:t xml:space="preserve">    x: saved.position.x,</w:t>
        <w:br/>
        <w:t xml:space="preserve">    z: saved.position.z,</w:t>
        <w:br/>
        <w:t xml:space="preserve">    lobbyY: saved.player.lobbyY || 0,</w:t>
        <w:br/>
        <w:t xml:space="preserve">    yaw: saved.player.yaw ?? saved.lobbyFacingYaw,</w:t>
        <w:br/>
        <w:t xml:space="preserve">    walking: !!saved.lobbyWalking,</w:t>
        <w:br/>
        <w:t xml:space="preserve">    ready: !!saved.roster.ready,</w:t>
        <w:br/>
        <w:t xml:space="preserve">    seated: !!saved.roster.seated,</w:t>
        <w:br/>
        <w:t xml:space="preserve">    sitting: !!saved.roster.sitting,</w:t>
        <w:br/>
        <w:t xml:space="preserve">    seatId: saved.roster.seatId || null,</w:t>
        <w:br/>
        <w:t xml:space="preserve">    updatedAt: serverTimestamp()</w:t>
        <w:br/>
        <w:t xml:space="preserve">  };</w:t>
        <w:br/>
        <w:t xml:space="preserve">  update(ref(db, `rooms/${code}/players/${uid}`), restore).catch((error) =&gt; console.warn("待機ロビー切替前の位置を復元できませんでした", error));</w:t>
        <w:br/>
        <w:t xml:space="preserve">  safeRenderUI();</w:t>
        <w:br/>
        <w:t xml:space="preserve">  followCamera();</w:t>
        <w:br/>
        <w:t>}</w:t>
        <w:br/>
        <w:t>var hostPresenceRefreshAt = 0;</w:t>
        <w:br/>
        <w:t>var hostPresenceRefreshPromise = null;</w:t>
        <w:br/>
        <w:t>var hostOfflineNoticeShown = false;</w:t>
        <w:br/>
        <w:t>var deferredHostCommands = /* @__PURE__ */ new Map();</w:t>
        <w:br/>
        <w:t>function notifyHostOfflineOnce() {</w:t>
        <w:br/>
        <w:t xml:space="preserve">  if (hostOfflineNoticeShown) return;</w:t>
        <w:br/>
        <w:t xml:space="preserve">  hostOfflineNoticeShown = true;</w:t>
        <w:br/>
        <w:t xml:space="preserve">  toast("ホストが接続していないため操作を処理できません。");</w:t>
        <w:br/>
        <w:t>}</w:t>
        <w:br/>
        <w:t>function refreshCachedOfflineHost() {</w:t>
        <w:br/>
        <w:t xml:space="preserve">  if (!connected || !code || !hostId || hostId === uid || typeof db === "undefined" || hostPresenceRefreshPromise || now() - hostPresenceRefreshAt &lt; 4e3) return;</w:t>
        <w:br/>
        <w:t xml:space="preserve">  const roomCode = code, playerId = hostId, roomSession = session;</w:t>
        <w:br/>
        <w:t xml:space="preserve">  hostPresenceRefreshAt = now();</w:t>
        <w:br/>
        <w:t xml:space="preserve">  const request = get(ref(db, `rooms/${roomCode}/players/${playerId}`));</w:t>
        <w:br/>
        <w:t xml:space="preserve">  const currentRequest = request.then((snapshot) =&gt; {</w:t>
        <w:br/>
        <w:t xml:space="preserve">    if (roomSession !== session || roomCode !== code || playerId !== hostId || !snapshot.exists()) return false;</w:t>
        <w:br/>
        <w:t xml:space="preserve">    const fresh = snapshot.val();</w:t>
        <w:br/>
        <w:t xml:space="preserve">    if (!fresh || typeof fresh !== "object") return false;</w:t>
        <w:br/>
        <w:t xml:space="preserve">    roomRosterRaw[playerId] = fresh;</w:t>
        <w:br/>
        <w:t xml:space="preserve">    players = { ...players, [playerId]: fresh };</w:t>
        <w:br/>
        <w:t xml:space="preserve">    syncRoomSummary();</w:t>
        <w:br/>
        <w:t xml:space="preserve">    if (fresh.online === true) {</w:t>
        <w:br/>
        <w:t xml:space="preserve">      hostOfflineNoticeShown = false;</w:t>
        <w:br/>
        <w:t xml:space="preserve">      queueMicrotask(flushCommandQueue);</w:t>
        <w:br/>
        <w:t xml:space="preserve">    }</w:t>
        <w:br/>
        <w:t xml:space="preserve">    safeRenderUI();</w:t>
        <w:br/>
        <w:t xml:space="preserve">    return fresh.online === true;</w:t>
        <w:br/>
        <w:t xml:space="preserve">  }).catch((error) =&gt; {</w:t>
        <w:br/>
        <w:t xml:space="preserve">    console.warn("ホストの接続状態を再確認できませんでした", error);</w:t>
        <w:br/>
        <w:t xml:space="preserve">    return false;</w:t>
        <w:br/>
        <w:t xml:space="preserve">  }).finally(() =&gt; {</w:t>
        <w:br/>
        <w:t xml:space="preserve">    if (hostPresenceRefreshPromise === currentRequest) hostPresenceRefreshPromise = null;</w:t>
        <w:br/>
        <w:t xml:space="preserve">  });</w:t>
        <w:br/>
        <w:t xml:space="preserve">  hostPresenceRefreshPromise = currentRequest;</w:t>
        <w:br/>
        <w:t>}</w:t>
        <w:br/>
        <w:t>var hostOnline = () =&gt; {</w:t>
        <w:br/>
        <w:t xml:space="preserve">  if (!hostId) return false;</w:t>
        <w:br/>
        <w:t xml:space="preserve">  if (isHost()) return connected;</w:t>
        <w:br/>
        <w:t xml:space="preserve">  if (players[hostId]?.online === true) return true;</w:t>
        <w:br/>
        <w:t xml:space="preserve">  refreshCachedOfflineHost();</w:t>
        <w:br/>
        <w:t xml:space="preserve">  return false;</w:t>
        <w:br/>
        <w:t>};</w:t>
        <w:br/>
        <w:t>function deferCommandUntilHostCheck(command) {</w:t>
        <w:br/>
        <w:t xml:space="preserve">  const id = command.id;</w:t>
        <w:br/>
        <w:t xml:space="preserve">  if (commandQueue.some((item) =&gt; item.id === id) || deferredHostCommands.has(id)) return true;</w:t>
        <w:br/>
        <w:t xml:space="preserve">  const check = hostPresenceRefreshPromise;</w:t>
        <w:br/>
        <w:t xml:space="preserve">  if (!check) return false;</w:t>
        <w:br/>
        <w:t xml:space="preserve">  const pending = { command, session, code, hostId, phase: game.phase, round: Number(game.round || 0) };</w:t>
        <w:br/>
        <w:t xml:space="preserve">  deferredHostCommands.set(id, pending);</w:t>
        <w:br/>
        <w:t xml:space="preserve">  check.then((online) =&gt; {</w:t>
        <w:br/>
        <w:t xml:space="preserve">    if (deferredHostCommands.get(id) !== pending) return;</w:t>
        <w:br/>
        <w:t xml:space="preserve">    deferredHostCommands.delete(id);</w:t>
        <w:br/>
        <w:t xml:space="preserve">    if (pending.session !== session || pending.code !== code || pending.hostId !== hostId || pending.phase !== game.phase || pending.round !== Number(game.round || 0)) return;</w:t>
        <w:br/>
        <w:t xml:space="preserve">    if (!online || players[hostId]?.online !== true) {</w:t>
        <w:br/>
        <w:t xml:space="preserve">      notifyHostOfflineOnce();</w:t>
        <w:br/>
        <w:t xml:space="preserve">      return;</w:t>
        <w:br/>
        <w:t xml:space="preserve">    }</w:t>
        <w:br/>
        <w:t xml:space="preserve">    if (!connected) {</w:t>
        <w:br/>
        <w:t xml:space="preserve">      toast("Firebaseに接続していないため操作を送れません。");</w:t>
        <w:br/>
        <w:t xml:space="preserve">      return;</w:t>
        <w:br/>
        <w:t xml:space="preserve">    }</w:t>
        <w:br/>
        <w:t xml:space="preserve">    if (commandQueue.some((item) =&gt; item.id === id)) return;</w:t>
        <w:br/>
        <w:t xml:space="preserve">    commandQueue.push(command);</w:t>
        <w:br/>
        <w:t xml:space="preserve">    void flushCommandQueue();</w:t>
        <w:br/>
        <w:t xml:space="preserve">  });</w:t>
        <w:br/>
        <w:t xml:space="preserve">  return true;</w:t>
        <w:br/>
        <w:t>}</w:t>
        <w:br/>
        <w:t>var voiceEnabledByRoom = false;</w:t>
        <w:br/>
        <w:t>var voiceJoinBusy = false;</w:t>
        <w:br/>
        <w:t>var voiceJoined = false;</w:t>
        <w:br/>
        <w:t>var voiceMuted = true;</w:t>
        <w:br/>
        <w:t>var voicePromptOpen = false;</w:t>
        <w:br/>
        <w:t>var voiceStream = null;</w:t>
        <w:br/>
        <w:t>var voiceContext = null;</w:t>
        <w:br/>
        <w:t>var voiceSessionId = "";</w:t>
        <w:br/>
        <w:t>var voicePresenceUnsub = [];</w:t>
        <w:br/>
        <w:t>var voiceDisplayUnsub = [];</w:t>
        <w:br/>
        <w:t>var voiceDisplayRoom = "";</w:t>
        <w:br/>
        <w:t>var voicePeers = /* @__PURE__ */ new Map();</w:t>
        <w:br/>
        <w:t>var voiceRemoteStates = /* @__PURE__ */ new Map();</w:t>
        <w:br/>
        <w:t>var voicePositionOverride = null;</w:t>
        <w:br/>
        <w:t>var skywaySdkPromise = null;</w:t>
        <w:br/>
        <w:t>var skywayNoiseCancellerModulePromise = null;</w:t>
        <w:br/>
        <w:t>var skywayContext = null;</w:t>
        <w:br/>
        <w:t>var skywayRoom = null;</w:t>
        <w:br/>
        <w:t>var skywayMember = null;</w:t>
        <w:br/>
        <w:t>var skywayLocalAudio = null;</w:t>
        <w:br/>
        <w:t>var skywayInputAudio = null;</w:t>
        <w:br/>
        <w:t>var skywayAudioPublication = null;</w:t>
        <w:br/>
        <w:t>var skywayNoiseCanceller = null;</w:t>
        <w:br/>
        <w:t>var skywayRoomName = "";</w:t>
        <w:br/>
        <w:t>var SKYWAY_TOKEN_ENDPOINT = "https://skyway-toooken.jitianzheping19.workers.dev/api/token";</w:t>
        <w:br/>
        <w:t>async function loadSkyWaySdk() {</w:t>
        <w:br/>
        <w:t xml:space="preserve">  if (!skywaySdkPromise) skywaySdkPromise = Promise.resolve().then(() =&gt; (init_room(), room_exports)).catch((error) =&gt; {</w:t>
        <w:br/>
        <w:t xml:space="preserve">    skywaySdkPromise = null;</w:t>
        <w:br/>
        <w:t xml:space="preserve">    throw error;</w:t>
        <w:br/>
        <w:t xml:space="preserve">  });</w:t>
        <w:br/>
        <w:t xml:space="preserve">  return skywaySdkPromise;</w:t>
        <w:br/>
        <w:t>}</w:t>
        <w:br/>
        <w:t>async function loadSkyWayNoiseCanceller() {</w:t>
        <w:br/>
        <w:t xml:space="preserve">  if (!skywayNoiseCancellerModulePromise) skywayNoiseCancellerModulePromise = Promise.resolve().then(() =&gt; (init_skyway_ai_noise_canceller(), skyway_ai_noise_canceller_exports)).catch((error) =&gt; {</w:t>
        <w:br/>
        <w:t xml:space="preserve">    skywayNoiseCancellerModulePromise = null;</w:t>
        <w:br/>
        <w:t xml:space="preserve">    throw error;</w:t>
        <w:br/>
        <w:t xml:space="preserve">  });</w:t>
        <w:br/>
        <w:t xml:space="preserve">  return skywayNoiseCancellerModulePromise;</w:t>
        <w:br/>
        <w:t>}</w:t>
        <w:br/>
        <w:t>async function requestSkyWayToken(roomName, memberName) {</w:t>
        <w:br/>
        <w:t xml:space="preserve">  const user = auth?.currentUser;</w:t>
        <w:br/>
        <w:t xml:space="preserve">  if (!user) throw new Error("Firebaseログインを確認できません。ログインし直してから通話を開始してください。");</w:t>
        <w:br/>
        <w:t xml:space="preserve">  const idToken = await user.getIdToken();</w:t>
        <w:br/>
        <w:t xml:space="preserve">  const response = await fetch(SKYWAY_TOKEN_ENDPOINT, { method: "POST", mode: "cors", cache: "no-store", headers: { "Authorization": `Bearer ${idToken}`, "Content-Type": "application/json" }, body: JSON.stringify({ roomId: String(roomName), memberName: String(memberName || "プレイヤー").slice(0, 24) }) });</w:t>
        <w:br/>
        <w:t xml:space="preserve">  let data2 = {};</w:t>
        <w:br/>
        <w:t xml:space="preserve">  try {</w:t>
        <w:br/>
        <w:t xml:space="preserve">    data2 = await response.json();</w:t>
        <w:br/>
        <w:t xml:space="preserve">  } catch {</w:t>
        <w:br/>
        <w:t xml:space="preserve">  }</w:t>
        <w:br/>
        <w:t xml:space="preserve">  if (!response.ok || typeof data2.token !== "string") {</w:t>
        <w:br/>
        <w:t xml:space="preserve">    const reason = response.status === 401 ? "Firebaseログインを確認できません。いったんログアウトして再ログインしてください。" : response.status === 403 ? "SkyWay WorkerのOrigin設定を確認してください。" : response.status === 500 ? "SkyWay WorkerのSecrets設定を確認してください。" : String(data2.error || `SkyWayトークンの取得に失敗しました（${response.status}）`);</w:t>
        <w:br/>
        <w:t xml:space="preserve">    throw new Error(reason);</w:t>
        <w:br/>
        <w:t xml:space="preserve">  }</w:t>
        <w:br/>
        <w:t xml:space="preserve">  return data2.token;</w:t>
        <w:br/>
        <w:t>}</w:t>
        <w:br/>
        <w:t>var voiceMeterSource = null;</w:t>
        <w:br/>
        <w:t>var voiceAnalyser = null;</w:t>
        <w:br/>
        <w:t>var voiceMeterFrame = 0;</w:t>
        <w:br/>
        <w:t>var voiceSpeaking = false;</w:t>
        <w:br/>
        <w:t>var voicePresenceSignature = "";</w:t>
        <w:br/>
        <w:t>var voicePrefsOwner = "";</w:t>
        <w:br/>
        <w:t>var voicePlayerPrefs = {};</w:t>
        <w:br/>
        <w:t>var voicePrefsSaveTimer = 0;</w:t>
        <w:br/>
        <w:t>function syncVoicePlayerPrefs() {</w:t>
        <w:br/>
        <w:t xml:space="preserve">  const owner = String(uid || "");</w:t>
        <w:br/>
        <w:t xml:space="preserve">  if (owner === voicePrefsOwner) return;</w:t>
        <w:br/>
        <w:t xml:space="preserve">  if (voicePrefsSaveTimer) saveVoicePlayerPrefs();</w:t>
        <w:br/>
        <w:t xml:space="preserve">  voicePrefsOwner = owner;</w:t>
        <w:br/>
        <w:t xml:space="preserve">  voicePlayerPrefs = {};</w:t>
        <w:br/>
        <w:t xml:space="preserve">  if (!owner) return;</w:t>
        <w:br/>
        <w:t xml:space="preserve">  try {</w:t>
        <w:br/>
        <w:t xml:space="preserve">    const saved = JSON.parse(localStorage.getItem(`space-suspect-voice-player:v1:${encodeURIComponent(owner)}`) || "{}");</w:t>
        <w:br/>
        <w:t xml:space="preserve">    if (saved &amp;&amp; typeof saved === "object" &amp;&amp; !Array.isArray(saved)) voicePlayerPrefs = saved;</w:t>
        <w:br/>
        <w:t xml:space="preserve">  } catch {</w:t>
        <w:br/>
        <w:t xml:space="preserve">  }</w:t>
        <w:br/>
        <w:t>}</w:t>
        <w:br/>
        <w:t>function voicePlayerPreference(playerId) {</w:t>
        <w:br/>
        <w:t xml:space="preserve">  syncVoicePlayerPrefs();</w:t>
        <w:br/>
        <w:t xml:space="preserve">  const saved = voicePlayerPrefs?.[playerId] || {}, percent = Number.isFinite(Number(saved.volume)) ? clamp4(Number(saved.volume), 0, 150) : 100;</w:t>
        <w:br/>
        <w:t xml:space="preserve">  return { volumePercent: percent, volume: percent / 100, muted: saved.muted === true };</w:t>
        <w:br/>
        <w:t>}</w:t>
        <w:br/>
        <w:t>function saveVoicePlayerPrefs() {</w:t>
        <w:br/>
        <w:t xml:space="preserve">  clearTimeout(voicePrefsSaveTimer);</w:t>
        <w:br/>
        <w:t xml:space="preserve">  voicePrefsSaveTimer = 0;</w:t>
        <w:br/>
        <w:t xml:space="preserve">  if (!voicePrefsOwner) return;</w:t>
        <w:br/>
        <w:t xml:space="preserve">  try {</w:t>
        <w:br/>
        <w:t xml:space="preserve">    localStorage.setItem(`space-suspect-voice-player:v1:${encodeURIComponent(voicePrefsOwner)}`, JSON.stringify(voicePlayerPrefs));</w:t>
        <w:br/>
        <w:t xml:space="preserve">  } catch {</w:t>
        <w:br/>
        <w:t xml:space="preserve">  }</w:t>
        <w:br/>
        <w:t>}</w:t>
        <w:br/>
        <w:t>function setVoicePlayerPreference(playerId, patch) {</w:t>
        <w:br/>
        <w:t xml:space="preserve">  syncVoicePlayerPrefs();</w:t>
        <w:br/>
        <w:t xml:space="preserve">  if (!voicePrefsOwner || !playerId || playerId === uid) return;</w:t>
        <w:br/>
        <w:t xml:space="preserve">  const previous = voicePlayerPrefs[playerId] || {}, next = { ...previous };</w:t>
        <w:br/>
        <w:t xml:space="preserve">  if (Number.isFinite(Number(patch?.volume))) next.volume = clamp4(Number(patch.volume), 0, 150);</w:t>
        <w:br/>
        <w:t xml:space="preserve">  if (typeof patch?.muted === "boolean") next.muted = patch.muted;</w:t>
        <w:br/>
        <w:t xml:space="preserve">  voicePlayerPrefs[playerId] = next;</w:t>
        <w:br/>
        <w:t xml:space="preserve">  clearTimeout(voicePrefsSaveTimer);</w:t>
        <w:br/>
        <w:t xml:space="preserve">  voicePrefsSaveTimer = setTimeout(saveVoicePlayerPrefs, 220);</w:t>
        <w:br/>
        <w:t xml:space="preserve">  updateVoiceReceiveGates();</w:t>
        <w:br/>
        <w:t>}</w:t>
        <w:br/>
        <w:t>window.addEventListener("pagehide", saveVoicePlayerPrefs);</w:t>
        <w:br/>
        <w:t>var voiceRoomIsEnabled = () =&gt; !window.SPACE_SUSPECT_GAS &amp;&amp; voiceEnabledByRoom === true &amp;&amp; !!code;</w:t>
        <w:br/>
        <w:t>function voiceSabotageActive() {</w:t>
        <w:br/>
        <w:t xml:space="preserve">  return !!code &amp;&amp; game?.phase === "play" &amp;&amp; game.sabotage?.type === "comms" &amp;&amp; Number(game.sabotage.endsAt) &gt; now();</w:t>
        <w:br/>
        <w:t>}</w:t>
        <w:br/>
        <w:t>function voiceIsImpostor(playerId) {</w:t>
        <w:br/>
        <w:t xml:space="preserve">  return (game.players?.[playerId] || players?.[playerId])?.role === "impostor";</w:t>
        <w:br/>
        <w:t>}</w:t>
        <w:br/>
        <w:t>var deathAnimationVoiceMute = null;</w:t>
        <w:br/>
        <w:t>function beginDeathAnimationVoiceMute(kind = "pending", duration = 2e4) {</w:t>
        <w:br/>
        <w:t xml:space="preserve">  if (!uid || !code || game.players?.[uid]?.alive !== false) return;</w:t>
        <w:br/>
        <w:t xml:space="preserve">  if (deathAnimationVoiceMute) clearTimeout(deathAnimationVoiceMute.timer);</w:t>
        <w:br/>
        <w:t xml:space="preserve">  const state = { kind, session, player: uid, timer: 0 };</w:t>
        <w:br/>
        <w:t xml:space="preserve">  deathAnimationVoiceMute = state;</w:t>
        <w:br/>
        <w:t xml:space="preserve">  voiceSpeaking = false;</w:t>
        <w:br/>
        <w:t xml:space="preserve">  syncVoiceMutePolicy();</w:t>
        <w:br/>
        <w:t xml:space="preserve">  state.timer = setTimeout(() =&gt; {</w:t>
        <w:br/>
        <w:t xml:space="preserve">    if (deathAnimationVoiceMute === state) endDeathAnimationVoiceMute(kind);</w:t>
        <w:br/>
        <w:t xml:space="preserve">  }, Math.max(1e3, Math.min(4e4, duration)));</w:t>
        <w:br/>
        <w:t>}</w:t>
        <w:br/>
        <w:t>function endDeathAnimationVoiceMute(kind) {</w:t>
        <w:br/>
        <w:t xml:space="preserve">  if (!deathAnimationVoiceMute || kind &amp;&amp; deathAnimationVoiceMute.kind !== kind) return;</w:t>
        <w:br/>
        <w:t xml:space="preserve">  clearTimeout(deathAnimationVoiceMute.timer);</w:t>
        <w:br/>
        <w:t xml:space="preserve">  deathAnimationVoiceMute = null;</w:t>
        <w:br/>
        <w:t xml:space="preserve">  syncVoiceMutePolicy();</w:t>
        <w:br/>
        <w:t>}</w:t>
        <w:br/>
        <w:t>function voiceCamouflageActive() {</w:t>
        <w:br/>
        <w:t xml:space="preserve">  return game?.phase === "play" &amp;&amp; Number(game.camouflage?.endsAt) &gt; now();</w:t>
        <w:br/>
        <w:t>}</w:t>
        <w:br/>
        <w:t>function voiceIdentitySuppressed(playerId) {</w:t>
        <w:br/>
        <w:t xml:space="preserve">  const player = game.players?.[playerId];</w:t>
        <w:br/>
        <w:t xml:space="preserve">  return game?.phase === "play" &amp;&amp; player?.alive === true &amp;&amp; !player.disconnected &amp;&amp; !player.observer &amp;&amp; ["shapeshifter", "morphing"].includes(player.subrole) &amp;&amp; Number(player.disguise?.until) &gt; now();</w:t>
        <w:br/>
        <w:t>}</w:t>
        <w:br/>
        <w:t>function voiceForcedMuteReason() {</w:t>
        <w:br/>
        <w:t xml:space="preserve">  if (!code || game?.phase !== "play") return "";</w:t>
        <w:br/>
        <w:t xml:space="preserve">  const reveal = $("roleReveal");</w:t>
        <w:br/>
        <w:t xml:space="preserve">  return reveal &amp;&amp; !reveal.classList.contains("hidden") ? "役職発表中" : "";</w:t>
        <w:br/>
        <w:t>}</w:t>
        <w:br/>
        <w:t>var voiceNetworkLossAt = 0;</w:t>
        <w:br/>
        <w:t>var voiceDeafened = readStored("space-suspect-voice-deafened") === "1";</w:t>
        <w:br/>
        <w:t>var voiceTransportUsable = () =&gt; voiceConnectionUsable({ connected, joined: voiceJoined, lossAt: voiceNetworkLossAt, stamp: now(), healthy: currentVoiceSessionHealthy() });</w:t>
        <w:br/>
        <w:t>var voiceEffectiveMuted = () =&gt; voiceDeafened || voiceMuted || !voiceTransportUsable() || !voiceRoomIsEnabled() || !!voiceForcedMuteReason();</w:t>
        <w:br/>
        <w:t>var voicePresenceWrite = Promise.resolve();</w:t>
        <w:br/>
        <w:t>var voiceLastForcedReason = "";</w:t>
        <w:br/>
        <w:t>function syncVoiceMutePolicy() {</w:t>
        <w:br/>
        <w:t xml:space="preserve">  const reason = voiceForcedMuteReason(), muted = voiceEffectiveMuted();</w:t>
        <w:br/>
        <w:t xml:space="preserve">  for (const track of voiceStream?.getAudioTracks() || []) {</w:t>
        <w:br/>
        <w:t xml:space="preserve">    const enabled = voiceJoined &amp;&amp; !muted;</w:t>
        <w:br/>
        <w:t xml:space="preserve">    if (track.enabled !== enabled) track.enabled = enabled;</w:t>
        <w:br/>
        <w:t xml:space="preserve">  }</w:t>
        <w:br/>
        <w:t xml:space="preserve">  if (muted) voiceSpeaking = false;</w:t>
        <w:br/>
        <w:t xml:space="preserve">  if (reason !== voiceLastForcedReason) {</w:t>
        <w:br/>
        <w:t xml:space="preserve">    voiceLastForcedReason = reason;</w:t>
        <w:br/>
        <w:t xml:space="preserve">    if (voiceJoined) void publishVoicePresence().catch((error) =&gt; console.warn("強制ミュート状態の同期に失敗しました", error));</w:t>
        <w:br/>
        <w:t xml:space="preserve">  }</w:t>
        <w:br/>
        <w:t>}</w:t>
        <w:br/>
        <w:t>window.__ssVoiceCameraViewChanged = () =&gt; {</w:t>
        <w:br/>
        <w:t xml:space="preserve">  syncVoiceMutePolicy();</w:t>
        <w:br/>
        <w:t xml:space="preserve">  updateVoiceSpatialAudio();</w:t>
        <w:br/>
        <w:t xml:space="preserve">  updateVoiceReceiveGates();</w:t>
        <w:br/>
        <w:t>};</w:t>
        <w:br/>
        <w:t>function voiceDisplayState(playerId) {</w:t>
        <w:br/>
        <w:t xml:space="preserve">  if (!voiceRoomIsEnabled()) return null;</w:t>
        <w:br/>
        <w:t xml:space="preserve">  const state = playerId === uid ? { joined: voiceJoined, mic: voiceJoined &amp;&amp; !voiceEffectiveMuted(), speaking: voiceJoined &amp;&amp; !voiceEffectiveMuted() &amp;&amp; voiceSpeaking } : voiceRemoteStates.get(playerId);</w:t>
        <w:br/>
        <w:t xml:space="preserve">  if (voiceForcedMuteReason()) return { mic: false, speaking: false };</w:t>
        <w:br/>
        <w:t xml:space="preserve">  return { mic: state?.joined === true &amp;&amp; state?.mic === true, speaking: state?.joined === true &amp;&amp; state?.mic === true &amp;&amp; state?.speaking === true };</w:t>
        <w:br/>
        <w:t>}</w:t>
        <w:br/>
        <w:t>function makeMicIcon(playerId) {</w:t>
        <w:br/>
        <w:t xml:space="preserve">  if (voicePlayerIsGhost(playerId)) return null;</w:t>
        <w:br/>
        <w:t xml:space="preserve">  const state = voiceDisplayState(playerId);</w:t>
        <w:br/>
        <w:t xml:space="preserve">  if (!state) return null;</w:t>
        <w:br/>
        <w:t xml:space="preserve">  const icon = document.createElement("span");</w:t>
        <w:br/>
        <w:t xml:space="preserve">  icon.className = "playerMicIcon";</w:t>
        <w:br/>
        <w:t xml:space="preserve">  icon.textContent = "🎙";</w:t>
        <w:br/>
        <w:t xml:space="preserve">  icon.dataset.state = state.mic ? state.speaking ? "speaking" : "on" : "muted";</w:t>
        <w:br/>
        <w:t xml:space="preserve">  icon.setAttribute("aria-label", state.mic ? state.speaking ? "マイクで発話中" : "マイクオン" : "ミュート");</w:t>
        <w:br/>
        <w:t xml:space="preserve">  icon.title = icon.getAttribute("aria-label");</w:t>
        <w:br/>
        <w:t xml:space="preserve">  return icon;</w:t>
        <w:br/>
        <w:t>}</w:t>
        <w:br/>
        <w:t>function compactMeetingName(value, maxChars = 6) {</w:t>
        <w:br/>
        <w:t xml:space="preserve">  const full = String(value || "プレイヤー"), chars = Array.from(full);</w:t>
        <w:br/>
        <w:t xml:space="preserve">  return chars.length &gt; maxChars ? chars.slice(0, maxChars - 1).join("") + "…" : full;</w:t>
        <w:br/>
        <w:t>}</w:t>
        <w:br/>
        <w:t>function setPlayerNameWithMic(element, playerId, name, options = {}) {</w:t>
        <w:br/>
        <w:t xml:space="preserve">  if (!element) return;</w:t>
        <w:br/>
        <w:t xml:space="preserve">  const fullText = nicknameFor(playerId) || name || "プレイヤー", text = options.maxChars ? compactMeetingName(fullText, options.maxChars) : fullText, state = voiceDisplayState(playerId), key = `${fullText}|${text}|${state ? `${state.mic}:${state.speaking}` : "off"}`;</w:t>
        <w:br/>
        <w:t xml:space="preserve">  if (element.dataset.micLabelKey === key) return;</w:t>
        <w:br/>
        <w:t xml:space="preserve">  element.dataset.micLabelKey = key;</w:t>
        <w:br/>
        <w:t xml:space="preserve">  element.replaceChildren();</w:t>
        <w:br/>
        <w:t xml:space="preserve">  const icon = makeMicIcon(playerId);</w:t>
        <w:br/>
        <w:t xml:space="preserve">  if (icon) element.append(icon);</w:t>
        <w:br/>
        <w:t xml:space="preserve">  element.append(document.createTextNode(text));</w:t>
        <w:br/>
        <w:t xml:space="preserve">  if (options.maxChars) {</w:t>
        <w:br/>
        <w:t xml:space="preserve">    element.title = fullText;</w:t>
        <w:br/>
        <w:t xml:space="preserve">    element.setAttribute("aria-label", fullText);</w:t>
        <w:br/>
        <w:t xml:space="preserve">  }</w:t>
        <w:br/>
        <w:t>}</w:t>
        <w:br/>
        <w:t>function setLobbyRosterName(element, playerId, name, ready) {</w:t>
        <w:br/>
        <w:t xml:space="preserve">  if (!element) return;</w:t>
        <w:br/>
        <w:t xml:space="preserve">  const text = nicknameFor(playerId) || name || "プレイヤー", state = voiceDisplayState(playerId), key = `${text}|${ready ? 1 : 0}|${state ? `${state.mic}:${state.speaking}` : "off"}`;</w:t>
        <w:br/>
        <w:t xml:space="preserve">  if (element.dataset.micLabelKey === key) return;</w:t>
        <w:br/>
        <w:t xml:space="preserve">  element.dataset.micLabelKey = key;</w:t>
        <w:br/>
        <w:t xml:space="preserve">  element.replaceChildren();</w:t>
        <w:br/>
        <w:t xml:space="preserve">  const icon = makeMicIcon(playerId);</w:t>
        <w:br/>
        <w:t xml:space="preserve">  if (icon) element.append(icon);</w:t>
        <w:br/>
        <w:t xml:space="preserve">  element.append(document.createTextNode(text));</w:t>
        <w:br/>
        <w:t xml:space="preserve">  if (ready) {</w:t>
        <w:br/>
        <w:t xml:space="preserve">    const mark = document.createElement("b");</w:t>
        <w:br/>
        <w:t xml:space="preserve">    mark.className = "readyNameMark";</w:t>
        <w:br/>
        <w:t xml:space="preserve">    mark.textContent = "✓";</w:t>
        <w:br/>
        <w:t xml:space="preserve">    mark.setAttribute("aria-label", "準備OK");</w:t>
        <w:br/>
        <w:t xml:space="preserve">    element.append(mark);</w:t>
        <w:br/>
        <w:t xml:space="preserve">  }</w:t>
        <w:br/>
        <w:t>}</w:t>
        <w:br/>
        <w:t>function stopVoiceDisplayWatch() {</w:t>
        <w:br/>
        <w:t xml:space="preserve">  for (const unsubscribe of voiceDisplayUnsub) try {</w:t>
        <w:br/>
        <w:t xml:space="preserve">    unsubscribe();</w:t>
        <w:br/>
        <w:t xml:space="preserve">  } catch {</w:t>
        <w:br/>
        <w:t xml:space="preserve">  }</w:t>
        <w:br/>
        <w:t xml:space="preserve">  voiceDisplayUnsub = [];</w:t>
        <w:br/>
        <w:t xml:space="preserve">  voiceDisplayRoom = "";</w:t>
        <w:br/>
        <w:t xml:space="preserve">  voiceRemoteStates.clear();</w:t>
        <w:br/>
        <w:t>}</w:t>
        <w:br/>
        <w:t>function syncVoiceDisplayWatch() {</w:t>
        <w:br/>
        <w:t xml:space="preserve">  const wanted = voiceRoomIsEnabled() ? code : "";</w:t>
        <w:br/>
        <w:t xml:space="preserve">  if (wanted === voiceDisplayRoom) return;</w:t>
        <w:br/>
        <w:t xml:space="preserve">  stopVoiceDisplayWatch();</w:t>
        <w:br/>
        <w:t xml:space="preserve">  if (!wanted || !db || !uid) return;</w:t>
        <w:br/>
        <w:t xml:space="preserve">  voiceDisplayRoom = wanted;</w:t>
        <w:br/>
        <w:t xml:space="preserve">  const roster = ref(db, `rooms/${wanted}/voicePresence`);</w:t>
        <w:br/>
        <w:t xml:space="preserve">  voiceDisplayUnsub = [</w:t>
        <w:br/>
        <w:t xml:space="preserve">    onChildAdded(roster, (snap) =&gt; onRemoteVoicePresence(snap.key, snap.val()), (error) =&gt; console.warn("マイク状態の取得に失敗しました", error)),</w:t>
        <w:br/>
        <w:t xml:space="preserve">    onChildChanged(roster, (snap) =&gt; onRemoteVoicePresence(snap.key, snap.val()), (error) =&gt; console.warn("マイク状態の取得に失敗しました", error)),</w:t>
        <w:br/>
        <w:t xml:space="preserve">    onChildRemoved(roster, (snap) =&gt; onRemoteVoicePresence(snap.key, null))</w:t>
        <w:br/>
        <w:t xml:space="preserve">  ];</w:t>
        <w:br/>
        <w:t>}</w:t>
        <w:br/>
        <w:t>var voicePlayerIsGhost = (playerId) =&gt; {</w:t>
        <w:br/>
        <w:t xml:space="preserve">  if (!["play", "meeting", "results", "ended"].includes(game?.phase)) return false;</w:t>
        <w:br/>
        <w:t xml:space="preserve">  const player = game.players?.[playerId] || players?.[playerId];</w:t>
        <w:br/>
        <w:t xml:space="preserve">  return player?.alive === false || player?.observer === true;</w:t>
        <w:br/>
        <w:t>};</w:t>
        <w:br/>
        <w:t>var chatViewState = { meeting: { unread: 0, away: false, initialized: false, key: "", seen: /* @__PURE__ */ new Set(), displayedRows: null, hiddenCount: 0 }, lobby: { unread: 0, away: false, displayedRows: null, hiddenCount: 0 } };</w:t>
        <w:br/>
        <w:t>var CHAT_VISIBLE_LIMIT = 60;</w:t>
        <w:br/>
        <w:t>var CHAT_GROUP_WINDOW_MS = 12e3;</w:t>
        <w:br/>
        <w:t>var chatTimeLabel = (value) =&gt; new Intl.DateTimeFormat(void 0, { hour: "2-digit", minute: "2-digit" }).format(new Date(Number(value) || Date.now()));</w:t>
        <w:br/>
        <w:t>function chatViewportSnapshot(box2) {</w:t>
        <w:br/>
        <w:t xml:space="preserve">  if (!box2) return { bottom: true, scrollTop: 0, anchor: "", offset: 0 };</w:t>
        <w:br/>
        <w:t xml:space="preserve">  const bottom = box2.scrollHeight - box2.scrollTop - box2.clientHeight &lt; 42;</w:t>
        <w:br/>
        <w:t xml:space="preserve">  let first = null;</w:t>
        <w:br/>
        <w:t xml:space="preserve">  if (!bottom) for (const node of box2.children) {</w:t>
        <w:br/>
        <w:t xml:space="preserve">    if (node.getBoundingClientRect().bottom &gt; box2.getBoundingClientRect().top + box2.clientTop) {</w:t>
        <w:br/>
        <w:t xml:space="preserve">      first = node;</w:t>
        <w:br/>
        <w:t xml:space="preserve">      break;</w:t>
        <w:br/>
        <w:t xml:space="preserve">    }</w:t>
        <w:br/>
        <w:t xml:space="preserve">  }</w:t>
        <w:br/>
        <w:t xml:space="preserve">  const top = box2.getBoundingClientRect().top + box2.clientTop, contentTop = first ? first.getBoundingClientRect().top - top + box2.scrollTop : box2.scrollTop;</w:t>
        <w:br/>
        <w:t xml:space="preserve">  return { bottom, scrollTop: box2.scrollTop, anchor: first?.dataset.messageId || first?.dataset.chatMessageId || "", offset: box2.scrollTop - contentTop };</w:t>
        <w:br/>
        <w:t>}</w:t>
        <w:br/>
        <w:t>function syncChatReturnControl(kind) {</w:t>
        <w:br/>
        <w:t xml:space="preserve">  const state = chatViewState[kind], box2 = $(kind === "meeting" ? "chatMessages" : "lobbyChatMessages");</w:t>
        <w:br/>
        <w:t xml:space="preserve">  if (!state || !box2) return;</w:t>
        <w:br/>
        <w:t xml:space="preserve">  state.away = box2.scrollHeight - box2.scrollTop - box2.clientHeight &gt;= 42;</w:t>
        <w:br/>
        <w:t xml:space="preserve">  box2.dataset.chatAway = String(state.away);</w:t>
        <w:br/>
        <w:t xml:space="preserve">  const button = $(kind === "meeting" ? "chatReturnLatest" : "lobbyChatReturnLatest"), badge = $(kind === "meeting" ? "chatUnreadCount" : "lobbyChatReturnUnread");</w:t>
        <w:br/>
        <w:t xml:space="preserve">  if (!button) return;</w:t>
        <w:br/>
        <w:t xml:space="preserve">  button.dataset.visible = String(state.away || state.unread &gt; 0);</w:t>
        <w:br/>
        <w:t xml:space="preserve">  if (badge) {</w:t>
        <w:br/>
        <w:t xml:space="preserve">    badge.textContent = String(Math.min(99, state.unread));</w:t>
        <w:br/>
        <w:t xml:space="preserve">    badge.classList.toggle("hidden", state.unread &lt; 1);</w:t>
        <w:br/>
        <w:t xml:space="preserve">  }</w:t>
        <w:br/>
        <w:t>}</w:t>
        <w:br/>
        <w:t>function latestChatMessageId(kind) {</w:t>
        <w:br/>
        <w:t xml:space="preserve">  const rows = kind === "meeting" ? (game.meeting?.chat || []).filter((message) =&gt; !self()?.alive || message.alive !== false) : lobbyChatMessages;</w:t>
        <w:br/>
        <w:t xml:space="preserve">  const last = rows.at(-1);</w:t>
        <w:br/>
        <w:t xml:space="preserve">  return last?.id || last?.commandId || "";</w:t>
        <w:br/>
        <w:t>}</w:t>
        <w:br/>
        <w:t>function attachChatScrollTracking(kind) {</w:t>
        <w:br/>
        <w:t xml:space="preserve">  const box2 = $(kind === "meeting" ? "chatMessages" : "lobbyChatMessages");</w:t>
        <w:br/>
        <w:t xml:space="preserve">  if (!box2 || box2.dataset.chatScrollBound) return;</w:t>
        <w:br/>
        <w:t xml:space="preserve">  box2.dataset.chatScrollBound = "true";</w:t>
        <w:br/>
        <w:t xml:space="preserve">  box2.addEventListener("scroll", () =&gt; {</w:t>
        <w:br/>
        <w:t xml:space="preserve">    const state = chatViewState[kind], bottom = box2.scrollHeight - box2.scrollTop - box2.clientHeight &lt; 42;</w:t>
        <w:br/>
        <w:t xml:space="preserve">    state.away = !bottom;</w:t>
        <w:br/>
        <w:t xml:space="preserve">    if (bottom) {</w:t>
        <w:br/>
        <w:t xml:space="preserve">      state.unread = 0;</w:t>
        <w:br/>
        <w:t xml:space="preserve">      if (kind === "lobby") markLobbyChatRead();</w:t>
        <w:br/>
        <w:t xml:space="preserve">      if (latestChatMessageId(kind) &amp;&amp; latestChatMessageId(kind) !== (state.displayedRows?.at(-1)?.id || state.displayedRows?.at(-1)?.commandId || "")) {</w:t>
        <w:br/>
        <w:t xml:space="preserve">        state.displayedRows = null;</w:t>
        <w:br/>
        <w:t xml:space="preserve">        if (kind === "lobby") renderLobbyChat();</w:t>
        <w:br/>
        <w:t xml:space="preserve">        else {</w:t>
        <w:br/>
        <w:t xml:space="preserve">          chatRenderStamp = "";</w:t>
        <w:br/>
        <w:t xml:space="preserve">          safeRenderUI();</w:t>
        <w:br/>
        <w:t xml:space="preserve">        }</w:t>
        <w:br/>
        <w:t xml:space="preserve">      }</w:t>
        <w:br/>
        <w:t xml:space="preserve">    }</w:t>
        <w:br/>
        <w:t xml:space="preserve">    syncChatReturnControl(kind);</w:t>
        <w:br/>
        <w:t xml:space="preserve">  }, { passive: true });</w:t>
        <w:br/>
        <w:t>}</w:t>
        <w:br/>
        <w:t>function restoreChatViewport(kind, snapshot) {</w:t>
        <w:br/>
        <w:t xml:space="preserve">  const box2 = $(kind === "meeting" ? "chatMessages" : "lobbyChatMessages"), state = chatViewState[kind];</w:t>
        <w:br/>
        <w:t xml:space="preserve">  if (!box2) return;</w:t>
        <w:br/>
        <w:t xml:space="preserve">  if (snapshot.bottom) {</w:t>
        <w:br/>
        <w:t xml:space="preserve">    box2.scrollTop = box2.scrollHeight;</w:t>
        <w:br/>
        <w:t xml:space="preserve">    state.away = false;</w:t>
        <w:br/>
        <w:t xml:space="preserve">    state.unread = 0;</w:t>
        <w:br/>
        <w:t xml:space="preserve">    if (kind === "lobby") markLobbyChatRead();</w:t>
        <w:br/>
        <w:t xml:space="preserve">  } else {</w:t>
        <w:br/>
        <w:t xml:space="preserve">    const anchor = snapshot.anchor ? [...box2.children].find((node) =&gt; (node.dataset.messageId || node.dataset.chatMessageId) === snapshot.anchor) : null;</w:t>
        <w:br/>
        <w:t xml:space="preserve">    if (anchor) {</w:t>
        <w:br/>
        <w:t xml:space="preserve">      const top = box2.getBoundingClientRect().top + box2.clientTop;</w:t>
        <w:br/>
        <w:t xml:space="preserve">      box2.scrollTop = anchor.getBoundingClientRect().top - top + box2.scrollTop + snapshot.offset;</w:t>
        <w:br/>
        <w:t xml:space="preserve">    } else box2.scrollTop = Math.min(snapshot.scrollTop, Math.max(0, box2.scrollHeight - box2.clientHeight));</w:t>
        <w:br/>
        <w:t xml:space="preserve">    state.away = true;</w:t>
        <w:br/>
        <w:t xml:space="preserve">  }</w:t>
        <w:br/>
        <w:t xml:space="preserve">  syncChatReturnControl(kind);</w:t>
        <w:br/>
        <w:t>}</w:t>
        <w:br/>
        <w:t>function returnChatToLatest(kind) {</w:t>
        <w:br/>
        <w:t xml:space="preserve">  const box2 = $(kind === "meeting" ? "chatMessages" : "lobbyChatMessages");</w:t>
        <w:br/>
        <w:t xml:space="preserve">  if (!box2) return;</w:t>
        <w:br/>
        <w:t xml:space="preserve">  const state = chatViewState[kind];</w:t>
        <w:br/>
        <w:t xml:space="preserve">  state.displayedRows = null;</w:t>
        <w:br/>
        <w:t xml:space="preserve">  state.unread = 0;</w:t>
        <w:br/>
        <w:t xml:space="preserve">  state.away = false;</w:t>
        <w:br/>
        <w:t xml:space="preserve">  box2.scrollTop = box2.scrollHeight;</w:t>
        <w:br/>
        <w:t xml:space="preserve">  if (kind === "lobby") {</w:t>
        <w:br/>
        <w:t xml:space="preserve">    markLobbyChatRead();</w:t>
        <w:br/>
        <w:t xml:space="preserve">    renderLobbyChat();</w:t>
        <w:br/>
        <w:t xml:space="preserve">  } else {</w:t>
        <w:br/>
        <w:t xml:space="preserve">    chatRenderStamp = "";</w:t>
        <w:br/>
        <w:t xml:space="preserve">    safeRenderUI();</w:t>
        <w:br/>
        <w:t xml:space="preserve">  }</w:t>
        <w:br/>
        <w:t xml:space="preserve">  syncChatReturnControl(kind);</w:t>
        <w:br/>
        <w:t>}</w:t>
        <w:br/>
        <w:t>function chatIsNearBottom(kind) {</w:t>
        <w:br/>
        <w:t xml:space="preserve">  const box2 = $(kind === "meeting" ? "chatMessages" : "lobbyChatMessages");</w:t>
        <w:br/>
        <w:t xml:space="preserve">  return !box2 || box2.scrollHeight - box2.scrollTop - box2.clientHeight &lt; 42;</w:t>
        <w:br/>
        <w:t>}</w:t>
        <w:br/>
        <w:t>function appendChatMeta(bubble, label2, at) {</w:t>
        <w:br/>
        <w:t xml:space="preserve">  const date = new Date(Number(at) || Date.now()), meta = document.createElement("span"), author = document.createElement("small"), time = document.createElement("time");</w:t>
        <w:br/>
        <w:t xml:space="preserve">  meta.className = "chatMeta";</w:t>
        <w:br/>
        <w:t xml:space="preserve">  author.className = "chatAuthor";</w:t>
        <w:br/>
        <w:t xml:space="preserve">  author.textContent = label2;</w:t>
        <w:br/>
        <w:t xml:space="preserve">  time.className = "chatTime";</w:t>
        <w:br/>
        <w:t xml:space="preserve">  time.dateTime = date.toISOString();</w:t>
        <w:br/>
        <w:t xml:space="preserve">  time.textContent = chatTimeLabel(at);</w:t>
        <w:br/>
        <w:t xml:space="preserve">  time.title = date.toLocaleString();</w:t>
        <w:br/>
        <w:t xml:space="preserve">  meta.append(author, time);</w:t>
        <w:br/>
        <w:t xml:space="preserve">  bubble.append(meta);</w:t>
        <w:br/>
        <w:t>}</w:t>
        <w:br/>
        <w:t>function appendChatHistoryCap(box2, count, held = false) {</w:t>
        <w:br/>
        <w:t xml:space="preserve">  if (count &lt; 1) return;</w:t>
        <w:br/>
        <w:t xml:space="preserve">  const note = document.createElement("div");</w:t>
        <w:br/>
        <w:t xml:space="preserve">  note.className = "chatHistoryCap";</w:t>
        <w:br/>
        <w:t xml:space="preserve">  note.textContent = held ? "閲覧位置を保持中です。最新へ移動すると新着を表示します。" : "最新60件を表示しています。古い" + count + "件はこの表示から省略しています。";</w:t>
        <w:br/>
        <w:t xml:space="preserve">  box2.append(note);</w:t>
        <w:br/>
        <w:t>}</w:t>
        <w:br/>
        <w:t>function shouldGroupChat(message, previous) {</w:t>
        <w:br/>
        <w:t xml:space="preserve">  const at = Number(message.at) || 0, prev = Number(previous?.at) || 0;</w:t>
        <w:br/>
        <w:t xml:space="preserve">  return !!previous &amp;&amp; message.uid === previous.uid &amp;&amp; at &gt;= prev &amp;&amp; at - prev &lt;= CHAT_GROUP_WINDOW_MS;</w:t>
        <w:br/>
        <w:t>}</w:t>
        <w:br/>
        <w:t>function refreshMeetingChatSeen(messages, key) {</w:t>
        <w:br/>
        <w:t xml:space="preserve">  key = String(code || "") + ":" + String(key || "");</w:t>
        <w:br/>
        <w:t xml:space="preserve">  const state = chatViewState.meeting;</w:t>
        <w:br/>
        <w:t xml:space="preserve">  if (state.key !== key) {</w:t>
        <w:br/>
        <w:t xml:space="preserve">    state.key = key;</w:t>
        <w:br/>
        <w:t xml:space="preserve">    state.unread = 0;</w:t>
        <w:br/>
        <w:t xml:space="preserve">    state.away = false;</w:t>
        <w:br/>
        <w:t xml:space="preserve">    state.initialized = false;</w:t>
        <w:br/>
        <w:t xml:space="preserve">    state.seen = /* @__PURE__ */ new Set();</w:t>
        <w:br/>
        <w:t xml:space="preserve">    state.displayedRows = null;</w:t>
        <w:br/>
        <w:t xml:space="preserve">    state.hiddenCount = 0;</w:t>
        <w:br/>
        <w:t xml:space="preserve">  }</w:t>
        <w:br/>
        <w:t xml:space="preserve">  if (state.initialized) for (const message of messages) {</w:t>
        <w:br/>
        <w:t xml:space="preserve">    const id = String(message.id || message.commandId || "");</w:t>
        <w:br/>
        <w:t xml:space="preserve">    if (id &amp;&amp; !state.seen.has(id) &amp;&amp; message.uid !== uid &amp;&amp; state.away) state.unread++;</w:t>
        <w:br/>
        <w:t xml:space="preserve">  }</w:t>
        <w:br/>
        <w:t xml:space="preserve">  state.seen = new Set(messages.map((message) =&gt; String(message.id || message.commandId || "")).filter(Boolean));</w:t>
        <w:br/>
        <w:t xml:space="preserve">  state.initialized = true;</w:t>
        <w:br/>
        <w:t>}</w:t>
        <w:br/>
        <w:t>var localAudioLevels = { music: 0, effects: 70, voice: 85 };</w:t>
        <w:br/>
        <w:t>var effectAudioContext = null;</w:t>
        <w:br/>
        <w:t>var effectAudioBus = null;</w:t>
        <w:br/>
        <w:t>var voiceAudioBusContext = null;</w:t>
        <w:br/>
        <w:t>var voiceAudioBus = null;</w:t>
        <w:br/>
        <w:t>var musicAudioContext = null;</w:t>
        <w:br/>
        <w:t>var musicAudioBus = null;</w:t>
        <w:br/>
        <w:t>var musicNodes = [];</w:t>
        <w:br/>
        <w:t>function loadAudioLevel(key, fallback) {</w:t>
        <w:br/>
        <w:t xml:space="preserve">  const raw = readStored(key);</w:t>
        <w:br/>
        <w:t xml:space="preserve">  if (raw === null || raw === "") return fallback;</w:t>
        <w:br/>
        <w:t xml:space="preserve">  const n = Number(raw);</w:t>
        <w:br/>
        <w:t xml:space="preserve">  return Number.isFinite(n) ? Math.max(0, Math.min(100, n)) : fallback;</w:t>
        <w:br/>
        <w:t>}</w:t>
        <w:br/>
        <w:t>var savedMusicLevel = readStored("space-suspect-volume-music");</w:t>
        <w:br/>
        <w:t>var musicLevelTouched = readStored("space-suspect-music-choice-v1") === "1";</w:t>
        <w:br/>
        <w:t>localAudioLevels = { music: musicLevelTouched ? loadAudioLevel("space-suspect-volume-music", 0) : savedMusicLevel !== null &amp;&amp; Number(savedMusicLevel) &gt; 0 ? loadAudioLevel("space-suspect-volume-music", 24) : 24, effects: loadAudioLevel("space-suspect-volume-effects", 70), voice: loadAudioLevel("space-suspect-volume-voice", 85) };</w:t>
        <w:br/>
        <w:t>function getEffectAudioBus(context) {</w:t>
        <w:br/>
        <w:t xml:space="preserve">  if (effectAudioContext !== context) {</w:t>
        <w:br/>
        <w:t xml:space="preserve">    effectAudioContext = context;</w:t>
        <w:br/>
        <w:t xml:space="preserve">    effectAudioBus = context.createGain();</w:t>
        <w:br/>
        <w:t xml:space="preserve">    effectAudioBus.gain.value = localAudioLevels.effects / 100;</w:t>
        <w:br/>
        <w:t xml:space="preserve">    effectAudioBus.connect(context.destination);</w:t>
        <w:br/>
        <w:t xml:space="preserve">  }</w:t>
        <w:br/>
        <w:t xml:space="preserve">  return effectAudioBus;</w:t>
        <w:br/>
        <w:t>}</w:t>
        <w:br/>
        <w:t>function getVoiceAudioBus() {</w:t>
        <w:br/>
        <w:t xml:space="preserve">  if (!voiceContext) return null;</w:t>
        <w:br/>
        <w:t xml:space="preserve">  if (voiceAudioBusContext !== voiceContext) {</w:t>
        <w:br/>
        <w:t xml:space="preserve">    voiceAudioBusContext = voiceContext;</w:t>
        <w:br/>
        <w:t xml:space="preserve">    voiceAudioBus = voiceContext.createGain();</w:t>
        <w:br/>
        <w:t xml:space="preserve">    voiceAudioBus.gain.value = localAudioLevels.voice / 100;</w:t>
        <w:br/>
        <w:t xml:space="preserve">    voiceAudioBus.connect(voiceContext.destination);</w:t>
        <w:br/>
        <w:t xml:space="preserve">  }</w:t>
        <w:br/>
        <w:t xml:space="preserve">  return voiceAudioBus;</w:t>
        <w:br/>
        <w:t>}</w:t>
        <w:br/>
        <w:t>function stopLocalMusic() {</w:t>
        <w:br/>
        <w:t xml:space="preserve">  for (const node of musicNodes) try {</w:t>
        <w:br/>
        <w:t xml:space="preserve">    node.stop?.();</w:t>
        <w:br/>
        <w:t xml:space="preserve">    node.disconnect?.();</w:t>
        <w:br/>
        <w:t xml:space="preserve">  } catch {</w:t>
        <w:br/>
        <w:t xml:space="preserve">  }</w:t>
        <w:br/>
        <w:t xml:space="preserve">  musicNodes = [];</w:t>
        <w:br/>
        <w:t xml:space="preserve">  if (musicAudioBus) {</w:t>
        <w:br/>
        <w:t xml:space="preserve">    try {</w:t>
        <w:br/>
        <w:t xml:space="preserve">      musicAudioBus.disconnect();</w:t>
        <w:br/>
        <w:t xml:space="preserve">    } catch {</w:t>
        <w:br/>
        <w:t xml:space="preserve">    }</w:t>
        <w:br/>
        <w:t xml:space="preserve">    musicAudioBus = null;</w:t>
        <w:br/>
        <w:t xml:space="preserve">  }</w:t>
        <w:br/>
        <w:t>}</w:t>
        <w:br/>
        <w:t>async function syncLocalMusic() {</w:t>
        <w:br/>
        <w:t xml:space="preserve">  if (localAudioLevels.music &lt;= 0 || document.body.dataset.phase !== "lobby") {</w:t>
        <w:br/>
        <w:t xml:space="preserve">    stopLocalMusic();</w:t>
        <w:br/>
        <w:t xml:space="preserve">    return;</w:t>
        <w:br/>
        <w:t xml:space="preserve">  }</w:t>
        <w:br/>
        <w:t xml:space="preserve">  const C = window.AudioContext || window.webkitAudioContext;</w:t>
        <w:br/>
        <w:t xml:space="preserve">  if (!C) return;</w:t>
        <w:br/>
        <w:t xml:space="preserve">  if (!musicAudioContext || musicAudioContext.state === "closed") musicAudioContext = new C();</w:t>
        <w:br/>
        <w:t xml:space="preserve">  if (musicAudioContext.state === "suspended") await musicAudioContext.resume().catch(() =&gt; {</w:t>
        <w:br/>
        <w:t xml:space="preserve">  });</w:t>
        <w:br/>
        <w:t xml:space="preserve">  if (musicAudioBus) return;</w:t>
        <w:br/>
        <w:t xml:space="preserve">  const c = musicAudioContext, master = c.createGain(), filter = c.createBiquadFilter(), low = c.createOscillator(), fifth = c.createOscillator(), octave = c.createOscillator(), lfo = c.createOscillator(), lfoGain = c.createGain();</w:t>
        <w:br/>
        <w:t xml:space="preserve">  master.gain.value = localAudioLevels.music / 100 * 0.035;</w:t>
        <w:br/>
        <w:t xml:space="preserve">  filter.type = "lowpass";</w:t>
        <w:br/>
        <w:t xml:space="preserve">  filter.frequency.value = 720;</w:t>
        <w:br/>
        <w:t xml:space="preserve">  filter.Q.value = 0.3;</w:t>
        <w:br/>
        <w:t xml:space="preserve">  low.type = fifth.type = octave.type = lfo.type = "sine";</w:t>
        <w:br/>
        <w:t xml:space="preserve">  low.frequency.value = 55;</w:t>
        <w:br/>
        <w:t xml:space="preserve">  fifth.frequency.value = 82.41;</w:t>
        <w:br/>
        <w:t xml:space="preserve">  octave.frequency.value = 110;</w:t>
        <w:br/>
        <w:t xml:space="preserve">  lfo.frequency.value = 0.07;</w:t>
        <w:br/>
        <w:t xml:space="preserve">  lfoGain.gain.value = 8e-3;</w:t>
        <w:br/>
        <w:t xml:space="preserve">  low.connect(filter);</w:t>
        <w:br/>
        <w:t xml:space="preserve">  fifth.connect(filter);</w:t>
        <w:br/>
        <w:t xml:space="preserve">  octave.connect(filter);</w:t>
        <w:br/>
        <w:t xml:space="preserve">  filter.connect(master);</w:t>
        <w:br/>
        <w:t xml:space="preserve">  lfo.connect(lfoGain).connect(master.gain);</w:t>
        <w:br/>
        <w:t xml:space="preserve">  master.connect(c.destination);</w:t>
        <w:br/>
        <w:t xml:space="preserve">  for (const node of [low, fifth, octave, lfo]) node.start();</w:t>
        <w:br/>
        <w:t xml:space="preserve">  musicAudioBus = master;</w:t>
        <w:br/>
        <w:t xml:space="preserve">  musicNodes = [low, fifth, octave, lfo, filter, master, lfoGain];</w:t>
        <w:br/>
        <w:t>}</w:t>
        <w:br/>
        <w:t>function updateAudioLevel(kind, value) {</w:t>
        <w:br/>
        <w:t xml:space="preserve">  const level = Math.max(0, Math.min(100, Number(value) || 0));</w:t>
        <w:br/>
        <w:t xml:space="preserve">  localAudioLevels[kind] = level;</w:t>
        <w:br/>
        <w:t xml:space="preserve">  const keys2 = { music: "space-suspect-volume-music", effects: "space-suspect-volume-effects", voice: "space-suspect-volume-voice" };</w:t>
        <w:br/>
        <w:t xml:space="preserve">  saveStored(keys2[kind], String(level));</w:t>
        <w:br/>
        <w:t xml:space="preserve">  const id = "audio" + kind[0].toUpperCase() + kind.slice(1) + "Volume", slider = $(id), out = $(id + "Value");</w:t>
        <w:br/>
        <w:t xml:space="preserve">  if (slider &amp;&amp; Number(slider.value) !== level) slider.value = String(level);</w:t>
        <w:br/>
        <w:t xml:space="preserve">  if (out) out.value = out.textContent = level + "%";</w:t>
        <w:br/>
        <w:t xml:space="preserve">  if (kind === "effects" &amp;&amp; effectAudioBus) effectAudioBus.gain.setTargetAtTime(level / 100, effectAudioContext.currentTime, 0.03);</w:t>
        <w:br/>
        <w:t xml:space="preserve">  if (kind === "voice" &amp;&amp; voiceAudioBus &amp;&amp; voiceContext) voiceAudioBus.gain.setTargetAtTime(level / 100, voiceContext.currentTime, 0.04);</w:t>
        <w:br/>
        <w:t xml:space="preserve">  if (kind === "music") {</w:t>
        <w:br/>
        <w:t xml:space="preserve">    if (level === 0) stopLocalMusic();</w:t>
        <w:br/>
        <w:t xml:space="preserve">    else if (musicAudioBus) musicAudioBus.gain.setTargetAtTime(level / 100 * 0.035, musicAudioContext.currentTime, 0.08);</w:t>
        <w:br/>
        <w:t xml:space="preserve">    else void syncLocalMusic();</w:t>
        <w:br/>
        <w:t xml:space="preserve">  }</w:t>
        <w:br/>
        <w:t>}</w:t>
        <w:br/>
        <w:t>function initLocalAudioControls() {</w:t>
        <w:br/>
        <w:t xml:space="preserve">  for (const kind of ["music", "effects", "voice"]) {</w:t>
        <w:br/>
        <w:t xml:space="preserve">    const input = $("audio" + kind[0].toUpperCase() + kind.slice(1) + "Volume");</w:t>
        <w:br/>
        <w:t xml:space="preserve">    input.value = String(localAudioLevels[kind]);</w:t>
        <w:br/>
        <w:t xml:space="preserve">    updateAudioLevel(kind, localAudioLevels[kind]);</w:t>
        <w:br/>
        <w:t xml:space="preserve">    input.addEventListener("input", () =&gt; {</w:t>
        <w:br/>
        <w:t xml:space="preserve">      if (kind === "music") saveStored("space-suspect-music-choice-v1", "1");</w:t>
        <w:br/>
        <w:t xml:space="preserve">      updateAudioLevel(kind, input.value);</w:t>
        <w:br/>
        <w:t xml:space="preserve">    });</w:t>
        <w:br/>
        <w:t xml:space="preserve">  }</w:t>
        <w:br/>
        <w:t xml:space="preserve">  const panel = $("audioSettingsPanel"), button = $("audioSettingsBtn"), setOpen = (open) =&gt; {</w:t>
        <w:br/>
        <w:t xml:space="preserve">    panel.classList.toggle("hidden", !open);</w:t>
        <w:br/>
        <w:t xml:space="preserve">    button.setAttribute("aria-expanded", String(open));</w:t>
        <w:br/>
        <w:t xml:space="preserve">    if (open) $("audioMusicVolume").focus();</w:t>
        <w:br/>
        <w:t xml:space="preserve">  };</w:t>
        <w:br/>
        <w:t xml:space="preserve">  button.addEventListener("click", () =&gt; setOpen(panel.classList.contains("hidden")));</w:t>
        <w:br/>
        <w:t xml:space="preserve">  $("audioSettingsClose").addEventListener("click", () =&gt; setOpen(false));</w:t>
        <w:br/>
        <w:t xml:space="preserve">  document.addEventListener("pointerdown", () =&gt; {</w:t>
        <w:br/>
        <w:t xml:space="preserve">    if (document.body.dataset.phase === "lobby" &amp;&amp; localAudioLevels.music &gt; 0) void syncLocalMusic();</w:t>
        <w:br/>
        <w:t xml:space="preserve">  }, { passive: true });</w:t>
        <w:br/>
        <w:t xml:space="preserve">  setInterval(() =&gt; {</w:t>
        <w:br/>
        <w:t xml:space="preserve">    if (document.body.dataset.phase === "lobby") {</w:t>
        <w:br/>
        <w:t xml:space="preserve">      if (localAudioLevels.music &gt; 0 &amp;&amp; !musicAudioBus) void syncLocalMusic();</w:t>
        <w:br/>
        <w:t xml:space="preserve">    } else if (musicAudioBus) stopLocalMusic();</w:t>
        <w:br/>
        <w:t xml:space="preserve">  }, 900);</w:t>
        <w:br/>
        <w:t xml:space="preserve">  document.addEventListener("keydown", (event) =&gt; {</w:t>
        <w:br/>
        <w:t xml:space="preserve">    if (event.key === "Escape" &amp;&amp; !panel.classList.contains("hidden") &amp;&amp; $("inputSettingsDialog")?.classList.contains("hidden")) setOpen(false);</w:t>
        <w:br/>
        <w:t xml:space="preserve">  });</w:t>
        <w:br/>
        <w:t xml:space="preserve">  document.addEventListener("pointerdown", (event) =&gt; {</w:t>
        <w:br/>
        <w:t xml:space="preserve">    const settings = $("inputSettingsDialog");</w:t>
        <w:br/>
        <w:t xml:space="preserve">    if (!panel.classList.contains("hidden") &amp;&amp; !panel.contains(event.target) &amp;&amp; event.target !== button &amp;&amp; (!settings || settings.classList.contains("hidden"))) setOpen(false);</w:t>
        <w:br/>
        <w:t xml:space="preserve">  });</w:t>
        <w:br/>
        <w:t xml:space="preserve">  $("chatReturnLatest").addEventListener("click", () =&gt; returnChatToLatest("meeting"));</w:t>
        <w:br/>
        <w:t xml:space="preserve">  $("lobbyChatReturnLatest").addEventListener("click", () =&gt; returnChatToLatest("lobby"));</w:t>
        <w:br/>
        <w:t xml:space="preserve">  document.body.classList.add("audioControlsReady");</w:t>
        <w:br/>
        <w:t>}</w:t>
        <w:br/>
        <w:t>function refreshVoiceUI() {</w:t>
        <w:br/>
        <w:t xml:space="preserve">  syncVoiceMutePolicy();</w:t>
        <w:br/>
        <w:t xml:space="preserve">  syncVoiceDisplayWatch();</w:t>
        <w:br/>
        <w:t xml:space="preserve">  const button = $("voiceToggleBtn"), panel = $("voicePermissionPanel");</w:t>
        <w:br/>
        <w:t xml:space="preserve">  if (!button || !panel) return;</w:t>
        <w:br/>
        <w:t xml:space="preserve">  const inRoom = !!code, enabled = voiceRoomIsEnabled();</w:t>
        <w:br/>
        <w:t xml:space="preserve">  show("voiceToggleBtn", inRoom &amp;&amp; enabled);</w:t>
        <w:br/>
        <w:t xml:space="preserve">  show("voicePermissionPanel", inRoom &amp;&amp; enabled &amp;&amp; voicePromptOpen);</w:t>
        <w:br/>
        <w:t xml:space="preserve">  document.body.classList.toggle("voiceAvailable", inRoom &amp;&amp; enabled);</w:t>
        <w:br/>
        <w:t xml:space="preserve">  document.body.classList.toggle("voicePromptOpen", inRoom &amp;&amp; enabled &amp;&amp; voicePromptOpen);</w:t>
        <w:br/>
        <w:t xml:space="preserve">  document.body.classList.toggle("voiceInRoom", inRoom);</w:t>
        <w:br/>
        <w:t xml:space="preserve">  button.disabled = !enabled || voiceJoinBusy || !!voiceForcedMuteReason();</w:t>
        <w:br/>
        <w:t xml:space="preserve">  button.dataset.connecting = String(voiceJoinBusy);</w:t>
        <w:br/>
        <w:t xml:space="preserve">  const displayState = voiceDisplayState(uid) || { mic: false, speaking: false }, identityHidden = voiceIdentitySuppressed(uid) &amp;&amp; !voiceCamouflageActive();</w:t>
        <w:br/>
        <w:t xml:space="preserve">  button.dataset.state = voiceDeafened ? "deafened" : displayState.mic ? "on" : "muted";</w:t>
        <w:br/>
        <w:t xml:space="preserve">  button.dataset.speaking = String(displayState.speaking);</w:t>
        <w:br/>
        <w:t xml:space="preserve">  button.setAttribute("aria-pressed", String(displayState.mic));</w:t>
        <w:br/>
        <w:t xml:space="preserve">  button.innerHTML = '&lt;svg viewBox="0 0 32 32" width="30" height="30" aria-hidden="true" fill="none" stroke="currentColor" stroke-width="2.5" stroke-linecap="round"&gt;' + (voiceDeafened ? '&lt;path d="M5 19v-4a11 11 0 0 1 22 0v4M5 17h5v10H5zM22 17h5v10h-5zM12 12l8 8m0-8-8 8"/&gt;' : '&lt;rect x="12" y="3" width="8" height="16" rx="4"/&gt;&lt;path d="M7 14v2a9 9 0 0 0 18 0v-2M16 25v5m-5 0h10"/&gt;' + (!displayState.mic ? '&lt;path stroke="#ff6c81" d="m5 4 22 24"/&gt;' : "")) + "&lt;/svg&gt;";</w:t>
        <w:br/>
        <w:t xml:space="preserve">  button.classList.toggle("identityVoicePause", identityHidden);</w:t>
        <w:br/>
        <w:t xml:space="preserve">  button.setAttribute("aria-label", voiceForcedMuteReason() ? voiceForcedMuteReason() + "のためミュート" : voiceDeafened ? "マイクとスピーカーをオンにする" : voiceJoined &amp;&amp; !voiceEffectiveMuted() ? "マイクをミュート" : "マイクとスピーカーをミュート");</w:t>
        <w:br/>
        <w:t xml:space="preserve">  button.title = button.getAttribute("aria-label");</w:t>
        <w:br/>
        <w:t xml:space="preserve">  if (!window.isSecureContext) {</w:t>
        <w:br/>
        <w:t xml:space="preserve">    $("voicePermissionMessage").textContent = "マイクにはHTTPSまたはlocalhostが必要です。安全な接続でこのページを開いてください。";</w:t>
        <w:br/>
        <w:t xml:space="preserve">    $("voicePermissionSettings").classList.add("hidden");</w:t>
        <w:br/>
        <w:t xml:space="preserve">  }</w:t>
        <w:br/>
        <w:t>}</w:t>
        <w:br/>
        <w:t>function closeVoicePeer(peerId) {</w:t>
        <w:br/>
        <w:t xml:space="preserve">  const peer = voicePeers.get(peerId);</w:t>
        <w:br/>
        <w:t xml:space="preserve">  if (!peer) return;</w:t>
        <w:br/>
        <w:t xml:space="preserve">  voicePeers.delete(peerId);</w:t>
        <w:br/>
        <w:t xml:space="preserve">  peer.closed = true;</w:t>
        <w:br/>
        <w:t xml:space="preserve">  if (peer.audioEl) {</w:t>
        <w:br/>
        <w:t xml:space="preserve">    peer.audioEl.pause();</w:t>
        <w:br/>
        <w:t xml:space="preserve">    peer.audioEl.srcObject = null;</w:t>
        <w:br/>
        <w:t xml:space="preserve">    peer.audioEl.remove();</w:t>
        <w:br/>
        <w:t xml:space="preserve">  }</w:t>
        <w:br/>
        <w:t xml:space="preserve">  try {</w:t>
        <w:br/>
        <w:t xml:space="preserve">    peer.source?.disconnect();</w:t>
        <w:br/>
        <w:t xml:space="preserve">    peer.panner?.disconnect();</w:t>
        <w:br/>
        <w:t xml:space="preserve">    peer.gain?.disconnect();</w:t>
        <w:br/>
        <w:t xml:space="preserve">  } catch {</w:t>
        <w:br/>
        <w:t xml:space="preserve">  }</w:t>
        <w:br/>
        <w:t xml:space="preserve">  if (peer.subscription &amp;&amp; skywayMember) void skywayMember.unsubscribe(peer.subscription).catch((error) =&gt; console.debug("SkyWay購読の終了を確認しました", error));</w:t>
        <w:br/>
        <w:t>}</w:t>
        <w:br/>
        <w:t>function closeAllVoicePeers() {</w:t>
        <w:br/>
        <w:t xml:space="preserve">  for (const id of [...voicePeers.keys()]) closeVoicePeer(id);</w:t>
        <w:br/>
        <w:t>}</w:t>
        <w:br/>
        <w:t>function voiceDistanceProfile() {</w:t>
        <w:br/>
        <w:t xml:space="preserve">  return game?.phase === "lobby" ? { range: 20, fade: 5, reference: 8 } : { range: 6.4, fade: 1.8, outerRange: 8.8, edgeGain: 0.2, reference: 2.5 };</w:t>
        <w:br/>
        <w:t>}</w:t>
        <w:br/>
        <w:t>function voiceRangeGain(gap, profile) {</w:t>
        <w:br/>
        <w:t xml:space="preserve">  const outer = profile.outerRange || profile.range, edge = profile.edgeGain || 0;</w:t>
        <w:br/>
        <w:t xml:space="preserve">  if (!Number.isFinite(gap) || gap &gt;= outer) return 0;</w:t>
        <w:br/>
        <w:t xml:space="preserve">  if (gap &gt; profile.range) return edge * (outer - gap) / (outer - profile.range);</w:t>
        <w:br/>
        <w:t xml:space="preserve">  return edge + (1 - edge) * Math.min(1, Math.max(0, (profile.range - gap) / profile.fade));</w:t>
        <w:br/>
        <w:t>}</w:t>
        <w:br/>
        <w:t>function updateVoiceSpatialAudio() {</w:t>
        <w:br/>
        <w:t xml:space="preserve">  if (!voiceContext) return;</w:t>
        <w:br/>
        <w:t xml:space="preserve">  const t = voiceContext.currentTime, listener = voiceContext.listener, distance2 = voiceDistanceProfile();</w:t>
        <w:br/>
        <w:t xml:space="preserve">  const override = voicePositionOverride, cameraMonitoring = game?.phase === "play" &amp;&amp; !!document.getElementById("ssSecurityModal")?.classList.contains("open"), cameraVoiceView = cameraMonitoring ? window.__ssCameraVoiceView : null;</w:t>
        <w:br/>
        <w:t xml:space="preserve">  const selfX = Number(cameraVoiceView?.x ?? override?.x ?? position.x) || 0, selfZ = Number(cameraVoiceView?.z ?? override?.z ?? position.z) || 0;</w:t>
        <w:br/>
        <w:t xml:space="preserve">  const ownYaw = Number(cameraVoiceView?.yaw ?? players?.[uid]?.yaw ?? lobbyFacingYaw) || 0, fx = Math.sin(ownYaw), fz = Math.cos(ownYaw);</w:t>
        <w:br/>
        <w:t xml:space="preserve">  try {</w:t>
        <w:br/>
        <w:t xml:space="preserve">    listener.positionX.setTargetAtTime(selfX, t, 0.06);</w:t>
        <w:br/>
        <w:t xml:space="preserve">    listener.positionY.setTargetAtTime(0, t, 0.06);</w:t>
        <w:br/>
        <w:t xml:space="preserve">    listener.positionZ.setTargetAtTime(selfZ, t, 0.06);</w:t>
        <w:br/>
        <w:t xml:space="preserve">    listener.forwardX.setTargetAtTime(fx, t, 0.06);</w:t>
        <w:br/>
        <w:t xml:space="preserve">    listener.forwardY.setTargetAtTime(0, t, 0.06);</w:t>
        <w:br/>
        <w:t xml:space="preserve">    listener.forwardZ.setTargetAtTime(fz, t, 0.06);</w:t>
        <w:br/>
        <w:t xml:space="preserve">    listener.upX.setTargetAtTime(0, t, 0.06);</w:t>
        <w:br/>
        <w:t xml:space="preserve">    listener.upY.setTargetAtTime(1, t, 0.06);</w:t>
        <w:br/>
        <w:t xml:space="preserve">    listener.upZ.setTargetAtTime(0, t, 0.06);</w:t>
        <w:br/>
        <w:t xml:space="preserve">  } catch {</w:t>
        <w:br/>
        <w:t xml:space="preserve">  }</w:t>
        <w:br/>
        <w:t xml:space="preserve">  for (const [peerId, peer] of voicePeers) {</w:t>
        <w:br/>
        <w:t xml:space="preserve">    const p = players?.[peerId];</w:t>
        <w:br/>
        <w:t xml:space="preserve">    if (!p || p.online !== true) continue;</w:t>
        <w:br/>
        <w:t xml:space="preserve">    const x = Number(p.x) || 0, z = Number(p.z) || 0;</w:t>
        <w:br/>
        <w:t xml:space="preserve">    try {</w:t>
        <w:br/>
        <w:t xml:space="preserve">      peer.panner?.positionX.setTargetAtTime(x, t, 0.08);</w:t>
        <w:br/>
        <w:t xml:space="preserve">      peer.panner?.positionY.setTargetAtTime(0, t, 0.08);</w:t>
        <w:br/>
        <w:t xml:space="preserve">      peer.panner?.positionZ.setTargetAtTime(z, t, 0.08);</w:t>
        <w:br/>
        <w:t xml:space="preserve">      const bypass = cameraMonitoring || game?.phase === "meeting" || voiceSabotageActive() &amp;&amp; voiceIsImpostor(uid) &amp;&amp; voiceIsImpostor(peerId);</w:t>
        <w:br/>
        <w:t xml:space="preserve">      peer.panner.distanceModel = bypass ? "linear" : "inverse";</w:t>
        <w:br/>
        <w:t xml:space="preserve">      peer.panner.refDistance = distance2.reference;</w:t>
        <w:br/>
        <w:t xml:space="preserve">      peer.panner.maxDistance = bypass ? 1e6 : distance2.outerRange || distance2.range;</w:t>
        <w:br/>
        <w:t xml:space="preserve">      peer.panner.rolloffFactor = bypass ? 0 : 1.15;</w:t>
        <w:br/>
        <w:t xml:space="preserve">    } catch {</w:t>
        <w:br/>
        <w:t xml:space="preserve">    }</w:t>
        <w:br/>
        <w:t xml:space="preserve">  }</w:t>
        <w:br/>
        <w:t>}</w:t>
        <w:br/>
        <w:t>function voiceDoorLeakGain(a, b) {</w:t>
        <w:br/>
        <w:t xml:space="preserve">  if (game?.phase !== "play" || !a || !b) return 0;</w:t>
        <w:br/>
        <w:t xml:space="preserve">  const dx = b.x - a.x, dz = b.z - a.z;</w:t>
        <w:br/>
        <w:t xml:space="preserve">  if (Math.hypot(dx, dz) &lt; 1e-4) return 0;</w:t>
        <w:br/>
        <w:t xml:space="preserve">  const walls = wallsInBounds(Math.min(a.x, b.x), Math.min(a.z, b.z), Math.max(a.x, b.x), Math.max(a.z, b.z));</w:t>
        <w:br/>
        <w:t xml:space="preserve">  let firstHit = null, firstT = Infinity;</w:t>
        <w:br/>
        <w:t xml:space="preserve">  for (const wall of walls) {</w:t>
        <w:br/>
        <w:t xml:space="preserve">    const sx = wall.bx - wall.ax, sz = wall.bz - wall.az, den = dx * sz - dz * sx;</w:t>
        <w:br/>
        <w:t xml:space="preserve">    if (Math.abs(den) &lt; 1e-8) continue;</w:t>
        <w:br/>
        <w:t xml:space="preserve">    const qx = wall.ax - a.x, qz = wall.az - a.z, t = (qx * sz - qz * sx) / den, u = (qx * dz - qz * dx) / den;</w:t>
        <w:br/>
        <w:t xml:space="preserve">    if (t &gt; 1e-3 &amp;&amp; t &lt; 0.999 &amp;&amp; u &gt;= 0 &amp;&amp; u &lt;= 1 &amp;&amp; t &lt; firstT) {</w:t>
        <w:br/>
        <w:t xml:space="preserve">      firstT = t;</w:t>
        <w:br/>
        <w:t xml:space="preserve">      firstHit = wall;</w:t>
        <w:br/>
        <w:t xml:space="preserve">    }</w:t>
        <w:br/>
        <w:t xml:space="preserve">  }</w:t>
        <w:br/>
        <w:t xml:space="preserve">  if (!firstHit?.doorId) return 0;</w:t>
        <w:br/>
        <w:t xml:space="preserve">  const door = shipDoorLayout(game).doors.find((item) =&gt; item.id === firstHit.doorId);</w:t>
        <w:br/>
        <w:t xml:space="preserve">  if (!door) return 0;</w:t>
        <w:br/>
        <w:t xml:space="preserve">  const nearA = pointSegmentDistance(a.x, a.z, door.ax, door.az, door.bx, door.bz), nearB = pointSegmentDistance(b.x, b.z, door.ax, door.az, door.bx, door.bz);</w:t>
        <w:br/>
        <w:t xml:space="preserve">  if (nearA &gt; 4.25 || nearB &gt; 4.25) return 0;</w:t>
        <w:br/>
        <w:t xml:space="preserve">  return 0.22;</w:t>
        <w:br/>
        <w:t>}</w:t>
        <w:br/>
        <w:t>function updateVoiceReceiveGates() {</w:t>
        <w:br/>
        <w:t xml:space="preserve">  const lobby = game?.phase === "lobby", meeting = game?.phase === "meeting", distance2 = voiceDistanceProfile();</w:t>
        <w:br/>
        <w:t xml:space="preserve">  const localGhost = voicePlayerIsGhost(uid), time = voiceContext?.currentTime || 0;</w:t>
        <w:br/>
        <w:t xml:space="preserve">  const cameraMonitoring = game?.phase === "play" &amp;&amp; !!document.getElementById("ssSecurityModal")?.classList.contains("open");</w:t>
        <w:br/>
        <w:t xml:space="preserve">  const cameraVoiceVisibleIds = window.__ssCameraVoiceVisibleIds || [], receiveMuted = voiceDeafened || !!voiceForcedMuteReason();</w:t>
        <w:br/>
        <w:t xml:space="preserve">  const own = players?.[uid] || game?.players?.[uid], ownState = game?.players?.[uid] || own;</w:t>
        <w:br/>
        <w:t xml:space="preserve">  const ox = Number(own?.x), oz = Number(own?.z), point3 = new THREE7.Vector3();</w:t>
        <w:br/>
        <w:t xml:space="preserve">  const visionException = lobby || localGhost || ownState?.observer === true || Number(ownState?.hawkUntil) &gt; now() || Number(ownState?.waveHawkUntil) &gt; now();</w:t>
        <w:br/>
        <w:t xml:space="preserve">  if (!cameraMonitoring &amp;&amp; !visionException) camera?.updateMatrixWorld(true);</w:t>
        <w:br/>
        <w:t xml:space="preserve">  for (const [peerId, peer] of voicePeers) {</w:t>
        <w:br/>
        <w:t xml:space="preserve">    if (!peer.gain) continue;</w:t>
        <w:br/>
        <w:t xml:space="preserve">    const remote = voiceRemoteStates.get(peerId), other = players?.[peerId] || game?.players?.[peerId];</w:t>
        <w:br/>
        <w:t xml:space="preserve">    const px = Number(other?.x), pz = Number(other?.z), positionsKnown = [ox, oz, px, pz].every(Number.isFinite);</w:t>
        <w:br/>
        <w:t xml:space="preserve">    const gap = positionsKnown ? Math.hypot(ox - px, oz - pz) : Infinity;</w:t>
        <w:br/>
        <w:t xml:space="preserve">    const remoteComms = voiceSabotageActive() &amp;&amp; voiceIsImpostor(uid) &amp;&amp; voiceIsImpostor(peerId);</w:t>
        <w:br/>
        <w:t xml:space="preserve">    let blockedByWall = false, screenGain = visionException ? 1 : 0;</w:t>
        <w:br/>
        <w:t xml:space="preserve">    if (!lobby &amp;&amp; !meeting &amp;&amp; !remoteComms &amp;&amp; positionsKnown) try {</w:t>
        <w:br/>
        <w:t xml:space="preserve">      blockedByWall = wallBetween({ x: ox, z: oz }, { x: px, z: pz });</w:t>
        <w:br/>
        <w:t xml:space="preserve">    } catch {</w:t>
        <w:br/>
        <w:t xml:space="preserve">    }</w:t>
        <w:br/>
        <w:t xml:space="preserve">    if (!cameraMonitoring &amp;&amp; !visionException &amp;&amp; !meeting &amp;&amp; !remoteComms) {</w:t>
        <w:br/>
        <w:t xml:space="preserve">      const avatar = avatars.get(peerId);</w:t>
        <w:br/>
        <w:t xml:space="preserve">      try {</w:t>
        <w:br/>
        <w:t xml:space="preserve">        if (avatar &amp;&amp; camera) {</w:t>
        <w:br/>
        <w:t xml:space="preserve">          avatar.updateWorldMatrix(true, false);</w:t>
        <w:br/>
        <w:t xml:space="preserve">          avatar.getWorldPosition(point3);</w:t>
        <w:br/>
        <w:t xml:space="preserve">          point3.y += 0.9;</w:t>
        <w:br/>
        <w:t xml:space="preserve">          point3.project(camera);</w:t>
        <w:br/>
        <w:t xml:space="preserve">          const edge = Math.max(Math.abs(point3.x), Math.abs(point3.y));</w:t>
        <w:br/>
        <w:t xml:space="preserve">          if (point3.z &gt;= -1 &amp;&amp; point3.z &lt;= 1) screenGain = edge &lt;= 1 ? 1 : 0.22 * Math.max(0, 1 - (edge - 1) / 0.18);</w:t>
        <w:br/>
        <w:t xml:space="preserve">        }</w:t>
        <w:br/>
        <w:t xml:space="preserve">      } catch {</w:t>
        <w:br/>
        <w:t xml:space="preserve">        screenGain = 0;</w:t>
        <w:br/>
        <w:t xml:space="preserve">      }</w:t>
        <w:br/>
        <w:t xml:space="preserve">    }</w:t>
        <w:br/>
        <w:t xml:space="preserve">    const cameraVisible = cameraMonitoring &amp;&amp; cameraVoiceVisibleIds.includes(peerId);</w:t>
        <w:br/>
        <w:t xml:space="preserve">    const doorLeak = !cameraMonitoring &amp;&amp; !meeting &amp;&amp; !remoteComms &amp;&amp; blockedByWall &amp;&amp; positionsKnown ? voiceDoorLeakGain({ x: ox, z: oz }, { x: px, z: pz }) : 0;</w:t>
        <w:br/>
        <w:t xml:space="preserve">    const rangeGain = cameraMonitoring ? cameraVisible ? 1 : 0 : meeting || remoteComms ? 1 : voiceRangeGain(gap, distance2) * (blockedByWall ? doorLeak : screenGain);</w:t>
        <w:br/>
        <w:t xml:space="preserve">    const canHearPeer = localGhost || !voicePlayerIsGhost(peerId);</w:t>
        <w:br/>
        <w:t xml:space="preserve">    const audible = voiceTransportUsable() &amp;&amp; voiceRoomIsEnabled() &amp;&amp; !receiveMuted &amp;&amp; voiceJoined &amp;&amp; players?.[peerId]?.online === true &amp;&amp; remote?.joined === true &amp;&amp; rangeGain &gt; 0 &amp;&amp; canHearPeer;</w:t>
        <w:br/>
        <w:t xml:space="preserve">    const individual = voicePlayerPreference(peerId), targetGain = audible &amp;&amp; !individual.muted ? rangeGain * individual.volume : 0;</w:t>
        <w:br/>
        <w:t xml:space="preserve">    if (voiceGainChanged(peer.lastTargetGain, targetGain)) {</w:t>
        <w:br/>
        <w:t xml:space="preserve">      try {</w:t>
        <w:br/>
        <w:t xml:space="preserve">        peer.gain.gain.setTargetAtTime(targetGain, time, targetGain &gt; peer.gain.gain.value ? 0.055 : 0.12);</w:t>
        <w:br/>
        <w:t xml:space="preserve">      } catch {</w:t>
        <w:br/>
        <w:t xml:space="preserve">        peer.gain.gain.value = targetGain;</w:t>
        <w:br/>
        <w:t xml:space="preserve">      }</w:t>
        <w:br/>
        <w:t xml:space="preserve">      peer.lastTargetGain = targetGain;</w:t>
        <w:br/>
        <w:t xml:space="preserve">    }</w:t>
        <w:br/>
        <w:t xml:space="preserve">  }</w:t>
        <w:br/>
        <w:t>}</w:t>
        <w:br/>
        <w:t>function renderRoomPlayerSettings() {</w:t>
        <w:br/>
        <w:t xml:space="preserve">  const section = $("settingsRoomPlayers"), list = $("settingsPlayerList");</w:t>
        <w:br/>
        <w:t xml:space="preserve">  if (!section || !list) return;</w:t>
        <w:br/>
        <w:t xml:space="preserve">  const joined = !!code &amp;&amp; !!uid &amp;&amp; !!players?.[uid];</w:t>
        <w:br/>
        <w:t xml:space="preserve">  section.hidden = !joined;</w:t>
        <w:br/>
        <w:t xml:space="preserve">  if (!joined) {</w:t>
        <w:br/>
        <w:t xml:space="preserve">    list.replaceChildren();</w:t>
        <w:br/>
        <w:t xml:space="preserve">    list.dataset.stamp = "";</w:t>
        <w:br/>
        <w:t xml:space="preserve">    return;</w:t>
        <w:br/>
        <w:t xml:space="preserve">  }</w:t>
        <w:br/>
        <w:t xml:space="preserve">  syncVoicePlayerPrefs();</w:t>
        <w:br/>
        <w:t xml:space="preserve">  const roster = Object.entries(players || {}).filter(([id, p]) =&gt; p?.online === true &amp;&amp; String(p.name || "").trim()).sort((a, b) =&gt; Number(b[0] === hostId) - Number(a[0] === hostId) || String(a[1].name || "").localeCompare(String(b[1].name || ""), "ja"));</w:t>
        <w:br/>
        <w:t xml:space="preserve">  const stamp = JSON.stringify([voiceEnabledByRoom, isHost(), roster.map(([id, p]) =&gt; {</w:t>
        <w:br/>
        <w:t xml:space="preserve">    const pref = voicePlayerPreference(id);</w:t>
        <w:br/>
        <w:t xml:space="preserve">    return [id, p.name, nicknameFor(id), p.hue, p.bot === true, id === hostId, id === uid, game.expulsions?.[id]?.roomEpoch === Number(roomCreatedAt), pref.volumePercent, pref.muted];</w:t>
        <w:br/>
        <w:t xml:space="preserve">  })]);</w:t>
        <w:br/>
        <w:t xml:space="preserve">  if (list.dataset.stamp === stamp || list.dataset.adjusting === "true") return;</w:t>
        <w:br/>
        <w:t xml:space="preserve">  list.dataset.stamp = stamp;</w:t>
        <w:br/>
        <w:t xml:space="preserve">  list.replaceChildren();</w:t>
        <w:br/>
        <w:t xml:space="preserve">  if (!voiceEnabledByRoom) {</w:t>
        <w:br/>
        <w:t xml:space="preserve">    const hint = document.createElement("p");</w:t>
        <w:br/>
        <w:t xml:space="preserve">    hint.className = "settingsRoomPlayerHint";</w:t>
        <w:br/>
        <w:t xml:space="preserve">    hint.textContent = "この部屋ではボイスチャットが無効です。個別音量設定は保存され、VC対応の部屋で使えます。";</w:t>
        <w:br/>
        <w:t xml:space="preserve">    list.append(hint);</w:t>
        <w:br/>
        <w:t xml:space="preserve">  }</w:t>
        <w:br/>
        <w:t xml:space="preserve">  if (!roster.length) {</w:t>
        <w:br/>
        <w:t xml:space="preserve">    const empty = document.createElement("p");</w:t>
        <w:br/>
        <w:t xml:space="preserve">    empty.className = "settingsRoomPlayerHint";</w:t>
        <w:br/>
        <w:t xml:space="preserve">    empty.textContent = "オンラインのプレイヤーはいません。";</w:t>
        <w:br/>
        <w:t xml:space="preserve">    list.append(empty);</w:t>
        <w:br/>
        <w:t xml:space="preserve">    return;</w:t>
        <w:br/>
        <w:t xml:space="preserve">  }</w:t>
        <w:br/>
        <w:t xml:space="preserve">  for (const [id, player] of roster) {</w:t>
        <w:br/>
        <w:t xml:space="preserve">    const row = document.createElement("article"), identity = document.createElement("div"), dot = document.createElement("i"), name = document.createElement("strong"), actions = document.createElement("div");</w:t>
        <w:br/>
        <w:t xml:space="preserve">    row.className = "settingsRoomPlayer";</w:t>
        <w:br/>
        <w:t xml:space="preserve">    row.dataset.settingsPlayerId = id;</w:t>
        <w:br/>
        <w:t xml:space="preserve">    identity.className = "settingsRoomPlayerIdentity";</w:t>
        <w:br/>
        <w:t xml:space="preserve">    dot.className = "settingsRoomPlayerDot";</w:t>
        <w:br/>
        <w:t xml:space="preserve">    const hue = Number.isFinite(Number(player.hue)) ? Number(player.hue) : 0.53;</w:t>
        <w:br/>
        <w:t xml:space="preserve">    dot.style.background = suitColor(hue, 0.68, 0.52).getStyle();</w:t>
        <w:br/>
        <w:t xml:space="preserve">    dot.style.color = dot.style.background;</w:t>
        <w:br/>
        <w:t xml:space="preserve">    const nickname = nicknameFor(id), realName = player.name || "プレイヤー";</w:t>
        <w:br/>
        <w:t xml:space="preserve">    name.className = "settingsRoomPlayerName";</w:t>
        <w:br/>
        <w:t xml:space="preserve">    name.textContent = nickname || realName;</w:t>
        <w:br/>
        <w:t xml:space="preserve">    name.title = nickname ? `本名: ${realName}` : realName;</w:t>
        <w:br/>
        <w:t xml:space="preserve">    identity.append(dot, name);</w:t>
        <w:br/>
        <w:t xml:space="preserve">    const badge = document.createElement("span");</w:t>
        <w:br/>
        <w:t xml:space="preserve">    badge.className = "settingsRoomPlayerBadge";</w:t>
        <w:br/>
        <w:t xml:space="preserve">    badge.textContent = id === hostId ? "ホスト" : id === uid ? "あなた" : player.bot ? "CPU" : "参加中";</w:t>
        <w:br/>
        <w:t xml:space="preserve">    identity.append(badge);</w:t>
        <w:br/>
        <w:t xml:space="preserve">    actions.className = "settingsRoomPlayerActions";</w:t>
        <w:br/>
        <w:t xml:space="preserve">    const controls = document.createElement("div");</w:t>
        <w:br/>
        <w:t xml:space="preserve">    controls.className = "settingsRoomVoiceControls";</w:t>
        <w:br/>
        <w:t xml:space="preserve">    if (id !== uid &amp;&amp; !player.bot) {</w:t>
        <w:br/>
        <w:t xml:space="preserve">      row.classList.add("hasRemoteAudio");</w:t>
        <w:br/>
        <w:t xml:space="preserve">      identity.dataset.playerAction = id;</w:t>
        <w:br/>
        <w:t xml:space="preserve">      identity.tabIndex = 0;</w:t>
        <w:br/>
        <w:t xml:space="preserve">      identity.setAttribute("role", "button");</w:t>
        <w:br/>
        <w:t xml:space="preserve">      identity.title = isHost() ? "ニックネーム設定または追放" : "ニックネームを設定";</w:t>
        <w:br/>
        <w:t xml:space="preserve">      const pref = voicePlayerPreference(id), volumeLabel = document.createElement("label"), slider = document.createElement("input"), output = document.createElement("output"), mute = document.createElement("button");</w:t>
        <w:br/>
        <w:t xml:space="preserve">      volumeLabel.className = "settingsRoomVolume";</w:t>
        <w:br/>
        <w:t xml:space="preserve">      slider.type = "range";</w:t>
        <w:br/>
        <w:t xml:space="preserve">      slider.min = "0";</w:t>
        <w:br/>
        <w:t xml:space="preserve">      slider.max = "150";</w:t>
        <w:br/>
        <w:t xml:space="preserve">      slider.step = "5";</w:t>
        <w:br/>
        <w:t xml:space="preserve">      slider.value = String(pref.volumePercent);</w:t>
        <w:br/>
        <w:t xml:space="preserve">      slider.dataset.playerVolume = id;</w:t>
        <w:br/>
        <w:t xml:space="preserve">      slider.setAttribute("aria-label", `${realName}の受信音量`);</w:t>
        <w:br/>
        <w:t xml:space="preserve">      slider.title = `${realName}の受信音量 ${pref.volumePercent}%`;</w:t>
        <w:br/>
        <w:t xml:space="preserve">      output.value = `${pref.volumePercent}%`;</w:t>
        <w:br/>
        <w:t xml:space="preserve">      output.textContent = output.value;</w:t>
        <w:br/>
        <w:t xml:space="preserve">      mute.type = "button";</w:t>
        <w:br/>
        <w:t xml:space="preserve">      mute.className = "settingsRoomMute";</w:t>
        <w:br/>
        <w:t xml:space="preserve">      mute.dataset.settingsMute = id;</w:t>
        <w:br/>
        <w:t xml:space="preserve">      mute.setAttribute("aria-pressed", String(pref.muted));</w:t>
        <w:br/>
        <w:t xml:space="preserve">      mute.setAttribute("aria-label", pref.muted ? `${realName}の音声ミュートを解除` : `${realName}をミュート`);</w:t>
        <w:br/>
        <w:t xml:space="preserve">      mute.title = mute.getAttribute("aria-label");</w:t>
        <w:br/>
        <w:t xml:space="preserve">      mute.textContent = pref.muted ? "🔇" : "🔊";</w:t>
        <w:br/>
        <w:t xml:space="preserve">      volumeLabel.append(slider, output);</w:t>
        <w:br/>
        <w:t xml:space="preserve">      controls.append(volumeLabel);</w:t>
        <w:br/>
        <w:t xml:space="preserve">      actions.append(mute);</w:t>
        <w:br/>
        <w:t xml:space="preserve">    } else row.classList.add("noRemoteAudio");</w:t>
        <w:br/>
        <w:t xml:space="preserve">    if (row.classList.contains("hasRemoteAudio")) row.append(controls, identity, actions);</w:t>
        <w:br/>
        <w:t xml:space="preserve">    else row.append(identity);</w:t>
        <w:br/>
        <w:t xml:space="preserve">    list.append(row);</w:t>
        <w:br/>
        <w:t xml:space="preserve">  }</w:t>
        <w:br/>
        <w:t>}</w:t>
        <w:br/>
        <w:t>$("settingsPlayerList")?.addEventListener("input", (event) =&gt; {</w:t>
        <w:br/>
        <w:t xml:space="preserve">  const slider = event.target.closest?.("input[data-player-volume]");</w:t>
        <w:br/>
        <w:t xml:space="preserve">  if (!slider) return;</w:t>
        <w:br/>
        <w:t xml:space="preserve">  setVoicePlayerPreference(slider.dataset.playerVolume, { volume: Number(slider.value) });</w:t>
        <w:br/>
        <w:t xml:space="preserve">  const output = slider.closest(".settingsRoomVolume")?.querySelector("output");</w:t>
        <w:br/>
        <w:t xml:space="preserve">  if (output) {</w:t>
        <w:br/>
        <w:t xml:space="preserve">    output.value = `${slider.value}%`;</w:t>
        <w:br/>
        <w:t xml:space="preserve">    output.textContent = output.value;</w:t>
        <w:br/>
        <w:t xml:space="preserve">  }</w:t>
        <w:br/>
        <w:t>});</w:t>
        <w:br/>
        <w:t>$("settingsPlayerList")?.addEventListener("pointerdown", (event) =&gt; {</w:t>
        <w:br/>
        <w:t xml:space="preserve">  if (event.target.closest?.("input[data-player-volume]")) $("settingsPlayerList").dataset.adjusting = "true";</w:t>
        <w:br/>
        <w:t>});</w:t>
        <w:br/>
        <w:t>$("settingsPlayerList")?.addEventListener("change", (event) =&gt; {</w:t>
        <w:br/>
        <w:t xml:space="preserve">  if (!event.target.matches?.("input[data-player-volume]")) return;</w:t>
        <w:br/>
        <w:t xml:space="preserve">  const list = $("settingsPlayerList");</w:t>
        <w:br/>
        <w:t xml:space="preserve">  list.dataset.adjusting = "false";</w:t>
        <w:br/>
        <w:t xml:space="preserve">  renderRoomPlayerSettings();</w:t>
        <w:br/>
        <w:t>});</w:t>
        <w:br/>
        <w:t>$("settingsPlayerList")?.addEventListener("pointercancel", () =&gt; {</w:t>
        <w:br/>
        <w:t xml:space="preserve">  const list = $("settingsPlayerList");</w:t>
        <w:br/>
        <w:t xml:space="preserve">  list.dataset.adjusting = "false";</w:t>
        <w:br/>
        <w:t xml:space="preserve">  renderRoomPlayerSettings();</w:t>
        <w:br/>
        <w:t>});</w:t>
        <w:br/>
        <w:t>$("settingsPlayerList")?.addEventListener("click", (event) =&gt; {</w:t>
        <w:br/>
        <w:t xml:space="preserve">  const mute = event.target.closest?.("button[data-settings-mute]");</w:t>
        <w:br/>
        <w:t xml:space="preserve">  if (mute) {</w:t>
        <w:br/>
        <w:t xml:space="preserve">    const id = mute.dataset.settingsMute, next = !voicePlayerPreference(id).muted;</w:t>
        <w:br/>
        <w:t xml:space="preserve">    setVoicePlayerPreference(id, { muted: next });</w:t>
        <w:br/>
        <w:t xml:space="preserve">    mute.setAttribute("aria-pressed", String(next));</w:t>
        <w:br/>
        <w:t xml:space="preserve">    mute.textContent = next ? "🔇" : "🔊";</w:t>
        <w:br/>
        <w:t xml:space="preserve">    mute.setAttribute("aria-label", next ? `${players?.[id]?.name || "プレイヤー"}の音声ミュートを解除` : `${players?.[id]?.name || "プレイヤー"}をミュート`);</w:t>
        <w:br/>
        <w:t xml:space="preserve">    mute.title = mute.getAttribute("aria-label");</w:t>
        <w:br/>
        <w:t xml:space="preserve">    return;</w:t>
        <w:br/>
        <w:t xml:space="preserve">  }</w:t>
        <w:br/>
        <w:t xml:space="preserve">  const identity = event.target.closest?.("[data-player-action]");</w:t>
        <w:br/>
        <w:t xml:space="preserve">  if (identity) {</w:t>
        <w:br/>
        <w:t xml:space="preserve">    const id = identity.dataset.playerAction, realName = players?.[id]?.name || "プレイヤー";</w:t>
        <w:br/>
        <w:t xml:space="preserve">    if (isHost()) openPlayerActionsDialog(id, realName);</w:t>
        <w:br/>
        <w:t xml:space="preserve">    else openNicknameDialog(id, realName);</w:t>
        <w:br/>
        <w:t xml:space="preserve">  }</w:t>
        <w:br/>
        <w:t>});</w:t>
        <w:br/>
        <w:t>$("settingsPlayerList")?.addEventListener("keydown", (event) =&gt; {</w:t>
        <w:br/>
        <w:t xml:space="preserve">  const identity = event.target.closest?.("[data-player-action]");</w:t>
        <w:br/>
        <w:t xml:space="preserve">  if (identity &amp;&amp; (event.key === "Enter" || event.key === " ")) {</w:t>
        <w:br/>
        <w:t xml:space="preserve">    event.preventDefault();</w:t>
        <w:br/>
        <w:t xml:space="preserve">    const id = identity.dataset.playerAction, realName = players?.[id]?.name || "プレイヤー";</w:t>
        <w:br/>
        <w:t xml:space="preserve">    if (isHost()) openPlayerActionsDialog(id, realName);</w:t>
        <w:br/>
        <w:t xml:space="preserve">    else openNicknameDialog(id, realName);</w:t>
        <w:br/>
        <w:t xml:space="preserve">  }</w:t>
        <w:br/>
        <w:t>});</w:t>
        <w:br/>
        <w:t>window.addEventListener("spacesuspect:input-settings-open", renderRoomPlayerSettings);</w:t>
        <w:br/>
        <w:t>function stopVoiceActivityMeter() {</w:t>
        <w:br/>
        <w:t xml:space="preserve">  if (voiceMeterFrame) cancelAnimationFrame(voiceMeterFrame);</w:t>
        <w:br/>
        <w:t xml:space="preserve">  voiceMeterFrame = 0;</w:t>
        <w:br/>
        <w:t xml:space="preserve">  try {</w:t>
        <w:br/>
        <w:t xml:space="preserve">    voiceMeterSource?.disconnect();</w:t>
        <w:br/>
        <w:t xml:space="preserve">    voiceAnalyser?.disconnect();</w:t>
        <w:br/>
        <w:t xml:space="preserve">  } catch {</w:t>
        <w:br/>
        <w:t xml:space="preserve">  }</w:t>
        <w:br/>
        <w:t xml:space="preserve">  voiceMeterSource = null;</w:t>
        <w:br/>
        <w:t xml:space="preserve">  voiceAnalyser = null;</w:t>
        <w:br/>
        <w:t xml:space="preserve">  voiceSpeaking = false;</w:t>
        <w:br/>
        <w:t>}</w:t>
        <w:br/>
        <w:t>function startVoiceActivityMeter() {</w:t>
        <w:br/>
        <w:t xml:space="preserve">  stopVoiceActivityMeter();</w:t>
        <w:br/>
        <w:t xml:space="preserve">  if (!voiceContext || !voiceStream) return;</w:t>
        <w:br/>
        <w:t xml:space="preserve">  voiceMeterSource = voiceContext.createMediaStreamSource(voiceStream);</w:t>
        <w:br/>
        <w:t xml:space="preserve">  voiceAnalyser = voiceContext.createAnalyser();</w:t>
        <w:br/>
        <w:t xml:space="preserve">  voiceAnalyser.fftSize = 512;</w:t>
        <w:br/>
        <w:t xml:space="preserve">  voiceMeterSource.connect(voiceAnalyser);</w:t>
        <w:br/>
        <w:t xml:space="preserve">  const samples = new Uint8Array(voiceAnalyser.fftSize), activity = createVoiceActivityGate();</w:t>
        <w:br/>
        <w:t xml:space="preserve">  let lastSampleAt = -Infinity;</w:t>
        <w:br/>
        <w:t xml:space="preserve">  const sample = (stamp) =&gt; {</w:t>
        <w:br/>
        <w:t xml:space="preserve">    if (!voiceJoined || !voiceAnalyser) return;</w:t>
        <w:br/>
        <w:t xml:space="preserve">    if (stamp - lastSampleAt &lt; 100) {</w:t>
        <w:br/>
        <w:t xml:space="preserve">      voiceMeterFrame = requestAnimationFrame(sample);</w:t>
        <w:br/>
        <w:t xml:space="preserve">      return;</w:t>
        <w:br/>
        <w:t xml:space="preserve">    }</w:t>
        <w:br/>
        <w:t xml:space="preserve">    lastSampleAt = stamp;</w:t>
        <w:br/>
        <w:t xml:space="preserve">    voiceAnalyser.getByteTimeDomainData(samples);</w:t>
        <w:br/>
        <w:t xml:space="preserve">    let sum = 0;</w:t>
        <w:br/>
        <w:t xml:space="preserve">    for (const value of samples) {</w:t>
        <w:br/>
        <w:t xml:space="preserve">      const n = (value - 128) / 128;</w:t>
        <w:br/>
        <w:t xml:space="preserve">      sum += n * n;</w:t>
        <w:br/>
        <w:t xml:space="preserve">    }</w:t>
        <w:br/>
        <w:t xml:space="preserve">    const level = Math.sqrt(sum / samples.length), next = activity.update(level, stamp, !voiceEffectiveMuted());</w:t>
        <w:br/>
        <w:t xml:space="preserve">    if (next !== voiceSpeaking) {</w:t>
        <w:br/>
        <w:t xml:space="preserve">      voiceSpeaking = next;</w:t>
        <w:br/>
        <w:t xml:space="preserve">      void publishVoicePresence().catch((error) =&gt; console.warn("発話状態の同期に失敗しました", error));</w:t>
        <w:br/>
        <w:t xml:space="preserve">      refreshVoiceUI();</w:t>
        <w:br/>
        <w:t xml:space="preserve">    }</w:t>
        <w:br/>
        <w:t xml:space="preserve">    voiceMeterFrame = requestAnimationFrame(sample);</w:t>
        <w:br/>
        <w:t xml:space="preserve">  };</w:t>
        <w:br/>
        <w:t xml:space="preserve">  voiceMeterFrame = requestAnimationFrame(sample);</w:t>
        <w:br/>
        <w:t>}</w:t>
        <w:br/>
        <w:t>window.setVoicePosition = (x, y) =&gt; {</w:t>
        <w:br/>
        <w:t xml:space="preserve">  const px = Number(x), pz = Number(y);</w:t>
        <w:br/>
        <w:t xml:space="preserve">  if (Number.isFinite(px) &amp;&amp; Number.isFinite(pz)) {</w:t>
        <w:br/>
        <w:t xml:space="preserve">    voicePositionOverride = { x: px, z: pz };</w:t>
        <w:br/>
        <w:t xml:space="preserve">    updateVoiceSpatialAudio();</w:t>
        <w:br/>
        <w:t xml:space="preserve">  }</w:t>
        <w:br/>
        <w:t>};</w:t>
        <w:br/>
        <w:t>function onRemoteVoicePresence(peerId, value) {</w:t>
        <w:br/>
        <w:t xml:space="preserve">  if (!peerId || peerId === uid) return;</w:t>
        <w:br/>
        <w:t xml:space="preserve">  if (!value || value.joined !== true || !value.session) {</w:t>
        <w:br/>
        <w:t xml:space="preserve">    voiceRemoteStates.delete(peerId);</w:t>
        <w:br/>
        <w:t xml:space="preserve">    closeVoicePeer(peerId);</w:t>
        <w:br/>
        <w:t xml:space="preserve">    updateVoiceReceiveGates();</w:t>
        <w:br/>
        <w:t xml:space="preserve">    safeRenderUI();</w:t>
        <w:br/>
        <w:t xml:space="preserve">    return;</w:t>
        <w:br/>
        <w:t xml:space="preserve">  }</w:t>
        <w:br/>
        <w:t xml:space="preserve">  if (voiceRemoteStates.get(peerId)?.session !== value.session) closeVoicePeer(peerId);</w:t>
        <w:br/>
        <w:t xml:space="preserve">  voiceRemoteStates.set(peerId, value);</w:t>
        <w:br/>
        <w:t xml:space="preserve">  syncVoicePeers();</w:t>
        <w:br/>
        <w:t xml:space="preserve">  updateVoiceReceiveGates();</w:t>
        <w:br/>
        <w:t xml:space="preserve">  safeRenderUI();</w:t>
        <w:br/>
        <w:t>}</w:t>
        <w:br/>
        <w:t>async function subscribeSkyWayPublication(publication) {</w:t>
        <w:br/>
        <w:t xml:space="preserve">  const peerId = resolveVoiceUserId(publication?.publisher, players, voiceRemoteStates);</w:t>
        <w:br/>
        <w:t xml:space="preserve">  if (!peerId || peerId === uid || publication.contentType !== "audio" || !skywayMember || !voiceJoined) return;</w:t>
        <w:br/>
        <w:t xml:space="preserve">  if (players?.[peerId]?.online !== true || voiceRemoteStates.get(peerId)?.joined !== true) return;</w:t>
        <w:br/>
        <w:t xml:space="preserve">  const current = voicePeers.get(peerId);</w:t>
        <w:br/>
        <w:t xml:space="preserve">  if (current?.publication?.id === publication.id) return;</w:t>
        <w:br/>
        <w:t xml:space="preserve">  if (current) closeVoicePeer(peerId);</w:t>
        <w:br/>
        <w:t xml:space="preserve">  const localMember = skywayMember;</w:t>
        <w:br/>
        <w:t xml:space="preserve">  const peer = { peerId, publication, closed: false, subscription: null, source: null, panner: null, gain: null };</w:t>
        <w:br/>
        <w:t xml:space="preserve">  voicePeers.set(peerId, peer);</w:t>
        <w:br/>
        <w:t xml:space="preserve">  try {</w:t>
        <w:br/>
        <w:t xml:space="preserve">    const { stream, subscription } = await localMember.subscribe(publication.id);</w:t>
        <w:br/>
        <w:t xml:space="preserve">    if (peer.closed || voicePeers.get(peerId) !== peer || !voiceJoined) {</w:t>
        <w:br/>
        <w:t xml:space="preserve">      await localMember.unsubscribe(subscription).catch(() =&gt; {</w:t>
        <w:br/>
        <w:t xml:space="preserve">      });</w:t>
        <w:br/>
        <w:t xml:space="preserve">      return;</w:t>
        <w:br/>
        <w:t xml:space="preserve">    }</w:t>
        <w:br/>
        <w:t xml:space="preserve">    peer.subscription = subscription;</w:t>
        <w:br/>
        <w:t xml:space="preserve">    const audio = document.createElement("audio");</w:t>
        <w:br/>
        <w:t xml:space="preserve">    audio.autoplay = true;</w:t>
        <w:br/>
        <w:t xml:space="preserve">    audio.muted = true;</w:t>
        <w:br/>
        <w:t xml:space="preserve">    audio.setAttribute("playsinline", "");</w:t>
        <w:br/>
        <w:t xml:space="preserve">    audio.hidden = true;</w:t>
        <w:br/>
        <w:t xml:space="preserve">    audio.srcObject = new MediaStream([stream.track]);</w:t>
        <w:br/>
        <w:t xml:space="preserve">    document.body.append(audio);</w:t>
        <w:br/>
        <w:t xml:space="preserve">    peer.audioEl = audio;</w:t>
        <w:br/>
        <w:t xml:space="preserve">    void audio.play().catch(() =&gt; {</w:t>
        <w:br/>
        <w:t xml:space="preserve">    });</w:t>
        <w:br/>
        <w:t xml:space="preserve">    const source = voiceContext.createMediaStreamSource(new MediaStream([stream.track])), panner = voiceContext.createPanner(), gain = voiceContext.createGain();</w:t>
        <w:br/>
        <w:t xml:space="preserve">    panner.panningModel = "equalpower";</w:t>
        <w:br/>
        <w:t xml:space="preserve">    panner.distanceModel = "inverse";</w:t>
        <w:br/>
        <w:t xml:space="preserve">    panner.refDistance = 2.5;</w:t>
        <w:br/>
        <w:t xml:space="preserve">    panner.maxDistance = 7.5;</w:t>
        <w:br/>
        <w:t xml:space="preserve">    panner.rolloffFactor = 1.15;</w:t>
        <w:br/>
        <w:t xml:space="preserve">    gain.gain.value = 0;</w:t>
        <w:br/>
        <w:t xml:space="preserve">    source.connect(panner).connect(gain).connect(getVoiceAudioBus());</w:t>
        <w:br/>
        <w:t xml:space="preserve">    peer.source = source;</w:t>
        <w:br/>
        <w:t xml:space="preserve">    peer.panner = panner;</w:t>
        <w:br/>
        <w:t xml:space="preserve">    peer.gain = gain;</w:t>
        <w:br/>
        <w:t xml:space="preserve">    updateVoiceSpatialAudio();</w:t>
        <w:br/>
        <w:t xml:space="preserve">    updateVoiceReceiveGates();</w:t>
        <w:br/>
        <w:t xml:space="preserve">  } catch (error) {</w:t>
        <w:br/>
        <w:t xml:space="preserve">    console.warn("SkyWay音声の購読に失敗しました", error);</w:t>
        <w:br/>
        <w:t xml:space="preserve">    if (voicePeers.get(peerId) === peer) voicePeers.delete(peerId);</w:t>
        <w:br/>
        <w:t xml:space="preserve">    peer.closed = true;</w:t>
        <w:br/>
        <w:t xml:space="preserve">    if (peer.audioEl) {</w:t>
        <w:br/>
        <w:t xml:space="preserve">      peer.audioEl.pause();</w:t>
        <w:br/>
        <w:t xml:space="preserve">      peer.audioEl.srcObject = null;</w:t>
        <w:br/>
        <w:t xml:space="preserve">      peer.audioEl.remove();</w:t>
        <w:br/>
        <w:t xml:space="preserve">    }</w:t>
        <w:br/>
        <w:t xml:space="preserve">  }</w:t>
        <w:br/>
        <w:t>}</w:t>
        <w:br/>
        <w:t>function handleSkyWayPublicationRemoved(publication) {</w:t>
        <w:br/>
        <w:t xml:space="preserve">  const peerId = resolveVoiceUserId(publication?.publisher, players, voiceRemoteStates);</w:t>
        <w:br/>
        <w:t xml:space="preserve">  const peer = voicePeers.get(peerId);</w:t>
        <w:br/>
        <w:t xml:space="preserve">  if (peer &amp;&amp; peer.publication?.id === publication.id) closeVoicePeer(peerId);</w:t>
        <w:br/>
        <w:t>}</w:t>
        <w:br/>
        <w:t>function syncVoicePeers() {</w:t>
        <w:br/>
        <w:t xml:space="preserve">  if (!voiceJoined || !voiceRoomIsEnabled() || !skywayRoom || !skywayMember) return;</w:t>
        <w:br/>
        <w:t xml:space="preserve">  const publications = /* @__PURE__ */ new Map();</w:t>
        <w:br/>
        <w:t xml:space="preserve">  for (const publication of skywayRoom.publications || []) {</w:t>
        <w:br/>
        <w:t xml:space="preserve">    const peerId = resolveVoiceUserId(publication?.publisher, players, voiceRemoteStates);</w:t>
        <w:br/>
        <w:t xml:space="preserve">    if (!peerId || peerId === uid || publication.contentType !== "audio") continue;</w:t>
        <w:br/>
        <w:t xml:space="preserve">    if (players?.[peerId]?.online === true &amp;&amp; voiceRemoteStates.get(peerId)?.joined === true) publications.set(peerId, publication);</w:t>
        <w:br/>
        <w:t xml:space="preserve">  }</w:t>
        <w:br/>
        <w:t xml:space="preserve">  for (const peerId of [...voicePeers.keys()]) if (!publications.has(peerId) || voicePeers.get(peerId)?.publication?.id !== publications.get(peerId)?.id) closeVoicePeer(peerId);</w:t>
        <w:br/>
        <w:t xml:space="preserve">  for (const publication of publications.values()) void subscribeSkyWayPublication(publication);</w:t>
        <w:br/>
        <w:t xml:space="preserve">  updateVoiceReceiveGates();</w:t>
        <w:br/>
        <w:t>}</w:t>
        <w:br/>
        <w:t>async function publishVoicePresence(force = false) {</w:t>
        <w:br/>
        <w:t xml:space="preserve">  const room = code, playerId = uid, voiceSession = voiceSessionId;</w:t>
        <w:br/>
        <w:t xml:space="preserve">  if (!room || !playerId || !voiceJoined || !connected) return;</w:t>
        <w:br/>
        <w:t xml:space="preserve">  const write = voicePresenceWrite.catch(() =&gt; {</w:t>
        <w:br/>
        <w:t xml:space="preserve">  }).then(async () =&gt; {</w:t>
        <w:br/>
        <w:t xml:space="preserve">    if (code !== room || uid !== playerId || voiceSessionId !== voiceSession || !voiceJoined || !connected) return;</w:t>
        <w:br/>
        <w:t xml:space="preserve">    const presence2 = { joined: true, memberId: String(skywayMember?.id || ""), mic: !voiceEffectiveMuted(), micIntent: !voiceMuted, ghost: voicePlayerIsGhost(playerId), speaking: !voiceEffectiveMuted() &amp;&amp; voiceSpeaking, session: voiceSession };</w:t>
        <w:br/>
        <w:t xml:space="preserve">    const signature = JSON.stringify(presence2);</w:t>
        <w:br/>
        <w:t xml:space="preserve">    if (!force &amp;&amp; signature === voicePresenceSignature) return;</w:t>
        <w:br/>
        <w:t xml:space="preserve">    await set(ref(db, `rooms/${room}/voicePresence/${playerId}`), { ...presence2, updatedAt: now() });</w:t>
        <w:br/>
        <w:t xml:space="preserve">    if (code === room &amp;&amp; voiceSessionId === voiceSession) voicePresenceSignature = signature;</w:t>
        <w:br/>
        <w:t xml:space="preserve">  });</w:t>
        <w:br/>
        <w:t xml:space="preserve">  voicePresenceWrite = write;</w:t>
        <w:br/>
        <w:t xml:space="preserve">  return write;</w:t>
        <w:br/>
        <w:t>}</w:t>
        <w:br/>
        <w:t>var voiceJoinGeneration = 0;</w:t>
        <w:br/>
        <w:t>var voiceReconnectTimer = 0;</w:t>
        <w:br/>
        <w:t>var voiceReconnectAttempt = 0;</w:t>
        <w:br/>
        <w:t>var voicePermissionBlocked = false;</w:t>
        <w:br/>
        <w:t>function currentVoiceSessionHealthy() {</w:t>
        <w:br/>
        <w:t xml:space="preserve">  return voiceSessionHealthy({ joined: voiceJoined, stream: voiceStream, member: skywayMember, room: skywayRoom, publication: skywayAudioPublication });</w:t>
        <w:br/>
        <w:t>}</w:t>
        <w:br/>
        <w:t>function scheduleVoiceReconnect(delay) {</w:t>
        <w:br/>
        <w:t xml:space="preserve">  clearTimeout(voiceReconnectTimer);</w:t>
        <w:br/>
        <w:t xml:space="preserve">  voiceReconnectTimer = 0;</w:t>
        <w:br/>
        <w:t xml:space="preserve">  if (!code || !connected || !voiceRoomIsEnabled() || voicePermissionBlocked || readStored("space-suspect-voice-consent") !== "1" || currentVoiceSessionHealthy()) return;</w:t>
        <w:br/>
        <w:t xml:space="preserve">  voiceReconnectTimer = setTimeout(() =&gt; {</w:t>
        <w:br/>
        <w:t xml:space="preserve">    voiceReconnectTimer = 0;</w:t>
        <w:br/>
        <w:t xml:space="preserve">    void resumePermittedVoice();</w:t>
        <w:br/>
        <w:t xml:space="preserve">  }, delay ?? Math.min(15e3, 1e3 * 2 ** Math.min(4, voiceReconnectAttempt++)));</w:t>
        <w:br/>
        <w:t>}</w:t>
        <w:br/>
        <w:t>async function stopVoiceChat({ removePresence = true, removeSignals = true, closeContext = true } = {}) {</w:t>
        <w:br/>
        <w:t xml:space="preserve">  voiceJoinGeneration++;</w:t>
        <w:br/>
        <w:t xml:space="preserve">  voiceJoinBusy = false;</w:t>
        <w:br/>
        <w:t xml:space="preserve">  voiceAutoJoinBusy = false;</w:t>
        <w:br/>
        <w:t xml:space="preserve">  voiceAutoJoinKey = "";</w:t>
        <w:br/>
        <w:t xml:space="preserve">  clearTimeout(voiceReconnectTimer);</w:t>
        <w:br/>
        <w:t xml:space="preserve">  voiceReconnectTimer = 0;</w:t>
        <w:br/>
        <w:t xml:space="preserve">  const oldCode = code, oldUid = uid, oldVoiceSession = voiceSessionId, oldMember = skywayMember, oldRoom = skywayRoom, oldSkywayContext = skywayContext, oldNoiseCanceller = skywayNoiseCanceller, oldStream = voiceStream, oldAudioContext = voiceContext;</w:t>
        <w:br/>
        <w:t xml:space="preserve">  voiceJoined = false;</w:t>
        <w:br/>
        <w:t xml:space="preserve">  voiceNetworkLossAt = 0;</w:t>
        <w:br/>
        <w:t xml:space="preserve">  voiceMuted = true;</w:t>
        <w:br/>
        <w:t xml:space="preserve">  voicePromptOpen = false;</w:t>
        <w:br/>
        <w:t xml:space="preserve">  stopVoiceSpatialTimer();</w:t>
        <w:br/>
        <w:t xml:space="preserve">  stopVoiceActivityMeter();</w:t>
        <w:br/>
        <w:t xml:space="preserve">  closeAllVoicePeers();</w:t>
        <w:br/>
        <w:t xml:space="preserve">  voicePresenceSignature = "";</w:t>
        <w:br/>
        <w:t xml:space="preserve">  skywayMember = null;</w:t>
        <w:br/>
        <w:t xml:space="preserve">  skywayRoom = null;</w:t>
        <w:br/>
        <w:t xml:space="preserve">  skywayContext = null;</w:t>
        <w:br/>
        <w:t xml:space="preserve">  skywayLocalAudio = null;</w:t>
        <w:br/>
        <w:t xml:space="preserve">  skywayInputAudio = null;</w:t>
        <w:br/>
        <w:t xml:space="preserve">  skywayAudioPublication = null;</w:t>
        <w:br/>
        <w:t xml:space="preserve">  skywayNoiseCanceller = null;</w:t>
        <w:br/>
        <w:t xml:space="preserve">  skywayRoomName = "";</w:t>
        <w:br/>
        <w:t xml:space="preserve">  voiceStream = null;</w:t>
        <w:br/>
        <w:t xml:space="preserve">  if (closeContext) voiceContext = null;</w:t>
        <w:br/>
        <w:t xml:space="preserve">  for (const track of oldStream?.getTracks() || []) {</w:t>
        <w:br/>
        <w:t xml:space="preserve">    track.onended = null;</w:t>
        <w:br/>
        <w:t xml:space="preserve">    track.stop();</w:t>
        <w:br/>
        <w:t xml:space="preserve">  }</w:t>
        <w:br/>
        <w:t xml:space="preserve">  for (const unsubscribe of voicePresenceUnsub) try {</w:t>
        <w:br/>
        <w:t xml:space="preserve">    unsubscribe();</w:t>
        <w:br/>
        <w:t xml:space="preserve">  } catch {</w:t>
        <w:br/>
        <w:t xml:space="preserve">  }</w:t>
        <w:br/>
        <w:t xml:space="preserve">  voicePresenceUnsub = [];</w:t>
        <w:br/>
        <w:t xml:space="preserve">  voiceSessionId = "";</w:t>
        <w:br/>
        <w:t xml:space="preserve">  refreshVoiceUI();</w:t>
        <w:br/>
        <w:t xml:space="preserve">  const cleanup = [];</w:t>
        <w:br/>
        <w:t xml:space="preserve">  if (removePresence &amp;&amp; oldCode &amp;&amp; oldUid) cleanup.push(() =&gt; runTransaction(ref(db, `rooms/${oldCode}/voicePresence/${oldUid}`), (value) =&gt; value?.session === oldVoiceSession ? null : void 0, { applyLocally: false }));</w:t>
        <w:br/>
        <w:t xml:space="preserve">  if (removeSignals &amp;&amp; oldCode &amp;&amp; oldUid) cleanup.push(() =&gt; remove(ref(db, `rooms/${oldCode}/voiceSignals/${oldUid}`)));</w:t>
        <w:br/>
        <w:t xml:space="preserve">  if (oldNoiseCanceller) cleanup.push(() =&gt; oldNoiseCanceller.dispose());</w:t>
        <w:br/>
        <w:t xml:space="preserve">  if (oldMember) cleanup.push(() =&gt; oldMember.leave());</w:t>
        <w:br/>
        <w:t xml:space="preserve">  if (oldRoom) cleanup.push(() =&gt; oldRoom.dispose());</w:t>
        <w:br/>
        <w:t xml:space="preserve">  if (oldSkywayContext) cleanup.push(() =&gt; oldSkywayContext.dispose());</w:t>
        <w:br/>
        <w:t xml:space="preserve">  if (closeContext &amp;&amp; oldAudioContext) cleanup.push(() =&gt; oldAudioContext.close());</w:t>
        <w:br/>
        <w:t xml:space="preserve">  await Promise.allSettled(cleanup.map((action) =&gt; settleVoiceCleanup(action)));</w:t>
        <w:br/>
        <w:t>}</w:t>
        <w:br/>
        <w:t>async function prepareVoiceNoiseCanceller(rawAudio, context, generation) {</w:t>
        <w:br/>
        <w:t xml:space="preserve">  let canceller, timer, settled = false, active = false;</w:t>
        <w:br/>
        <w:t xml:space="preserve">  const current = () =&gt; generation === voiceJoinGeneration &amp;&amp; skywayContext === context &amp;&amp; voiceRoomIsEnabled();</w:t>
        <w:br/>
        <w:t xml:space="preserve">  try {</w:t>
        <w:br/>
        <w:t xml:space="preserve">    const processed = await new Promise((resolve, reject) =&gt; {</w:t>
        <w:br/>
        <w:t xml:space="preserve">      const fail = (error) =&gt; {</w:t>
        <w:br/>
        <w:t xml:space="preserve">        if (!settled) {</w:t>
        <w:br/>
        <w:t xml:space="preserve">          settled = true;</w:t>
        <w:br/>
        <w:t xml:space="preserve">          reject(error);</w:t>
        <w:br/>
        <w:t xml:space="preserve">        }</w:t>
        <w:br/>
        <w:t xml:space="preserve">      };</w:t>
        <w:br/>
        <w:t xml:space="preserve">      timer = setTimeout(() =&gt; fail(new Error("Noise preparation timeout")), 2500);</w:t>
        <w:br/>
        <w:t xml:space="preserve">      Promise.resolve().then(() =&gt; loadSkyWayNoiseCanceller()).then(({ SkyWayNoiseCanceller: SkyWayNoiseCanceller3 }) =&gt; {</w:t>
        <w:br/>
        <w:t xml:space="preserve">        if (settled || !current()) {</w:t>
        <w:br/>
        <w:t xml:space="preserve">          fail(new Error("Voice session superseded"));</w:t>
        <w:br/>
        <w:t xml:space="preserve">          return;</w:t>
        <w:br/>
        <w:t xml:space="preserve">        }</w:t>
        <w:br/>
        <w:t xml:space="preserve">        canceller = new SkyWayNoiseCanceller3(context);</w:t>
        <w:br/>
        <w:t xml:space="preserve">        skywayNoiseCanceller = canceller;</w:t>
        <w:br/>
        <w:t xml:space="preserve">        canceller.onReady(async () =&gt; {</w:t>
        <w:br/>
        <w:t xml:space="preserve">          if (settled) return;</w:t>
        <w:br/>
        <w:t xml:space="preserve">          try {</w:t>
        <w:br/>
        <w:t xml:space="preserve">            const stream = await canceller.connect(rawAudio);</w:t>
        <w:br/>
        <w:t xml:space="preserve">            if (settled) return;</w:t>
        <w:br/>
        <w:t xml:space="preserve">            settled = true;</w:t>
        <w:br/>
        <w:t xml:space="preserve">            resolve(stream);</w:t>
        <w:br/>
        <w:t xml:space="preserve">          } catch (error) {</w:t>
        <w:br/>
        <w:t xml:space="preserve">            fail(error);</w:t>
        <w:br/>
        <w:t xml:space="preserve">          }</w:t>
        <w:br/>
        <w:t xml:space="preserve">        });</w:t>
        <w:br/>
        <w:t xml:space="preserve">        canceller.onFatalError((event) =&gt; {</w:t>
        <w:br/>
        <w:t xml:space="preserve">          if (!settled) fail(event?.detail || new Error("Noise processor unavailable"));</w:t>
        <w:br/>
        <w:t xml:space="preserve">          else if (active &amp;&amp; current()) {</w:t>
        <w:br/>
        <w:t xml:space="preserve">            void stopVoiceChat().finally(() =&gt; scheduleVoiceReconnect(300));</w:t>
        <w:br/>
        <w:t xml:space="preserve">          }</w:t>
        <w:br/>
        <w:t xml:space="preserve">        });</w:t>
        <w:br/>
        <w:t xml:space="preserve">        return canceller.init();</w:t>
        <w:br/>
        <w:t xml:space="preserve">      }).catch(fail);</w:t>
        <w:br/>
        <w:t xml:space="preserve">    });</w:t>
        <w:br/>
        <w:t xml:space="preserve">    clearTimeout(timer);</w:t>
        <w:br/>
        <w:t xml:space="preserve">    if (current()) {</w:t>
        <w:br/>
        <w:t xml:space="preserve">      active = true;</w:t>
        <w:br/>
        <w:t xml:space="preserve">      return processed;</w:t>
        <w:br/>
        <w:t xml:space="preserve">    }</w:t>
        <w:br/>
        <w:t xml:space="preserve">  } catch (error) {</w:t>
        <w:br/>
        <w:t xml:space="preserve">    console.debug("ブラウザのノイズ抑制を使用します", error);</w:t>
        <w:br/>
        <w:t xml:space="preserve">  }</w:t>
        <w:br/>
        <w:t xml:space="preserve">  clearTimeout(timer);</w:t>
        <w:br/>
        <w:t xml:space="preserve">  if (canceller) {</w:t>
        <w:br/>
        <w:t xml:space="preserve">    if (skywayNoiseCanceller === canceller) skywayNoiseCanceller = null;</w:t>
        <w:br/>
        <w:t xml:space="preserve">    await settleVoiceCleanup(() =&gt; canceller.dispose());</w:t>
        <w:br/>
        <w:t xml:space="preserve">  }</w:t>
        <w:br/>
        <w:t xml:space="preserve">  return rawAudio;</w:t>
        <w:br/>
        <w:t>}</w:t>
        <w:br/>
        <w:t>async function startVoiceChat({ resume = false } = {}) {</w:t>
        <w:br/>
        <w:t xml:space="preserve">  if (!voiceRoomIsEnabled() || voiceJoinBusy || currentVoiceSessionHealthy()) return;</w:t>
        <w:br/>
        <w:t xml:space="preserve">  if (voiceJoined) await stopVoiceChat();</w:t>
        <w:br/>
        <w:t xml:space="preserve">  const generation = ++voiceJoinGeneration, requestedRoom = code, requestedSession = session;</w:t>
        <w:br/>
        <w:t xml:space="preserve">  const current = () =&gt; generation === voiceJoinGeneration &amp;&amp; code === requestedRoom &amp;&amp; session === requestedSession &amp;&amp; voiceRoomIsEnabled();</w:t>
        <w:br/>
        <w:t xml:space="preserve">  const message = $("voicePermissionMessage"), settings = $("voicePermissionSettings");</w:t>
        <w:br/>
        <w:t xml:space="preserve">  settings.classList.add("hidden");</w:t>
        <w:br/>
        <w:t xml:space="preserve">  voiceJoinBusy = true;</w:t>
        <w:br/>
        <w:t xml:space="preserve">  voicePromptOpen = false;</w:t>
        <w:br/>
        <w:t xml:space="preserve">  voicePermissionBlocked = false;</w:t>
        <w:br/>
        <w:t xml:space="preserve">  refreshVoiceUI();</w:t>
        <w:br/>
        <w:t xml:space="preserve">  let attemptStream = null, attemptContext = null, attemptRoom = null, attemptMember = null, attemptAudioContext = null, completed = false;</w:t>
        <w:br/>
        <w:t xml:space="preserve">  try {</w:t>
        <w:br/>
        <w:t xml:space="preserve">    if (!window.isSecureContext) throw new Error("マイクにはHTTPSまたはlocalhostが必要です。");</w:t>
        <w:br/>
        <w:t xml:space="preserve">    if (!navigator.mediaDevices?.getUserMedia) throw new Error("このブラウザではマイクを利用できません。");</w:t>
        <w:br/>
        <w:t xml:space="preserve">    $("voicePermissionAllow").disabled = true;</w:t>
        <w:br/>
        <w:t xml:space="preserve">    const mediaRequest = navigator.mediaDevices.getUserMedia({ audio: { echoCancellation: { ideal: true }, noiseSuppression: { ideal: true }, autoGainControl: { ideal: true }, channelCount: { ideal: 1 } }, video: false });</w:t>
        <w:br/>
        <w:t xml:space="preserve">    const AudioContextClass = window.AudioContext || window.webkitAudioContext;</w:t>
        <w:br/>
        <w:t xml:space="preserve">    attemptAudioContext = AudioContextClass ? new AudioContextClass({ latencyHint: "interactive" }) : null;</w:t>
        <w:br/>
        <w:t xml:space="preserve">    const audioResume = attemptAudioContext?.resume().catch(() =&gt; {</w:t>
        <w:br/>
        <w:t xml:space="preserve">    });</w:t>
        <w:br/>
        <w:t xml:space="preserve">    attemptStream = await mediaRequest;</w:t>
        <w:br/>
        <w:t xml:space="preserve">    if (!current()) return;</w:t>
        <w:br/>
        <w:t xml:space="preserve">    saveStored("space-suspect-voice-consent", "1");</w:t>
        <w:br/>
        <w:t xml:space="preserve">    voiceStream = attemptStream;</w:t>
        <w:br/>
        <w:t xml:space="preserve">    voiceContext = attemptAudioContext;</w:t>
        <w:br/>
        <w:t xml:space="preserve">    for (const track of attemptStream.getAudioTracks()) track.enabled = false;</w:t>
        <w:br/>
        <w:t xml:space="preserve">    void audioResume;</w:t>
        <w:br/>
        <w:t xml:space="preserve">    if (attemptAudioContext?.state === "suspended") void attemptAudioContext.resume().catch(() =&gt; {</w:t>
        <w:br/>
        <w:t xml:space="preserve">    });</w:t>
        <w:br/>
        <w:t xml:space="preserve">    if (!current()) return;</w:t>
        <w:br/>
        <w:t xml:space="preserve">    const audioTrack = attemptStream.getAudioTracks()[0];</w:t>
        <w:br/>
        <w:t xml:space="preserve">    if (!audioTrack) throw new Error("マイクの音声トラックを取得できませんでした。");</w:t>
        <w:br/>
        <w:t xml:space="preserve">    const [authToken, sdk] = await Promise.all([requestSkyWayToken(requestedRoom, "voice"), loadSkyWaySdk()]);</w:t>
        <w:br/>
        <w:t xml:space="preserve">    if (!current()) return;</w:t>
        <w:br/>
        <w:t xml:space="preserve">    attemptContext = await sdk.SkyWayContext.Create(authToken);</w:t>
        <w:br/>
        <w:t xml:space="preserve">    if (!current()) return;</w:t>
        <w:br/>
        <w:t xml:space="preserve">    skywayContext = attemptContext;</w:t>
        <w:br/>
        <w:t xml:space="preserve">    attemptRoom = await sdk.SkyWayRoom.FindOrCreate(attemptContext, { type: "sfu", name: requestedRoom });</w:t>
        <w:br/>
        <w:t xml:space="preserve">    if (!current()) return;</w:t>
        <w:br/>
        <w:t xml:space="preserve">    skywayRoom = attemptRoom;</w:t>
        <w:br/>
        <w:t xml:space="preserve">    skywayRoomName = requestedRoom;</w:t>
        <w:br/>
        <w:t xml:space="preserve">    attemptMember = await attemptRoom.join({ metadata: JSON.stringify({ uid, session: token() }) });</w:t>
        <w:br/>
        <w:t xml:space="preserve">    if (!current()) return;</w:t>
        <w:br/>
        <w:t xml:space="preserve">    skywayMember = attemptMember;</w:t>
        <w:br/>
        <w:t xml:space="preserve">    const rawAudio = new sdk.LocalAudioStream(audioTrack);</w:t>
        <w:br/>
        <w:t xml:space="preserve">    skywayInputAudio = rawAudio;</w:t>
        <w:br/>
        <w:t xml:space="preserve">    skywayLocalAudio = rawAudio;</w:t>
        <w:br/>
        <w:t xml:space="preserve">    const outgoing = await prepareVoiceNoiseCanceller(rawAudio, attemptContext, generation);</w:t>
        <w:br/>
        <w:t xml:space="preserve">    if (!current()) return;</w:t>
        <w:br/>
        <w:t xml:space="preserve">    skywayLocalAudio = outgoing;</w:t>
        <w:br/>
        <w:t xml:space="preserve">    skywayAudioPublication = await attemptMember.publish(outgoing);</w:t>
        <w:br/>
        <w:t xml:space="preserve">    if (!current()) return;</w:t>
        <w:br/>
        <w:t xml:space="preserve">    voiceSessionId = token();</w:t>
        <w:br/>
        <w:t xml:space="preserve">    voiceMuted = resume ? readStored("space-suspect-voice-muted") === "1" : false;</w:t>
        <w:br/>
        <w:t xml:space="preserve">    voiceJoined = true;</w:t>
        <w:br/>
        <w:t xml:space="preserve">    voiceReconnectAttempt = 0;</w:t>
        <w:br/>
        <w:t xml:space="preserve">    voicePresenceSignature = "";</w:t>
        <w:br/>
        <w:t xml:space="preserve">    completed = true;</w:t>
        <w:br/>
        <w:t xml:space="preserve">    saveStored("space-suspect-voice-muted", voiceMuted ? "1" : "0");</w:t>
        <w:br/>
        <w:t xml:space="preserve">    syncVoiceMutePolicy();</w:t>
        <w:br/>
        <w:t xml:space="preserve">    startVoiceSpatialTimer();</w:t>
        <w:br/>
        <w:t xml:space="preserve">    startVoiceActivityMeter();</w:t>
        <w:br/>
        <w:t xml:space="preserve">    const on = (event, fn) =&gt; event?.add?.(fn);</w:t>
        <w:br/>
        <w:t xml:space="preserve">    on(attemptRoom.onStreamPublished, ({ publication }) =&gt; {</w:t>
        <w:br/>
        <w:t xml:space="preserve">      if (current()) void subscribeSkyWayPublication(publication);</w:t>
        <w:br/>
        <w:t xml:space="preserve">    });</w:t>
        <w:br/>
        <w:t xml:space="preserve">    on(attemptRoom.onStreamUnpublished, ({ publication }) =&gt; {</w:t>
        <w:br/>
        <w:t xml:space="preserve">      if (current()) handleSkyWayPublicationRemoved(publication);</w:t>
        <w:br/>
        <w:t xml:space="preserve">    });</w:t>
        <w:br/>
        <w:t xml:space="preserve">    on(attemptRoom.onMemberLeft, ({ member }) =&gt; {</w:t>
        <w:br/>
        <w:t xml:space="preserve">      if (current()) closeVoicePeer(resolveVoiceUserId(member, players, voiceRemoteStates));</w:t>
        <w:br/>
        <w:t xml:space="preserve">    });</w:t>
        <w:br/>
        <w:t xml:space="preserve">    const restart = () =&gt; {</w:t>
        <w:br/>
        <w:t xml:space="preserve">      if (!current()) return;</w:t>
        <w:br/>
        <w:t xml:space="preserve">      void stopVoiceChat().finally(() =&gt; scheduleVoiceReconnect(500));</w:t>
        <w:br/>
        <w:t xml:space="preserve">    };</w:t>
        <w:br/>
        <w:t xml:space="preserve">    on(attemptMember.onLeft, restart);</w:t>
        <w:br/>
        <w:t xml:space="preserve">    on(attemptRoom.onClosed, restart);</w:t>
        <w:br/>
        <w:t xml:space="preserve">    on(attemptContext.onFatalError, restart);</w:t>
        <w:br/>
        <w:t xml:space="preserve">    audioTrack.onended = restart;</w:t>
        <w:br/>
        <w:t xml:space="preserve">    on(attemptContext.onTokenUpdateReminder, () =&gt; {</w:t>
        <w:br/>
        <w:t xml:space="preserve">      if (current()) void requestSkyWayToken(requestedRoom, "voice").then((next) =&gt; current() ? attemptContext.updateAuthToken(next) : null).catch(() =&gt; scheduleVoiceReconnect());</w:t>
        <w:br/>
        <w:t xml:space="preserve">    });</w:t>
        <w:br/>
        <w:t xml:space="preserve">    const ownPresence = ref(db, `rooms/${requestedRoom}/voicePresence/${uid}`);</w:t>
        <w:br/>
        <w:t xml:space="preserve">    await onDisconnect(ownPresence).remove();</w:t>
        <w:br/>
        <w:t xml:space="preserve">    if (!current()) return;</w:t>
        <w:br/>
        <w:t xml:space="preserve">    await publishVoicePresence(true);</w:t>
        <w:br/>
        <w:t xml:space="preserve">    let sawDisconnect = false;</w:t>
        <w:br/>
        <w:t xml:space="preserve">    voicePresenceUnsub.push(onValue(ref(db, ".info/connected"), (snap) =&gt; {</w:t>
        <w:br/>
        <w:t xml:space="preserve">      if (!current()) return;</w:t>
        <w:br/>
        <w:t xml:space="preserve">      if (snap.val() !== true) {</w:t>
        <w:br/>
        <w:t xml:space="preserve">        sawDisconnect = true;</w:t>
        <w:br/>
        <w:t xml:space="preserve">        voiceNetworkLossAt ||= now();</w:t>
        <w:br/>
        <w:t xml:space="preserve">        syncVoiceMutePolicy();</w:t>
        <w:br/>
        <w:t xml:space="preserve">        updateVoiceReceiveGates();</w:t>
        <w:br/>
        <w:t xml:space="preserve">        return;</w:t>
        <w:br/>
        <w:t xml:space="preserve">      }</w:t>
        <w:br/>
        <w:t xml:space="preserve">      voiceNetworkLossAt = 0;</w:t>
        <w:br/>
        <w:t xml:space="preserve">      if (!sawDisconnect) return;</w:t>
        <w:br/>
        <w:t xml:space="preserve">      sawDisconnect = false;</w:t>
        <w:br/>
        <w:t xml:space="preserve">      if (!currentVoiceSessionHealthy()) return restart();</w:t>
        <w:br/>
        <w:t xml:space="preserve">      void onDisconnect(ownPresence).remove().then(() =&gt; {</w:t>
        <w:br/>
        <w:t xml:space="preserve">        if (current()) {</w:t>
        <w:br/>
        <w:t xml:space="preserve">          voicePresenceSignature = "";</w:t>
        <w:br/>
        <w:t xml:space="preserve">          syncVoiceMutePolicy();</w:t>
        <w:br/>
        <w:t xml:space="preserve">          return publishVoicePresence(true);</w:t>
        <w:br/>
        <w:t xml:space="preserve">        }</w:t>
        <w:br/>
        <w:t xml:space="preserve">      }).then(() =&gt; {</w:t>
        <w:br/>
        <w:t xml:space="preserve">        if (current()) syncVoicePeers();</w:t>
        <w:br/>
        <w:t xml:space="preserve">      }).catch(() =&gt; scheduleVoiceReconnect());</w:t>
        <w:br/>
        <w:t xml:space="preserve">    }));</w:t>
        <w:br/>
        <w:t xml:space="preserve">    message.textContent = "";</w:t>
        <w:br/>
        <w:t xml:space="preserve">    refreshVoiceUI();</w:t>
        <w:br/>
        <w:t xml:space="preserve">    syncVoicePeers();</w:t>
        <w:br/>
        <w:t xml:space="preserve">    updateVoiceSpatialAudio();</w:t>
        <w:br/>
        <w:t xml:space="preserve">  } catch (error) {</w:t>
        <w:br/>
        <w:t xml:space="preserve">    if (!current()) return;</w:t>
        <w:br/>
        <w:t xml:space="preserve">    const permissionDenied = ["NotAllowedError", "PermissionDeniedError", "SecurityError"].includes(error?.name);</w:t>
        <w:br/>
        <w:t xml:space="preserve">    await stopVoiceChat();</w:t>
        <w:br/>
        <w:t xml:space="preserve">    voicePermissionBlocked = permissionDenied;</w:t>
        <w:br/>
        <w:t xml:space="preserve">    voicePromptOpen = !resume || permissionDenied;</w:t>
        <w:br/>
        <w:t xml:space="preserve">    message.textContent = permissionDenied ? "ブラウザのサイト設定でマイクを許可してから、もう一度押してください。" : errorText(error) || "通話に接続できませんでした。もう一度押してください。";</w:t>
        <w:br/>
        <w:t xml:space="preserve">    settings.classList.toggle("hidden", !permissionDenied);</w:t>
        <w:br/>
        <w:t xml:space="preserve">    refreshVoiceUI();</w:t>
        <w:br/>
        <w:t xml:space="preserve">    if (!permissionDenied) scheduleVoiceReconnect();</w:t>
        <w:br/>
        <w:t xml:space="preserve">    console.warn("近アモを開始できません", error);</w:t>
        <w:br/>
        <w:t xml:space="preserve">  } finally {</w:t>
        <w:br/>
        <w:t xml:space="preserve">    if (generation === voiceJoinGeneration) {</w:t>
        <w:br/>
        <w:t xml:space="preserve">      voiceJoinBusy = false;</w:t>
        <w:br/>
        <w:t xml:space="preserve">      refreshVoiceUI();</w:t>
        <w:br/>
        <w:t xml:space="preserve">    }</w:t>
        <w:br/>
        <w:t xml:space="preserve">    $("voicePermissionAllow").disabled = false;</w:t>
        <w:br/>
        <w:t xml:space="preserve">    if (!completed || !current()) {</w:t>
        <w:br/>
        <w:t xml:space="preserve">      for (const track of attemptStream?.getTracks() || []) if (voiceStream !== attemptStream) {</w:t>
        <w:br/>
        <w:t xml:space="preserve">        track.onended = null;</w:t>
        <w:br/>
        <w:t xml:space="preserve">        track.stop();</w:t>
        <w:br/>
        <w:t xml:space="preserve">      }</w:t>
        <w:br/>
        <w:t xml:space="preserve">      const cleanup = [];</w:t>
        <w:br/>
        <w:t xml:space="preserve">      if (attemptMember &amp;&amp; skywayMember !== attemptMember) cleanup.push(() =&gt; attemptMember.leave());</w:t>
        <w:br/>
        <w:t xml:space="preserve">      if (attemptRoom &amp;&amp; skywayRoom !== attemptRoom) cleanup.push(() =&gt; attemptRoom.dispose());</w:t>
        <w:br/>
        <w:t xml:space="preserve">      if (attemptContext &amp;&amp; skywayContext !== attemptContext) cleanup.push(() =&gt; attemptContext.dispose());</w:t>
        <w:br/>
        <w:t xml:space="preserve">      if (attemptAudioContext &amp;&amp; voiceContext !== attemptAudioContext) cleanup.push(() =&gt; attemptAudioContext.close());</w:t>
        <w:br/>
        <w:t xml:space="preserve">      void Promise.allSettled(cleanup.map((action) =&gt; settleVoiceCleanup(action)));</w:t>
        <w:br/>
        <w:t xml:space="preserve">    }</w:t>
        <w:br/>
        <w:t xml:space="preserve">  }</w:t>
        <w:br/>
        <w:t>}</w:t>
        <w:br/>
        <w:t>async function toggleVoiceChat() {</w:t>
        <w:br/>
        <w:t xml:space="preserve">  if (!voiceRoomIsEnabled() || voiceForcedMuteReason()) return;</w:t>
        <w:br/>
        <w:t xml:space="preserve">  if (voiceJoinBusy) return;</w:t>
        <w:br/>
        <w:t xml:space="preserve">  if (!currentVoiceSessionHealthy()) {</w:t>
        <w:br/>
        <w:t xml:space="preserve">    voicePermissionBlocked = false;</w:t>
        <w:br/>
        <w:t xml:space="preserve">    if (readStored("space-suspect-voice-consent") === "1") return startVoiceChat();</w:t>
        <w:br/>
        <w:t xml:space="preserve">    voicePromptOpen = !voicePromptOpen;</w:t>
        <w:br/>
        <w:t xml:space="preserve">    refreshVoiceUI();</w:t>
        <w:br/>
        <w:t xml:space="preserve">    return;</w:t>
        <w:br/>
        <w:t xml:space="preserve">  }</w:t>
        <w:br/>
        <w:t xml:space="preserve">  if (voiceContext &amp;&amp; !["running", "closed"].includes(voiceContext.state)) void voiceContext.resume().catch(() =&gt; {</w:t>
        <w:br/>
        <w:t xml:space="preserve">  });</w:t>
        <w:br/>
        <w:t xml:space="preserve">  if (voiceDeafened) {</w:t>
        <w:br/>
        <w:t xml:space="preserve">    voiceDeafened = false;</w:t>
        <w:br/>
        <w:t xml:space="preserve">    voiceMuted = false;</w:t>
        <w:br/>
        <w:t xml:space="preserve">  } else if (voiceMuted) voiceDeafened = true;</w:t>
        <w:br/>
        <w:t xml:space="preserve">  else voiceMuted = true;</w:t>
        <w:br/>
        <w:t xml:space="preserve">  saveStored("space-suspect-voice-deafened", voiceDeafened ? "1" : "0");</w:t>
        <w:br/>
        <w:t xml:space="preserve">  updateVoiceReceiveGates();</w:t>
        <w:br/>
        <w:t xml:space="preserve">  saveStored("space-suspect-voice-muted", voiceMuted ? "1" : "0");</w:t>
        <w:br/>
        <w:t xml:space="preserve">  syncVoiceMutePolicy();</w:t>
        <w:br/>
        <w:t xml:space="preserve">  refreshVoiceUI();</w:t>
        <w:br/>
        <w:t xml:space="preserve">  try {</w:t>
        <w:br/>
        <w:t xml:space="preserve">    await publishVoicePresence();</w:t>
        <w:br/>
        <w:t xml:space="preserve">  } catch (error) {</w:t>
        <w:br/>
        <w:t xml:space="preserve">    console.warn("マイク状態は再接続時に同期します", error);</w:t>
        <w:br/>
        <w:t xml:space="preserve">  }</w:t>
        <w:br/>
        <w:t xml:space="preserve">  syncVoicePeers();</w:t>
        <w:br/>
        <w:t>}</w:t>
        <w:br/>
        <w:t>var voiceAutoJoinKey = "";</w:t>
        <w:br/>
        <w:t>var voiceAutoJoinBusy = false;</w:t>
        <w:br/>
        <w:t>async function resumePermittedVoice() {</w:t>
        <w:br/>
        <w:t xml:space="preserve">  const key = String(code) + ":" + String(session);</w:t>
        <w:br/>
        <w:t xml:space="preserve">  if (!code || !connected || !voiceRoomIsEnabled() || currentVoiceSessionHealthy() || voiceJoinBusy || voiceAutoJoinBusy || voicePermissionBlocked) return;</w:t>
        <w:br/>
        <w:t xml:space="preserve">  voiceAutoJoinBusy = true;</w:t>
        <w:br/>
        <w:t xml:space="preserve">  voiceAutoJoinKey = key;</w:t>
        <w:br/>
        <w:t xml:space="preserve">  try {</w:t>
        <w:br/>
        <w:t xml:space="preserve">    let permitted = readStored("space-suspect-voice-consent") === "1";</w:t>
        <w:br/>
        <w:t xml:space="preserve">    try {</w:t>
        <w:br/>
        <w:t xml:space="preserve">      const permission = await navigator.permissions?.query({ name: "microphone" });</w:t>
        <w:br/>
        <w:t xml:space="preserve">      if (permission) {</w:t>
        <w:br/>
        <w:t xml:space="preserve">        permitted = permission.state === "granted" || permission.state === "prompt" &amp;&amp; permitted;</w:t>
        <w:br/>
        <w:t xml:space="preserve">        if (permission.state === "denied") {</w:t>
        <w:br/>
        <w:t xml:space="preserve">          voicePermissionBlocked = true;</w:t>
        <w:br/>
        <w:t xml:space="preserve">          return;</w:t>
        <w:br/>
        <w:t xml:space="preserve">        }</w:t>
        <w:br/>
        <w:t xml:space="preserve">        permission.onchange = () =&gt; {</w:t>
        <w:br/>
        <w:t xml:space="preserve">          voicePermissionBlocked = permission.state === "denied";</w:t>
        <w:br/>
        <w:t xml:space="preserve">          if (permission.state === "granted") scheduleVoiceReconnect(0);</w:t>
        <w:br/>
        <w:t xml:space="preserve">        };</w:t>
        <w:br/>
        <w:t xml:space="preserve">      }</w:t>
        <w:br/>
        <w:t xml:space="preserve">    } catch {</w:t>
        <w:br/>
        <w:t xml:space="preserve">    }</w:t>
        <w:br/>
        <w:t xml:space="preserve">    if (permitted &amp;&amp; key === String(code) + ":" + String(session) &amp;&amp; voiceRoomIsEnabled() &amp;&amp; !currentVoiceSessionHealthy()) await startVoiceChat({ resume: true });</w:t>
        <w:br/>
        <w:t xml:space="preserve">  } finally {</w:t>
        <w:br/>
        <w:t xml:space="preserve">    voiceAutoJoinBusy = false;</w:t>
        <w:br/>
        <w:t xml:space="preserve">    if (voiceAutoJoinKey === key) voiceAutoJoinKey = "";</w:t>
        <w:br/>
        <w:t xml:space="preserve">  }</w:t>
        <w:br/>
        <w:t>}</w:t>
        <w:br/>
        <w:t>document.addEventListener("pointerdown", () =&gt; {</w:t>
        <w:br/>
        <w:t xml:space="preserve">  if (voiceContext &amp;&amp; !["running", "closed"].includes(voiceContext.state)) void voiceContext.resume().catch(() =&gt; {</w:t>
        <w:br/>
        <w:t xml:space="preserve">  });</w:t>
        <w:br/>
        <w:t xml:space="preserve">  for (const peer of voicePeers.values()) if (peer.audioEl?.paused) void peer.audioEl.play().catch(() =&gt; {</w:t>
        <w:br/>
        <w:t xml:space="preserve">  });</w:t>
        <w:br/>
        <w:t>}, { passive: true });</w:t>
        <w:br/>
        <w:t>window.addEventListener("online", () =&gt; scheduleVoiceReconnect(100));</w:t>
        <w:br/>
        <w:t>document.addEventListener("visibilitychange", () =&gt; {</w:t>
        <w:br/>
        <w:t xml:space="preserve">  if (!document.hidden) {</w:t>
        <w:br/>
        <w:t xml:space="preserve">    if (voiceContext &amp;&amp; !["running", "closed"].includes(voiceContext.state)) void voiceContext.resume().catch(() =&gt; {</w:t>
        <w:br/>
        <w:t xml:space="preserve">    });</w:t>
        <w:br/>
        <w:t xml:space="preserve">    for (const peer of voicePeers.values()) if (peer.audioEl?.paused) void peer.audioEl.play().catch(() =&gt; {</w:t>
        <w:br/>
        <w:t xml:space="preserve">    });</w:t>
        <w:br/>
        <w:t xml:space="preserve">    scheduleVoiceReconnect(100);</w:t>
        <w:br/>
        <w:t xml:space="preserve">  }</w:t>
        <w:br/>
        <w:t>});</w:t>
        <w:br/>
        <w:t>async function updateVoiceRoomGate() {</w:t>
        <w:br/>
        <w:t xml:space="preserve">  const enabled = (isLobbyInteractionActive() ? game?.lobbySettings?.voiceEnabled : game?.settings?.voiceEnabled) === true;</w:t>
        <w:br/>
        <w:t xml:space="preserve">  const changed = enabled !== voiceEnabledByRoom;</w:t>
        <w:br/>
        <w:t xml:space="preserve">  voiceEnabledByRoom = enabled;</w:t>
        <w:br/>
        <w:t xml:space="preserve">  if (!enabled) {</w:t>
        <w:br/>
        <w:t xml:space="preserve">    voiceAutoJoinKey = "";</w:t>
        <w:br/>
        <w:t xml:space="preserve">    voicePromptOpen = false;</w:t>
        <w:br/>
        <w:t xml:space="preserve">    if (voiceJoined || voiceJoinBusy) await stopVoiceChat({ removePresence: true, removeSignals: true, closeContext: true });</w:t>
        <w:br/>
        <w:t xml:space="preserve">  }</w:t>
        <w:br/>
        <w:t xml:space="preserve">  syncVoiceDisplayWatch();</w:t>
        <w:br/>
        <w:t xml:space="preserve">  if (changed &amp;&amp; enabled) voiceRemoteStates.clear();</w:t>
        <w:br/>
        <w:t xml:space="preserve">  refreshVoiceUI();</w:t>
        <w:br/>
        <w:t xml:space="preserve">  if (enabled &amp;&amp; !voiceJoined) void resumePermittedVoice();</w:t>
        <w:br/>
        <w:t>}</w:t>
        <w:br/>
        <w:t>initLocalAudioControls();</w:t>
        <w:br/>
        <w:t>$("voiceToggleBtn").addEventListener("click", () =&gt; void toggleVoiceChat());</w:t>
        <w:br/>
        <w:t>$("voicePermissionAllow").addEventListener("click", () =&gt; void startVoiceChat());</w:t>
        <w:br/>
        <w:t>$("voicePermissionCancel").addEventListener("click", () =&gt; {</w:t>
        <w:br/>
        <w:t xml:space="preserve">  voicePromptOpen = false;</w:t>
        <w:br/>
        <w:t xml:space="preserve">  refreshVoiceUI();</w:t>
        <w:br/>
        <w:t>});</w:t>
        <w:br/>
        <w:t>var voiceSpatialTimer = 0;</w:t>
        <w:br/>
        <w:t>function startVoiceSpatialTimer() {</w:t>
        <w:br/>
        <w:t xml:space="preserve">  if (!voiceSpatialTimer) voiceSpatialTimer = setInterval(() =&gt; {</w:t>
        <w:br/>
        <w:t xml:space="preserve">    syncVoiceMutePolicy();</w:t>
        <w:br/>
        <w:t xml:space="preserve">    updateVoiceSpatialAudio();</w:t>
        <w:br/>
        <w:t xml:space="preserve">    updateVoiceReceiveGates();</w:t>
        <w:br/>
        <w:t xml:space="preserve">  }, 100);</w:t>
        <w:br/>
        <w:t>}</w:t>
        <w:br/>
        <w:t>function stopVoiceSpatialTimer() {</w:t>
        <w:br/>
        <w:t xml:space="preserve">  if (voiceSpatialTimer) {</w:t>
        <w:br/>
        <w:t xml:space="preserve">    clearInterval(voiceSpatialTimer);</w:t>
        <w:br/>
        <w:t xml:space="preserve">    voiceSpatialTimer = 0;</w:t>
        <w:br/>
        <w:t xml:space="preserve">  }</w:t>
        <w:br/>
        <w:t>}</w:t>
        <w:br/>
        <w:t>function stopBallotWatch() {</w:t>
        <w:br/>
        <w:t xml:space="preserve">  ballotWatchUnsubs.forEach((unsubscribe) =&gt; unsubscribe());</w:t>
        <w:br/>
        <w:t xml:space="preserve">  ballotWatchUnsubs = [];</w:t>
        <w:br/>
        <w:t xml:space="preserve">  privateBallots = {};</w:t>
        <w:br/>
        <w:t xml:space="preserve">  ownBallot = null;</w:t>
        <w:br/>
        <w:t xml:space="preserve">  ballotMeetingKey = "";</w:t>
        <w:br/>
        <w:t>}</w:t>
        <w:br/>
        <w:t>function watchMeetingBallots(currentSession) {</w:t>
        <w:br/>
        <w:t xml:space="preserve">  const meeting = game.phase === "meeting" ? game.meeting : null;</w:t>
        <w:br/>
        <w:t xml:space="preserve">  const key = meeting?.id ? `${code}/${game.round}/${meeting.id}` : "";</w:t>
        <w:br/>
        <w:t xml:space="preserve">  if (key !== ballotMeetingKey) {</w:t>
        <w:br/>
        <w:t xml:space="preserve">    stopBallotWatch();</w:t>
        <w:br/>
        <w:t xml:space="preserve">    if (!key) return;</w:t>
        <w:br/>
        <w:t xml:space="preserve">    ballotMeetingKey = key;</w:t>
        <w:br/>
        <w:t xml:space="preserve">  }</w:t>
        <w:br/>
        <w:t xml:space="preserve">  if (!key) return;</w:t>
        <w:br/>
        <w:t xml:space="preserve">  if (!ballotWatchUnsubs.some((unsub) =&gt; unsub._kind === "self")) {</w:t>
        <w:br/>
        <w:t xml:space="preserve">    const unsubscribe = onValue(ref(db, `ballots/${key}/${uid}`), (snapshot) =&gt; {</w:t>
        <w:br/>
        <w:t xml:space="preserve">      if (currentSession !== session || ballotMeetingKey !== key) return;</w:t>
        <w:br/>
        <w:t xml:space="preserve">      ownBallot = snapshot.val() || null;</w:t>
        <w:br/>
        <w:t xml:space="preserve">      safeRenderUI();</w:t>
        <w:br/>
        <w:t xml:space="preserve">    }, (error) =&gt; toast(errorText(error)));</w:t>
        <w:br/>
        <w:t xml:space="preserve">    unsubscribe._kind = "self";</w:t>
        <w:br/>
        <w:t xml:space="preserve">    ballotWatchUnsubs.push(unsubscribe);</w:t>
        <w:br/>
        <w:t xml:space="preserve">  }</w:t>
        <w:br/>
        <w:t xml:space="preserve">  const hostWatch = ballotWatchUnsubs.find((unsub) =&gt; unsub._kind === "host");</w:t>
        <w:br/>
        <w:t xml:space="preserve">  if (isHost() &amp;&amp; !hostWatch) {</w:t>
        <w:br/>
        <w:t xml:space="preserve">    const unsubscribe = onValue(ref(db, `ballots/${key}`), (snapshot) =&gt; {</w:t>
        <w:br/>
        <w:t xml:space="preserve">      if (currentSession !== session || ballotMeetingKey !== key || !isHost()) return;</w:t>
        <w:br/>
        <w:t xml:space="preserve">      privateBallots = snapshot.val() || {};</w:t>
        <w:br/>
        <w:t xml:space="preserve">    }, (error) =&gt; toast(errorText(error)));</w:t>
        <w:br/>
        <w:t xml:space="preserve">    unsubscribe._kind = "host";</w:t>
        <w:br/>
        <w:t xml:space="preserve">    ballotWatchUnsubs.push(unsubscribe);</w:t>
        <w:br/>
        <w:t xml:space="preserve">  } else if (!isHost() &amp;&amp; hostWatch) {</w:t>
        <w:br/>
        <w:t xml:space="preserve">    hostWatch();</w:t>
        <w:br/>
        <w:t xml:space="preserve">    ballotWatchUnsubs = ballotWatchUnsubs.filter((unsub) =&gt; unsub !== hostWatch);</w:t>
        <w:br/>
        <w:t xml:space="preserve">    privateBallots = {};</w:t>
        <w:br/>
        <w:t xml:space="preserve">  }</w:t>
        <w:br/>
        <w:t>}</w:t>
        <w:br/>
        <w:t>function mergeBots(basePlayers) {</w:t>
        <w:br/>
        <w:t xml:space="preserve">  const merged = Object.fromEntries(</w:t>
        <w:br/>
        <w:t xml:space="preserve">    Object.entries(basePlayers).filter(([id, player]) =&gt; player?.online === true &amp;&amp; !player.bot &amp;&amp; (hasDisplayableName(player.name) || id === uid)).map(([id, player]) =&gt; [id, { ...player, ...roomPeerPose(id) || {} }])</w:t>
        <w:br/>
        <w:t xml:space="preserve">  );</w:t>
        <w:br/>
        <w:t xml:space="preserve">  if (isLobbyInteractionActive()) return merged;</w:t>
        <w:br/>
        <w:t xml:space="preserve">  for (const [id, rosterPlayer] of Object.entries(game.players || {})) {</w:t>
        <w:br/>
        <w:t xml:space="preserve">    const connectedPlayer = merged[id];</w:t>
        <w:br/>
        <w:t xml:space="preserve">    if (!rosterPlayer.bot &amp;&amp; !isLobbyInteractionActive() &amp;&amp; game.startedAt &amp;&amp; connectedPlayer &amp;&amp; Number(connectedPlayer.updatedAt || 0) &lt; game.startedAt) {</w:t>
        <w:br/>
        <w:t xml:space="preserve">      merged[id] = { ...connectedPlayer, x: rosterPlayer.x, z: rosterPlayer.z };</w:t>
        <w:br/>
        <w:t xml:space="preserve">    }</w:t>
        <w:br/>
        <w:t xml:space="preserve">    if (!rosterPlayer.bot) continue;</w:t>
        <w:br/>
        <w:t xml:space="preserve">    merged[id] = {</w:t>
        <w:br/>
        <w:t xml:space="preserve">      ...connectedPlayer || {},</w:t>
        <w:br/>
        <w:t xml:space="preserve">      name: rosterPlayer.name || connectedPlayer?.name || "クルー",</w:t>
        <w:br/>
        <w:t xml:space="preserve">      hue: Number.isFinite(rosterPlayer.hue) ? rosterPlayer.hue : connectedPlayer?.hue ?? 0.5,</w:t>
        <w:br/>
        <w:t xml:space="preserve">      x: Number.isFinite(rosterPlayer.x) ? rosterPlayer.x : connectedPlayer?.x ?? CENTER.x,</w:t>
        <w:br/>
        <w:t xml:space="preserve">      z: Number.isFinite(rosterPlayer.z) ? rosterPlayer.z : connectedPlayer?.z ?? CENTER.z + 2,</w:t>
        <w:br/>
        <w:t xml:space="preserve">      online: true,</w:t>
        <w:br/>
        <w:t xml:space="preserve">      bot: true,</w:t>
        <w:br/>
        <w:t xml:space="preserve">      updatedAt: Number.isFinite(Number(botPositions[id]?.updatedAt)) ? Number(botPositions[id].updatedAt) : connectedPlayer?.updatedAt || now()</w:t>
        <w:br/>
        <w:t xml:space="preserve">    };</w:t>
        <w:br/>
        <w:t xml:space="preserve">    const directPose = roomPeerPose(id);</w:t>
        <w:br/>
        <w:t xml:space="preserve">    if (directPose) merged[id] = { ...merged[id], ...directPose };</w:t>
        <w:br/>
        <w:t xml:space="preserve">  }</w:t>
        <w:br/>
        <w:t xml:space="preserve">  return merged;</w:t>
        <w:br/>
        <w:t>}</w:t>
        <w:br/>
        <w:t>var canPlay = () =&gt; !!code &amp;&amp; connected &amp;&amp; hostOnline() &amp;&amp; game.phase === "play" &amp;&amp; !killActionsLocked() &amp;&amp; self()?.observer !== true &amp;&amp; now() &gt;= (game.playStartsAt || game.countdownEndsAt || 0) &amp;&amp; !self()?.ventId &amp;&amp; performance.now() &gt;= deathPauseUntil &amp;&amp; $("roleReveal").classList.contains("hidden");</w:t>
        <w:br/>
        <w:t>var toastPriority = 0;</w:t>
        <w:br/>
        <w:t>function toast(message, kind = "") {</w:t>
        <w:br/>
        <w:t xml:space="preserve">  const text = String(message ?? "");</w:t>
        <w:br/>
        <w:t xml:space="preserve">  if (isHostConnectionNotice(text)) return;</w:t>
        <w:br/>
        <w:t xml:space="preserve">  const important = kind === "ready" || kind === "error" || kind === "command-error" || kind === "name-error" || /(エラー|失敗|できません|できない|拒否|未接続|許可されていません)/.test(text);</w:t>
        <w:br/>
        <w:t xml:space="preserve">  if (!important) return;</w:t>
        <w:br/>
        <w:t xml:space="preserve">  const node = $("toast");</w:t>
        <w:br/>
        <w:t xml:space="preserve">  if (!node) return;</w:t>
        <w:br/>
        <w:t xml:space="preserve">  node.textContent = text + "  ×";</w:t>
        <w:br/>
        <w:t xml:space="preserve">  node.dataset.kind = kind;</w:t>
        <w:br/>
        <w:t xml:space="preserve">  node.setAttribute("role", "alert");</w:t>
        <w:br/>
        <w:t xml:space="preserve">  node.setAttribute("aria-live", "assertive");</w:t>
        <w:br/>
        <w:t xml:space="preserve">  node.title = "タップして閉じる";</w:t>
        <w:br/>
        <w:t xml:space="preserve">  node.style.pointerEvents = "auto";</w:t>
        <w:br/>
        <w:t xml:space="preserve">  node.style.cursor = "pointer";</w:t>
        <w:br/>
        <w:t xml:space="preserve">  toastPriority = 3;</w:t>
        <w:br/>
        <w:t xml:space="preserve">  show("toast", true);</w:t>
        <w:br/>
        <w:t xml:space="preserve">  clearTimeout(toastTimer);</w:t>
        <w:br/>
        <w:t xml:space="preserve">  toastTimer = setTimeout(() =&gt; dismissToast(), kind === "ready" ? 6e3 : 4500);</w:t>
        <w:br/>
        <w:t>}</w:t>
        <w:br/>
        <w:t>function dismissToast() {</w:t>
        <w:br/>
        <w:t xml:space="preserve">  clearTimeout(toastTimer);</w:t>
        <w:br/>
        <w:t xml:space="preserve">  toastTimer = 0;</w:t>
        <w:br/>
        <w:t xml:space="preserve">  toastPriority = 0;</w:t>
        <w:br/>
        <w:t xml:space="preserve">  const node = $("toast");</w:t>
        <w:br/>
        <w:t xml:space="preserve">  if (!node) return;</w:t>
        <w:br/>
        <w:t xml:space="preserve">  show("toast", false);</w:t>
        <w:br/>
        <w:t xml:space="preserve">  node.dataset.kind = "";</w:t>
        <w:br/>
        <w:t xml:space="preserve">  node.style.pointerEvents = "none";</w:t>
        <w:br/>
        <w:t xml:space="preserve">  node.style.cursor = "";</w:t>
        <w:br/>
        <w:t>}</w:t>
        <w:br/>
        <w:t>$("toast").onclick = dismissToast;</w:t>
        <w:br/>
        <w:t>var readyAcknowledgedAt = 0;</w:t>
        <w:br/>
        <w:t>function dismissReadyNotice() {</w:t>
        <w:br/>
        <w:t xml:space="preserve">  readyAcknowledgedAt = now();</w:t>
        <w:br/>
        <w:t xml:space="preserve">  if ($("toast").dataset.kind !== "ready") return;</w:t>
        <w:br/>
        <w:t xml:space="preserve">  clearTimeout(toastTimer);</w:t>
        <w:br/>
        <w:t xml:space="preserve">  toastTimer = 0;</w:t>
        <w:br/>
        <w:t xml:space="preserve">  toastPriority = 0;</w:t>
        <w:br/>
        <w:t xml:space="preserve">  show("toast", false);</w:t>
        <w:br/>
        <w:t xml:space="preserve">  $("toast").dataset.kind = "";</w:t>
        <w:br/>
        <w:t>}</w:t>
        <w:br/>
        <w:t>var ROLE_LOOKS = {</w:t>
        <w:br/>
        <w:t xml:space="preserve">  crewmate: { color: "#65dbea", icon: "◇", action: "タスク", theme: "crew" },</w:t>
        <w:br/>
        <w:t xml:space="preserve">  impostor: { color: "#f85570", icon: "✕", action: "キル", theme: "danger" },</w:t>
        <w:br/>
        <w:t xml:space="preserve">  engineer: { color: "#edbe60", icon: "⚙", action: "遠隔修理", theme: "gear" },</w:t>
        <w:br/>
        <w:t xml:space="preserve">  scientist: { color: "#71e3ac", icon: "♥", action: "バイタル", theme: "scan" },</w:t>
        <w:br/>
        <w:t xml:space="preserve">  tracker: { color: "#70baff", icon: "◎", action: "追跡", theme: "radar" },</w:t>
        <w:br/>
        <w:t xml:space="preserve">  detective: { color: "#dabf83", icon: "⌕", action: "調査", theme: "scan" },</w:t>
        <w:br/>
        <w:t xml:space="preserve">  medic: { color: "#6fcaff", icon: "✚", action: "シールド", theme: "scan" },</w:t>
        <w:br/>
        <w:t xml:space="preserve">  noisemaker: { color: "#f195ce", icon: "♪", action: "通知", theme: "wave" },</w:t>
        <w:br/>
        <w:t xml:space="preserve">  sheriff: { color: "#ffc261", icon: "★", action: "射撃", theme: "gear" },</w:t>
        <w:br/>
        <w:t xml:space="preserve">  guardianAngel: { color: "#ffeda9", icon: "♧", action: "守護", theme: "halo" },</w:t>
        <w:br/>
        <w:t xml:space="preserve">  shapeshifter: { color: "#d888ed", icon: "◈", action: "変身", theme: "mirror" },</w:t>
        <w:br/>
        <w:t xml:space="preserve">  doorer: { color: "#8ce3c6", icon: "▣", action: "扉開閉", theme: "gear" },</w:t>
        <w:br/>
        <w:t xml:space="preserve">  evilNekomata: { color: "#f077a0", icon: "猫", action: "道連れ", theme: "danger" },</w:t>
        <w:br/>
        <w:t xml:space="preserve">  phantom: { color: "#a697e8", icon: "◌", action: "透明化", theme: "mist" },</w:t>
        <w:br/>
        <w:t xml:space="preserve">  viper: { color: "#ace571", icon: "⌁", action: "毒", theme: "wave" },</w:t>
        <w:br/>
        <w:t xml:space="preserve">  jester: { color: "#e69aff", icon: "☂", action: "てるてる", theme: "mirror" },</w:t>
        <w:br/>
        <w:t xml:space="preserve">  mayor: { color: "#f4d783", icon: "⚖", action: "五票", theme: "gear" },</w:t>
        <w:br/>
        <w:t xml:space="preserve">  photographer: { color: "#e7d7a2", icon: "▣", action: "撮影", theme: "scan" },</w:t>
        <w:br/>
        <w:t xml:space="preserve">  lightkeeper: { color: "#ffe98a", icon: "☼", action: "照明", theme: "halo" },</w:t>
        <w:br/>
        <w:t xml:space="preserve">  navigator: { color: "#7fdcff", icon: "➤", action: "死体探知", theme: "radar" },</w:t>
        <w:br/>
        <w:t xml:space="preserve">  cupid: { color: "#ff9bc9", icon: "♥", action: "恋人", theme: "mirror" },</w:t>
        <w:br/>
        <w:t xml:space="preserve">  mini: { color: "#f7b4d0", icon: "♧", action: "成長", theme: "wave" },</w:t>
        <w:br/>
        <w:t xml:space="preserve">  guesser: { color: "#e3c0ff", icon: "⌕", action: "役職推理", theme: "radar" },</w:t>
        <w:br/>
        <w:t xml:space="preserve">  bountyHunter: { color: "#ffc56e", icon: "⌖", action: "賞金首", theme: "danger" },</w:t>
        <w:br/>
        <w:t xml:space="preserve">  camouflager: { color: "#c8dcff", icon: "◉", action: "カモフラージュ", theme: "mist" },</w:t>
        <w:br/>
        <w:t xml:space="preserve">  cleaner: { color: "#b8d5cf", icon: "⌫", action: "死体清掃", theme: "scan" },</w:t>
        <w:br/>
        <w:t xml:space="preserve">  jackal: { color: "#84e2c0", icon: "♆", action: "狩る", theme: "wave" },</w:t>
        <w:br/>
        <w:t xml:space="preserve">  teleportJackal: { color: "#74dfb1", icon: "↗", action: "テレポート", theme: "wave" },</w:t>
        <w:br/>
        <w:t xml:space="preserve">  morphing: { color: "#db8df1", icon: "◈", action: "変身", theme: "mirror" },</w:t>
        <w:br/>
        <w:t xml:space="preserve">  vampire: { color: "#d64b68", icon: "🩸", action: "噛む", theme: "danger" },</w:t>
        <w:br/>
        <w:t xml:space="preserve">  hawk: { color: "#f59f62", icon: "➶", action: "鷹の目", theme: "radar" },</w:t>
        <w:br/>
        <w:t xml:space="preserve">  evilGuesser: { color: "#f05c75", icon: "⌕", action: "イビルゲッサー", theme: "danger" },</w:t>
        <w:br/>
        <w:t xml:space="preserve">  waveCannon: { color: "#70c7ff", icon: "✦", action: "波動砲", theme: "danger" },</w:t>
        <w:br/>
        <w:t xml:space="preserve">  madmate: { color: "#e36b7b", icon: "☻", action: "味方", theme: "danger" },</w:t>
        <w:br/>
        <w:t xml:space="preserve">  niceHawk: { color: "#73d9bc", icon: "➶", action: "鷹の目", theme: "radar" },</w:t>
        <w:br/>
        <w:t xml:space="preserve">  seer: { color: "#7aabff", icon: "◉", action: "魂を見る", theme: "scan" },</w:t>
        <w:br/>
        <w:t xml:space="preserve">  swapper: { color: "#a88df2", icon: "⇄", action: "票交換", theme: "mirror" },</w:t>
        <w:br/>
        <w:t xml:space="preserve">  sage: { color: "#70d7ec", icon: "⬡", action: "賢者の盾", theme: "halo" },</w:t>
        <w:br/>
        <w:t xml:space="preserve">  matryoshka: { color: "#eca7cc", icon: "◉", action: "変装", theme: "mirror" },</w:t>
        <w:br/>
        <w:t xml:space="preserve">  triggerHappy: { color: "#ff9d68", icon: "▤", action: "連射", theme: "danger" },</w:t>
        <w:br/>
        <w:t xml:space="preserve">  conjurer: { color: "#b99aff", icon: "△", action: "召喚陣", theme: "halo" },</w:t>
        <w:br/>
        <w:t xml:space="preserve">  mirage: { color: "#b8c9df", icon: "☠", action: "死体を作成", theme: "mist" },</w:t>
        <w:br/>
        <w:t xml:space="preserve">  arsonist: { color: "#ff9d4d", icon: "♨", action: "点火", theme: "danger" },</w:t>
        <w:br/>
        <w:t xml:space="preserve">  lovers: { color: "#ff8fc8", icon: "♥", action: "恋人", theme: "mirror" },</w:t>
        <w:br/>
        <w:t xml:space="preserve">  god: { color: "#f7d96a", icon: "✧", action: "神のタスク", theme: "halo" },</w:t>
        <w:br/>
        <w:t xml:space="preserve">  vulture: { color: "#b8d887", icon: "♧", action: "死体を食べる", theme: "wave" },</w:t>
        <w:br/>
        <w:t xml:space="preserve">  fox: { color: "#f29a56", icon: "狐", action: "妖狐", theme: "wave" },</w:t>
        <w:br/>
        <w:t xml:space="preserve">  scales: { color: "#d7b9ff", icon: "⚖", action: "天秤", theme: "mirror" },</w:t>
        <w:br/>
        <w:t xml:space="preserve">  meetingSheriff: { color: "#ff7a82", icon: "★", action: "会議ナイフ", theme: "danger" },</w:t>
        <w:br/>
        <w:t xml:space="preserve">  star: { color: "#ffd65c", icon: "✦", action: "スター", theme: "halo" },</w:t>
        <w:br/>
        <w:t xml:space="preserve">  speedBooster: { color: "#74e8a4", icon: "➤", action: "速度上昇", theme: "wave" },</w:t>
        <w:br/>
        <w:t xml:space="preserve">  blackCat: { color: "#e36b7b", icon: "🐈‍⬛", action: "黒猫", theme: "danger" },</w:t>
        <w:br/>
        <w:t xml:space="preserve">  doubleKiller: { color: "#f05c75", icon: "✕✕", action: "連続キル", theme: "danger" },</w:t>
        <w:br/>
        <w:t xml:space="preserve">  stuntman: { color: "#ffd36f", icon: "⛨", action: "防御", theme: "halo" },</w:t>
        <w:br/>
        <w:t xml:space="preserve">  serialKiller: { color: "#bd5a75", icon: "♥", action: "次のキル", theme: "danger" },</w:t>
        <w:br/>
        <w:t xml:space="preserve">  teleporter: { color: "#5fdce8", icon: "◉", action: "集合テレポート", theme: "wave" },</w:t>
        <w:br/>
        <w:t xml:space="preserve">  revenant: { color: "#b6a5ff", icon: "◌", action: "呪い", theme: "mist" },</w:t>
        <w:br/>
        <w:t xml:space="preserve">  waveCannonJackal: { color: "#79caff", icon: "✦", action: "波動砲", theme: "wave" },</w:t>
        <w:br/>
        <w:t xml:space="preserve">  penguin: { color: "#9edcf0", icon: "❄", action: "ドラッグ", theme: "wave" },</w:t>
        <w:br/>
        <w:t xml:space="preserve">  samurai: { color: "#f08b70", icon: "⚔", action: "斬撃", theme: "danger" },</w:t>
        <w:br/>
        <w:t xml:space="preserve">  suicideBomber: { color: "#ff955f", icon: "◉", action: "自爆", theme: "danger" },</w:t>
        <w:br/>
        <w:t xml:space="preserve">  slugger: { color: "#f5cb72", icon: "⚾", action: "チャージ", theme: "gear" },</w:t>
        <w:br/>
        <w:t xml:space="preserve">  rocket: { color: "#ff9c6e", icon: "🚀", action: "捕獲", theme: "danger" },</w:t>
        <w:br/>
        <w:t xml:space="preserve">  necromancer: { color: "#a48bf0", icon: "☠", action: "蘇霊", theme: "mist" }</w:t>
        <w:br/>
        <w:t>};</w:t>
        <w:br/>
        <w:t>function roleLook(p) {</w:t>
        <w:br/>
        <w:t xml:space="preserve">  return ROLE_LOOKS[p?.subrole] || ROLE_LOOKS[p?.role] || ROLE_LOOKS.crewmate;</w:t>
        <w:br/>
        <w:t>}</w:t>
        <w:br/>
        <w:t>function roleNameFor(p) {</w:t>
        <w:br/>
        <w:t xml:space="preserve">  return p?.observer ? "観戦者" : ROLE_LABELS[p?.subrole]?.[0] || ROLE_LABELS[p?.role]?.[0] || "クルーメイト";</w:t>
        <w:br/>
        <w:t>}</w:t>
        <w:br/>
        <w:t>function addedGuessRoleId(player) {</w:t>
        <w:br/>
        <w:t xml:space="preserve">  const subrole = String(player?.subrole || "");</w:t>
        <w:br/>
        <w:t xml:space="preserve">  if (ROLE_OPTIONS.some((role2) =&gt; role2.id === subrole)) return subrole;</w:t>
        <w:br/>
        <w:t xml:space="preserve">  const role = String(player?.role || "");</w:t>
        <w:br/>
        <w:t xml:space="preserve">  return ROLE_OPTIONS.some((option) =&gt; option.id === role) ? role : "";</w:t>
        <w:br/>
        <w:t>}</w:t>
        <w:br/>
        <w:t>function matchAddedGuessRoles(players2 = game.players) {</w:t>
        <w:br/>
        <w:t xml:space="preserve">  const active = /* @__PURE__ */ new Set();</w:t>
        <w:br/>
        <w:t xml:space="preserve">  for (const player of Object.values(players2 || {})) {</w:t>
        <w:br/>
        <w:t xml:space="preserve">    const roleId = addedGuessRoleId(player);</w:t>
        <w:br/>
        <w:t xml:space="preserve">    if (roleId) active.add(roleId);</w:t>
        <w:br/>
        <w:t xml:space="preserve">  }</w:t>
        <w:br/>
        <w:t xml:space="preserve">  return active;</w:t>
        <w:br/>
        <w:t>}</w:t>
        <w:br/>
        <w:t>function isNeutralRole(p) {</w:t>
        <w:br/>
        <w:t xml:space="preserve">  return p?.role === "neutral" || ["jackal", "jester", "arsonist", "god", "vulture", "fox"].includes(p?.role) || ["jackal", "teleportJackal", "waveCannonJackal", "jester", "arsonist", "god", "vulture", "fox", "cupid"].includes(p?.subrole);</w:t>
        <w:br/>
        <w:t>}</w:t>
        <w:br/>
        <w:t>function hasImpostorVision(p, settings = game.settings) {</w:t>
        <w:br/>
        <w:t xml:space="preserve">  return p?.role === "impostor" || p?.subrole === "blackCat" &amp;&amp; settings?.blackCatImpostorVision === true;</w:t>
        <w:br/>
        <w:t>}</w:t>
        <w:br/>
        <w:t>function canUseVentRole(p, settings = game.settings) {</w:t>
        <w:br/>
        <w:t xml:space="preserve">  return !!p &amp;&amp; (p.subrole === "samurai" &amp;&amp; settings?.samuraiCanVent !== true ? false : p.subrole === "serialKiller" &amp;&amp; settings?.serialKillerCanVent === false ? false : p.role === "impostor" &amp;&amp; (p.subrole !== "doubleKiller" || settings?.doubleKillerCanVent === true) || p.role === "jackal" || p.subrole === "engineer" || p.subrole === "blackCat" &amp;&amp; settings?.blackCatCanVent === true || p.subrole === "arsonist" &amp;&amp; settings?.arsonistCanVent === true);</w:t>
        <w:br/>
        <w:t>}</w:t>
        <w:br/>
        <w:t>function viewerKnowsImpostors(p, settings = game.settings) {</w:t>
        <w:br/>
        <w:t xml:space="preserve">  if (p?.role === "impostor" || p?.subrole === "madmate") return true;</w:t>
        <w:br/>
        <w:t xml:space="preserve">  if (p?.subrole !== "blackCat" || settings?.blackCatRecognizeImpostors === false) return false;</w:t>
        <w:br/>
        <w:t xml:space="preserve">  const required = clamp4(Number(settings?.blackCatRecognizeTasks) || 3, 1, 6), tasks = p?.assignedTasks || [];</w:t>
        <w:br/>
        <w:t xml:space="preserve">  return tasks.filter((id) =&gt; p?.tasks?.[id]).length &gt;= required;</w:t>
        <w:br/>
        <w:t>}</w:t>
        <w:br/>
        <w:t>function flushPendingRoleReveal() {</w:t>
        <w:br/>
        <w:t xml:space="preserve">  const pending = pendingRoleReveal;</w:t>
        <w:br/>
        <w:t xml:space="preserve">  if (!pending) return false;</w:t>
        <w:br/>
        <w:t xml:space="preserve">  if (pending.room !== code || pending.round !== Number(game.round) || game.phase !== "play") {</w:t>
        <w:br/>
        <w:t xml:space="preserve">    pendingRoleReveal = null;</w:t>
        <w:br/>
        <w:t xml:space="preserve">    clearTimeout(roleRevealTimer);</w:t>
        <w:br/>
        <w:t xml:space="preserve">    return false;</w:t>
        <w:br/>
        <w:t xml:space="preserve">  }</w:t>
        <w:br/>
        <w:t xml:space="preserve">  if (now() &lt; pending.at) return false;</w:t>
        <w:br/>
        <w:t xml:space="preserve">  pendingRoleReveal = null;</w:t>
        <w:br/>
        <w:t xml:space="preserve">  clearTimeout(roleRevealTimer);</w:t>
        <w:br/>
        <w:t xml:space="preserve">  pending.start();</w:t>
        <w:br/>
        <w:t xml:space="preserve">  return true;</w:t>
        <w:br/>
        <w:t>}</w:t>
        <w:br/>
        <w:t>function showRoleReveal(player) {</w:t>
        <w:br/>
        <w:t xml:space="preserve">  if (!player?.role) return;</w:t>
        <w:br/>
        <w:t xml:space="preserve">  const impostor = player.role === "impostor", madmate = ["madmate", "blackCat"].includes(player.subrole);</w:t>
        <w:br/>
        <w:t xml:space="preserve">  const [roleName, description] = ROLE_LABELS[player.subrole] || ROLE_LABELS[impostor ? "impostor" : "crewmate"] || [impostor ? "インポスター" : "クルー", "船内で任務を遂行してください。"];</w:t>
        <w:br/>
        <w:t xml:space="preserve">  const neutral = isNeutralRole(player), faction = player.subrole === "jester" ? "てるてる陣営 — 単独陣営" : impostor || madmate ? "人狼陣営" : neutral ? "第3陣営" : "市民陣営";</w:t>
        <w:br/>
        <w:t xml:space="preserve">  const factionTitle = player.subrole === "jester" ? "てるてる陣営" : impostor || madmate ? "人狼陣営" : neutral ? "第3陣営" : "市民陣営";</w:t>
        <w:br/>
        <w:t xml:space="preserve">  const factionColor = impostor || madmate ? "#ff526b" : neutral ? "#ffd45e" : "#73e5ee", canSeeImpostors = viewerKnowsImpostors(player);</w:t>
        <w:br/>
        <w:t xml:space="preserve">  const impostorAllies = impostor || canSeeImpostors ? Object.entries(game.players || {}).filter(([id, ally]) =&gt; id !== uid &amp;&amp; ally?.role === "impostor" &amp;&amp; !ally.disconnected) : [];</w:t>
        <w:br/>
        <w:t xml:space="preserve">  const impostorAllyText = impostorAllies.length ? "味方のインポスター\n" + impostorAllies.map(([, ally]) =&gt; ally.name || "プレイヤー").join("\n") : "味方のインポスターはいません。";</w:t>
        <w:br/>
        <w:t xml:space="preserve">  if (game.settings?.waveMode &amp;&amp; game.settings.waveMode !== "normal") {</w:t>
        <w:br/>
        <w:t xml:space="preserve">    clearTimeout(roleRevealTimer);</w:t>
        <w:br/>
        <w:t xml:space="preserve">    pendingRoleReveal = null;</w:t>
        <w:br/>
        <w:t xml:space="preserve">    show("roleReveal", false);</w:t>
        <w:br/>
        <w:t xml:space="preserve">    return;</w:t>
        <w:br/>
        <w:t xml:space="preserve">  }</w:t>
        <w:br/>
        <w:t xml:space="preserve">  const look = roleLook(player), panel = $("roleReveal");</w:t>
        <w:br/>
        <w:t xml:space="preserve">  panel.style.setProperty("--role-color", factionColor);</w:t>
        <w:br/>
        <w:t xml:space="preserve">  panel.dataset.theme = impostor || madmate ? "danger" : neutral ? "wave" : "crew";</w:t>
        <w:br/>
        <w:t xml:space="preserve">  $("roleRevealTitle").style.color = factionColor;</w:t>
        <w:br/>
        <w:t xml:space="preserve">  $("roleRevealText").style.color = impostor || madmate ? "#ff8296" : neutral ? "#ffe176" : "#f4f8ff";</w:t>
        <w:br/>
        <w:t xml:space="preserve">  $("roleIcon").textContent = impostor || madmate ? "✕" : neutral ? "★" : "✦";</w:t>
        <w:br/>
        <w:t xml:space="preserve">  $("roleTeam").textContent = "あなたの陣営";</w:t>
        <w:br/>
        <w:t xml:space="preserve">  const lineup = $("roleLineup");</w:t>
        <w:br/>
        <w:t xml:space="preserve">  lineup.replaceChildren();</w:t>
        <w:br/>
        <w:t xml:space="preserve">  const cast = impostor || madmate ? [player, ...impostorAllies.map(([, ally]) =&gt; ally)] : [player];</w:t>
        <w:br/>
        <w:t xml:space="preserve">  cast.forEach((p, index) =&gt; {</w:t>
        <w:br/>
        <w:t xml:space="preserve">    const figure = document.createElement("i");</w:t>
        <w:br/>
        <w:t xml:space="preserve">    figure.className = "revealCrew";</w:t>
        <w:br/>
        <w:t xml:space="preserve">    figure.style.setProperty("--suit", suitColor(p.hue, 0.7, 0.5).getStyle());</w:t>
        <w:br/>
        <w:t xml:space="preserve">    figure.style.setProperty("--order", index);</w:t>
        <w:br/>
        <w:t xml:space="preserve">    setLineupCostume(figure, p.costume);</w:t>
        <w:br/>
        <w:t xml:space="preserve">    const name = document.createElement("span");</w:t>
        <w:br/>
        <w:t xml:space="preserve">    name.className = "revealCrewName";</w:t>
        <w:br/>
        <w:t xml:space="preserve">    name.textContent = p === player ? "あなた" : p.name || "味方";</w:t>
        <w:br/>
        <w:t xml:space="preserve">    if (p !== player) name.style.color = "#ff7187";</w:t>
        <w:br/>
        <w:t xml:space="preserve">    figure.append(name);</w:t>
        <w:br/>
        <w:t xml:space="preserve">    lineup.append(figure);</w:t>
        <w:br/>
        <w:t xml:space="preserve">  });</w:t>
        <w:br/>
        <w:t xml:space="preserve">  const loverPartnerId = player.loverPartnerId, loverPartner = loverPartnerId ? game.players?.[loverPartnerId] : null;</w:t>
        <w:br/>
        <w:t xml:space="preserve">  const roleDescription = [player.subrole === "mini" ? `${description}（${Number(player.miniAge) || 0}歳）` : description, loverPartner ? `恋人：${loverPartner.name || "相手"}` : ""].filter(Boolean).join("\n");</w:t>
        <w:br/>
        <w:t xml:space="preserve">  const madmateAllies = player.subrole === "madmate" ? Object.values(game.players || {}).filter((ally) =&gt; ally.role === "impostor" &amp;&amp; !ally.disconnected) : [];</w:t>
        <w:br/>
        <w:t xml:space="preserve">  $("roleRevealName").textContent = faction;</w:t>
        <w:br/>
        <w:t xml:space="preserve">  $("roleRevealText").textContent = impostor ? impostorAllyText + (impostorAllies.length ? "\n協力してクルーを倒しましょう。" : "\n協力者がいるか確認しましょう。") : player.subrole === "madmate" ? "あなたは人狼陣営の協力者です。\n味方のインポスター\n" + madmateAllies.map((ally) =&gt; ally.name || "プレイヤー").join("\n") : player.subrole === "blackCat" ? canSeeImpostors ? "あなたは人狼陣営の協力者です。\n味方のインポスター\n" + impostorAllies.map(([, ally]) =&gt; ally.name || "プレイヤー").join("\n") : "あなたは人狼陣営の協力者です。\n設定されたタスクを完了するとインポスターを認識します。" : player.subrole === "jester" ? "会議で追放されると勝利します。" : neutral ? "独自の勝利条件を目指してください。" : "あなたは市民陣営です。役職は次の画面で発表します。";</w:t>
        <w:br/>
        <w:t xml:space="preserve">  if (player.lover) {</w:t>
        <w:br/>
        <w:t xml:space="preserve">    const partner = Object.values(game.players || {}).find((other) =&gt; other !== player &amp;&amp; other.loverPairId === player.loverPairId);</w:t>
        <w:br/>
        <w:t xml:space="preserve">    $("roleRevealText").textContent += "\n恋人：" + (partner?.name || "ペアの相手") + "\n2人で生き残ると勝利します。";</w:t>
        <w:br/>
        <w:t xml:space="preserve">  }</w:t>
        <w:br/>
        <w:t xml:space="preserve">  const launchWait = game.countdownKind === "launch" ? Math.max(0, (Number(game.countdownEndsAt) || 0) - now()) : 0;</w:t>
        <w:br/>
        <w:t xml:space="preserve">  clearTimeout(roleRevealTimer);</w:t>
        <w:br/>
        <w:t xml:space="preserve">  const dismissLaunchPanels = () =&gt; {</w:t>
        <w:br/>
        <w:t xml:space="preserve">    const roles = $("roundRoles");</w:t>
        <w:br/>
        <w:t xml:space="preserve">    if (roles?.classList.contains("autoLaunchRoles")) {</w:t>
        <w:br/>
        <w:t xml:space="preserve">      const key = roles.dataset.autoLaunchKey || "";</w:t>
        <w:br/>
        <w:t xml:space="preserve">      if (key) roles.dataset.autoDismissedKey = key;</w:t>
        <w:br/>
        <w:t xml:space="preserve">      roles.classList.remove("autoLaunchRoles");</w:t>
        <w:br/>
        <w:t xml:space="preserve">      roles.dataset.source = "";</w:t>
        <w:br/>
        <w:t xml:space="preserve">      show("roundRoles", false);</w:t>
        <w:br/>
        <w:t xml:space="preserve">    }</w:t>
        <w:br/>
        <w:t xml:space="preserve">    $("gameCountdown").classList.remove("withAutoLaunchRoles");</w:t>
        <w:br/>
        <w:t xml:space="preserve">    show("gameCountdown", false);</w:t>
        <w:br/>
        <w:t xml:space="preserve">    document.body.dataset.gameCountdown = "false";</w:t>
        <w:br/>
        <w:t xml:space="preserve">    document.body.dataset.controlsCountdown = "false";</w:t>
        <w:br/>
        <w:t xml:space="preserve">  };</w:t>
        <w:br/>
        <w:t xml:space="preserve">  const startRoleReveal = () =&gt; {</w:t>
        <w:br/>
        <w:t xml:space="preserve">    $("roleRevealTitle").textContent = roleName;</w:t>
        <w:br/>
        <w:t xml:space="preserve">    $("roleIcon").textContent = look.icon;</w:t>
        <w:br/>
        <w:t xml:space="preserve">    $("roleTeam").textContent = "陣営：" + faction;</w:t>
        <w:br/>
        <w:t xml:space="preserve">    $("roleRevealName").textContent = roleDescription;</w:t>
        <w:br/>
        <w:t xml:space="preserve">    $("roleRevealText").textContent = player.subrole === "jester" ? "会議で追放された瞬間に勝利します。疑われるように立ち回りましょう。" : impostor ? impostorAllyText + "\n妨害・特殊能力・キルでクルーの勝利を阻止しましょう。" : madmate ? player.subrole === "blackCat" ? viewerKnowsImpostors(player) ? "あなたは人狼陣営の協力者です。\n味方のインポスター\n" + impostorAllies.map(([, ally]) =&gt; ally.name || "プレイヤー").join("\n") : "あなたは人狼陣営の協力者です。\n設定されたタスクを完了するとインポスターを認識します。" : "あなたは人狼陣営の協力者です。\n人狼はあなたの正体を知りません。\n" + impostorAllies.map(([, ally]) =&gt; ally.name || "プレイヤー").join("\n") : "役職能力とタスクを使ってインポスターを探しましょう。";</w:t>
        <w:br/>
        <w:t xml:space="preserve">    if (player.lover) {</w:t>
        <w:br/>
        <w:t xml:space="preserve">      const partner = Object.values(game.players || {}).find((other) =&gt; other !== player &amp;&amp; other.loverPairId === player.loverPairId);</w:t>
        <w:br/>
        <w:t xml:space="preserve">      $("roleRevealText").textContent += "\n恋人：" + (partner?.name || "ペアの相手") + "\n2人で生き残ると勝利します。";</w:t>
        <w:br/>
        <w:t xml:space="preserve">    }</w:t>
        <w:br/>
        <w:t xml:space="preserve">    show("roleReveal", true);</w:t>
        <w:br/>
        <w:t xml:space="preserve">    $("roleRevealTitle").style.animation = "none";</w:t>
        <w:br/>
        <w:t xml:space="preserve">    void $("roleRevealTitle").offsetWidth;</w:t>
        <w:br/>
        <w:t xml:space="preserve">    $("roleRevealTitle").style.animation = "";</w:t>
        <w:br/>
        <w:t xml:space="preserve">    roleRevealTimer = setTimeout(() =&gt; show("roleReveal", false), 5e3);</w:t>
        <w:br/>
        <w:t xml:space="preserve">  };</w:t>
        <w:br/>
        <w:t xml:space="preserve">  const startFactionReveal = () =&gt; {</w:t>
        <w:br/>
        <w:t xml:space="preserve">    $("roleRevealTitle").textContent = factionTitle;</w:t>
        <w:br/>
        <w:t xml:space="preserve">    $("roleRevealName").textContent = faction;</w:t>
        <w:br/>
        <w:t xml:space="preserve">    $("roleIcon").textContent = impostor || madmate ? "✕" : neutral ? "★" : "✦";</w:t>
        <w:br/>
        <w:t xml:space="preserve">    $("roleTeam").textContent = "あなたの陣営";</w:t>
        <w:br/>
        <w:t xml:space="preserve">    show("roleReveal", true);</w:t>
        <w:br/>
        <w:t xml:space="preserve">    dismissLaunchPanels();</w:t>
        <w:br/>
        <w:t xml:space="preserve">    roleRevealTimer = setTimeout(startRoleReveal, 2e3);</w:t>
        <w:br/>
        <w:t xml:space="preserve">  };</w:t>
        <w:br/>
        <w:t xml:space="preserve">  pendingRoleReveal = { room: code, round: Number(game.round), at: now() + launchWait, start: startFactionReveal };</w:t>
        <w:br/>
        <w:t xml:space="preserve">  if (launchWait &gt; 0) roleRevealTimer = setTimeout(flushPendingRoleReveal, launchWait);</w:t>
        <w:br/>
        <w:t xml:space="preserve">  else flushPendingRoleReveal();</w:t>
        <w:br/>
        <w:t>}</w:t>
        <w:br/>
        <w:t>function roleIconKind(id) {</w:t>
        <w:br/>
        <w:t xml:space="preserve">  const groups = { door: ["doorer"], cat: ["evilNekomata", "blackCat"], gift: ["santa"], badge: ["chief", "mayor", "meetingSheriff", "sheriff"], lamp: ["lighter", "lightkeeper"], drone: ["ubiquitous"], fire: ["arsonist"], gun: ["triggerHappy", "guesser", "evilGuesser", "bountyHunter"], sword: ["samurai", "slugger"], eye: ["hawk", "niceHawk", "god", "seer", "scientist"], camera: ["photographer", "detective", "tracker", "navigator"], heart: ["cupid", "lovers", "medic", "angel", "necromancer"], mask: ["matryoshka", "morphing", "shapeshifter", "camouflager", "phantom", "mirage"], scale: ["scales", "swapper"], rocket: ["rocket", "teleporter", "teleportJackal"], bomb: ["bomber", "suicideBomber", "conjurer"], jump: ["jumpDancer", "speedBooster", "mini"] };</w:t>
        <w:br/>
        <w:t xml:space="preserve">  return Object.keys(groups).find((kind) =&gt; groups[kind].includes(id)) || (id === "impostor" || ROLE_OPTIONS.find((role) =&gt; role.id === id)?.side === "impostor" ? "sword" : "crew");</w:t>
        <w:br/>
        <w:t>}</w:t>
        <w:br/>
        <w:t>function roleIconSvg(id) {</w:t>
        <w:br/>
        <w:t xml:space="preserve">  const shapes = { door: '&lt;path d="M6 36V5h28v31M10 36V9h20v27M20 9v27M16 20v5m8-5v5M3 36h34"/&gt;', cat: '&lt;path d="M8 17 6 5l11 7h6l11-7-2 12q7 19-12 20Q1 36 8 17zM12 21h3m10 0h3m-12 8 4 3 4-3M7 25H1m32 0h6"/&gt;', gift: '&lt;rect x="6" y="14" width="28" height="22" rx="3"/&gt;&lt;path d="M20 14v22M6 21h28M20 13c-12 0-13-11-7-10 5 0 7 10 7 10s2-10 7-10c6-1 5 10-7 10z"/&gt;', badge: '&lt;path d="m20 3 5 10 11 2-8 8 2 12-10-6-10 6 2-12-8-8 11-2z"/&gt;&lt;circle cx="20" cy="20" r="5"/&gt;', lamp: '&lt;path d="m12 27 6-10 10 6-6 10zM18 17l3-9 15 9-8 6M25 8l4-5m3 10 6-1m-4 8 3 4"/&gt;', drone: '&lt;rect x="14" y="14" width="12" height="12" rx="4"/&gt;&lt;path d="M14 14 9 9m17 5 5-5M14 26l-5 5m17-5 5 5"/&gt;&lt;circle cx="8" cy="8" r="5"/&gt;&lt;circle cx="32" cy="8" r="5"/&gt;&lt;circle cx="8" cy="32" r="5"/&gt;&lt;circle cx="32" cy="32" r="5"/&gt;', fire: '&lt;path d="M22 3c3 11-1 12-1 17 4-1 7-4 7-8 15 20 2 26-8 26S0 28 12 15c-1 8 2 8 4 10C13 13 19 11 22 3z"/&gt;', gun: '&lt;path d="M5 12h27v9H19l-4 14H7l4-14H5zM28 12V8m7 5h3m-3 6h3"/&gt;&lt;path d="M22 21v6h-5"/&gt;', sword: '&lt;path d="m10 32 19-20 8-9-4 13-20 19zM7 26l12 12m-5-3-6 5-5-5 5-6"/&gt;', eye: '&lt;path d="M2 20s7-12 18-12 18 12 18 12-7 12-18 12S2 20 2 20z"/&gt;&lt;circle cx="20" cy="20" r="6"/&gt;&lt;path d="M18 17h3"/&gt;', camera: '&lt;rect x="4" y="11" width="32" height="24" rx="4"/&gt;&lt;path d="m12 11 3-6h10l3 6"/&gt;&lt;circle cx="20" cy="23" r="8"/&gt;&lt;path d="M31 15h1"/&gt;', heart: '&lt;path d="M20 35C-4 20 3 4 13 7c4 1 7 6 7 6s3-5 7-6c10-3 17 13-7 28z"/&gt;&lt;path d="M8 21h7l3-6 5 13 3-7h6"/&gt;', mask: '&lt;path d="M5 8c10 5 20 5 30 0v14c0 9-10 16-15 16S5 31 5 22z"/&gt;&lt;path d="M10 19q5-5 9 0m3 0q4-5 9 0M14 28q6 6 12 0"/&gt;', scale: '&lt;path d="M20 4v31M9 36h22M6 11h28M9 11 3 25h12L9 11m22 0-6 14h12l-6-14"/&gt;&lt;circle cx="20" cy="8" r="3"/&gt;', rocket: '&lt;path d="M14 29c-2-14 0-20 6-26 6 6 8 12 6 26zM14 19l-8 7v9l8-6m12-10 8 7v9l-8-6M17 32l3 7 3-7"/&gt;&lt;circle cx="20" cy="15" r="4"/&gt;', bomb: '&lt;circle cx="18" cy="25" r="12"/&gt;&lt;path d="m22 13 2-5h6l2-4M32 9l5 1m-7-7V1M12 21l3-3"/&gt;', jump: '&lt;path d="m5 16 6-6 7 7 8-9 9 3M11 10l-1 12-6 8m14-13 4 11 9 5M27 8l-3-5"/&gt;&lt;circle cx="14" cy="5" r="3"/&gt;&lt;path d="M5 37h30"/&gt;', crew: '&lt;path d="M11 33V17a11 11 0 0 1 22 0v16h-7v-7h-7v7zM10 16H5v13h6"/&gt;&lt;rect x="21" y="12" width="15" height="9" rx="4"/&gt;' };</w:t>
        <w:br/>
        <w:t xml:space="preserve">  return '&lt;svg viewBox="0 0 40 40" fill="none" stroke="currentColor" stroke-width="2.2" stroke-linecap="round" stroke-linejoin="round" aria-hidden="true"&gt;' + shapes[roleIconKind(id)] + "&lt;/svg&gt;";</w:t>
        <w:br/>
        <w:t>}</w:t>
        <w:br/>
        <w:t>function createRoleIcon(id) {</w:t>
        <w:br/>
        <w:t xml:space="preserve">  const icon = document.createElement("span");</w:t>
        <w:br/>
        <w:t xml:space="preserve">  icon.className = "roleAbilityIcon";</w:t>
        <w:br/>
        <w:t xml:space="preserve">  icon.dataset.kind = roleIconKind(id);</w:t>
        <w:br/>
        <w:t xml:space="preserve">  icon.innerHTML = roleIconSvg(id);</w:t>
        <w:br/>
        <w:t xml:space="preserve">  return icon;</w:t>
        <w:br/>
        <w:t>}</w:t>
        <w:br/>
        <w:t>function rolePresentationSettings(id, fromInputs = false, settings = {}) {</w:t>
        <w:br/>
        <w:t xml:space="preserve">  const values = { ...settings }, fields = [];</w:t>
        <w:br/>
        <w:t xml:space="preserve">  for (const row of document.querySelectorAll("[data-role-setting]")) {</w:t>
        <w:br/>
        <w:t xml:space="preserve">    if (!row.dataset.roleSetting.split(",").includes(id)) continue;</w:t>
        <w:br/>
        <w:t xml:space="preserve">    for (const input of row.querySelectorAll("input,select")) {</w:t>
        <w:br/>
        <w:t xml:space="preserve">      const key = input.dataset.matchSettingAlias || input.id;</w:t>
        <w:br/>
        <w:t xml:space="preserve">      if (!key || ["sluggerMaxHits", "sluggerMultiHitEnabled", "sluggerAllowKillDuringCharge"].includes(key)) continue;</w:t>
        <w:br/>
        <w:t xml:space="preserve">      const spec = ROLE_BEHAVIOR_SETTINGS[key] || ROLE_COOLDOWN_SETTINGS[key], label2 = spec?.label || [...row.childNodes].filter((n) =&gt; n.nodeType === 3).map((n) =&gt; n.textContent).join("").trim() || row.querySelector("span")?.textContent || key;</w:t>
        <w:br/>
        <w:t xml:space="preserve">      const fallback = spec?.default ?? (input.type === "checkbox" ? input.defaultChecked : input.defaultValue || input.value), raw = fromInputs ? input.type === "checkbox" ? input.checked : input.value : settings[key] ?? fallback, value = input.type === "checkbox" ? raw === true : Number.isFinite(Number(raw)) ? Number(raw) : Number(fallback) || 0;</w:t>
        <w:br/>
        <w:t xml:space="preserve">      values[key] = value;</w:t>
        <w:br/>
        <w:t xml:space="preserve">      if (spec?.enabledBy &amp;&amp; values[spec.enabledBy] === false) continue;</w:t>
        <w:br/>
        <w:t xml:space="preserve">      if (!fields.some((field) =&gt; field.key === key)) fields.push({ key, label: label2, value, unit: spec?.unit || (/Seconds|Cooldown|Delay|Seconds$/.test(key) ? "秒" : /Range|Radius/.test(key) ? "m" : /Multiplier/.test(key) ? "倍" : "") });</w:t>
        <w:br/>
        <w:t xml:space="preserve">    }</w:t>
        <w:br/>
        <w:t xml:space="preserve">  }</w:t>
        <w:br/>
        <w:t xml:space="preserve">  for (const [key, spec] of Object.entries(ROLE_COOLDOWN_SETTINGS)) if (spec.fixed &amp;&amp; spec.roles.includes(id) &amp;&amp; !fields.some((field) =&gt; field.key === key)) {</w:t>
        <w:br/>
        <w:t xml:space="preserve">    values[key] = spec.default;</w:t>
        <w:br/>
        <w:t xml:space="preserve">    fields.push({ key, label: spec.label, value: spec.default, unit: "秒" });</w:t>
        <w:br/>
        <w:t xml:space="preserve">  }</w:t>
        <w:br/>
        <w:t xml:space="preserve">  return { values, fields };</w:t>
        <w:br/>
        <w:t>}</w:t>
        <w:br/>
        <w:t>function createRoleAbilityPresentation(id, { fromInputs = false, settings = {} } = {}) {</w:t>
        <w:br/>
        <w:t xml:space="preserve">  const { values, fields } = rolePresentationSettings(id, fromInputs, settings), kind = roleIconKind(id), value = (key, fallback) =&gt; values[key] ?? fallback, wrap = document.createElement("figure");</w:t>
        <w:br/>
        <w:t xml:space="preserve">  wrap.className = "roleAbilityPreview";</w:t>
        <w:br/>
        <w:t xml:space="preserve">  wrap.dataset.role = id;</w:t>
        <w:br/>
        <w:t xml:space="preserve">  const svg = document.createElementNS("http://www.w3.org/2000/svg", "svg");</w:t>
        <w:br/>
        <w:t xml:space="preserve">  svg.classList.add("roleAbilityDiagram");</w:t>
        <w:br/>
        <w:t xml:space="preserve">  svg.setAttribute("viewBox", "0 0 320 132");</w:t>
        <w:br/>
        <w:t xml:space="preserve">  svg.setAttribute("role", "img");</w:t>
        <w:br/>
        <w:t xml:space="preserve">  const suit = (x, y, color) =&gt; `&lt;g transform="translate(${x} ${y})" fill="${color}" stroke="#071824" stroke-width="2"&gt;&lt;rect x="-13" y="-24" width="26" height="37" rx="12"/&gt;&lt;rect x="-12" y="5" width="10" height="17" rx="4"/&gt;&lt;rect x="3" y="5" width="10" height="17" rx="4"/&gt;&lt;rect x="0" y="-18" width="18" height="11" rx="5" fill="#c4f3ff"/&gt;&lt;/g&gt;`, icon = `&lt;g transform="translate(141 36) scale(.95)" color="#ffe6a0" fill="none" stroke="currentColor" stroke-width="2.2" stroke-linecap="round" stroke-linejoin="round"&gt;${roleIconSvg(id).replace(/^&lt;svg[^&gt;]*&gt;/, "").replace(/&lt;\/svg&gt;$/, "")}&lt;/g&gt;`;</w:t>
        <w:br/>
        <w:t xml:space="preserve">  let picture = "", description = "";</w:t>
        <w:br/>
        <w:t xml:space="preserve">  if (id === "lighter") {</w:t>
        <w:br/>
        <w:t xml:space="preserve">    const radius = NORMAL_SIGHT_RADIUS * Number(value("lighterVisionMultiplier", 2)), r = 18 + Number(value("lighterVisionMultiplier", 2)) * 8;</w:t>
        <w:br/>
        <w:t xml:space="preserve">    picture = `&lt;circle cx="91" cy="64" r="${r}" fill="#ffe18a1b" stroke="#ffe18a" stroke-width="1.8"/&gt;&lt;circle cx="91" cy="64" r="26" fill="none" stroke="#9abac366" stroke-dasharray="3 4"/&gt;${suit(91, 64, "#e5bd62")}&lt;path d="M160 65h18" stroke="#70e3cd"/&gt;${icon.replace("141 36", "201 41")}&lt;text x="232" y="109" text-anchor="middle"&gt;${radius.toFixed(1)}m&lt;/text&gt;`;</w:t>
        <w:br/>
        <w:t xml:space="preserve">    description = `${value("lighterDurationSeconds", 10)}秒間、通常視界の${value("lighterVisionMultiplier", 2)}倍まで見渡せます。`;</w:t>
        <w:br/>
        <w:t xml:space="preserve">  } else if (id === "triggerHappy") {</w:t>
        <w:br/>
        <w:t xml:space="preserve">    const radius = clamp4(Number(value("triggerHappyBulletRadius", 0.28)), 0.22, 0.8), required = clamp4(Number(value("triggerHappyHits", 2)) || 2, 1, 2), ammo = Math.max(1, Math.min(30, Number(value("triggerHappyAmmo", 9)))), dots = Array.from({ length: Math.min(10, ammo) }, (_, i) =&gt; `&lt;circle cx="${92 + i * 14}" cy="64" r="${Math.max(2, radius * 15)}" fill="#ffd289" class="diagramBullet" style="animation-delay:${i * 0.09}s"/&gt;`).join("");</w:t>
        <w:br/>
        <w:t xml:space="preserve">    picture = `${suit(39, 64, "#f0768c")}&lt;path d="M65 64h190" stroke="#608798" stroke-dasharray="3 5"/&gt;${dots}${suit(279, 64, "#6fc6e3")}`;</w:t>
        <w:br/>
        <w:t xml:space="preserve">    description = `${ammo}発を連射。弾の半径${radius.toFixed(2)}m、${required}発命中でキル。味方への命中：${value("triggerHappyFriendlyFire", true) ? "あり" : "なし"}。`;</w:t>
        <w:br/>
        <w:t xml:space="preserve">  } else if (["samurai", "slugger", "suicideBomber"].includes(id)) {</w:t>
        <w:br/>
        <w:t xml:space="preserve">    const range = Number(id === "samurai" ? value("samuraiRange", 5) : id === "slugger" ? value("sluggerRange", 5) : value("suicideBomberRadius", 4)), r = 15 + range * 3.3;</w:t>
        <w:br/>
        <w:t xml:space="preserve">    picture = `&lt;circle cx="102" cy="64" r="${r}" fill="#f99c7c18" stroke="#ffbd94" stroke-width="2"/&gt;${suit(102, 64, "#ef8795")}${suit(244, 64, "#71c8df")}&lt;text x="204" y="111"&gt;範囲 ${range}m&lt;/text&gt;`;</w:t>
        <w:br/>
        <w:t xml:space="preserve">    description = id === "slugger" ? `自分を中心に半径${range}mの範囲攻撃です。` : `自分を中心に${range}mの範囲に効果があります。`;</w:t>
        <w:br/>
        <w:t xml:space="preserve">  } else if (id === "arsonist") {</w:t>
        <w:br/>
        <w:t xml:space="preserve">    const duration = Number(value("arsonistDouseSeconds", 3)), width = duration / 15 * 132;</w:t>
        <w:br/>
        <w:t xml:space="preserve">    picture = `${suit(51, 64, "#efb376")}${suit(268, 64, "#83c3dc")}&lt;path d="M85 58h144" stroke="#eab763" stroke-dasharray="5 5"/&gt;&lt;rect x="94" y="81" width="132" height="7" rx="3" fill="#233f4a"/&gt;&lt;rect x="94" y="81" width="${width}" height="7" rx="3" fill="#eab763"/&gt;${icon}`;</w:t>
        <w:br/>
        <w:t xml:space="preserve">    description = `相手の近くで${duration}秒間、着火剤を塗ります。ベント：${value("arsonistCanVent", false) ? "使用可" : "使用不可"}。`;</w:t>
        <w:br/>
        <w:t xml:space="preserve">  } else if (id === "doorer") {</w:t>
        <w:br/>
        <w:t xml:space="preserve">    picture = `${suit(63, 75, "#8ce3c6")}&lt;path d="M168 24h89v81h-89z" fill="#132d3c" stroke="#6ba8ba"/&gt;&lt;path d="M209 25v79m-34-39h24m44 0h-24" stroke="#a5f0d8" stroke-width="3"/&gt;&lt;path d="m190 60 9 5-9 5m38-10-9 5 9 5" fill="none" stroke="#a5f0d8" stroke-width="2"/&gt;&lt;path d="M96 79h46" stroke="#8ab2bd" stroke-dasharray="4 4"/&gt;`;</w:t>
        <w:br/>
        <w:t xml:space="preserve">    description = `近くの最も近い扉を開閉します。クールタイム${value("doorerCooldownSeconds", 10)}秒。遠隔操作はできません。`;</w:t>
        <w:br/>
        <w:t xml:space="preserve">  } else if (id === "evilNekomata") {</w:t>
        <w:br/>
        <w:t xml:space="preserve">    picture = `${suit(55, 75, "#f077a0")}${icon}${suit(270, 75, "#91cbdc")}&lt;path d="M84 70q78 42 156 0" fill="none" stroke="#ed98b1" stroke-width="2" stroke-dasharray="5 5"/&gt;`;</w:t>
        <w:br/>
        <w:t xml:space="preserve">    description = `投票で追放されると、生存者1人をランダムに道連れにします。人狼陣営：${value("evilNekomataExcludeImpostors", true) ? "対象から除外" : "道連れ対象に含む"}。`;</w:t>
        <w:br/>
        <w:t xml:space="preserve">  } else if (["gift", "badge"].includes(kind)) {</w:t>
        <w:br/>
        <w:t xml:space="preserve">    picture = `${suit(48, 75, "#70d6c8")}${suit(270, 75, "#86b9e8")}&lt;path d="M78 65Q160 0 242 65" fill="none" stroke="#d5b969" stroke-width="2" stroke-dasharray="5 5"/&gt;${icon}`;</w:t>
        <w:br/>
        <w:t xml:space="preserve">    description = id === "santa" ? "近くの市民にランダムな市民役職を贈ります。再使用は30秒後。" : "近くの市民をシェリフに任命。人狼・第三陣営を任命すると自滅します。";</w:t>
        <w:br/>
        <w:t xml:space="preserve">  } else if (kind === "drone") {</w:t>
        <w:br/>
        <w:t xml:space="preserve">    picture = `${suit(48, 76, "#7ac8d8")}&lt;path d="M82 66q35-45 76-13t91-6" fill="none" stroke="#72dfcd" stroke-dasharray="5 5"/&gt;${icon.replace("141 36", "237 27")}&lt;path d="M265 79l-28 21h56z" fill="#74e5cf25"/&gt;`;</w:t>
        <w:br/>
        <w:t xml:space="preserve">    description = "操縦者はその場に留まり、ドローンを遠隔操作します。ドローンと操縦者は周囲の全員から見えます。";</w:t>
        <w:br/>
        <w:t xml:space="preserve">  } else {</w:t>
        <w:br/>
        <w:t xml:space="preserve">    picture = `&lt;circle cx="160" cy="61" r="47" fill="#81dbd90c" stroke="#5d9dab" stroke-dasharray="3 5"/&gt;${icon}&lt;path d="M112 111h96" stroke="#538090" stroke-width="2"/&gt;`;</w:t>
        <w:br/>
        <w:t xml:space="preserve">    description = id === "crewmate" ? "特殊能力はありません。タスクと会議で市民陣営の勝利を目指します。" : id === "impostor" ? "近くの相手へのキルと妨害を使います。" : id === "mirage" ? "死亡後、そのターンに死亡した人からランダムに偽死体を複製します。標準は使用回数無制限です。" : kind === "mask" ? "変装・姿の変化はゲーム内のキャラクターに反映されます。" : kind === "scale" ? "会議の対象を選んで能力を発動します。" : "設定した条件で能力を発動します。";</w:t>
        <w:br/>
        <w:t xml:space="preserve">  }</w:t>
        <w:br/>
        <w:t xml:space="preserve">  svg.innerHTML = '&lt;path d="M0 124h320" stroke="#274452"/&gt;' + picture;</w:t>
        <w:br/>
        <w:t xml:space="preserve">  svg.setAttribute("aria-label", description);</w:t>
        <w:br/>
        <w:t xml:space="preserve">  wrap.append(svg);</w:t>
        <w:br/>
        <w:t xml:space="preserve">  const caption = document.createElement("p");</w:t>
        <w:br/>
        <w:t xml:space="preserve">  caption.className = "roleAbilityCaption";</w:t>
        <w:br/>
        <w:t xml:space="preserve">  caption.textContent = description;</w:t>
        <w:br/>
        <w:t xml:space="preserve">  wrap.append(caption);</w:t>
        <w:br/>
        <w:t xml:space="preserve">  const stats = document.createElement("div");</w:t>
        <w:br/>
        <w:t xml:space="preserve">  stats.className = "roleAbilityStats";</w:t>
        <w:br/>
        <w:t xml:space="preserve">  for (const field of fields.slice(0, 5)) {</w:t>
        <w:br/>
        <w:t xml:space="preserve">    const item = document.createElement("span"), name = document.createElement("small"), number = document.createElement("strong");</w:t>
        <w:br/>
        <w:t xml:space="preserve">    name.textContent = field.label;</w:t>
        <w:br/>
        <w:t xml:space="preserve">    number.textContent = typeof field.value === "boolean" ? field.value ? "ON" : "OFF" : field.value + field.unit;</w:t>
        <w:br/>
        <w:t xml:space="preserve">    item.append(name, number);</w:t>
        <w:br/>
        <w:t xml:space="preserve">    stats.append(item);</w:t>
        <w:br/>
        <w:t xml:space="preserve">  }</w:t>
        <w:br/>
        <w:t xml:space="preserve">  if (stats.childElementCount) wrap.append(stats);</w:t>
        <w:br/>
        <w:t xml:space="preserve">  const timeline = document.createElement("div");</w:t>
        <w:br/>
        <w:t xml:space="preserve">  timeline.className = "roleTimePreview";</w:t>
        <w:br/>
        <w:t xml:space="preserve">  for (const field of fields.filter((field2) =&gt; field2.unit === "秒").slice(0, 2)) {</w:t>
        <w:br/>
        <w:t xml:space="preserve">    const row = document.createElement("div"), label2 = document.createElement("small"), meter = document.createElement("meter"), number = document.createElement("strong"), spec = ROLE_COOLDOWN_SETTINGS[field.key] || ROLE_BEHAVIOR_SETTINGS[field.key];</w:t>
        <w:br/>
        <w:t xml:space="preserve">    label2.textContent = field.label;</w:t>
        <w:br/>
        <w:t xml:space="preserve">    meter.min = 0;</w:t>
        <w:br/>
        <w:t xml:space="preserve">    meter.max = Math.max(1, Number(document.getElementById(field.key)?.max) || Number(spec?.max) || 120);</w:t>
        <w:br/>
        <w:t xml:space="preserve">    meter.value = field.value;</w:t>
        <w:br/>
        <w:t xml:space="preserve">    meter.setAttribute("aria-label", field.label);</w:t>
        <w:br/>
        <w:t xml:space="preserve">    number.textContent = field.value + "秒";</w:t>
        <w:br/>
        <w:t xml:space="preserve">    row.append(label2, meter, number);</w:t>
        <w:br/>
        <w:t xml:space="preserve">    timeline.append(row);</w:t>
        <w:br/>
        <w:t xml:space="preserve">  }</w:t>
        <w:br/>
        <w:t xml:space="preserve">  if (timeline.childElementCount) wrap.append(timeline);</w:t>
        <w:br/>
        <w:t xml:space="preserve">  return wrap;</w:t>
        <w:br/>
        <w:t>}</w:t>
        <w:br/>
        <w:t>function updateRoleSettingsPreview() {</w:t>
        <w:br/>
        <w:t xml:space="preserve">  const host = document.getElementById("roleSettingsPreview");</w:t>
        <w:br/>
        <w:t xml:space="preserve">  if (!host) return;</w:t>
        <w:br/>
        <w:t xml:space="preserve">  host.hidden = !activeRoleDetail;</w:t>
        <w:br/>
        <w:t xml:space="preserve">  if (!activeRoleDetail) {</w:t>
        <w:br/>
        <w:t xml:space="preserve">    host.replaceChildren();</w:t>
        <w:br/>
        <w:t xml:space="preserve">    return;</w:t>
        <w:br/>
        <w:t xml:space="preserve">  }</w:t>
        <w:br/>
        <w:t xml:space="preserve">  const fields = rolePresentationSettings(activeRoleDetail, true).fields, stamp = JSON.stringify([activeRoleDetail, fields.map((field) =&gt; [field.key, field.value])]);</w:t>
        <w:br/>
        <w:t xml:space="preserve">  if (host.dataset.stamp === stamp) return;</w:t>
        <w:br/>
        <w:t xml:space="preserve">  host.dataset.stamp = stamp;</w:t>
        <w:br/>
        <w:t xml:space="preserve">  host.replaceChildren(createRoleAbilityPresentation(activeRoleDetail, { fromInputs: true }));</w:t>
        <w:br/>
        <w:t>}</w:t>
        <w:br/>
        <w:t>var roundRoleLayoutFrame = 0;</w:t>
        <w:br/>
        <w:t>function scheduleRoundRoleLayout() {</w:t>
        <w:br/>
        <w:t xml:space="preserve">  if (roundRoleLayoutFrame) return;</w:t>
        <w:br/>
        <w:t xml:space="preserve">  roundRoleLayoutFrame = requestAnimationFrame(() =&gt; {</w:t>
        <w:br/>
        <w:t xml:space="preserve">    roundRoleLayoutFrame = 0;</w:t>
        <w:br/>
        <w:t xml:space="preserve">    fitRoundRoleList();</w:t>
        <w:br/>
        <w:t xml:space="preserve">  });</w:t>
        <w:br/>
        <w:t>}</w:t>
        <w:br/>
        <w:t>function fitRoundRoleList() {</w:t>
        <w:br/>
        <w:t xml:space="preserve">  const modal = $("roundRoles"), card = modal?.querySelector(":scope&gt;.card"), list = $("roundRoleList");</w:t>
        <w:br/>
        <w:t xml:space="preserve">  if (!card || !list || modal.classList.contains("hidden")) return;</w:t>
        <w:br/>
        <w:t xml:space="preserve">  modal.classList.add("roundRolesFitsContent");</w:t>
        <w:br/>
        <w:t xml:space="preserve">  const viewport = Math.min(innerHeight, window.visualViewport?.height || innerHeight), maximum = Math.max(160, viewport - 16), style = getComputedStyle(card), gap = parseFloat(getComputedStyle(list).rowGap) || 8;</w:t>
        <w:br/>
        <w:t xml:space="preserve">  const header = card.firstElementChild, fixed = header.offsetHeight + (parseFloat(style.paddingTop) || 0) + (parseFloat(style.paddingBottom) || 0) + (parseFloat(style.rowGap) || 8) + 4;</w:t>
        <w:br/>
        <w:t xml:space="preserve">  const columns = [...list.querySelectorAll(":scope&gt;.roleFactionColumn")];</w:t>
        <w:br/>
        <w:t xml:space="preserve">  const naturalColumns = Math.max(132, ...columns.map((column) =&gt; {</w:t>
        <w:br/>
        <w:t xml:space="preserve">    const cards = column.querySelector(".roleFactionCards"), heading = column.querySelector(".roleFactionHeading"), cs = getComputedStyle(column);</w:t>
        <w:br/>
        <w:t xml:space="preserve">    const children = [...cards?.children || []], cardStyle = cards ? getComputedStyle(cards) : null, content = children.reduce((sum, node) =&gt; {</w:t>
        <w:br/>
        <w:t xml:space="preserve">      const st = getComputedStyle(node);</w:t>
        <w:br/>
        <w:t xml:space="preserve">      return sum + node.offsetHeight + (parseFloat(st.marginTop) || 0) + (parseFloat(st.marginBottom) || 0);</w:t>
        <w:br/>
        <w:t xml:space="preserve">    }, 0) + Math.max(0, children.length - 1) * (parseFloat(cardStyle?.rowGap) || 0);</w:t>
        <w:br/>
        <w:t xml:space="preserve">    return Math.max(132, content) + (heading?.offsetHeight || 0) + (parseFloat(cs.paddingTop) || 0) + (parseFloat(cs.paddingBottom) || 0) + 14;</w:t>
        <w:br/>
        <w:t xml:space="preserve">  }));</w:t>
        <w:br/>
        <w:t xml:space="preserve">  const detail = list.querySelector(".roleDetailPane:not([hidden])"), detailNatural = detail ? Math.max(140, detail.scrollHeight) : 0;</w:t>
        <w:br/>
        <w:t xml:space="preserve">  const height = Math.min(maximum, Math.max(Math.min(260, maximum), fixed + naturalColumns + (detail ? gap + detailNatural : 0))), available = Math.max(80, height - fixed);</w:t>
        <w:br/>
        <w:t xml:space="preserve">  const top = detail ? Math.min(naturalColumns, Math.max(132, (available - gap) * 0.48)) : available;</w:t>
        <w:br/>
        <w:t xml:space="preserve">  const rows = detail ? `${top.toFixed(1)}px minmax(0,1fr)` : "minmax(0,1fr)";</w:t>
        <w:br/>
        <w:t xml:space="preserve">  card.style.setProperty("--roles-fit-height", height.toFixed(1) + "px");</w:t>
        <w:br/>
        <w:t xml:space="preserve">  list.style.setProperty("--roles-fit-rows", rows);</w:t>
        <w:br/>
        <w:t>}</w:t>
        <w:br/>
        <w:t>window.addEventListener("resize", scheduleRoundRoleLayout);</w:t>
        <w:br/>
        <w:t>window.visualViewport?.addEventListener("resize", scheduleRoundRoleLayout);</w:t>
        <w:br/>
        <w:t>function renderRoundRoleList(source = $("roundRoles").dataset.source || "game", settingsOverride = game.lobbySettings, gameOverride = game) {</w:t>
        <w:br/>
        <w:t xml:space="preserve">  const list = $("roundRoleList");</w:t>
        <w:br/>
        <w:t xml:space="preserve">  list.dataset.roleLayout = "quality";</w:t>
        <w:br/>
        <w:t xml:space="preserve">  list.classList.remove("hasRoleDetail");</w:t>
        <w:br/>
        <w:t xml:space="preserve">  list.replaceChildren();</w:t>
        <w:br/>
        <w:t xml:space="preserve">  if (source === "lobby" &amp;&amp; isHost()) settingsOverride = { ...settingsOverride, roles: selectedRoleCounts() };</w:t>
        <w:br/>
        <w:t xml:space="preserve">  const lobby = source === "lobby", counts = /* @__PURE__ */ new Map(), playersForRoles = gameOverride.players || {};</w:t>
        <w:br/>
        <w:t xml:space="preserve">  const factionNames = { crew: "市民陣営", impostor: "人狼陣営", neutral: "第三陣営" };</w:t>
        <w:br/>
        <w:t xml:space="preserve">  const factionOf = (id) =&gt; {</w:t>
        <w:br/>
        <w:t xml:space="preserve">    const side = ROLE_OPTIONS.find((role) =&gt; role.id === id)?.side;</w:t>
        <w:br/>
        <w:t xml:space="preserve">    return id === "impostor" || ["madmate", "blackCat"].includes(id) || side === "impostor" ? "impostor" : id === "jackal" || side === "neutral" ? "neutral" : "crew";</w:t>
        <w:br/>
        <w:t xml:space="preserve">  };</w:t>
        <w:br/>
        <w:t xml:space="preserve">  const factionCounts = { crew: 0, impostor: 0, neutral: 0 }, roleFactionCounts = /* @__PURE__ */ new Map();</w:t>
        <w:br/>
        <w:t xml:space="preserve">  const lotteryFactions = { crew: false, impostor: false, neutral: false };</w:t>
        <w:br/>
        <w:t xml:space="preserve">  if (lobby) {</w:t>
        <w:br/>
        <w:t xml:space="preserve">    for (const role of ROLE_OPTIONS) counts.set(role.id, clamp4(Number(settingsOverride?.roles?.[role.id]) || 0, 0, 10));</w:t>
        <w:br/>
        <w:t xml:space="preserve">    const humans = Object.values(players || {}).filter((p) =&gt; p.online &amp;&amp; !p.bot).length;</w:t>
        <w:br/>
        <w:t xml:space="preserve">    const bots = $("botMode")?.checked ? clamp4(Number($("botCount")?.value) || 1, 1, 10) : humans === 1 ? 2 : 0;</w:t>
        <w:br/>
        <w:t xml:space="preserve">    const slots = humans + Math.min(bots, Math.max(0, 20 - humans));</w:t>
        <w:br/>
        <w:t xml:space="preserve">    const impostorSlots = Math.max(1, Math.trunc(Number(settingsOverride?.impostorCount || $("impostorCount")?.value) || 1));</w:t>
        <w:br/>
        <w:t xml:space="preserve">    const selectedNeutral = ROLE_OPTIONS.filter((role) =&gt; role.side === "neutral" &amp;&amp; role.id !== "lovers").reduce((sum, role) =&gt; sum + (counts.get(role.id) || 0), 0);</w:t>
        <w:br/>
        <w:t xml:space="preserve">    const madmates = counts.get("madmate") || 0, blackCats = counts.get("blackCat") || 0;</w:t>
        <w:br/>
        <w:t xml:space="preserve">    const impostorRequested = ROLE_OPTIONS.filter((role) =&gt; role.side === "impostor" &amp;&amp; role.id !== "madmate" &amp;&amp; !isSubRoleId(role.id)).reduce((sum, role) =&gt; sum + (counts.get(role.id) || 0), 0);</w:t>
        <w:br/>
        <w:t xml:space="preserve">    const nonImpostorRequested = ROLE_OPTIONS.filter((role) =&gt; role.side === "neutral" || ["crew", "angel"].includes(role.side) || role.id === "madmate").reduce((sum, role) =&gt; sum + (counts.get(role.id) || 0), 0);</w:t>
        <w:br/>
        <w:t xml:space="preserve">    const nonImpostorOver = nonImpostorRequested &gt; Math.max(0, slots - impostorSlots);</w:t>
        <w:br/>
        <w:t xml:space="preserve">    lotteryFactions.crew = nonImpostorOver;</w:t>
        <w:br/>
        <w:t xml:space="preserve">    lotteryFactions.impostor = impostorRequested &gt; impostorSlots;</w:t>
        <w:br/>
        <w:t xml:space="preserve">    lotteryFactions.neutral = nonImpostorOver;</w:t>
        <w:br/>
        <w:t xml:space="preserve">    const impostorSpecials = ROLE_OPTIONS.filter((role) =&gt; role.side === "impostor" &amp;&amp; role.id !== "madmate" &amp;&amp; !isSubRoleId(role.id)).reduce((sum, role) =&gt; sum + (counts.get(role.id) || 0), 0);</w:t>
        <w:br/>
        <w:t xml:space="preserve">    const crewSpecials = ROLE_OPTIONS.filter((role) =&gt; ["crew", "angel", "both"].includes(role.side) &amp;&amp; !isSubRoleId(role.id) &amp;&amp; !["madmate", "blackCat"].includes(role.id)).reduce((sum, role) =&gt; sum + (counts.get(role.id) || 0), 0);</w:t>
        <w:br/>
        <w:t xml:space="preserve">    factionCounts.impostor = impostorSlots + madmates + blackCats;</w:t>
        <w:br/>
        <w:t xml:space="preserve">    factionCounts.neutral = selectedNeutral;</w:t>
        <w:br/>
        <w:t xml:space="preserve">    factionCounts.crew = Math.max(0, slots - factionCounts.impostor - factionCounts.neutral);</w:t>
        <w:br/>
        <w:t xml:space="preserve">    counts.set("impostor", Math.max(0, impostorSlots - impostorSpecials));</w:t>
        <w:br/>
        <w:t xml:space="preserve">    counts.set("crewmate", Math.max(0, factionCounts.crew - crewSpecials));</w:t>
        <w:br/>
        <w:t xml:space="preserve">    roleFactionCounts.set("crew:crewmate", counts.get("crewmate"));</w:t>
        <w:br/>
        <w:t xml:space="preserve">    roleFactionCounts.set("impostor:impostor", counts.get("impostor"));</w:t>
        <w:br/>
        <w:t xml:space="preserve">    for (const role of ROLE_OPTIONS) {</w:t>
        <w:br/>
        <w:t xml:space="preserve">      const id = role.id, value = counts.get(id) || 0;</w:t>
        <w:br/>
        <w:t xml:space="preserve">      if (value &gt; 0) roleFactionCounts.set(`${factionOf(id)}:${id}`, value);</w:t>
        <w:br/>
        <w:t xml:space="preserve">    }</w:t>
        <w:br/>
        <w:t xml:space="preserve">  } else {</w:t>
        <w:br/>
        <w:t xml:space="preserve">    const loverPairs = /* @__PURE__ */ new Set();</w:t>
        <w:br/>
        <w:t xml:space="preserve">    for (const [id, p] of Object.entries(playersForRoles)) {</w:t>
        <w:br/>
        <w:t xml:space="preserve">      if (!p || p.observer || p.disconnected || players[id]?.online === false &amp;&amp; !p.bot) continue;</w:t>
        <w:br/>
        <w:t xml:space="preserve">      const baseRoleId = p.role === "impostor" ? "impostor" : p.role === "jackal" ? "jackal" : "crewmate";</w:t>
        <w:br/>
        <w:t xml:space="preserve">      if (isSubRoleId(p.subrole)) counts.set(p.subrole, (counts.get(p.subrole) || 0) + 1);</w:t>
        <w:br/>
        <w:t xml:space="preserve">      if (p.mirage &amp;&amp; p.subrole !== "mirage") counts.set("mirage", (counts.get("mirage") || 0) + 1);</w:t>
        <w:br/>
        <w:t xml:space="preserve">      const roleId = isSubRoleId(p.subrole) ? baseRoleId : p.subrole || baseRoleId;</w:t>
        <w:br/>
        <w:t xml:space="preserve">      counts.set(roleId, (counts.get(roleId) || 0) + 1);</w:t>
        <w:br/>
        <w:t xml:space="preserve">      const side = isImpostorTeamPlayer(p) ? "impostor" : isNeutralRole(p) ? "neutral" : "crew";</w:t>
        <w:br/>
        <w:t xml:space="preserve">      factionCounts[side]++;</w:t>
        <w:br/>
        <w:t xml:space="preserve">      roleFactionCounts.set(`${side}:${roleId}`, (roleFactionCounts.get(`${side}:${roleId}`) || 0) + 1);</w:t>
        <w:br/>
        <w:t xml:space="preserve">      if (p.lover &amp;&amp; p.loverPairId) loverPairs.add(p.loverPairId);</w:t>
        <w:br/>
        <w:t xml:space="preserve">    }</w:t>
        <w:br/>
        <w:t xml:space="preserve">    counts.set("lovers", loverPairs.size);</w:t>
        <w:br/>
        <w:t xml:space="preserve">  }</w:t>
        <w:br/>
        <w:t xml:space="preserve">  const roleMeta = {</w:t>
        <w:br/>
        <w:t xml:space="preserve">    crewmate: ["クルーメイト（役なし）", "特殊能力のない市民陣営です。タスクを完了するか、会議でインポスター陣営を見つけて追放します。"],</w:t>
        <w:br/>
        <w:t xml:space="preserve">    impostor: ["インポスター（標準）", "キルと妨害を使い、市民のタスク完了を防ぎます。会議では正体を隠します。"],</w:t>
        <w:br/>
        <w:t xml:space="preserve">    lovers: ROLE_LABELS.lovers || ["恋人", "2人組の追加属性です。相手と生き残ると恋人勝利を目指せます。"]</w:t>
        <w:br/>
        <w:t xml:space="preserve">  };</w:t>
        <w:br/>
        <w:t xml:space="preserve">  const columnData = [</w:t>
        <w:br/>
        <w:t xml:space="preserve">    { id: "crew", title: factionNames.crew, baseId: "crewmate" },</w:t>
        <w:br/>
        <w:t xml:space="preserve">    { id: "impostor", title: factionNames.impostor, baseId: "impostor" },</w:t>
        <w:br/>
        <w:t xml:space="preserve">    { id: "neutral", title: factionNames.neutral, baseId: null }</w:t>
        <w:br/>
        <w:t xml:space="preserve">  ];</w:t>
        <w:br/>
        <w:t xml:space="preserve">  const detail = document.createElement("section");</w:t>
        <w:br/>
        <w:t xml:space="preserve">  detail.className = "roleDescription roleDetailPane";</w:t>
        <w:br/>
        <w:t xml:space="preserve">  detail.setAttribute("aria-live", "polite");</w:t>
        <w:br/>
        <w:t xml:space="preserve">  detail.hidden = true;</w:t>
        <w:br/>
        <w:t xml:space="preserve">  let firstCard = null;</w:t>
        <w:br/>
        <w:t xml:space="preserve">  function showRole(id, button, valueOverride) {</w:t>
        <w:br/>
        <w:t xml:space="preserve">    list.querySelectorAll(".roleChoiceButton").forEach((item) =&gt; item.classList.toggle("active", item === button));</w:t>
        <w:br/>
        <w:t xml:space="preserve">    list.classList.add("hasRoleDetail");</w:t>
        <w:br/>
        <w:t xml:space="preserve">    detail.hidden = false;</w:t>
        <w:br/>
        <w:t xml:space="preserve">    const info = roleMeta[id] || ROLE_LABELS[id] || [id, "この役職の説明はありません。"];</w:t>
        <w:br/>
        <w:t xml:space="preserve">    detail.replaceChildren();</w:t>
        <w:br/>
        <w:t xml:space="preserve">    const heading = document.createElement("h3");</w:t>
        <w:br/>
        <w:t xml:space="preserve">    heading.textContent = info[0];</w:t>
        <w:br/>
        <w:t xml:space="preserve">    heading.prepend(createRoleIcon(id));</w:t>
        <w:br/>
        <w:t xml:space="preserve">    detail.append(heading);</w:t>
        <w:br/>
        <w:t xml:space="preserve">    if (matchMedia("(pointer:coarse)").matches &amp;&amp; (innerWidth &lt;= 900 || innerHeight &lt;= 540)) {</w:t>
        <w:br/>
        <w:t xml:space="preserve">      const back = document.createElement("button");</w:t>
        <w:br/>
        <w:t xml:space="preserve">      back.type = "button";</w:t>
        <w:br/>
        <w:t xml:space="preserve">      back.className = "roleDetailBack";</w:t>
        <w:br/>
        <w:t xml:space="preserve">      back.textContent = "一覧に戻る";</w:t>
        <w:br/>
        <w:t xml:space="preserve">      back.onclick = () =&gt; {</w:t>
        <w:br/>
        <w:t xml:space="preserve">        detail.hidden = true;</w:t>
        <w:br/>
        <w:t xml:space="preserve">        list.classList.remove("hasRoleDetail");</w:t>
        <w:br/>
        <w:t xml:space="preserve">        scheduleRoundRoleLayout();</w:t>
        <w:br/>
        <w:t xml:space="preserve">        button.focus();</w:t>
        <w:br/>
        <w:t xml:space="preserve">      };</w:t>
        <w:br/>
        <w:t xml:space="preserve">      detail.prepend(back);</w:t>
        <w:br/>
        <w:t xml:space="preserve">    }</w:t>
        <w:br/>
        <w:t xml:space="preserve">    const value = valueOverride ?? (counts.get(id) || 0), count = document.createElement("p");</w:t>
        <w:br/>
        <w:t xml:space="preserve">    count.className = "roleChoiceCount";</w:t>
        <w:br/>
        <w:t xml:space="preserve">    count.textContent = id === "lovers" ? `${lobby ? "設定" : "参加"}ペア数：${value}組（${value * 2}人）` : lobby ? `予定人数：${value}人` : `参加人数：${value}人`;</w:t>
        <w:br/>
        <w:t xml:space="preserve">    detail.append(count);</w:t>
        <w:br/>
        <w:t xml:space="preserve">    const description = document.createElement("p");</w:t>
        <w:br/>
        <w:t xml:space="preserve">    description.textContent = info[1];</w:t>
        <w:br/>
        <w:t xml:space="preserve">    detail.append(description);</w:t>
        <w:br/>
        <w:t xml:space="preserve">    window.__ssxRoleDetails?.(detail, id, lobby);</w:t>
        <w:br/>
        <w:t xml:space="preserve">    detail.append(createRoleAbilityPresentation(id, { settings: lobby ? settingsOverride : gameOverride.settings || {} }));</w:t>
        <w:br/>
        <w:t xml:space="preserve">    scheduleRoundRoleLayout();</w:t>
        <w:br/>
        <w:t xml:space="preserve">  }</w:t>
        <w:br/>
        <w:t xml:space="preserve">  function addRoleCard(container, id, labelOverride = "", valueOverride = void 0) {</w:t>
        <w:br/>
        <w:t xml:space="preserve">    const info = roleMeta[id] || ROLE_LABELS[id] || [id, "この役職の説明はありません。"];</w:t>
        <w:br/>
        <w:t xml:space="preserve">    const button = document.createElement("button");</w:t>
        <w:br/>
        <w:t xml:space="preserve">    button.type = "button";</w:t>
        <w:br/>
        <w:t xml:space="preserve">    button.className = "roleChoiceButton";</w:t>
        <w:br/>
        <w:t xml:space="preserve">    button.dataset.roleId = id;</w:t>
        <w:br/>
        <w:t xml:space="preserve">    const title2 = document.createElement("span");</w:t>
        <w:br/>
        <w:t xml:space="preserve">    title2.className = "roleChoiceTitle";</w:t>
        <w:br/>
        <w:t xml:space="preserve">    title2.textContent = labelOverride || info[0] || id;</w:t>
        <w:br/>
        <w:t xml:space="preserve">    const badge = document.createElement("span");</w:t>
        <w:br/>
        <w:t xml:space="preserve">    badge.className = "roleChoiceBadge";</w:t>
        <w:br/>
        <w:t xml:space="preserve">    const value = valueOverride ?? (counts.get(id) || 0);</w:t>
        <w:br/>
        <w:t xml:space="preserve">    const lottery = lobby &amp;&amp; id !== "lovers" &amp;&amp; lotteryFactions[factionOf(id)];</w:t>
        <w:br/>
        <w:t xml:space="preserve">    badge.textContent = lottery ? "ランダム抽選" : id === "lovers" ? `${value}組` : `${value}人`;</w:t>
        <w:br/>
        <w:t xml:space="preserve">    button.append(createRoleIcon(id), title2, badge);</w:t>
        <w:br/>
        <w:t xml:space="preserve">    button.addEventListener("click", () =&gt; showRole(id, button, value));</w:t>
        <w:br/>
        <w:t xml:space="preserve">    container.append(button);</w:t>
        <w:br/>
        <w:t xml:space="preserve">    if (!firstCard) firstCard = button;</w:t>
        <w:br/>
        <w:t xml:space="preserve">  }</w:t>
        <w:br/>
        <w:t xml:space="preserve">  for (const faction of columnData) {</w:t>
        <w:br/>
        <w:t xml:space="preserve">    const column = document.createElement("section");</w:t>
        <w:br/>
        <w:t xml:space="preserve">    column.className = `roleFactionColumn roleFaction-${faction.id}`;</w:t>
        <w:br/>
        <w:t xml:space="preserve">    column.dataset.faction = faction.id;</w:t>
        <w:br/>
        <w:t xml:space="preserve">    const heading = document.createElement("h3");</w:t>
        <w:br/>
        <w:t xml:space="preserve">    heading.className = "roleFactionHeading";</w:t>
        <w:br/>
        <w:t xml:space="preserve">    heading.textContent = faction.title;</w:t>
        <w:br/>
        <w:t xml:space="preserve">    const people = document.createElement("span");</w:t>
        <w:br/>
        <w:t xml:space="preserve">    people.className = "roleFactionCount";</w:t>
        <w:br/>
        <w:t xml:space="preserve">    people.textContent = `${lobby ? "予定" : "参加"} ${factionCounts[faction.id]}人`;</w:t>
        <w:br/>
        <w:t xml:space="preserve">    heading.append(people);</w:t>
        <w:br/>
        <w:t xml:space="preserve">    column.append(heading);</w:t>
        <w:br/>
        <w:t xml:space="preserve">    const cards = document.createElement("div");</w:t>
        <w:br/>
        <w:t xml:space="preserve">    cards.className = "roleFactionCards";</w:t>
        <w:br/>
        <w:t xml:space="preserve">    const baseCount = roleFactionCounts.get(`${faction.id}:${faction.baseId}`) || 0;</w:t>
        <w:br/>
        <w:t xml:space="preserve">    if (faction.baseId &amp;&amp; (baseCount &gt; 0 || lobby)) addRoleCard(cards, faction.baseId, "", baseCount);</w:t>
        <w:br/>
        <w:t xml:space="preserve">    const roleIds = [...roleFactionCounts.keys()].filter((key) =&gt; key.startsWith(`${faction.id}:`)).map((key) =&gt; key.slice(faction.id.length + 1)).filter((id) =&gt; id !== faction.baseId &amp;&amp; !["mini", "mirage"].includes(id)).sort((a, b) =&gt; ROLE_OPTIONS.findIndex((role) =&gt; role.id === a) - ROLE_OPTIONS.findIndex((role) =&gt; role.id === b));</w:t>
        <w:br/>
        <w:t xml:space="preserve">    for (const id of roleIds) addRoleCard(cards, id, "", roleFactionCounts.get(`${faction.id}:${id}`));</w:t>
        <w:br/>
        <w:t xml:space="preserve">    if (faction.id === "neutral" &amp;&amp; (counts.get("lovers") || 0) &gt; 0) addRoleCard(cards, "lovers", "恋人（追加属性）", counts.get("lovers"));</w:t>
        <w:br/>
        <w:t xml:space="preserve">    if (!cards.childElementCount) {</w:t>
        <w:br/>
        <w:t xml:space="preserve">      const empty = document.createElement("p");</w:t>
        <w:br/>
        <w:t xml:space="preserve">      empty.className = "roleFactionEmpty";</w:t>
        <w:br/>
        <w:t xml:space="preserve">      empty.textContent = "設定された役職はありません。";</w:t>
        <w:br/>
        <w:t xml:space="preserve">      cards.append(empty);</w:t>
        <w:br/>
        <w:t xml:space="preserve">    }</w:t>
        <w:br/>
        <w:t xml:space="preserve">    if (faction.id === "neutral") {</w:t>
        <w:br/>
        <w:t xml:space="preserve">      const enabledSubRoles = ["mini", "mirage"].filter((id) =&gt; (counts.get(id) || 0) &gt; 0);</w:t>
        <w:br/>
        <w:t xml:space="preserve">      if (enabledSubRoles.length) {</w:t>
        <w:br/>
        <w:t xml:space="preserve">        const subHeading = document.createElement("h4");</w:t>
        <w:br/>
        <w:t xml:space="preserve">        subHeading.className = "roleSubHeading";</w:t>
        <w:br/>
        <w:t xml:space="preserve">        subHeading.textContent = "サブ役職";</w:t>
        <w:br/>
        <w:t xml:space="preserve">        cards.append(subHeading);</w:t>
        <w:br/>
        <w:t xml:space="preserve">      }</w:t>
        <w:br/>
        <w:t xml:space="preserve">      for (const id of enabledSubRoles) addRoleCard(cards, id, "", counts.get(id));</w:t>
        <w:br/>
        <w:t xml:space="preserve">    }</w:t>
        <w:br/>
        <w:t xml:space="preserve">    column.append(cards);</w:t>
        <w:br/>
        <w:t xml:space="preserve">    list.append(column);</w:t>
        <w:br/>
        <w:t xml:space="preserve">  }</w:t>
        <w:br/>
        <w:t xml:space="preserve">  list.append(detail);</w:t>
        <w:br/>
        <w:t xml:space="preserve">  const title = $("roundRolesTitle");</w:t>
        <w:br/>
        <w:t xml:space="preserve">  if (title) title.textContent = "役職一覧";</w:t>
        <w:br/>
        <w:t xml:space="preserve">  $("roundRoles").classList.add("roundRolesFitsContent");</w:t>
        <w:br/>
        <w:t xml:space="preserve">  scheduleRoundRoleLayout();</w:t>
        <w:br/>
        <w:t>}</w:t>
        <w:br/>
        <w:t>function showEffect(id, duration = 2200) {</w:t>
        <w:br/>
        <w:t xml:space="preserve">  show(id, true);</w:t>
        <w:br/>
        <w:t xml:space="preserve">  clearTimeout(effectTimers.get(id));</w:t>
        <w:br/>
        <w:t xml:space="preserve">  effectTimers.set(id, setTimeout(() =&gt; {</w:t>
        <w:br/>
        <w:t xml:space="preserve">    show(id, false);</w:t>
        <w:br/>
        <w:t xml:space="preserve">    effectTimers.delete(id);</w:t>
        <w:br/>
        <w:t xml:space="preserve">  }, duration));</w:t>
        <w:br/>
        <w:t>}</w:t>
        <w:br/>
        <w:t>function isMeetingElimination(victimId = uid, event = null) {</w:t>
        <w:br/>
        <w:t xml:space="preserve">  const player = game.players?.[victimId], audit = game.deathRecords?.[victimId] || player?.deathRecord || {};</w:t>
        <w:br/>
        <w:t xml:space="preserve">  if (audit.meetingElimination === true || audit.phase === "meeting" || audit.phase === "results") return true;</w:t>
        <w:br/>
        <w:t xml:space="preserve">  const meetingCauses = /* @__PURE__ */ new Set(["会議で追放", "投票で追放", "会議シェリフ", "meetingSheriff", "guesser", "evilGuesser", "天秤で追放"]);</w:t>
        <w:br/>
        <w:t xml:space="preserve">  return game.phase === "meeting" &amp;&amp; !!game.meeting || (game.phase === "results" || game.phase === "ended") &amp;&amp; !!game.meeting &amp;&amp; meetingCauses.has(String(event?.cause || player?.deathCause || audit.cause || ""));</w:t>
        <w:br/>
        <w:t>}</w:t>
        <w:br/>
        <w:t>function clearVictimDeathOverlays() {</w:t>
        <w:br/>
        <w:t xml:space="preserve">  deathPauseUntil = 0;</w:t>
        <w:br/>
        <w:t xml:space="preserve">  clearKillSequence();</w:t>
        <w:br/>
        <w:t xml:space="preserve">  show("deathIntro", false);</w:t>
        <w:br/>
        <w:t xml:space="preserve">  show("killAnimation", false);</w:t>
        <w:br/>
        <w:t>}</w:t>
        <w:br/>
        <w:t>function showDeathEffect() {</w:t>
        <w:br/>
        <w:t xml:space="preserve">  if (!$("killAnimation").classList.contains("hidden")) {</w:t>
        <w:br/>
        <w:t xml:space="preserve">    show("deathIntro", false);</w:t>
        <w:br/>
        <w:t xml:space="preserve">    return;</w:t>
        <w:br/>
        <w:t xml:space="preserve">  }</w:t>
        <w:br/>
        <w:t xml:space="preserve">  if (isMeetingElimination(uid)) {</w:t>
        <w:br/>
        <w:t xml:space="preserve">    clearVictimDeathOverlays();</w:t>
        <w:br/>
        <w:t xml:space="preserve">    return;</w:t>
        <w:br/>
        <w:t xml:space="preserve">  }</w:t>
        <w:br/>
        <w:t xml:space="preserve">  beginDeathAnimationVoiceMute("fallback", 3500);</w:t>
        <w:br/>
        <w:t xml:space="preserve">  if (game.players?.[uid]?.deathCause === "waveCannon") {</w:t>
        <w:br/>
        <w:t xml:space="preserve">    deathPauseUntil = performance.now() + 2600;</w:t>
        <w:br/>
        <w:t xml:space="preserve">    show("deathIntro", false);</w:t>
        <w:br/>
        <w:t xml:space="preserve">    return;</w:t>
        <w:br/>
        <w:t xml:space="preserve">  }</w:t>
        <w:br/>
        <w:t xml:space="preserve">  $("deathIntro").style.setProperty("--suit", suitColor(self()?.hue || 0, 0.7, 0.5).getStyle());</w:t>
        <w:br/>
        <w:t xml:space="preserve">  deathPauseUntil = performance.now() + 2600;</w:t>
        <w:br/>
        <w:t xml:space="preserve">  showEffect("deathIntro", 2600);</w:t>
        <w:br/>
        <w:t>}</w:t>
        <w:br/>
        <w:t>var SS_VAMPIRE_KILL_SRCDOC = EMBEDDED_ASSETS.SS_VAMPIRE_KILL_SRCDOC;</w:t>
        <w:br/>
        <w:t>var SS_VIPER_KILL_SRCDOC = EMBEDDED_ASSETS.SS_VIPER_KILL_SRCDOC;</w:t>
        <w:br/>
        <w:t>var KILL_ASSET_SRCDOC = EMBEDDED_ASSETS.KILL_ASSET_SRCDOC.replaceAll("__SS_THREE_CDN_BASE__", THREE_CDN_BASE);</w:t>
        <w:br/>
        <w:t>var killSequenceFrame = null;</w:t>
        <w:br/>
        <w:t>var killSequenceTimer = 0;</w:t>
        <w:br/>
        <w:t>var killSequenceId = "";</w:t>
        <w:br/>
        <w:t>var lastVictimKillAt = 0;</w:t>
        <w:br/>
        <w:t>var lastVictimKillEventId = "";</w:t>
        <w:br/>
        <w:t>var lastVictimKillKey = "";</w:t>
        <w:br/>
        <w:t>var authoredVictimPlayer = null;</w:t>
        <w:br/>
        <w:t>var winningKillPlaybackKey = "";</w:t>
        <w:br/>
        <w:t>var killPresentationWasLocked = false;</w:t>
        <w:br/>
        <w:t>var localVictoryPlaybackKey = "";</w:t>
        <w:br/>
        <w:t>var locallyCompletedKillPlaybacks = /* @__PURE__ */ new Set();</w:t>
        <w:br/>
        <w:t>function localKillPlaybackFinished(g = game) {</w:t>
        <w:br/>
        <w:t xml:space="preserve">  if (g !== game) return false;</w:t>
        <w:br/>
        <w:t xml:space="preserve">  return localVictoryPlaybackKey === `${code}:${g.round}` || locallyCompletedKillPlaybacks.has(`${code}:${g.round}:${g.killPresentation?.pending?.[uid]?.key}`);</w:t>
        <w:br/>
        <w:t>}</w:t>
        <w:br/>
        <w:t>function waitForKillPresentation(g = game) {</w:t>
        <w:br/>
        <w:t xml:space="preserve">  if (g === game &amp;&amp; killSequenceId) return true;</w:t>
        <w:br/>
        <w:t xml:space="preserve">  if (g === game &amp;&amp; g.winningKillPlayback?.player === uid &amp;&amp; g.winningKillPlayback.role === "samurai") return now() &lt; Number(g.killPresentation?.untilAt || 0);</w:t>
        <w:br/>
        <w:t xml:space="preserve">  return !localKillPlaybackFinished(g) &amp;&amp; killPresentationActive(g, now());</w:t>
        <w:br/>
        <w:t>}</w:t>
        <w:br/>
        <w:t>function killPresentationBlocksPlayer(g, playerId, stamp = now()) {</w:t>
        <w:br/>
        <w:t xml:space="preserve">  if (localKillPlaybackFinished(g) || !killPresentationActive(g, stamp)) return false;</w:t>
        <w:br/>
        <w:t xml:space="preserve">  const pending = g?.killPresentation?.pending?.[playerId];</w:t>
        <w:br/>
        <w:t xml:space="preserve">  return pending?.kind === "death" || pending?.kind === "victory";</w:t>
        <w:br/>
        <w:t>}</w:t>
        <w:br/>
        <w:t>function killActionsLocked() {</w:t>
        <w:br/>
        <w:t xml:space="preserve">  return !!code &amp;&amp; (!!killSequenceId || killPresentationBlocksPlayer(game, uid, now()));</w:t>
        <w:br/>
        <w:t>}</w:t>
        <w:br/>
        <w:t>function finishVictimKillSequence() {</w:t>
        <w:br/>
        <w:t xml:space="preserve">  if (!killSequenceId) return;</w:t>
        <w:br/>
        <w:t xml:space="preserve">  const pending = game.killPresentation?.pending?.[uid];</w:t>
        <w:br/>
        <w:t xml:space="preserve">  const key = $("killAnimation")?.dataset.playbackKey || pending?.key || "";</w:t>
        <w:br/>
        <w:t xml:space="preserve">  if (key) {</w:t>
        <w:br/>
        <w:t xml:space="preserve">    locallyCompletedKillPlaybacks.add(`${code}:${game.round}:${key}`);</w:t>
        <w:br/>
        <w:t xml:space="preserve">    if (game.phase === "ended") localVictoryPlaybackKey = `${code}:${game.round}`;</w:t>
        <w:br/>
        <w:t xml:space="preserve">  }</w:t>
        <w:br/>
        <w:t xml:space="preserve">  clearKillSequence();</w:t>
        <w:br/>
        <w:t xml:space="preserve">  show("killAnimation", false);</w:t>
        <w:br/>
        <w:t xml:space="preserve">  if (key) sendCommand("killPlaybackDone", { target: key });</w:t>
        <w:br/>
        <w:t xml:space="preserve">  syncKillPresentationUI();</w:t>
        <w:br/>
        <w:t xml:space="preserve">  safeRenderUI();</w:t>
        <w:br/>
        <w:t>}</w:t>
        <w:br/>
        <w:t>function startAuthoredWinPlayback() {</w:t>
        <w:br/>
        <w:t xml:space="preserve">  const playback = game.winningKillPlayback;</w:t>
        <w:br/>
        <w:t xml:space="preserve">  if (game.phase !== "ended" || !killPresentationActive(game, now()) || !playback || winningKillPlaybackKey === playback.key || killSequenceId || game.killPresentation?.pending?.[uid]?.key !== playback.key) return;</w:t>
        <w:br/>
        <w:t xml:space="preserve">  winningKillPlaybackKey = playback.key;</w:t>
        <w:br/>
        <w:t xml:space="preserve">  if (playback.player === uid &amp;&amp; playback.role === "samurai") {</w:t>
        <w:br/>
        <w:t xml:space="preserve">    sendCommand("killPlaybackDone", { target: playback.key });</w:t>
        <w:br/>
        <w:t xml:space="preserve">    return;</w:t>
        <w:br/>
        <w:t xml:space="preserve">  }</w:t>
        <w:br/>
        <w:t xml:space="preserve">  const winner = game.players?.[playback.player], role = playback.role, player = prepareAuthoredVictimPlayer(), spec = authoredKillSpec(EMBEDDED_ASSETS, role), stage = $("killAnimation");</w:t>
        <w:br/>
        <w:t xml:space="preserve">  const color = (p) =&gt; suitColor(Number(p?.hue) || 0, 0.75, 0.52).getStyle();</w:t>
        <w:br/>
        <w:t xml:space="preserve">  const ignition = (game.modRoleEvents || []).filter((event) =&gt; event.type === "arsonistIgnite" &amp;&amp; event.by === playback.player).at(-1);</w:t>
        <w:br/>
        <w:t xml:space="preserve">  const targetIds = ignition?.targets?.map((target) =&gt; target.id) || [game.killEvent?.victim].filter(Boolean);</w:t>
        <w:br/>
        <w:t xml:space="preserve">  const targets = targetIds.filter((id) =&gt; game.players[id] &amp;&amp; !game.players[id].observer).map((id) =&gt; ({ name: game.players[id].name || players[id]?.name || "", color: color(game.players[id]), costume: players[id]?.costume || game.players[id].costume || "standard" }));</w:t>
        <w:br/>
        <w:t xml:space="preserve">  killSequenceFrame = player.frame;</w:t>
        <w:br/>
        <w:t xml:space="preserve">  killSequenceId = playback.key;</w:t>
        <w:br/>
        <w:t xml:space="preserve">  stage.dataset.playbackKey = playback.key;</w:t>
        <w:br/>
        <w:t xml:space="preserve">  stage.dataset.authoredRole = role;</w:t>
        <w:br/>
        <w:t xml:space="preserve">  $("killAnimationText").hidden = true;</w:t>
        <w:br/>
        <w:t xml:space="preserve">  clearTimeout(effectTimers.get("killAnimation"));</w:t>
        <w:br/>
        <w:t xml:space="preserve">  effectTimers.delete("killAnimation");</w:t>
        <w:br/>
        <w:t xml:space="preserve">  if (stage.parentElement !== document.body) document.body.append(stage);</w:t>
        <w:br/>
        <w:t xml:space="preserve">  show("killAnimation", true);</w:t>
        <w:br/>
        <w:t xml:space="preserve">  fitVictimKillFrame(player.frame);</w:t>
        <w:br/>
        <w:t xml:space="preserve">  player.show(true);</w:t>
        <w:br/>
        <w:t xml:space="preserve">  player.configure(EMBEDDED_ASSETS, role, { id: playback.key, useGameCharacter: true, killerName: winner?.name || players[playback.player]?.name || "", killerColor: color(winner), killerCostume: players[playback.player]?.costume || winner?.costume || "standard", victimName: targets[0]?.name || "", victimColor: targets[0]?.color, victimCostume: targets[0]?.costume, victims: targets, volume: $("audioEffectsVolume") ? Number($("audioEffectsVolume").value) / 100 : 0.7 }, true);</w:t>
        <w:br/>
        <w:t xml:space="preserve">  clearTimeout(killSequenceTimer);</w:t>
        <w:br/>
        <w:t xml:space="preserve">  killSequenceTimer = setTimeout(finishVictimKillSequence, Math.max(12e3, spec.duration * 1e3 + 4e3));</w:t>
        <w:br/>
        <w:t>}</w:t>
        <w:br/>
        <w:t>function syncKillPresentationUI() {</w:t>
        <w:br/>
        <w:t xml:space="preserve">  const locked = killActionsLocked();</w:t>
        <w:br/>
        <w:t xml:space="preserve">  document.body.dataset.killPresentation = String(locked);</w:t>
        <w:br/>
        <w:t xml:space="preserve">  if (locked &amp;&amp; !killPresentationWasLocked) {</w:t>
        <w:br/>
        <w:t xml:space="preserve">    taskWork = null;</w:t>
        <w:br/>
        <w:t xml:space="preserve">    closeReactorTask();</w:t>
        <w:br/>
        <w:t xml:space="preserve">    closeTaskGame();</w:t>
        <w:br/>
        <w:t xml:space="preserve">    closeWireTask();</w:t>
        <w:br/>
        <w:t xml:space="preserve">    closeNumberTask();</w:t>
        <w:br/>
        <w:t xml:space="preserve">    closeUploadTask();</w:t>
        <w:br/>
        <w:t xml:space="preserve">    closeFuelTask();</w:t>
        <w:br/>
        <w:t xml:space="preserve">    closeCardTask();</w:t>
        <w:br/>
        <w:t xml:space="preserve">    closeEmergencyTask();</w:t>
        <w:br/>
        <w:t xml:space="preserve">    if (mapOpen) toggleMap(false);</w:t>
        <w:br/>
        <w:t xml:space="preserve">    show("sabotageMap", false);</w:t>
        <w:br/>
        <w:t xml:space="preserve">    show("roundRoles", false);</w:t>
        <w:br/>
        <w:t xml:space="preserve">    show("abilityTargetSelect", false);</w:t>
        <w:br/>
        <w:t xml:space="preserve">    show("guesserPanel", false);</w:t>
        <w:br/>
        <w:t xml:space="preserve">    for (const modal of document.querySelectorAll('[aria-modal="true"]')) if (!modal.classList.contains("hidden")) {</w:t>
        <w:br/>
        <w:t xml:space="preserve">      modal.classList.add("hidden");</w:t>
        <w:br/>
        <w:t xml:space="preserve">    }</w:t>
        <w:br/>
        <w:t xml:space="preserve">    document.getElementById("ssTaskTerminalHost")?.classList.remove("active");</w:t>
        <w:br/>
        <w:t xml:space="preserve">    document.body.classList.remove("ss-task-terminal-open");</w:t>
        <w:br/>
        <w:t xml:space="preserve">    syncTaskOverlayState();</w:t>
        <w:br/>
        <w:t xml:space="preserve">    if (["INPUT", "TEXTAREA", "SELECT"].includes(document.activeElement?.tagName)) document.activeElement.blur();</w:t>
        <w:br/>
        <w:t xml:space="preserve">  }</w:t>
        <w:br/>
        <w:t xml:space="preserve">  killPresentationWasLocked = locked;</w:t>
        <w:br/>
        <w:t>}</w:t>
        <w:br/>
        <w:t>var killMovementKeys = /* @__PURE__ */ new Set(["KeyW", "KeyA", "KeyS", "KeyD", "ArrowUp", "ArrowDown", "ArrowLeft", "ArrowRight"]);</w:t>
        <w:br/>
        <w:t>window.addEventListener("keydown", (event) =&gt; {</w:t>
        <w:br/>
        <w:t xml:space="preserve">  if (killActionsLocked() &amp;&amp; !event.ctrlKey &amp;&amp; !event.metaKey &amp;&amp; !killMovementKeys.has(event.code) &amp;&amp; !Object.values(window.__spaceInputPreferences?.keys || {}).includes(event.code)) {</w:t>
        <w:br/>
        <w:t xml:space="preserve">    event.preventDefault();</w:t>
        <w:br/>
        <w:t xml:space="preserve">    event.stopImmediatePropagation();</w:t>
        <w:br/>
        <w:t xml:space="preserve">  }</w:t>
        <w:br/>
        <w:t>}, true);</w:t>
        <w:br/>
        <w:t>for (const type of ["pointerdown", "click", "dblclick", "contextmenu"]) window.addEventListener(type, (event) =&gt; {</w:t>
        <w:br/>
        <w:t xml:space="preserve">  if (!killActionsLocked() || event.target?.closest?.("#stick")) return;</w:t>
        <w:br/>
        <w:t xml:space="preserve">  event.preventDefault();</w:t>
        <w:br/>
        <w:t xml:space="preserve">  event.stopImmediatePropagation();</w:t>
        <w:br/>
        <w:t>}, true);</w:t>
        <w:br/>
        <w:t>function prepareAuthoredVictimPlayer() {</w:t>
        <w:br/>
        <w:t xml:space="preserve">  if (authoredVictimPlayer) return authoredVictimPlayer;</w:t>
        <w:br/>
        <w:t xml:space="preserve">  const stage = $("killAnimation");</w:t>
        <w:br/>
        <w:t xml:space="preserve">  authoredVictimPlayer = createAuthoredKillPlayer({ mount: stage, cdnBase: THREE_CDN_BASE, onDone: () =&gt; {</w:t>
        <w:br/>
        <w:t xml:space="preserve">    if (killSequenceFrame !== authoredVictimPlayer.frame || !killSequenceId) return;</w:t>
        <w:br/>
        <w:t xml:space="preserve">    finishVictimKillSequence();</w:t>
        <w:br/>
        <w:t xml:space="preserve">  }, onError: (message) =&gt; {</w:t>
        <w:br/>
        <w:t xml:space="preserve">    console.warn("Authored kill animation:", message);</w:t>
        <w:br/>
        <w:t xml:space="preserve">    finishVictimKillSequence();</w:t>
        <w:br/>
        <w:t xml:space="preserve">  } });</w:t>
        <w:br/>
        <w:t xml:space="preserve">  authoredVictimPlayer.configure(EMBEDDED_ASSETS, "impostor", { volume: 0 });</w:t>
        <w:br/>
        <w:t xml:space="preserve">  return authoredVictimPlayer;</w:t>
        <w:br/>
        <w:t>}</w:t>
        <w:br/>
        <w:t>function fitVictimKillFrame(frame2) {</w:t>
        <w:br/>
        <w:t xml:space="preserve">  if (!frame2 || frame2 !== killSequenceFrame) return;</w:t>
        <w:br/>
        <w:t xml:space="preserve">  const stage = $("killAnimation"), width = innerWidth, height = innerHeight;</w:t>
        <w:br/>
        <w:t xml:space="preserve">  if (stage.parentElement !== document.body) document.body.append(stage);</w:t>
        <w:br/>
        <w:t xml:space="preserve">  frame2.style.setProperty("--victim-frame-width", width + "px");</w:t>
        <w:br/>
        <w:t xml:space="preserve">  frame2.style.setProperty("--victim-frame-height", height + "px");</w:t>
        <w:br/>
        <w:t xml:space="preserve">  if (frame2.dataset.loaded === "true") frame2.contentWindow?.postMessage({ type: "ss-kill-viewport" }, "*");</w:t>
        <w:br/>
        <w:t>}</w:t>
        <w:br/>
        <w:t>window.addEventListener("resize", () =&gt; fitVictimKillFrame(killSequenceFrame));</w:t>
        <w:br/>
        <w:t>window.visualViewport?.addEventListener("resize", () =&gt; fitVictimKillFrame(killSequenceFrame));</w:t>
        <w:br/>
        <w:t>function clearKillSequence() {</w:t>
        <w:br/>
        <w:t xml:space="preserve">  endDeathAnimationVoiceMute("world");</w:t>
        <w:br/>
        <w:t xml:space="preserve">  clearTimeout(killSequenceTimer);</w:t>
        <w:br/>
        <w:t xml:space="preserve">  killSequenceTimer = 0;</w:t>
        <w:br/>
        <w:t xml:space="preserve">  if (killSequenceFrame === authoredVictimPlayer?.frame) authoredVictimPlayer.stop();</w:t>
        <w:br/>
        <w:t xml:space="preserve">  else killSequenceFrame?.remove();</w:t>
        <w:br/>
        <w:t xml:space="preserve">  killSequenceFrame = null;</w:t>
        <w:br/>
        <w:t xml:space="preserve">  killSequenceId = "";</w:t>
        <w:br/>
        <w:t xml:space="preserve">  $("killAnimation")?.removeAttribute("data-authored-role");</w:t>
        <w:br/>
        <w:t xml:space="preserve">  $("killAnimation")?.removeAttribute("data-kill-swipe");</w:t>
        <w:br/>
        <w:t xml:space="preserve">  $("killAnimation")?.removeAttribute("data-playback-key");</w:t>
        <w:br/>
        <w:t xml:space="preserve">  const label2 = $("killAnimationText");</w:t>
        <w:br/>
        <w:t xml:space="preserve">  if (label2) label2.hidden = false;</w:t>
        <w:br/>
        <w:t>}</w:t>
        <w:br/>
        <w:t>window.addEventListener("message", (event) =&gt; {</w:t>
        <w:br/>
        <w:t xml:space="preserve">  const frame2 = killSequenceFrame;</w:t>
        <w:br/>
        <w:t xml:space="preserve">  if (!frame2 || event.source !== frame2.contentWindow) return;</w:t>
        <w:br/>
        <w:t xml:space="preserve">  if (event.data?.type === "ss-kill-ready") {</w:t>
        <w:br/>
        <w:t xml:space="preserve">    if (frame2.dataset.started === "true") return;</w:t>
        <w:br/>
        <w:t xml:space="preserve">    frame2.dataset.started = "true";</w:t>
        <w:br/>
        <w:t xml:space="preserve">    if (frame2._killStart) frame2.contentWindow.postMessage(frame2._killStart, "*");</w:t>
        <w:br/>
        <w:t xml:space="preserve">    return;</w:t>
        <w:br/>
        <w:t xml:space="preserve">  }</w:t>
        <w:br/>
        <w:t xml:space="preserve">  if (!["ss-kill-done", "ss-role-done"].includes(event.data?.type) || event.data.id !== killSequenceId) return;</w:t>
        <w:br/>
        <w:t xml:space="preserve">  clearKillSequence();</w:t>
        <w:br/>
        <w:t xml:space="preserve">  show("killAnimation", false);</w:t>
        <w:br/>
        <w:t>});</w:t>
        <w:br/>
        <w:t>function showKillAnimation(name, killer, event = {}) {</w:t>
        <w:br/>
        <w:t xml:space="preserve">  if (event.victim !== uid) return;</w:t>
        <w:br/>
        <w:t xml:space="preserve">  const victimView = true;</w:t>
        <w:br/>
        <w:t xml:space="preserve">  if (victimView) show("deathIntro", false);</w:t>
        <w:br/>
        <w:t xml:space="preserve">  if (isMeetingElimination(event.victim, event)) {</w:t>
        <w:br/>
        <w:t xml:space="preserve">    clearVictimDeathOverlays();</w:t>
        <w:br/>
        <w:t xml:space="preserve">    return;</w:t>
        <w:br/>
        <w:t xml:space="preserve">  }</w:t>
        <w:br/>
        <w:t xml:space="preserve">  if (victimView) {</w:t>
        <w:br/>
        <w:t xml:space="preserve">    const deathAt = Number(game.deathRecords?.[uid]?.at) || Number(self()?.deathAt) || Number(event.at) || 0;</w:t>
        <w:br/>
        <w:t xml:space="preserve">    const key = `${Number(game.round) || 0}:${uid}:${Math.round(deathAt)}`;</w:t>
        <w:br/>
        <w:t xml:space="preserve">    if (key === lastVictimKillKey || event.id &amp;&amp; String(event.id) === lastVictimKillEventId) return;</w:t>
        <w:br/>
        <w:t xml:space="preserve">    lastVictimKillKey = key;</w:t>
        <w:br/>
        <w:t xml:space="preserve">    if (event.id) lastVictimKillEventId = String(event.id);</w:t>
        <w:br/>
        <w:t xml:space="preserve">  }</w:t>
        <w:br/>
        <w:t xml:space="preserve">  clearKillSequence();</w:t>
        <w:br/>
        <w:t xml:space="preserve">  lastVictimKillAt = Number(event.at) || 0;</w:t>
        <w:br/>
        <w:t xml:space="preserve">  const role = resolveAuthoredKillRole(event.cause, killer || {});</w:t>
        <w:br/>
        <w:t xml:space="preserve">  const id = String(event.id || `victim:${uid}:${event.at || now()}`), hue = (value, fallback) =&gt; suitColor(Number.isFinite(Number(value)) ? Number(value) : fallback, 0.75, 0.52).getStyle();</w:t>
        <w:br/>
        <w:t xml:space="preserve">  if (killer || role !== "impostor") {</w:t>
        <w:br/>
        <w:t xml:space="preserve">    const player = prepareAuthoredVictimPlayer(), spec = authoredKillSpec(EMBEDDED_ASSETS, role), stage = $("killAnimation");</w:t>
        <w:br/>
        <w:t xml:space="preserve">    killSequenceFrame = player.frame;</w:t>
        <w:br/>
        <w:t xml:space="preserve">    killSequenceId = id;</w:t>
        <w:br/>
        <w:t xml:space="preserve">    stage.dataset.authoredRole = role;</w:t>
        <w:br/>
        <w:t xml:space="preserve">    stage.dataset.playbackKey = String(self()?.deathAt || event.at || "");</w:t>
        <w:br/>
        <w:t xml:space="preserve">    $("killAnimationText").hidden = true;</w:t>
        <w:br/>
        <w:t xml:space="preserve">    clearTimeout(effectTimers.get("killAnimation"));</w:t>
        <w:br/>
        <w:t xml:space="preserve">    effectTimers.delete("killAnimation");</w:t>
        <w:br/>
        <w:t xml:space="preserve">    if (stage.parentElement !== document.body) document.body.append(stage);</w:t>
        <w:br/>
        <w:t xml:space="preserve">    show("killAnimation", true);</w:t>
        <w:br/>
        <w:t xml:space="preserve">    fitVictimKillFrame(player.frame);</w:t>
        <w:br/>
        <w:t xml:space="preserve">    player.show(true);</w:t>
        <w:br/>
        <w:t xml:space="preserve">    beginDeathAnimationVoiceMute("world", Math.max(1e4, spec.duration * 1e3 + 4e3));</w:t>
        <w:br/>
        <w:t xml:space="preserve">    const intended = event.cause === "sheriffMisfire" ? game.players?.[event.intendedTarget || self()?.sheriffMisfireTargetId] : null;</w:t>
        <w:br/>
        <w:t xml:space="preserve">    const blast = role === "suicideBomber" &amp;&amp; event.killer === uid &amp;&amp; event.victim === uid ? (game.modRoleEvents || []).filter((e) =&gt; e.type === "suicideBomber" &amp;&amp; e.by === uid).at(-1) : null;</w:t>
        <w:br/>
        <w:t xml:space="preserve">    const blastVictims = blast ? (blast.targets || []).map((t) =&gt; game.players?.[t.id]).filter(Boolean).map((p) =&gt; ({ name: p.name || "", color: hue(p.hue, 0.55), costume: p.costume || "standard" })) : null;</w:t>
        <w:br/>
        <w:t xml:space="preserve">    player.configure(EMBEDDED_ASSETS, role, { id, useGameCharacter: true, cause: event.cause || "", ...blast ? { selfDestruct: true, victims: blastVictims } : {}, killerColor: hue(killer?.hue, 0.04), victimColor: hue(intended?.hue ?? self()?.hue, 0.55), killerName: killer?.name || "", victimName: intended?.name || self()?.name || name || "", killerCostume: players?.[event.killer]?.costume || killer?.costume || "standard", victimCostume: intended?.costume || players?.[uid]?.costume || readStored("space-suspect-costume") || "standard", volume: $("audioEffectsVolume") ? Math.max(0, Math.min(1, Number($("audioEffectsVolume").value) / 100)) : 0.7 }, true);</w:t>
        <w:br/>
        <w:t xml:space="preserve">    clearTimeout(killSequenceTimer);</w:t>
        <w:br/>
        <w:t xml:space="preserve">    killSequenceTimer = setTimeout(() =&gt; {</w:t>
        <w:br/>
        <w:t xml:space="preserve">      if (killSequenceId === id) finishVictimKillSequence();</w:t>
        <w:br/>
        <w:t xml:space="preserve">    }, Math.max(12e3, spec.duration * 1e3 + 4e3));</w:t>
        <w:br/>
        <w:t xml:space="preserve">    return;</w:t>
        <w:br/>
        <w:t xml:space="preserve">  }</w:t>
        <w:br/>
        <w:t xml:space="preserve">  const look = roleLook(killer);</w:t>
        <w:br/>
        <w:t xml:space="preserve">  $("killAnimation").dataset.kind = killer?.subrole || killer?.role || "impostor";</w:t>
        <w:br/>
        <w:t xml:space="preserve">  $("killAnimation").style.setProperty("--kill-color", look.color);</w:t>
        <w:br/>
        <w:t xml:space="preserve">  const killerName = hasDisplayableName(killer?.name) ? killer.name : "不明なプレイヤー", killerRole = roleNameFor(killer);</w:t>
        <w:br/>
        <w:t xml:space="preserve">  $("killAnimationText").textContent = event.cause === "sheriffMisfire" ? "★ シェリフの誤射で自爆しました" : `${look.icon} ${killerName}（${killerRole}）に倒されました`;</w:t>
        <w:br/>
        <w:t xml:space="preserve">  showEffect("killAnimation", 1200);</w:t>
        <w:br/>
        <w:t>}</w:t>
        <w:br/>
        <w:t>var meetingIntroPresentation = null;</w:t>
        <w:br/>
        <w:t>function showMeetingIntro(reason) {</w:t>
        <w:br/>
        <w:t xml:space="preserve">  const report = reason === "遺体を発見", meeting = game.meeting, reporter = game.players?.[meeting?.reporter] || players?.[meeting?.reporter] || { name: "クルー", hue: 0.5, costume: "standard" }, body = meeting?.body || { name: "クルー", hue: 0.5, costume: "standard" };</w:t>
        <w:br/>
        <w:t xml:space="preserve">  $("meetingIntro").dataset.kind = report ? "body" : "emergency";</w:t>
        <w:br/>
        <w:t xml:space="preserve">  $("meetingIntroTitle").textContent = report ? "死体通報" : "緊急集合";</w:t>
        <w:br/>
        <w:t xml:space="preserve">  $("meetingIntroReason").textContent = report ? reporter.name + "が" + body.name + "を発見" : reporter.name + "が緊急会議を招集";</w:t>
        <w:br/>
        <w:t xml:space="preserve">  show("reportedCrew", false);</w:t>
        <w:br/>
        <w:t xml:space="preserve">  showEffect("meetingIntro", 3e3);</w:t>
        <w:br/>
        <w:t xml:space="preserve">  meetingIntroPresentation ||= createMeetingIntroPresentation(THREE7, { host: $("meetingIntro").querySelector(".effectCard"), createCrew: (p) =&gt; makeAstronaut(p.name, Number(p.hue) || 0, p.costume || "standard"), disposeCrew: disposeObject });</w:t>
        <w:br/>
        <w:t xml:space="preserve">  meetingIntroPresentation.play({ reporter, body, report, duration: 2950 });</w:t>
        <w:br/>
        <w:t>}</w:t>
        <w:br/>
        <w:t>function showScalesIntro() {</w:t>
        <w:br/>
        <w:t xml:space="preserve">  $("meetingIntro").dataset.kind = "scales";</w:t>
        <w:br/>
        <w:t xml:space="preserve">  $("meetingIntroTitle").textContent = "";</w:t>
        <w:br/>
        <w:t xml:space="preserve">  $("meetingIntroReason").textContent = "天秤が開かれました";</w:t>
        <w:br/>
        <w:t xml:space="preserve">  show("reportedCrew", false);</w:t>
        <w:br/>
        <w:t xml:space="preserve">  showEffect("meetingIntro", 2200);</w:t>
        <w:br/>
        <w:t>}</w:t>
        <w:br/>
        <w:t>function errorText(error) {</w:t>
        <w:br/>
        <w:t xml:space="preserve">  return `${error.code || "エラー"}: ${error.message || error}`;</w:t>
        <w:br/>
        <w:t>}</w:t>
        <w:br/>
        <w:t>function readStored(key) {</w:t>
        <w:br/>
        <w:t xml:space="preserve">  try {</w:t>
        <w:br/>
        <w:t xml:space="preserve">    return localStorage.getItem(key);</w:t>
        <w:br/>
        <w:t xml:space="preserve">  } catch {</w:t>
        <w:br/>
        <w:t xml:space="preserve">    return null;</w:t>
        <w:br/>
        <w:t xml:space="preserve">  }</w:t>
        <w:br/>
        <w:t>}</w:t>
        <w:br/>
        <w:t>function saveStored(key, value) {</w:t>
        <w:br/>
        <w:t xml:space="preserve">  try {</w:t>
        <w:br/>
        <w:t xml:space="preserve">    localStorage.setItem(key, value);</w:t>
        <w:br/>
        <w:t xml:space="preserve">  } catch {</w:t>
        <w:br/>
        <w:t xml:space="preserve">  }</w:t>
        <w:br/>
        <w:t>}</w:t>
        <w:br/>
        <w:t>var NAME_PROFILE_STORAGE_KEY = "space-suspect-named-profiles-v1";</w:t>
        <w:br/>
        <w:t>var UPDATE_INFO_VERSION = "2026-10-17";</w:t>
        <w:br/>
        <w:t>function accountHasSeenUpdate(accountUid) {</w:t>
        <w:br/>
        <w:t xml:space="preserve">  const savedProfile = profileCacheUid === accountUid ? profileCache : null;</w:t>
        <w:br/>
        <w:t xml:space="preserve">  return savedProfile?.lastSeenUpdate === UPDATE_INFO_VERSION;</w:t>
        <w:br/>
        <w:t>}</w:t>
        <w:br/>
        <w:t>function showAccountUpdateInfoOnce(accountUid) {</w:t>
        <w:br/>
        <w:t xml:space="preserve">  if (!stableNameAccount || !accountUid || accountHasSeenUpdate(accountUid)) return false;</w:t>
        <w:br/>
        <w:t xml:space="preserve">  const panel = $("lobbyUpdateInfo");</w:t>
        <w:br/>
        <w:t xml:space="preserve">  if (!panel) return false;</w:t>
        <w:br/>
        <w:t xml:space="preserve">  panel.dataset.pendingAccount = String(accountUid);</w:t>
        <w:br/>
        <w:t xml:space="preserve">  show("lobbyUpdateInfo", true);</w:t>
        <w:br/>
        <w:t xml:space="preserve">  resetInput();</w:t>
        <w:br/>
        <w:t xml:space="preserve">  return true;</w:t>
        <w:br/>
        <w:t>}</w:t>
        <w:br/>
        <w:t>async function markAccountUpdateInfoSeen() {</w:t>
        <w:br/>
        <w:t xml:space="preserve">  const panel = $("lobbyUpdateInfo"), accountUid = panel?.dataset.pendingAccount;</w:t>
        <w:br/>
        <w:t xml:space="preserve">  if (!accountUid) return false;</w:t>
        <w:br/>
        <w:t xml:space="preserve">  if (!db || uid !== accountUid) return false;</w:t>
        <w:br/>
        <w:t xml:space="preserve">  try {</w:t>
        <w:br/>
        <w:t xml:space="preserve">    await update(ref(db, `profiles/${accountUid}`), { lastSeenUpdate: UPDATE_INFO_VERSION });</w:t>
        <w:br/>
        <w:t xml:space="preserve">    if (profileCacheUid === accountUid) profileCache = { ...profileCache || {}, lastSeenUpdate: UPDATE_INFO_VERSION };</w:t>
        <w:br/>
        <w:t xml:space="preserve">    delete panel.dataset.pendingAccount;</w:t>
        <w:br/>
        <w:t xml:space="preserve">    delete panel.dataset.pendingSave;</w:t>
        <w:br/>
        <w:t xml:space="preserve">    return true;</w:t>
        <w:br/>
        <w:t xml:space="preserve">  } catch (error) {</w:t>
        <w:br/>
        <w:t xml:space="preserve">    console.warn("アップデート情報の既読状態をFirebaseに保存できませんでした", error);</w:t>
        <w:br/>
        <w:t xml:space="preserve">    return false;</w:t>
        <w:br/>
        <w:t xml:space="preserve">  }</w:t>
        <w:br/>
        <w:t>}</w:t>
        <w:br/>
        <w:t>var PROFILE_COSTUME_PARTS = new Set("none cap crown antenna chef bunny pirate flower cat goggles halo beanie tophat hardhat sprout beret mushroom wizard astronaut saturn headphones viking safari sakura dragon ufo propeller knight sailor fez tiara pack jet satchel medic oxygen radio hiking shield aquarium rocket wings treasure solar guitar camera battery book lantern toolbox orb drone dog parrot robot fox slime penguin turtle owl lifebuoy rabbit panda axolotl hamster rover seal crab satellite bee chick shrt jeans skrt crgo ovrl trck tutu tight sarg bmdr bhrt bstf brbw bflw bwng bhmr brkt bgtr bsld bcrn sport chino leg mini culot wide jogr hot dnim pleat sweat tapr bell gaucho swim bike sailr cmo2 plaid leath ptrn hbnd hstr hfed hrib hlea hice hmoo hsta hmsk hpuf hsus hbut hhrt hpar hcap2 hdev hsan hgld hpen hfrg bbag bdrm bcam bgym bshp bwtr bpar bcrd bfish bjus btrv bflag bbal bcat bbee bnin bstr bbox bmap bgsd pgho pjel pfrg pbat pmus pgeo pcld pstr pbal pdol pwol pshp pshk pmsh pbrd pfsh pcub phrt pflm pice aswd aflg aneo alan aglb abal apiz aclk arob ajet asng abrd agem aumb arbt asnw apal asub abok abom".split(" "));</w:t>
        <w:br/>
        <w:t>function normalizeProfileName(name) {</w:t>
        <w:br/>
        <w:t xml:space="preserve">  return String(name || "").normalize("NFKC").trim().toLocaleLowerCase("ja-JP");</w:t>
        <w:br/>
        <w:t>}</w:t>
        <w:br/>
        <w:t>function validProfileColor(color) {</w:t>
        <w:br/>
        <w:t xml:space="preserve">  return typeof color === "string" &amp;&amp; /^#[0-9a-f]{6}$/i.test(color) ? color : "#42c8f5";</w:t>
        <w:br/>
        <w:t>}</w:t>
        <w:br/>
        <w:t>function normalizeCostumeParts(parts) {</w:t>
        <w:br/>
        <w:t xml:space="preserve">  const p = Array.isArray(parts) ? parts.map((v) =&gt; String(v || "none")) : [];</w:t>
        <w:br/>
        <w:t xml:space="preserve">  if (p.length &gt;= 6) return [p[0], p[1], p[2], "none", p[4], p[5]];</w:t>
        <w:br/>
        <w:t xml:space="preserve">  if (p.length === 5) return [p[0], p[1], p[2], "none", p[3], p[4]];</w:t>
        <w:br/>
        <w:t xml:space="preserve">  while (p.length &lt; 3) p.push("none");</w:t>
        <w:br/>
        <w:t xml:space="preserve">  return [p[0], p[1], p[2], "none", "none", "none"];</w:t>
        <w:br/>
        <w:t>}</w:t>
        <w:br/>
        <w:t>function validProfileCostume(costume) {</w:t>
        <w:br/>
        <w:t xml:space="preserve">  if (typeof costume !== "string" || !/^[a-z-]{2,160}$/.test(costume)) return "standard";</w:t>
        <w:br/>
        <w:t xml:space="preserve">  if (!costume.startsWith("custom-")) return new Set("standard captain royal stargazer botanist chef bunny pilot explorer feline engineer guardian pirate winter neon".split(" ")).has(costume) ? costume : "standard";</w:t>
        <w:br/>
        <w:t xml:space="preserve">  const raw = costume.slice(7).split("-"), parts = normalizeCostumeParts(raw);</w:t>
        <w:br/>
        <w:t xml:space="preserve">  return (raw.length === 3 || raw.length === 5 || raw.length === 6) &amp;&amp; parts.every((part2) =&gt; PROFILE_COSTUME_PARTS.has(part2)) ? "custom-" + parts.join("-") : "standard";</w:t>
        <w:br/>
        <w:t>}</w:t>
        <w:br/>
        <w:t>function getNamedProfile(name) {</w:t>
        <w:br/>
        <w:t xml:space="preserve">  try {</w:t>
        <w:br/>
        <w:t xml:space="preserve">    const all = JSON.parse(localStorage.getItem(NAME_PROFILE_STORAGE_KEY) || "{}");</w:t>
        <w:br/>
        <w:t xml:space="preserve">    const key = normalizeProfileName(name);</w:t>
        <w:br/>
        <w:t xml:space="preserve">    return Object.prototype.hasOwnProperty.call(all, key) ? all[key] : null;</w:t>
        <w:br/>
        <w:t xml:space="preserve">  } catch {</w:t>
        <w:br/>
        <w:t xml:space="preserve">    return null;</w:t>
        <w:br/>
        <w:t xml:space="preserve">  }</w:t>
        <w:br/>
        <w:t>}</w:t>
        <w:br/>
        <w:t>function saveNamedProfile(name, profile = {}) {</w:t>
        <w:br/>
        <w:t xml:space="preserve">  const key = normalizeProfileName(name);</w:t>
        <w:br/>
        <w:t xml:space="preserve">  if (!key) return;</w:t>
        <w:br/>
        <w:t xml:space="preserve">  try {</w:t>
        <w:br/>
        <w:t xml:space="preserve">    const all = JSON.parse(localStorage.getItem(NAME_PROFILE_STORAGE_KEY) || "{}");</w:t>
        <w:br/>
        <w:t xml:space="preserve">    const old = Object.prototype.hasOwnProperty.call(all, key) ? all[key] : {};</w:t>
        <w:br/>
        <w:t xml:space="preserve">    Object.defineProperty(all, key, { value: { name: String(name).normalize("NFKC").trim().slice(0, 16), color: validProfileColor(profile.color ?? old.color), costume: validProfileCostume(profile.costume ?? old.costume) }, writable: true, enumerable: true, configurable: true });</w:t>
        <w:br/>
        <w:t xml:space="preserve">    localStorage.setItem(NAME_PROFILE_STORAGE_KEY, JSON.stringify(all));</w:t>
        <w:br/>
        <w:t xml:space="preserve">  } catch {</w:t>
        <w:br/>
        <w:t xml:space="preserve">  }</w:t>
        <w:br/>
        <w:t>}</w:t>
        <w:br/>
        <w:t>function applyNamedProfile(name) {</w:t>
        <w:br/>
        <w:t xml:space="preserve">  const profile = getNamedProfile(name);</w:t>
        <w:br/>
        <w:t xml:space="preserve">  if (profile) {</w:t>
        <w:br/>
        <w:t xml:space="preserve">    saveStored("space-suspect-color", validProfileColor(profile.color));</w:t>
        <w:br/>
        <w:t xml:space="preserve">    saveStored("space-suspect-costume", validProfileCostume(profile.costume));</w:t>
        <w:br/>
        <w:t xml:space="preserve">    accountCostume = validProfileCostume(profile.costume);</w:t>
        <w:br/>
        <w:t xml:space="preserve">    $("colorInput").value = validProfileColor(profile.color);</w:t>
        <w:br/>
        <w:t xml:space="preserve">    drawColorPreview();</w:t>
        <w:br/>
        <w:t xml:space="preserve">  } else {</w:t>
        <w:br/>
        <w:t xml:space="preserve">    saveStored("space-suspect-color", "#42c8f5");</w:t>
        <w:br/>
        <w:t xml:space="preserve">    saveStored("space-suspect-costume", "standard");</w:t>
        <w:br/>
        <w:t xml:space="preserve">    accountCostume = "standard";</w:t>
        <w:br/>
        <w:t xml:space="preserve">    $("colorInput").value = "#42c8f5";</w:t>
        <w:br/>
        <w:t xml:space="preserve">    drawColorPreview();</w:t>
        <w:br/>
        <w:t xml:space="preserve">  }</w:t>
        <w:br/>
        <w:t xml:space="preserve">  return profile;</w:t>
        <w:br/>
        <w:t>}</w:t>
        <w:br/>
        <w:t>async function copyText(text) {</w:t>
        <w:br/>
        <w:t xml:space="preserve">  try {</w:t>
        <w:br/>
        <w:t xml:space="preserve">    await navigator.clipboard.writeText(text);</w:t>
        <w:br/>
        <w:t xml:space="preserve">    toast("コピーしました");</w:t>
        <w:br/>
        <w:t xml:space="preserve">  } catch {</w:t>
        <w:br/>
        <w:t xml:space="preserve">    toast("コピーできません。表示された文字を選択してコピーしてください");</w:t>
        <w:br/>
        <w:t xml:space="preserve">  }</w:t>
        <w:br/>
        <w:t>}</w:t>
        <w:br/>
        <w:t>var savedPlayerName = readStored("space-suspect-name");</w:t>
        <w:br/>
        <w:t>var skipAutoLoginOnce = false;</w:t>
        <w:br/>
        <w:t>try {</w:t>
        <w:br/>
        <w:t xml:space="preserve">  skipAutoLoginOnce = sessionStorage.getItem("space-suspect-skip-autologin-once") === "1";</w:t>
        <w:br/>
        <w:t xml:space="preserve">  sessionStorage.removeItem("space-suspect-skip-autologin-once");</w:t>
        <w:br/>
        <w:t>} catch {</w:t>
        <w:br/>
        <w:t>}</w:t>
        <w:br/>
        <w:t>$("nameInput").value = savedPlayerName || "宇宙クルー";</w:t>
        <w:br/>
        <w:t>$("loginNameInput").value = readStored("space-suspect-account-name") || savedPlayerName || "";</w:t>
        <w:br/>
        <w:t>$("colorInput").value = readStored("space-suspect-color") || "#42c8f5";</w:t>
        <w:br/>
        <w:t>show("nameGate", skipAutoLoginOnce);</w:t>
        <w:br/>
        <w:t>show("titleMenu", false);</w:t>
        <w:br/>
        <w:t>$("setupMessage").textContent = skipAutoLoginOnce ? "4桁PINを入力してください。" : "ログイン状態を復元しています…";</w:t>
        <w:br/>
        <w:t>if (!skipAutoLoginOnce) {</w:t>
        <w:br/>
        <w:t xml:space="preserve">  setTimeout(() =&gt; connectFirebase(""), 0);</w:t>
        <w:br/>
        <w:t>}</w:t>
        <w:br/>
        <w:t>function drawColorPreview() {</w:t>
        <w:br/>
        <w:t xml:space="preserve">  const canvas = $("colorPreviewCanvas");</w:t>
        <w:br/>
        <w:t xml:space="preserve">  const ctx = canvas.getContext("2d");</w:t>
        <w:br/>
        <w:t xml:space="preserve">  const color = $("colorInput").value;</w:t>
        <w:br/>
        <w:t xml:space="preserve">  ctx.clearRect(0, 0, canvas.width, canvas.height);</w:t>
        <w:br/>
        <w:t xml:space="preserve">  ctx.fillStyle = "#07111f";</w:t>
        <w:br/>
        <w:t xml:space="preserve">  ctx.fillRect(0, 0, canvas.width, canvas.height);</w:t>
        <w:br/>
        <w:t xml:space="preserve">  ctx.fillStyle = "#0008";</w:t>
        <w:br/>
        <w:t xml:space="preserve">  ctx.beginPath();</w:t>
        <w:br/>
        <w:t xml:space="preserve">  ctx.ellipse(54, 96, 31, 7, 0, 0, Math.PI * 2);</w:t>
        <w:br/>
        <w:t xml:space="preserve">  ctx.fill();</w:t>
        <w:br/>
        <w:t xml:space="preserve">  ctx.fillStyle = color;</w:t>
        <w:br/>
        <w:t xml:space="preserve">  ctx.beginPath();</w:t>
        <w:br/>
        <w:t xml:space="preserve">  ctx.roundRect(28, 42, 52, 48, 16);</w:t>
        <w:br/>
        <w:t xml:space="preserve">  ctx.fill();</w:t>
        <w:br/>
        <w:t xml:space="preserve">  ctx.fillRect(18, 56, 12, 27);</w:t>
        <w:br/>
        <w:t xml:space="preserve">  ctx.fillRect(78, 56, 12, 27);</w:t>
        <w:br/>
        <w:t xml:space="preserve">  ctx.fillStyle = "#aeefff";</w:t>
        <w:br/>
        <w:t xml:space="preserve">  ctx.beginPath();</w:t>
        <w:br/>
        <w:t xml:space="preserve">  ctx.ellipse(54, 42, 25, 17, 0, 0, Math.PI * 2);</w:t>
        <w:br/>
        <w:t xml:space="preserve">  ctx.fill();</w:t>
        <w:br/>
        <w:t xml:space="preserve">  ctx.fillStyle = "#295570";</w:t>
        <w:br/>
        <w:t xml:space="preserve">  ctx.beginPath();</w:t>
        <w:br/>
        <w:t xml:space="preserve">  ctx.ellipse(61, 39, 14, 8, -0.15, 0, Math.PI * 2);</w:t>
        <w:br/>
        <w:t xml:space="preserve">  ctx.fill();</w:t>
        <w:br/>
        <w:t>}</w:t>
        <w:br/>
        <w:t>$("colorInput").addEventListener("input", drawColorPreview);</w:t>
        <w:br/>
        <w:t>drawColorPreview();</w:t>
        <w:br/>
        <w:t>var stableNameAccount = false;</w:t>
        <w:br/>
        <w:t>var firebaseConnectGeneration = 0;</w:t>
        <w:br/>
        <w:t>var firebaseAuthPersistenceReady = null;</w:t>
        <w:br/>
        <w:t>async function connectFirebase(accountNameOverride = "") {</w:t>
        <w:br/>
        <w:t xml:space="preserve">  const connectGeneration = ++firebaseConnectGeneration;</w:t>
        <w:br/>
        <w:t xml:space="preserve">  const requestedName = accountNameOverride || readStored("space-suspect-account-name") || readStored("space-suspect-name") || "";</w:t>
        <w:br/>
        <w:t xml:space="preserve">  $("loginBtn").disabled = true;</w:t>
        <w:br/>
        <w:t xml:space="preserve">  $("nameGate").dataset.busy = "true";</w:t>
        <w:br/>
        <w:t xml:space="preserve">  $("setupMessage").dataset.tone = "hint";</w:t>
        <w:br/>
        <w:t xml:space="preserve">  for (const id of ["createAccountBtn", "loginBackBtn"]) if ($(id)) $(id).disabled = true;</w:t>
        <w:br/>
        <w:t xml:space="preserve">  firebaseWasConnected = false;</w:t>
        <w:br/>
        <w:t xml:space="preserve">  firebaseOfflinePrompt = navigator.onLine === false;</w:t>
        <w:br/>
        <w:t xml:space="preserve">  firebaseConnectionPending = !firebaseOfflinePrompt;</w:t>
        <w:br/>
        <w:t xml:space="preserve">  renderFirebaseConnection();</w:t>
        <w:br/>
        <w:t xml:space="preserve">  try {</w:t>
        <w:br/>
        <w:t xml:space="preserve">    const config = FIREBASE_CONFIG;</w:t>
        <w:br/>
        <w:t xml:space="preserve">    for (const key of ["apiKey", "databaseURL", "projectId", "authDomain"]) {</w:t>
        <w:br/>
        <w:t xml:space="preserve">      if (!config[key]) throw new Error(`${key} が必要です`);</w:t>
        <w:br/>
        <w:t xml:space="preserve">    }</w:t>
        <w:br/>
        <w:t xml:space="preserve">    if (!app) {</w:t>
        <w:br/>
        <w:t xml:space="preserve">      app = initializeApp(config);</w:t>
        <w:br/>
        <w:t xml:space="preserve">      auth = getAuth(app);</w:t>
        <w:br/>
        <w:t xml:space="preserve">      firebaseAuthPersistenceReady = (async () =&gt; {</w:t>
        <w:br/>
        <w:t xml:space="preserve">        try {</w:t>
        <w:br/>
        <w:t xml:space="preserve">          await setPersistence(auth, indexedDBLocalPersistence);</w:t>
        <w:br/>
        <w:t xml:space="preserve">        } catch (indexedDbError) {</w:t>
        <w:br/>
        <w:t xml:space="preserve">          console.warn("IndexedDBのログイン保存を使えないため、ブラウザー保存に切り替えます", indexedDbError);</w:t>
        <w:br/>
        <w:t xml:space="preserve">          await setPersistence(auth, browserLocalPersistence);</w:t>
        <w:br/>
        <w:t xml:space="preserve">        }</w:t>
        <w:br/>
        <w:t xml:space="preserve">      })();</w:t>
        <w:br/>
        <w:t xml:space="preserve">      db = getDatabase(app);</w:t>
        <w:br/>
        <w:t xml:space="preserve">      onValue(ref(db, ".info/serverTimeOffset"), (snapshot) =&gt; {</w:t>
        <w:br/>
        <w:t xml:space="preserve">        serverOffset = snapshot.val() || 0;</w:t>
        <w:br/>
        <w:t xml:space="preserve">      });</w:t>
        <w:br/>
        <w:t xml:space="preserve">      onValue(ref(db, ".info/connected"), (snapshot) =&gt; {</w:t>
        <w:br/>
        <w:t xml:space="preserve">        connected = snapshot.val() === true;</w:t>
        <w:br/>
        <w:t xml:space="preserve">        if (connected) {</w:t>
        <w:br/>
        <w:t xml:space="preserve">          void publishOnlinePresence().catch(() =&gt; {</w:t>
        <w:br/>
        <w:t xml:space="preserve">          });</w:t>
        <w:br/>
        <w:t xml:space="preserve">          clearTimeout(firebaseOfflineTimer);</w:t>
        <w:br/>
        <w:t xml:space="preserve">          firebaseOfflineTimer = null;</w:t>
        <w:br/>
        <w:t xml:space="preserve">          firebaseWasConnected = true;</w:t>
        <w:br/>
        <w:t xml:space="preserve">          firebaseOfflinePrompt = false;</w:t>
        <w:br/>
        <w:t xml:space="preserve">          firebaseConnectionPending = false;</w:t>
        <w:br/>
        <w:t xml:space="preserve">          if ($("lobbyUpdateInfo")?.dataset.pendingSave === "true") void markAccountUpdateInfoSeen();</w:t>
        <w:br/>
        <w:t xml:space="preserve">        } else if (firebaseWasConnected) {</w:t>
        <w:br/>
        <w:t xml:space="preserve">          firebaseConnectionPending = false;</w:t>
        <w:br/>
        <w:t xml:space="preserve">          scheduleOfflinePrompt();</w:t>
        <w:br/>
        <w:t xml:space="preserve">        } else {</w:t>
        <w:br/>
        <w:t xml:space="preserve">          firebaseConnectionPending = true;</w:t>
        <w:br/>
        <w:t xml:space="preserve">          scheduleOfflinePrompt();</w:t>
        <w:br/>
        <w:t xml:space="preserve">        }</w:t>
        <w:br/>
        <w:t xml:space="preserve">        renderFirebaseConnection();</w:t>
        <w:br/>
        <w:t xml:space="preserve">        if ($("onlineIndicator")) $("onlineIndicator").textContent = connected ? "● オンライン" : "○ 再接続中";</w:t>
        <w:br/>
        <w:t xml:space="preserve">        if (connected &amp;&amp; uid) publishOnlinePresence();</w:t>
        <w:br/>
        <w:t xml:space="preserve">        if (code &amp;&amp; isLobbyInteractionActive()) safeRenderUI();</w:t>
        <w:br/>
        <w:t xml:space="preserve">        if (connected &amp;&amp; setupMode === "online") loadRoomList();</w:t>
        <w:br/>
        <w:t xml:space="preserve">        if (connected) {</w:t>
        <w:br/>
        <w:t xml:space="preserve">          queueMicrotask(maybeAutoReconnect);</w:t>
        <w:br/>
        <w:t xml:space="preserve">          if (tabResumePending) queueMicrotask(resumeRoomAfterTab);</w:t>
        <w:br/>
        <w:t xml:space="preserve">        }</w:t>
        <w:br/>
        <w:t xml:space="preserve">      });</w:t>
        <w:br/>
        <w:t xml:space="preserve">    }</w:t>
        <w:br/>
        <w:t xml:space="preserve">    await (firebaseAuthPersistenceReady || (firebaseAuthPersistenceReady = Promise.resolve()));</w:t>
        <w:br/>
        <w:t xml:space="preserve">    await auth.authStateReady();</w:t>
        <w:br/>
        <w:t xml:space="preserve">    const typedPin = $("loginPinInput")?.value || "";</w:t>
        <w:br/>
        <w:t xml:space="preserve">    const typedName = loginMode === "login" ? "" : $("loginNameInput")?.value.trim().slice(0, 16) || "";</w:t>
        <w:br/>
        <w:t xml:space="preserve">    if (!typedPin &amp;&amp; !auth.currentUser) {</w:t>
        <w:br/>
        <w:t xml:space="preserve">      if (connectGeneration !== firebaseConnectGeneration) return;</w:t>
        <w:br/>
        <w:t xml:space="preserve">      show("nameGate", true);</w:t>
        <w:br/>
        <w:t xml:space="preserve">      $("setupMessage").dataset.tone = "hint";</w:t>
        <w:br/>
        <w:t xml:space="preserve">      $("setupMessage").textContent = "4桁PINを入力してください。";</w:t>
        <w:br/>
        <w:t xml:space="preserve">      return;</w:t>
        <w:br/>
        <w:t xml:space="preserve">    }</w:t>
        <w:br/>
        <w:t xml:space="preserve">    const accountApi = {</w:t>
        <w:br/>
        <w:t xml:space="preserve">      signIn: (email, password) =&gt; signInWithEmailAndPassword(auth, email, password),</w:t>
        <w:br/>
        <w:t xml:space="preserve">      create: (email, password) =&gt; createUserWithEmailAndPassword(auth, email, password),</w:t>
        <w:br/>
        <w:t xml:space="preserve">      explain: (error) =&gt; new Error({ "auth/too-many-requests": "試行回数が多すぎます。しばらく待ってから、もう一度お試しください。", "auth/network-request-failed": "通信できませんでした。接続を確認してください。", "auth/operation-not-allowed": "Firebase ConsoleでEmail/Password認証を有効にしてください。" }[error.code] || "ログインできません。もう一度お試しください。（" + (error.code || error.message) + "）")</w:t>
        <w:br/>
        <w:t xml:space="preserve">    };</w:t>
        <w:br/>
        <w:t xml:space="preserve">    let result;</w:t>
        <w:br/>
        <w:t xml:space="preserve">    if (!typedPin &amp;&amp; auth.currentUser) {</w:t>
        <w:br/>
        <w:t xml:space="preserve">      result = { user: auth.currentUser, isNameAccount: !auth.currentUser.isAnonymous, isNewAccount: false, accountName: requestedName };</w:t>
        <w:br/>
        <w:t xml:space="preserve">    } else {</w:t>
        <w:br/>
        <w:t xml:space="preserve">      if (loginMode === "create" &amp;&amp; !typedName) throw new Error("アカウント作成時は名前を入力してください。");</w:t>
        <w:br/>
        <w:t xml:space="preserve">      result = await authenticatePin(typedPin, loginMode === "create", accountApi, typedName);</w:t>
        <w:br/>
        <w:t xml:space="preserve">    }</w:t>
        <w:br/>
        <w:t xml:space="preserve">    if (connectGeneration !== firebaseConnectGeneration) return;</w:t>
        <w:br/>
        <w:t xml:space="preserve">    stableNameAccount = result.isNameAccount === true;</w:t>
        <w:br/>
        <w:t xml:space="preserve">    const restoredAccountName = result.accountName || requestedName || readStored("space-suspect-account-name") || readStored("space-suspect-name") || "";</w:t>
        <w:br/>
        <w:t xml:space="preserve">    if (restoredAccountName) saveStored("space-suspect-account-name", restoredAccountName);</w:t>
        <w:br/>
        <w:t xml:space="preserve">    if (connectGeneration !== firebaseConnectGeneration) return;</w:t>
        <w:br/>
        <w:t xml:space="preserve">    const accountUid = result.user.uid;</w:t>
        <w:br/>
        <w:t xml:space="preserve">    uid = accountUid;</w:t>
        <w:br/>
        <w:t xml:space="preserve">    const restoringRoom = !result.isNewAccount &amp;&amp; connected ? maybeAutoReconnect() : Promise.resolve(false);</w:t>
        <w:br/>
        <w:t xml:space="preserve">    firebaseConnectionPending = false;</w:t>
        <w:br/>
        <w:t xml:space="preserve">    firebaseWasConnected = firebaseWasConnected || connected;</w:t>
        <w:br/>
        <w:t xml:space="preserve">    renderFirebaseConnection();</w:t>
        <w:br/>
        <w:t xml:space="preserve">    if (result.isNewAccount) {</w:t>
        <w:br/>
        <w:t xml:space="preserve">      await set(ref(db, `profiles/${accountUid}`), { name: typedName, color: $("colorInput").value || "#42c8f5", costume: "" });</w:t>
        <w:br/>
        <w:t xml:space="preserve">    } else {</w:t>
        <w:br/>
        <w:t xml:space="preserve">      try {</w:t>
        <w:br/>
        <w:t xml:space="preserve">        const snap = await get(ref(db, `profiles/${accountUid}`));</w:t>
        <w:br/>
        <w:t xml:space="preserve">        const p = snap.val() || {};</w:t>
        <w:br/>
        <w:t xml:space="preserve">        profileCacheUid = accountUid;</w:t>
        <w:br/>
        <w:t xml:space="preserve">        profileCache = p;</w:t>
        <w:br/>
        <w:t xml:space="preserve">        profileCacheAt = now();</w:t>
        <w:br/>
        <w:t xml:space="preserve">        const localName = readStored("space-suspect-name") || "";</w:t>
        <w:br/>
        <w:t xml:space="preserve">        if (p.name) {</w:t>
        <w:br/>
        <w:t xml:space="preserve">          saveStored("space-suspect-name", p.name);</w:t>
        <w:br/>
        <w:t xml:space="preserve">          saveStored("space-suspect-account-name", p.name);</w:t>
        <w:br/>
        <w:t xml:space="preserve">          $("nameInput").value = p.name;</w:t>
        <w:br/>
        <w:t xml:space="preserve">          $("loginNameInput").value = p.name;</w:t>
        <w:br/>
        <w:t xml:space="preserve">        } else if (localName) {</w:t>
        <w:br/>
        <w:t xml:space="preserve">          await update(ref(db, `profiles/${accountUid}`), { name: localName, updatedAt: serverTimestamp() });</w:t>
        <w:br/>
        <w:t xml:space="preserve">        }</w:t>
        <w:br/>
        <w:t xml:space="preserve">      } catch (profileError) {</w:t>
        <w:br/>
        <w:t xml:space="preserve">        console.warn("アカウントの名前を読み込めませんでした", profileError);</w:t>
        <w:br/>
        <w:t xml:space="preserve">      }</w:t>
        <w:br/>
        <w:t xml:space="preserve">    }</w:t>
        <w:br/>
        <w:t xml:space="preserve">    await loadProfileFieldsFromFirebase();</w:t>
        <w:br/>
        <w:t xml:space="preserve">    if (connectGeneration !== firebaseConnectGeneration || uid !== accountUid) return;</w:t>
        <w:br/>
        <w:t xml:space="preserve">    startRoomCleanupLoop();</w:t>
        <w:br/>
        <w:t xml:space="preserve">    await loadAccountCostume();</w:t>
        <w:br/>
        <w:t xml:space="preserve">    if (connectGeneration !== firebaseConnectGeneration || uid !== accountUid) return;</w:t>
        <w:br/>
        <w:t xml:space="preserve">    startRoomInviteWatch();</w:t>
        <w:br/>
        <w:t xml:space="preserve">    void publishOnlinePresence().catch((error) =&gt; console.warn("オンライン状態の保存を再試行します", error));</w:t>
        <w:br/>
        <w:t xml:space="preserve">    $("setup").dataset.auth = "ready";</w:t>
        <w:br/>
        <w:t xml:space="preserve">    show("nameGate", false);</w:t>
        <w:br/>
        <w:t xml:space="preserve">    show("titleMenu", true);</w:t>
        <w:br/>
        <w:t xml:space="preserve">    show("profileOpenBtn", true);</w:t>
        <w:br/>
        <w:t xml:space="preserve">    $("loginPinInput").value = "";</w:t>
        <w:br/>
        <w:t xml:space="preserve">    setLoginMode("login");</w:t>
        <w:br/>
        <w:t xml:space="preserve">    $("setupMessage").textContent = stableNameAccount ? "4桁PINでログインしました。プロフィールはFirebaseに保存されています。" : "匿名ログインです。この名前のデータはこの端末に保存され、別端末とは共有されません。";</w:t>
        <w:br/>
        <w:t xml:space="preserve">    setSetupMode("home");</w:t>
        <w:br/>
        <w:t xml:space="preserve">    if (typeof restoringRoom !== "undefined") await restoringRoom;</w:t>
        <w:br/>
        <w:t xml:space="preserve">    else if (connected) await maybeAutoReconnect();</w:t>
        <w:br/>
        <w:t xml:space="preserve">    showAccountUpdateInfoOnce(accountUid);</w:t>
        <w:br/>
        <w:t xml:space="preserve">  } catch (error) {</w:t>
        <w:br/>
        <w:t xml:space="preserve">    firebaseConnectionPending = false;</w:t>
        <w:br/>
        <w:t xml:space="preserve">    finishRoomResume();</w:t>
        <w:br/>
        <w:t xml:space="preserve">    renderFirebaseConnection();</w:t>
        <w:br/>
        <w:t xml:space="preserve">    $("loginNameInput").value = requestedName || readStored("space-suspect-account-name") || $("loginNameInput").value;</w:t>
        <w:br/>
        <w:t xml:space="preserve">    show("nameGate", true);</w:t>
        <w:br/>
        <w:t xml:space="preserve">    const detail = errorText(error);</w:t>
        <w:br/>
        <w:t xml:space="preserve">    const firebaseSetupError = /apiKey|databaseURL|authDomain|projectId|permission-denied|operation-not-allowed|network-request-failed/i.test(detail + " " + (error?.code || ""));</w:t>
        <w:br/>
        <w:t xml:space="preserve">    $("setupMessage").dataset.tone = "error";</w:t>
        <w:br/>
        <w:t xml:space="preserve">    $("setupMessage").textContent = detail + (firebaseSetupError ? "\nFirebase設定・データベースルール・承認済みドメインを確認してください。" : "");</w:t>
        <w:br/>
        <w:t xml:space="preserve">  } finally {</w:t>
        <w:br/>
        <w:t xml:space="preserve">    $("loginBtn").disabled = false;</w:t>
        <w:br/>
        <w:t xml:space="preserve">    $("nameGate").dataset.busy = "false";</w:t>
        <w:br/>
        <w:t xml:space="preserve">    for (const id of ["createAccountBtn", "loginBackBtn"]) if ($(id)) $(id).disabled = false;</w:t>
        <w:br/>
        <w:t xml:space="preserve">  }</w:t>
        <w:br/>
        <w:t>}</w:t>
        <w:br/>
        <w:t>var setupMode = "home";</w:t>
        <w:br/>
        <w:t>var autoReconnectUid = "";</w:t>
        <w:br/>
        <w:t>var autoReconnectPromise = null;</w:t>
        <w:br/>
        <w:t>async function maybeAutoReconnect() {</w:t>
        <w:br/>
        <w:t xml:space="preserve">  if (!uid || !connected || code || !readStored("space-suspect-room")) return false;</w:t>
        <w:br/>
        <w:t xml:space="preserve">  if (autoReconnectPromise &amp;&amp; autoReconnectUid === uid) return autoReconnectPromise;</w:t>
        <w:br/>
        <w:t xml:space="preserve">  autoReconnectUid = uid;</w:t>
        <w:br/>
        <w:t xml:space="preserve">  autoReconnectPromise = (async () =&gt; {</w:t>
        <w:br/>
        <w:t xml:space="preserve">    try {</w:t>
        <w:br/>
        <w:t xml:space="preserve">      return await reconnectPreviousRoom();</w:t>
        <w:br/>
        <w:t xml:space="preserve">    } finally {</w:t>
        <w:br/>
        <w:t xml:space="preserve">      autoReconnectUid = "";</w:t>
        <w:br/>
        <w:t xml:space="preserve">      autoReconnectPromise = null;</w:t>
        <w:br/>
        <w:t xml:space="preserve">      finishRoomResume();</w:t>
        <w:br/>
        <w:t xml:space="preserve">    }</w:t>
        <w:br/>
        <w:t xml:space="preserve">  })();</w:t>
        <w:br/>
        <w:t xml:space="preserve">  return autoReconnectPromise;</w:t>
        <w:br/>
        <w:t>}</w:t>
        <w:br/>
        <w:t>async function publishOnlinePresence() {</w:t>
        <w:br/>
        <w:t xml:space="preserve">  if (!db || !uid || !connected) return;</w:t>
        <w:br/>
        <w:t xml:space="preserve">  const presenceRef = ref(db, `onlineUsers/${uid}`), color = readStored("space-suspect-color") || "#42c8f5", hue = hueFromSuitColor(THREE7, color);</w:t>
        <w:br/>
        <w:t xml:space="preserve">  await onDisconnect(presenceRef).remove();</w:t>
        <w:br/>
        <w:t xml:space="preserve">  const record = { online: true, name: readStored("space-suspect-name") || "宇宙クルー", hue, updatedAt: serverTimestamp() };</w:t>
        <w:br/>
        <w:t xml:space="preserve">  try {</w:t>
        <w:br/>
        <w:t xml:space="preserve">    await set(presenceRef, { ...record, roomCode: code || "" });</w:t>
        <w:br/>
        <w:t xml:space="preserve">  } catch (error) {</w:t>
        <w:br/>
        <w:t xml:space="preserve">    if (!/permission.denied/i.test(String(error?.code || error?.message))) throw error;</w:t>
        <w:br/>
        <w:t xml:space="preserve">    await set(presenceRef, record);</w:t>
        <w:br/>
        <w:t xml:space="preserve">  }</w:t>
        <w:br/>
        <w:t>}</w:t>
        <w:br/>
        <w:t>async function getCachedProfile(force = false) {</w:t>
        <w:br/>
        <w:t xml:space="preserve">  if (!db || !uid) return {};</w:t>
        <w:br/>
        <w:t xml:space="preserve">  if (!force &amp;&amp; profileCacheUid === uid &amp;&amp; profileCache &amp;&amp; now() - profileCacheAt &lt; 15e3) return profileCache;</w:t>
        <w:br/>
        <w:t xml:space="preserve">  if (!force &amp;&amp; profileFetchPromise &amp;&amp; profileFetchUid === uid) return profileFetchPromise;</w:t>
        <w:br/>
        <w:t xml:space="preserve">  const requestedUid = uid;</w:t>
        <w:br/>
        <w:t xml:space="preserve">  profileFetchUid = requestedUid;</w:t>
        <w:br/>
        <w:t xml:space="preserve">  profileFetchPromise = (async () =&gt; {</w:t>
        <w:br/>
        <w:t xml:space="preserve">    const snapshot = await get(ref(db, `profiles/${requestedUid}`));</w:t>
        <w:br/>
        <w:t xml:space="preserve">    const value = snapshot.val() || {};</w:t>
        <w:br/>
        <w:t xml:space="preserve">    if (uid === requestedUid) {</w:t>
        <w:br/>
        <w:t xml:space="preserve">      profileCacheUid = requestedUid;</w:t>
        <w:br/>
        <w:t xml:space="preserve">      profileCache = value;</w:t>
        <w:br/>
        <w:t xml:space="preserve">      profileCacheAt = now();</w:t>
        <w:br/>
        <w:t xml:space="preserve">    }</w:t>
        <w:br/>
        <w:t xml:space="preserve">    return value;</w:t>
        <w:br/>
        <w:t xml:space="preserve">  })();</w:t>
        <w:br/>
        <w:t xml:space="preserve">  try {</w:t>
        <w:br/>
        <w:t xml:space="preserve">    return await profileFetchPromise;</w:t>
        <w:br/>
        <w:t xml:space="preserve">  } finally {</w:t>
        <w:br/>
        <w:t xml:space="preserve">    if (profileFetchUid === requestedUid) {</w:t>
        <w:br/>
        <w:t xml:space="preserve">      profileFetchPromise = null;</w:t>
        <w:br/>
        <w:t xml:space="preserve">      profileFetchUid = "";</w:t>
        <w:br/>
        <w:t xml:space="preserve">    }</w:t>
        <w:br/>
        <w:t xml:space="preserve">  }</w:t>
        <w:br/>
        <w:t>}</w:t>
        <w:br/>
        <w:t>async function loadAccountCostume() {</w:t>
        <w:br/>
        <w:t xml:space="preserve">  const name = readStored("space-suspect-name") || "";</w:t>
        <w:br/>
        <w:t xml:space="preserve">  if (!db || !uid) {</w:t>
        <w:br/>
        <w:t xml:space="preserve">    applyNamedProfile(name);</w:t>
        <w:br/>
        <w:t xml:space="preserve">    return accountCostume || "standard";</w:t>
        <w:br/>
        <w:t xml:space="preserve">  }</w:t>
        <w:br/>
        <w:t xml:space="preserve">  try {</w:t>
        <w:br/>
        <w:t xml:space="preserve">    const profile = await getCachedProfile();</w:t>
        <w:br/>
        <w:t xml:space="preserve">    if (stableNameAccount || normalizeProfileName(profile.name) === normalizeProfileName(name)) {</w:t>
        <w:br/>
        <w:t xml:space="preserve">      accountCostume = validProfileCostume(profile.costume);</w:t>
        <w:br/>
        <w:t xml:space="preserve">      saveStored("space-suspect-costume", accountCostume);</w:t>
        <w:br/>
        <w:t xml:space="preserve">      saveNamedProfile(name, { color: profile.color, costume: accountCostume });</w:t>
        <w:br/>
        <w:t xml:space="preserve">    } else if (!getNamedProfile(name)) applyNamedProfile(name);</w:t>
        <w:br/>
        <w:t xml:space="preserve">    else applyNamedProfile(name);</w:t>
        <w:br/>
        <w:t xml:space="preserve">  } catch (error) {</w:t>
        <w:br/>
        <w:t xml:space="preserve">    if (!getNamedProfile(name)) applyNamedProfile(name);</w:t>
        <w:br/>
        <w:t xml:space="preserve">    console.warn("プロフィールのコスチュームを読み込めませんでした", error);</w:t>
        <w:br/>
        <w:t xml:space="preserve">  }</w:t>
        <w:br/>
        <w:t xml:space="preserve">  return accountCostume || "standard";</w:t>
        <w:br/>
        <w:t>}</w:t>
        <w:br/>
        <w:t>function setSetupMode(mode) {</w:t>
        <w:br/>
        <w:t xml:space="preserve">  setupMode = mode;</w:t>
        <w:br/>
        <w:t xml:space="preserve">  $("setup").dataset.mode = mode;</w:t>
        <w:br/>
        <w:t xml:space="preserve">  $("setupMessage").dataset.tone = "hint";</w:t>
        <w:br/>
        <w:t xml:space="preserve">  show("titleMenu", mode === "home");</w:t>
        <w:br/>
        <w:t xml:space="preserve">  show("entryPanel", ["create", "join"].includes(mode));</w:t>
        <w:br/>
        <w:t xml:space="preserve">  show("configBox", false);</w:t>
        <w:br/>
        <w:t xml:space="preserve">  show("roomForm", ["create", "join"].includes(mode));</w:t>
        <w:br/>
        <w:t xml:space="preserve">  show("roomBrowser", mode === "online");</w:t>
        <w:br/>
        <w:t xml:space="preserve">  show("createOptions", mode === "create");</w:t>
        <w:br/>
        <w:t xml:space="preserve">  show("joinOptions", mode === "join");</w:t>
        <w:br/>
        <w:t xml:space="preserve">  show("createBtn", mode === "create");</w:t>
        <w:br/>
        <w:t xml:space="preserve">  show("joinBtn", mode === "join");</w:t>
        <w:br/>
        <w:t xml:space="preserve">  show("joinAvailableBtn", false);</w:t>
        <w:br/>
        <w:t xml:space="preserve">  $("entryTitle").textContent = { create: "部屋を作成", join: "部屋に参加", online: "部屋に参加" }[mode] || "";</w:t>
        <w:br/>
        <w:t xml:space="preserve">  if (mode === "online") loadRoomList();</w:t>
        <w:br/>
        <w:t>}</w:t>
        <w:br/>
        <w:t>$("titleCreate").onclick = () =&gt; {</w:t>
        <w:br/>
        <w:t xml:space="preserve">  show("titleMenu", false);</w:t>
        <w:br/>
        <w:t xml:space="preserve">  $("setupMessage").textContent = "部屋を作成しています…";</w:t>
        <w:br/>
        <w:t xml:space="preserve">  roomOperation(createRoom);</w:t>
        <w:br/>
        <w:t>};</w:t>
        <w:br/>
        <w:t>$("titleJoin").onclick = () =&gt; setSetupMode("join");</w:t>
        <w:br/>
        <w:t>$("titleOnline").onclick = () =&gt; setSetupMode("online");</w:t>
        <w:br/>
        <w:t>$("titleBack").onclick = () =&gt; setSetupMode("home");</w:t>
        <w:br/>
        <w:t>$("onlineBackBtn").onclick = () =&gt; setSetupMode("home");</w:t>
        <w:br/>
        <w:t>$("rulesText").value = JSON.stringify(RULES, null, 2);</w:t>
        <w:br/>
        <w:t>$("copyRules").onclick = () =&gt; copyText($("rulesText").value);</w:t>
        <w:br/>
        <w:t>var pinSubmissionPending = false;</w:t>
        <w:br/>
        <w:t>function submitPinLogin() {</w:t>
        <w:br/>
        <w:t xml:space="preserve">  if (pinSubmissionPending) return false;</w:t>
        <w:br/>
        <w:t xml:space="preserve">  const typedName = $("loginNameInput").value.trim().slice(0, 16), pin = $("loginPinInput")?.value || "";</w:t>
        <w:br/>
        <w:t xml:space="preserve">  if (!/^\d{4}$/.test(pin)) return false;</w:t>
        <w:br/>
        <w:t xml:space="preserve">  if (loginMode === "create" &amp;&amp; !typedName) {</w:t>
        <w:br/>
        <w:t xml:space="preserve">    $("setupMessage").dataset.tone = "error";</w:t>
        <w:br/>
        <w:t xml:space="preserve">    $("setupMessage").textContent = "名前を入力してから4桁PINを入力してください。";</w:t>
        <w:br/>
        <w:t xml:space="preserve">    $("loginNameInput")?.focus();</w:t>
        <w:br/>
        <w:t xml:space="preserve">    return false;</w:t>
        <w:br/>
        <w:t xml:space="preserve">  }</w:t>
        <w:br/>
        <w:t xml:space="preserve">  pinSubmissionPending = true;</w:t>
        <w:br/>
        <w:t xml:space="preserve">  document.querySelectorAll("#pinPad .pinKey").forEach((button) =&gt; {</w:t>
        <w:br/>
        <w:t xml:space="preserve">    button.disabled = true;</w:t>
        <w:br/>
        <w:t xml:space="preserve">  });</w:t>
        <w:br/>
        <w:t xml:space="preserve">  if (loginMode === "create") {</w:t>
        <w:br/>
        <w:t xml:space="preserve">    const priorName = readStored("space-suspect-name") || "";</w:t>
        <w:br/>
        <w:t xml:space="preserve">    if (priorName &amp;&amp; !getNamedProfile(priorName)) saveNamedProfile(priorName, { color: readStored("space-suspect-color"), costume: readStored("space-suspect-costume") });</w:t>
        <w:br/>
        <w:t xml:space="preserve">    saveStored("space-suspect-name", typedName);</w:t>
        <w:br/>
        <w:t xml:space="preserve">    $("nameInput").value = typedName;</w:t>
        <w:br/>
        <w:t xml:space="preserve">    applyNamedProfile(typedName);</w:t>
        <w:br/>
        <w:t xml:space="preserve">    loadProfileFields();</w:t>
        <w:br/>
        <w:t xml:space="preserve">  }</w:t>
        <w:br/>
        <w:t xml:space="preserve">  connectFirebase(loginMode === "login" ? "" : typedName).finally(() =&gt; {</w:t>
        <w:br/>
        <w:t xml:space="preserve">    pinSubmissionPending = false;</w:t>
        <w:br/>
        <w:t xml:space="preserve">    document.querySelectorAll("#pinPad .pinKey").forEach((button) =&gt; {</w:t>
        <w:br/>
        <w:t xml:space="preserve">      button.disabled = false;</w:t>
        <w:br/>
        <w:t xml:space="preserve">    });</w:t>
        <w:br/>
        <w:t xml:space="preserve">  });</w:t>
        <w:br/>
        <w:t xml:space="preserve">  return true;</w:t>
        <w:br/>
        <w:t>}</w:t>
        <w:br/>
        <w:t>$("loginBtn").onclick = submitPinLogin;</w:t>
        <w:br/>
        <w:t>function loadProfileFields() {</w:t>
        <w:br/>
        <w:t xml:space="preserve">  migrateStoredSuitColor();</w:t>
        <w:br/>
        <w:t xml:space="preserve">  const name = readStored("space-suspect-name") || "";</w:t>
        <w:br/>
        <w:t xml:space="preserve">  const color = readStored("space-suspect-color") || "#42c8f5";</w:t>
        <w:br/>
        <w:t xml:space="preserve">  for (const id of ["profileNameInput", "lobbyProfileName"]) $(id).value = name;</w:t>
        <w:br/>
        <w:t xml:space="preserve">  for (const id of ["profileColorInput", "lobbyProfileColor", "colorInput"]) $(id).value = nearestSuitColor(color);</w:t>
        <w:br/>
        <w:t xml:space="preserve">  renderAllColorPalettes();</w:t>
        <w:br/>
        <w:t>}</w:t>
        <w:br/>
        <w:t>async function loadProfileFieldsFromFirebase() {</w:t>
        <w:br/>
        <w:t xml:space="preserve">  if (!db || !uid) return false;</w:t>
        <w:br/>
        <w:t xml:space="preserve">  const selectedName = readStored("space-suspect-name") || "";</w:t>
        <w:br/>
        <w:t xml:space="preserve">  try {</w:t>
        <w:br/>
        <w:t xml:space="preserve">    const profile = await getCachedProfile();</w:t>
        <w:br/>
        <w:t xml:space="preserve">    if (Object.keys(profile).length &amp;&amp; (stableNameAccount || normalizeProfileName(profile.name) === normalizeProfileName(selectedName))) {</w:t>
        <w:br/>
        <w:t xml:space="preserve">      const color = validProfileColor(profile.color), costume = validProfileCostume(profile.costume);</w:t>
        <w:br/>
        <w:t xml:space="preserve">      saveStored("space-suspect-color", color);</w:t>
        <w:br/>
        <w:t xml:space="preserve">      saveStored("space-suspect-costume", costume);</w:t>
        <w:br/>
        <w:t xml:space="preserve">      accountCostume = costume;</w:t>
        <w:br/>
        <w:t xml:space="preserve">      saveNamedProfile(selectedName, { color, costume });</w:t>
        <w:br/>
        <w:t xml:space="preserve">    } else applyNamedProfile(selectedName);</w:t>
        <w:br/>
        <w:t xml:space="preserve">    $("nameInput").value = selectedName;</w:t>
        <w:br/>
        <w:t xml:space="preserve">    $("loginNameInput").value = selectedName;</w:t>
        <w:br/>
        <w:t xml:space="preserve">    loadProfileFields();</w:t>
        <w:br/>
        <w:t xml:space="preserve">    drawColorPreview();</w:t>
        <w:br/>
        <w:t xml:space="preserve">    return true;</w:t>
        <w:br/>
        <w:t xml:space="preserve">  } catch (error) {</w:t>
        <w:br/>
        <w:t xml:space="preserve">    applyNamedProfile(selectedName);</w:t>
        <w:br/>
        <w:t xml:space="preserve">    console.warn("Firebase profile could not be loaded", error);</w:t>
        <w:br/>
        <w:t xml:space="preserve">    return false;</w:t>
        <w:br/>
        <w:t xml:space="preserve">  }</w:t>
        <w:br/>
        <w:t>}</w:t>
        <w:br/>
        <w:t>var SUIT_PALETTE = [...Array.from({ length: 16 }, (_, i) =&gt; "#" + new THREE7.Color().setHSL(i / 16, 0.75, 0.52).getHexString()), "#f0f3f5", "#24262e"];</w:t>
        <w:br/>
        <w:t>function nearestSuitColor(value) {</w:t>
        <w:br/>
        <w:t xml:space="preserve">  const color = validProfileColor(value), rgb = [1, 3, 5].map((i) =&gt; parseInt(color.slice(i, i + 2), 16));</w:t>
        <w:br/>
        <w:t xml:space="preserve">  let best = SUIT_PALETTE[0], distance2 = Infinity;</w:t>
        <w:br/>
        <w:t xml:space="preserve">  for (const choice of SUIT_PALETTE) {</w:t>
        <w:br/>
        <w:t xml:space="preserve">    const candidate = [1, 3, 5].map((i) =&gt; parseInt(choice.slice(i, i + 2), 16)), d = rgb.reduce((sum, v, i) =&gt; sum + (v - candidate[i]) ** 2, 0);</w:t>
        <w:br/>
        <w:t xml:space="preserve">    if (d &lt; distance2) {</w:t>
        <w:br/>
        <w:t xml:space="preserve">      distance2 = d;</w:t>
        <w:br/>
        <w:t xml:space="preserve">      best = choice;</w:t>
        <w:br/>
        <w:t xml:space="preserve">    }</w:t>
        <w:br/>
        <w:t xml:space="preserve">  }</w:t>
        <w:br/>
        <w:t xml:space="preserve">  return best;</w:t>
        <w:br/>
        <w:t>}</w:t>
        <w:br/>
        <w:t>function migrateStoredSuitColor() {</w:t>
        <w:br/>
        <w:t xml:space="preserve">  const old = readStored("space-suspect-color");</w:t>
        <w:br/>
        <w:t xml:space="preserve">  if (old) {</w:t>
        <w:br/>
        <w:t xml:space="preserve">    const color = nearestSuitColor(old);</w:t>
        <w:br/>
        <w:t xml:space="preserve">    if (color !== old.toLowerCase()) saveStored("space-suspect-color", color);</w:t>
        <w:br/>
        <w:t xml:space="preserve">  }</w:t>
        <w:br/>
        <w:t>}</w:t>
        <w:br/>
        <w:t>migrateStoredSuitColor();</w:t>
        <w:br/>
        <w:t>function renderColorPalette(paletteId, inputIds) {</w:t>
        <w:br/>
        <w:t xml:space="preserve">  const palette2 = $(paletteId);</w:t>
        <w:br/>
        <w:t xml:space="preserve">  if (!palette2 || !palette2.getClientRects().length) return;</w:t>
        <w:br/>
        <w:t xml:space="preserve">  const input = inputIds.map((id) =&gt; $(id)).find(Boolean), pending = nearestSuitColor(input?.value || readStored("space-suspect-color") || "#42c8f5"), ownHue = code &amp;&amp; uid &amp;&amp; Number.isFinite(Number(players?.[uid]?.hue)) ? Number(players[uid].hue) : null, occupied = SUIT_PALETTE.map((color) =&gt; {</w:t>
        <w:br/>
        <w:t xml:space="preserve">    const hue = hueFromSuitColor(THREE7, color);</w:t>
        <w:br/>
        <w:t xml:space="preserve">    return Object.entries(players || {}).some(([id, p]) =&gt; id !== uid &amp;&amp; p?.online === true &amp;&amp; suitHueDistance(Number(p.hue) || 0, hue) &lt; 0.035);</w:t>
        <w:br/>
        <w:t xml:space="preserve">  }), signature = pending + ":" + (ownHue === null ? "none" : ownHue.toFixed(5)) + ":" + occupied.map(Boolean).map(Number).join("");</w:t>
        <w:br/>
        <w:t xml:space="preserve">  if (palette2.dataset.signature === signature &amp;&amp; palette2.childElementCount) return;</w:t>
        <w:br/>
        <w:t xml:space="preserve">  palette2.replaceChildren();</w:t>
        <w:br/>
        <w:t xml:space="preserve">  palette2.dataset.signature = signature;</w:t>
        <w:br/>
        <w:t xml:space="preserve">  for (let i = 0; i &lt; SUIT_PALETTE.length; i++) {</w:t>
        <w:br/>
        <w:t xml:space="preserve">    const color = SUIT_PALETTE[i], button = document.createElement("button"), hue = hueFromSuitColor(THREE7, color), taken = occupied[i], ownCurrent = ownHue !== null &amp;&amp; suitHueDistance(ownHue, hue) &lt; 0.035, selected = color === pending;</w:t>
        <w:br/>
        <w:t xml:space="preserve">    button.type = "button";</w:t>
        <w:br/>
        <w:t xml:space="preserve">    button.className = "suitSwatch";</w:t>
        <w:br/>
        <w:t xml:space="preserve">    button.style.setProperty("--swatch", color);</w:t>
        <w:br/>
        <w:t xml:space="preserve">    button.title = color;</w:t>
        <w:br/>
        <w:t xml:space="preserve">    button.dataset.color = color;</w:t>
        <w:br/>
        <w:t xml:space="preserve">    button.setAttribute("aria-label", color + (taken &amp;&amp; !ownCurrent ? " 使用中" : " を選択"));</w:t>
        <w:br/>
        <w:t xml:space="preserve">    button.disabled = taken &amp;&amp; !ownCurrent;</w:t>
        <w:br/>
        <w:t xml:space="preserve">    button.classList.toggle("selected", selected);</w:t>
        <w:br/>
        <w:t xml:space="preserve">    button.textContent = taken &amp;&amp; !ownCurrent ? "×" : selected ? "✓" : "";</w:t>
        <w:br/>
        <w:t xml:space="preserve">    button.onclick = () =&gt; {</w:t>
        <w:br/>
        <w:t xml:space="preserve">      if (button.disabled) return;</w:t>
        <w:br/>
        <w:t xml:space="preserve">      for (const id of inputIds) if ($(id)) $(id).value = color;</w:t>
        <w:br/>
        <w:t xml:space="preserve">      drawColorPreview();</w:t>
        <w:br/>
        <w:t xml:space="preserve">      renderAllColorPalettes();</w:t>
        <w:br/>
        <w:t xml:space="preserve">    };</w:t>
        <w:br/>
        <w:t xml:space="preserve">    palette2.append(button);</w:t>
        <w:br/>
        <w:t xml:space="preserve">  }</w:t>
        <w:br/>
        <w:t>}</w:t>
        <w:br/>
        <w:t>function renderAllColorPalettes() {</w:t>
        <w:br/>
        <w:t xml:space="preserve">  renderColorPalette("colorPalette", ["colorInput", "profileColorInput", "lobbyProfileColor"]);</w:t>
        <w:br/>
        <w:t xml:space="preserve">  renderColorPalette("profileColorPalette", ["profileColorInput", "colorInput", "lobbyProfileColor"]);</w:t>
        <w:br/>
        <w:t xml:space="preserve">  renderColorPalette("lobbyColorPalette", ["lobbyProfileColor", "colorInput", "profileColorInput"]);</w:t>
        <w:br/>
        <w:t xml:space="preserve">  renderColorPalette("costumeColorPalette", ["profileColorInput", "colorInput", "lobbyProfileColor"]);</w:t>
        <w:br/>
        <w:t>}</w:t>
        <w:br/>
        <w:t>function renderLobbyColorPalette() {</w:t>
        <w:br/>
        <w:t xml:space="preserve">  renderAllColorPalettes();</w:t>
        <w:br/>
        <w:t>}</w:t>
        <w:br/>
        <w:t>var controlSensitivity = clamp4(Number(readStored("space-suspect-sensitivity")) || 0.75, 0.4, 1);</w:t>
        <w:br/>
        <w:t>function applyControlSensitivity(value) {</w:t>
        <w:br/>
        <w:t xml:space="preserve">  controlSensitivity = clamp4(Number(value) || 0.75, 0.4, 1);</w:t>
        <w:br/>
        <w:t xml:space="preserve">  saveStored("space-suspect-sensitivity", String(controlSensitivity));</w:t>
        <w:br/>
        <w:t xml:space="preserve">  for (const id of ["lobbySensitivity", "gameSensitivity"]) if ($(id)) $(id).value = String(controlSensitivity);</w:t>
        <w:br/>
        <w:t>}</w:t>
        <w:br/>
        <w:t>var cameraPerspective = ["first", "third", "overhead"].includes(readStored("space-suspect-camera-perspective")) ? readStored("space-suspect-camera-perspective") : "third";</w:t>
        <w:br/>
        <w:t>function applyCameraPerspective(value, refreshUI = true) {</w:t>
        <w:br/>
        <w:t xml:space="preserve">  cameraPerspective = ["first", "third", "overhead"].includes(value) ? value : "third";</w:t>
        <w:br/>
        <w:t xml:space="preserve">  saveStored("space-suspect-camera-perspective", cameraPerspective);</w:t>
        <w:br/>
        <w:t xml:space="preserve">  document.querySelectorAll("[data-camera-perspective]").forEach((button) =&gt; {</w:t>
        <w:br/>
        <w:t xml:space="preserve">    const selected = button.dataset.cameraPerspective === cameraPerspective;</w:t>
        <w:br/>
        <w:t xml:space="preserve">    button.classList.toggle("active", selected);</w:t>
        <w:br/>
        <w:t xml:space="preserve">    button.setAttribute("aria-pressed", String(selected));</w:t>
        <w:br/>
        <w:t xml:space="preserve">  });</w:t>
        <w:br/>
        <w:t xml:space="preserve">  document.querySelectorAll("[data-core-camera]").forEach((button) =&gt; {</w:t>
        <w:br/>
        <w:t xml:space="preserve">    const selected = button.dataset.coreCamera === cameraPerspective;</w:t>
        <w:br/>
        <w:t xml:space="preserve">    button.classList.toggle("active", selected);</w:t>
        <w:br/>
        <w:t xml:space="preserve">    button.setAttribute("aria-pressed", String(selected));</w:t>
        <w:br/>
        <w:t xml:space="preserve">  });</w:t>
        <w:br/>
        <w:t xml:space="preserve">  window.__syncCoreCameraMode?.(cameraPerspective);</w:t>
        <w:br/>
        <w:t xml:space="preserve">  if (refreshUI) safeRenderUI();</w:t>
        <w:br/>
        <w:t>}</w:t>
        <w:br/>
        <w:t>function applyStickSize(value) {</w:t>
        <w:br/>
        <w:t xml:space="preserve">  const size = clamp4(Number(value) || 150, 110, 190);</w:t>
        <w:br/>
        <w:t xml:space="preserve">  document.documentElement.style.setProperty("--stick-size", size + "px");</w:t>
        <w:br/>
        <w:t xml:space="preserve">  document.documentElement.style.setProperty("--knob-size", size * 64 / 150 + "px");</w:t>
        <w:br/>
        <w:t xml:space="preserve">  document.documentElement.style.setProperty("--control-scale", String(size / 150));</w:t>
        <w:br/>
        <w:t xml:space="preserve">  saveStored("space-suspect-stick-size", String(size));</w:t>
        <w:br/>
        <w:t>}</w:t>
        <w:br/>
        <w:t>async function saveProfile(nameValue, colorValue, messageId = "profileMessage", maxNameLength = 16) {</w:t>
        <w:br/>
        <w:t xml:space="preserve">  const name = String(nameValue || "").trim().slice(0, maxNameLength), color = String(colorValue || "");</w:t>
        <w:br/>
        <w:t xml:space="preserve">  if (!name) throw new Error("プレイヤー名を入力してください。");</w:t>
        <w:br/>
        <w:t xml:space="preserve">  if (!/^#[0-9a-f]{6}$/i.test(color)) throw new Error("色を選んでください。");</w:t>
        <w:br/>
        <w:t xml:space="preserve">  if (code &amp;&amp; uid) {</w:t>
        <w:br/>
        <w:t xml:space="preserve">    const hue = hueFromSuitColor(THREE7, color);</w:t>
        <w:br/>
        <w:t xml:space="preserve">    const conflict = Object.entries(players || {}).some(([id, p]) =&gt; id !== uid &amp;&amp; p?.online &amp;&amp; suitHueDistance(Number(p.hue) || 0, hue) &lt; 0.035);</w:t>
        <w:br/>
        <w:t xml:space="preserve">    const ownRoomHue = code &amp;&amp; uid &amp;&amp; Number.isFinite(Number(players?.[uid]?.hue)) ? Number(players[uid].hue) : null;</w:t>
        <w:br/>
        <w:t xml:space="preserve">    const isOwnRoomHue = ownRoomHue !== null &amp;&amp; Math.min(Math.abs(ownRoomHue - hue), 1 - Math.abs(ownRoomHue - hue)) &lt; 0.035;</w:t>
        <w:br/>
        <w:t xml:space="preserve">    if (conflict &amp;&amp; !isOwnRoomHue) throw new Error("その色は部屋のプレイヤーが使用中です。別の色を選んでください。");</w:t>
        <w:br/>
        <w:t xml:space="preserve">  }</w:t>
        <w:br/>
        <w:t xml:space="preserve">  if (auth?.currentUser &amp;&amp; uid) {</w:t>
        <w:br/>
        <w:t xml:space="preserve">    await updateProfile(auth.currentUser, { displayName: name });</w:t>
        <w:br/>
        <w:t xml:space="preserve">    const profile = { name, color, costume: accountCostume || "standard", updatedAt: now() };</w:t>
        <w:br/>
        <w:t xml:space="preserve">    await update(ref(db, `profiles/${uid}`), { ...profile, updatedAt: serverTimestamp() });</w:t>
        <w:br/>
        <w:t xml:space="preserve">    profileCacheUid = uid;</w:t>
        <w:br/>
        <w:t xml:space="preserve">    profileCache = profile;</w:t>
        <w:br/>
        <w:t xml:space="preserve">    profileCacheAt = now();</w:t>
        <w:br/>
        <w:t xml:space="preserve">  }</w:t>
        <w:br/>
        <w:t xml:space="preserve">  if (uid &amp;&amp; connected) await update(ref(db, `onlineUsers/${uid}`), { name, hue: hueFromSuitColor(THREE7, color), updatedAt: serverTimestamp() });</w:t>
        <w:br/>
        <w:t xml:space="preserve">  if (code &amp;&amp; uid) {</w:t>
        <w:br/>
        <w:t xml:space="preserve">    const hue = hueFromSuitColor(THREE7, color);</w:t>
        <w:br/>
        <w:t xml:space="preserve">    await update(ref(db, `rooms/${code}/players/${uid}`), { name, hue, updatedAt: serverTimestamp() });</w:t>
        <w:br/>
        <w:t xml:space="preserve">    players[uid] = { ...players[uid] || {}, name, hue };</w:t>
        <w:br/>
        <w:t xml:space="preserve">  }</w:t>
        <w:br/>
        <w:t xml:space="preserve">  saveStored("space-suspect-name", name);</w:t>
        <w:br/>
        <w:t xml:space="preserve">  saveStored("space-suspect-color", color);</w:t>
        <w:br/>
        <w:t xml:space="preserve">  saveNamedProfile(name, { color, costume: accountCostume || "standard" });</w:t>
        <w:br/>
        <w:t xml:space="preserve">  $("nameInput").value = name;</w:t>
        <w:br/>
        <w:t xml:space="preserve">  $("colorInput").value = color;</w:t>
        <w:br/>
        <w:t xml:space="preserve">  loadProfileFields();</w:t>
        <w:br/>
        <w:t xml:space="preserve">  drawColorPreview();</w:t>
        <w:br/>
        <w:t xml:space="preserve">  if ($(messageId)) $(messageId).textContent = "名前と色を保存しました。";</w:t>
        <w:br/>
        <w:t xml:space="preserve">  safeRenderUI();</w:t>
        <w:br/>
        <w:t>}</w:t>
        <w:br/>
        <w:t>$("profileOpenBtn")?.addEventListener("click", () =&gt; {</w:t>
        <w:br/>
        <w:t xml:space="preserve">  loadProfileFields();</w:t>
        <w:br/>
        <w:t xml:space="preserve">  renderAllColorPalettes();</w:t>
        <w:br/>
        <w:t xml:space="preserve">  window.__openSpaceInputSettings?.();</w:t>
        <w:br/>
        <w:t xml:space="preserve">  window.__spaceSelectSettingsTab?.("player");</w:t>
        <w:br/>
        <w:t>});</w:t>
        <w:br/>
        <w:t>window.addEventListener("spacesuspect:input-settings-open", () =&gt; requestAnimationFrame(() =&gt; renderAllColorPalettes()));</w:t>
        <w:br/>
        <w:t>$("profileCloseBtn")?.addEventListener("click", () =&gt; show("profileSettings", false));</w:t>
        <w:br/>
        <w:t>$("profileSettings")?.addEventListener("click", (event) =&gt; {</w:t>
        <w:br/>
        <w:t xml:space="preserve">  if (event.target === $("profileSettings")) show("profileSettings", false);</w:t>
        <w:br/>
        <w:t>});</w:t>
        <w:br/>
        <w:t>$("profileSaveBtn").onclick = async () =&gt; {</w:t>
        <w:br/>
        <w:t xml:space="preserve">  try {</w:t>
        <w:br/>
        <w:t xml:space="preserve">    await saveProfile($("profileNameInput").value, $("profileColorInput").value);</w:t>
        <w:br/>
        <w:t xml:space="preserve">  } catch (error) {</w:t>
        <w:br/>
        <w:t xml:space="preserve">    $("profileMessage").textContent = errorText(error);</w:t>
        <w:br/>
        <w:t xml:space="preserve">  }</w:t>
        <w:br/>
        <w:t>};</w:t>
        <w:br/>
        <w:t>$("lobbyProfileSave").onclick = async () =&gt; {</w:t>
        <w:br/>
        <w:t xml:space="preserve">  try {</w:t>
        <w:br/>
        <w:t xml:space="preserve">    await saveProfile($("lobbyProfileName").value, $("lobbyProfileColor").value);</w:t>
        <w:br/>
        <w:t xml:space="preserve">  } catch (error) {</w:t>
        <w:br/>
        <w:t xml:space="preserve">    toast(errorText(error));</w:t>
        <w:br/>
        <w:t xml:space="preserve">  }</w:t>
        <w:br/>
        <w:t>};</w:t>
        <w:br/>
        <w:t>document.querySelectorAll("[data-camera-perspective]").forEach((button) =&gt; button.onclick = () =&gt; applyCameraPerspective(button.dataset.cameraPerspective));</w:t>
        <w:br/>
        <w:t>applyCameraPerspective(cameraPerspective, false);</w:t>
        <w:br/>
        <w:t>var roleListRefreshSerial = 0;</w:t>
        <w:br/>
        <w:t>function lobbyRosterSettings(lobby) {</w:t>
        <w:br/>
        <w:t xml:space="preserve">  const top = lobby &amp;&amp; typeof lobby === "object" ? lobby : {}, match = top.matchSettings &amp;&amp; typeof top.matchSettings === "object" ? top.matchSettings : {};</w:t>
        <w:br/>
        <w:t xml:space="preserve">  return { ...top, ...match, roles: match.roles || top.roles || {}, impostorCount: match.impostorCount ?? top.impostorCount };</w:t>
        <w:br/>
        <w:t>}</w:t>
        <w:br/>
        <w:t>var openLobbyRoleList = () =&gt; {</w:t>
        <w:br/>
        <w:t xml:space="preserve">  const localSettings = isHost() &amp;&amp; lobbyPanelOpen ? snapshotMatchSettingsFromInputs() : null;</w:t>
        <w:br/>
        <w:t xml:space="preserve">  if (isHost()) void flushLobbySettingsSave();</w:t>
        <w:br/>
        <w:t xml:space="preserve">  $("roundRoles").dataset.source = "lobby";</w:t>
        <w:br/>
        <w:t xml:space="preserve">  $("roundRoles").dataset.returnToLobby = "true";</w:t>
        <w:br/>
        <w:t xml:space="preserve">  lobbyPanelOpen = false;</w:t>
        <w:br/>
        <w:t xml:space="preserve">  show("lobby", false);</w:t>
        <w:br/>
        <w:t xml:space="preserve">  show("lobbyOpenBtn", false);</w:t>
        <w:br/>
        <w:t xml:space="preserve">  renderRoundRoleList("lobby", localSettings || lobbyRosterSettings(game.lobbySettings));</w:t>
        <w:br/>
        <w:t xml:space="preserve">  show("roundRoles", true);</w:t>
        <w:br/>
        <w:t xml:space="preserve">  void refreshLobbyRoleList();</w:t>
        <w:br/>
        <w:t>};</w:t>
        <w:br/>
        <w:t>async function refreshLobbyRoleList() {</w:t>
        <w:br/>
        <w:t xml:space="preserve">  const serial = ++roleListRefreshSerial, roomCode = code, editAtOpen = lobbySettingsLocalEditAt, settingsAtOpen = JSON.stringify(game.lobbySettings || {});</w:t>
        <w:br/>
        <w:t xml:space="preserve">  if (!roomCode || !connected) return;</w:t>
        <w:br/>
        <w:t xml:space="preserve">  try {</w:t>
        <w:br/>
        <w:t xml:space="preserve">    await lobbySettingsWritePromise;</w:t>
        <w:br/>
        <w:t xml:space="preserve">    const snapshot = await get(ref(db, `rooms/${roomCode}/game`));</w:t>
        <w:br/>
        <w:t xml:space="preserve">    if (serial !== roleListRefreshSerial || roomCode !== code || !snapshot.exists() || $("roundRoles").dataset.source !== "lobby" || $("roundRoles").classList.contains("hidden")) return;</w:t>
        <w:br/>
        <w:t xml:space="preserve">    if (JSON.stringify(game.lobbySettings || {}) !== settingsAtOpen) {</w:t>
        <w:br/>
        <w:t xml:space="preserve">      renderRoundRoleList("lobby", lobbyRosterSettings(game.lobbySettings));</w:t>
        <w:br/>
        <w:t xml:space="preserve">      return;</w:t>
        <w:br/>
        <w:t xml:space="preserve">    }</w:t>
        <w:br/>
        <w:t xml:space="preserve">    if (lobbySettingsLocalEditAt !== editAtOpen || lobbySettingsWriteTimer) {</w:t>
        <w:br/>
        <w:t xml:space="preserve">      if (isHost()) renderRoundRoleList("lobby", snapshotMatchSettingsFromInputs());</w:t>
        <w:br/>
        <w:t xml:space="preserve">      return;</w:t>
        <w:br/>
        <w:t xml:space="preserve">    }</w:t>
        <w:br/>
        <w:t xml:space="preserve">    const authoritative = snapshot.val();</w:t>
        <w:br/>
        <w:t xml:space="preserve">    if (!authoritative || typeof authoritative !== "object") return;</w:t>
        <w:br/>
        <w:t xml:space="preserve">    const lobby = lobbyRosterSettings(authoritative.lobbySettings || {});</w:t>
        <w:br/>
        <w:t xml:space="preserve">    if (!Object.keys(lobby.roles || {}).length &amp;&amp; authoritative.roles) lobby.roles = authoritative.roles;</w:t>
        <w:br/>
        <w:t xml:space="preserve">    renderRoundRoleList("lobby", lobby);</w:t>
        <w:br/>
        <w:t xml:space="preserve">  } catch (error) {</w:t>
        <w:br/>
        <w:t xml:space="preserve">    console.warn("役職一覧の最新設定を取得できませんでした", error);</w:t>
        <w:br/>
        <w:t xml:space="preserve">  }</w:t>
        <w:br/>
        <w:t>}</w:t>
        <w:br/>
        <w:t>async function refreshGameRoleList() {</w:t>
        <w:br/>
        <w:t xml:space="preserve">  const serial = ++roleListRefreshSerial, roomCode = code;</w:t>
        <w:br/>
        <w:t xml:space="preserve">  if (!roomCode || !connected) return;</w:t>
        <w:br/>
        <w:t xml:space="preserve">  try {</w:t>
        <w:br/>
        <w:t xml:space="preserve">    const snapshot = await get(ref(db, `rooms/${roomCode}/game`));</w:t>
        <w:br/>
        <w:t xml:space="preserve">    if (serial !== roleListRefreshSerial || roomCode !== code || !snapshot.exists() || $("roundRoles").dataset.source !== "game" || $("roundRoles").classList.contains("hidden")) return;</w:t>
        <w:br/>
        <w:t xml:space="preserve">    const authoritative = snapshot.val();</w:t>
        <w:br/>
        <w:t xml:space="preserve">    if (!authoritative || typeof authoritative !== "object" || authoritative.phase !== game.phase || Number(authoritative.round) !== Number(game.round)) return;</w:t>
        <w:br/>
        <w:t xml:space="preserve">    renderRoundRoleList("game", lobbyRosterSettings(authoritative.lobbySettings || game.lobbySettings), authoritative);</w:t>
        <w:br/>
        <w:t xml:space="preserve">  } catch (error) {</w:t>
        <w:br/>
        <w:t xml:space="preserve">    console.warn("役職一覧の最新情報を取得できませんでした", error);</w:t>
        <w:br/>
        <w:t xml:space="preserve">  }</w:t>
        <w:br/>
        <w:t>}</w:t>
        <w:br/>
        <w:t>$("lobbyShowRoles").onclick = openLobbyRoleList;</w:t>
        <w:br/>
        <w:t>function enterWaitingLobbyForRunningMatch() {</w:t>
        <w:br/>
        <w:t xml:space="preserve">  if (!code || !connected || !isWaitingLobbyForRunningMatch() &amp;&amp; !["play", "meeting", "ended"].includes(game.phase)) return;</w:t>
        <w:br/>
        <w:t xml:space="preserve">  const me = self();</w:t>
        <w:br/>
        <w:t xml:space="preserve">  if (!me) return;</w:t>
        <w:br/>
        <w:t xml:space="preserve">  if (!me.observer) window.SpaceSuspect.runtime.waitingLobbyRollback = {</w:t>
        <w:br/>
        <w:t xml:space="preserve">    roomCode: code,</w:t>
        <w:br/>
        <w:t xml:space="preserve">    position: { ...position },</w:t>
        <w:br/>
        <w:t xml:space="preserve">    lobbyElevation,</w:t>
        <w:br/>
        <w:t xml:space="preserve">    lobbyFacingYaw,</w:t>
        <w:br/>
        <w:t xml:space="preserve">    lobbyWalking,</w:t>
        <w:br/>
        <w:t xml:space="preserve">    player: { ...players[uid] || {} },</w:t>
        <w:br/>
        <w:t xml:space="preserve">    roster: { ...roomRosterRaw[uid] || players[uid] || {} }</w:t>
        <w:br/>
        <w:t xml:space="preserve">  };</w:t>
        <w:br/>
        <w:t xml:space="preserve">  else window.SpaceSuspect.runtime.waitingLobbyRollback = null;</w:t>
        <w:br/>
        <w:t xml:space="preserve">  window.SpaceSuspect.runtime.waitingLobbyForRunningMatch = true;</w:t>
        <w:br/>
        <w:t xml:space="preserve">  show("roundRoles", false);</w:t>
        <w:br/>
        <w:t xml:space="preserve">  show("abilityTargetSelect", false);</w:t>
        <w:br/>
        <w:t xml:space="preserve">  show("guesserPanel", false);</w:t>
        <w:br/>
        <w:t xml:space="preserve">  closeVoteConfirm();</w:t>
        <w:br/>
        <w:t xml:space="preserve">  toggleMap(false);</w:t>
        <w:br/>
        <w:t xml:space="preserve">  resetInput();</w:t>
        <w:br/>
        <w:t xml:space="preserve">  const occupied = Object.entries(players || {}).filter(([id, p]) =&gt; id !== uid &amp;&amp; p?.online === true &amp;&amp; !p.bot).map(([, p]) =&gt; p);</w:t>
        <w:br/>
        <w:t xml:space="preserve">  const spawn = findLobbyRespawn(occupied);</w:t>
        <w:br/>
        <w:t xml:space="preserve">  const roomCode = code, changes = { x: spawn.x, z: spawn.z, lobbyY: 0, yaw: 0, walking: false, ready: false, seated: false, sitting: false, seatId: null, updatedAt: serverTimestamp() };</w:t>
        <w:br/>
        <w:t xml:space="preserve">  position = { ...spawn };</w:t>
        <w:br/>
        <w:t xml:space="preserve">  lobbyElevation = 0;</w:t>
        <w:br/>
        <w:t xml:space="preserve">  lobbyFacingYaw = 0;</w:t>
        <w:br/>
        <w:t xml:space="preserve">  lobbyWalking = false;</w:t>
        <w:br/>
        <w:t xml:space="preserve">  players[uid] = { ...players[uid], ...changes };</w:t>
        <w:br/>
        <w:t xml:space="preserve">  roomRosterRaw[uid] = { ...roomRosterRaw[uid], ...changes };</w:t>
        <w:br/>
        <w:t xml:space="preserve">  lastSent = { x: 999, z: 999, at: 0 };</w:t>
        <w:br/>
        <w:t xml:space="preserve">  update(ref(db, "rooms/" + roomCode + "/players/" + uid), changes).catch((error) =&gt; toast("待機ロビーへ移動できませんでした：" + errorText(error)));</w:t>
        <w:br/>
        <w:t xml:space="preserve">  if (game.phase !== "ended" &amp;&amp; !me.observer &amp;&amp; !sendCommand("waitLobby")) rollbackWaitingLobby("ホストへ切替要求を送れませんでした。試合画面に戻ります。");</w:t>
        <w:br/>
        <w:t xml:space="preserve">  safeRenderUI();</w:t>
        <w:br/>
        <w:t>}</w:t>
        <w:br/>
        <w:t>function resumeMatchSpectating() {</w:t>
        <w:br/>
        <w:t xml:space="preserve">  if (!isWaitingLobbyForRunningMatch() || !["play", "meeting"].includes(game.phase)) return false;</w:t>
        <w:br/>
        <w:t xml:space="preserve">  window.SpaceSuspect.runtime.waitingLobbyForRunningMatch = false;</w:t>
        <w:br/>
        <w:t xml:space="preserve">  window.SpaceSuspect.runtime.waitingLobbyRollback = null;</w:t>
        <w:br/>
        <w:t xml:space="preserve">  const living = Object.entries(game.players || {}).filter(([id, state]) =&gt; state?.alive &amp;&amp; !state.observer &amp;&amp; !state.disconnected &amp;&amp; players[id]?.online === true);</w:t>
        <w:br/>
        <w:t xml:space="preserve">  spectatorTargetId = living[0]?.[0] || "";</w:t>
        <w:br/>
        <w:t xml:space="preserve">  spectatorManual = false;</w:t>
        <w:br/>
        <w:t xml:space="preserve">  spectatorFollowOffset = null;</w:t>
        <w:br/>
        <w:t xml:space="preserve">  if (!living.length) {</w:t>
        <w:br/>
        <w:t xml:space="preserve">    const occupied = Object.entries(game.players || {}).filter(([id, state]) =&gt; id !== uid &amp;&amp; state?.alive &amp;&amp; !state.observer &amp;&amp; !state.disconnected).map(([id, state]) =&gt; ({ x: Number(players[id]?.x ?? state.x), z: Number(players[id]?.z ?? state.z) }));</w:t>
        <w:br/>
        <w:t xml:space="preserve">    const seed = [...String(uid || "")].reduce((sum, char) =&gt; sum + char.charCodeAt(0), 0), safe = findOpenSpawn(seed, occupied);</w:t>
        <w:br/>
        <w:t xml:space="preserve">    position = { ...safe };</w:t>
        <w:br/>
        <w:t xml:space="preserve">    players[uid] = { ...players[uid] || {}, ...safe, lobbyY: 0 };</w:t>
        <w:br/>
        <w:t xml:space="preserve">    if (game.players?.[uid]) game.players[uid] = { ...game.players[uid], ...safe };</w:t>
        <w:br/>
        <w:t xml:space="preserve">    update(ref(db, `rooms/${code}/players/${uid}`), { ...safe, lobbyY: 0, walking: false, updatedAt: serverTimestamp() }).catch((error) =&gt; console.warn("観戦再開位置を同期できませんでした", error));</w:t>
        <w:br/>
        <w:t xml:space="preserve">  }</w:t>
        <w:br/>
        <w:t xml:space="preserve">  safeRenderUI();</w:t>
        <w:br/>
        <w:t xml:space="preserve">  renderGhostHud();</w:t>
        <w:br/>
        <w:t xml:space="preserve">  followCamera();</w:t>
        <w:br/>
        <w:t xml:space="preserve">  return true;</w:t>
        <w:br/>
        <w:t>}</w:t>
        <w:br/>
        <w:t>$("settingsLeaveBtn").onclick = async () =&gt; {</w:t>
        <w:br/>
        <w:t xml:space="preserve">  const button = $("settingsLeaveBtn");</w:t>
        <w:br/>
        <w:t xml:space="preserve">  if (button.dataset.leaving === "true") return;</w:t>
        <w:br/>
        <w:t xml:space="preserve">  button.dataset.leaving = "true";</w:t>
        <w:br/>
        <w:t xml:space="preserve">  button.disabled = true;</w:t>
        <w:br/>
        <w:t xml:space="preserve">  try {</w:t>
        <w:br/>
        <w:t xml:space="preserve">    if (await leaveRoom()) {</w:t>
        <w:br/>
        <w:t xml:space="preserve">      window.__closeSpaceInputSettings?.();</w:t>
        <w:br/>
        <w:t xml:space="preserve">      $("inputSettingsDialog")?.classList.add("hidden");</w:t>
        <w:br/>
        <w:t xml:space="preserve">      document.body.dataset.phase = "home";</w:t>
        <w:br/>
        <w:t xml:space="preserve">      setSetupMode("online");</w:t>
        <w:br/>
        <w:t xml:space="preserve">      show("setup", true);</w:t>
        <w:br/>
        <w:t xml:space="preserve">    }</w:t>
        <w:br/>
        <w:t xml:space="preserve">  } finally {</w:t>
        <w:br/>
        <w:t xml:space="preserve">    button.dataset.leaving = "false";</w:t>
        <w:br/>
        <w:t xml:space="preserve">    button.disabled = false;</w:t>
        <w:br/>
        <w:t xml:space="preserve">  }</w:t>
        <w:br/>
        <w:t>};</w:t>
        <w:br/>
        <w:t>$("leaveConfirmCancel").onclick = () =&gt; show("leaveConfirm", false);</w:t>
        <w:br/>
        <w:t>$("leaveConfirm").addEventListener("click", (event) =&gt; {</w:t>
        <w:br/>
        <w:t xml:space="preserve">  if (event.target === $("leaveConfirm")) show("leaveConfirm", false);</w:t>
        <w:br/>
        <w:t>});</w:t>
        <w:br/>
        <w:t>$("leaveConfirmAccept").onclick = async () =&gt; {</w:t>
        <w:br/>
        <w:t xml:space="preserve">  show("leaveConfirm", false);</w:t>
        <w:br/>
        <w:t xml:space="preserve">  await leaveRoom();</w:t>
        <w:br/>
        <w:t>};</w:t>
        <w:br/>
        <w:t>$("quickJoinBtn").onclick = () =&gt; roomOperation(() =&gt; joinRoomByCode($("quickCodeInput").value.trim()));</w:t>
        <w:br/>
        <w:t>$("quickCodeInput").addEventListener("keydown", (event) =&gt; {</w:t>
        <w:br/>
        <w:t xml:space="preserve">  if (event.key === "Enter") {</w:t>
        <w:br/>
        <w:t xml:space="preserve">    event.preventDefault();</w:t>
        <w:br/>
        <w:t xml:space="preserve">    $("quickJoinBtn").click();</w:t>
        <w:br/>
        <w:t xml:space="preserve">  }</w:t>
        <w:br/>
        <w:t>});</w:t>
        <w:br/>
        <w:t>applyStickSize(readStored("space-suspect-stick-size") || 150);</w:t>
        <w:br/>
        <w:t>applyControlSensitivity(controlSensitivity);</w:t>
        <w:br/>
        <w:t>loadProfileFields();</w:t>
        <w:br/>
        <w:t>function makePlayer() {</w:t>
        <w:br/>
        <w:t xml:space="preserve">  const name = $("nameInput").value.trim().slice(0, 16) || "宇宙クルー";</w:t>
        <w:br/>
        <w:t xml:space="preserve">  const savedColor = readStored("space-suspect-color") || $("colorInput").value || "#42c8f5";</w:t>
        <w:br/>
        <w:t xml:space="preserve">  const hue = hueFromSuitColor(THREE7, savedColor);</w:t>
        <w:br/>
        <w:t xml:space="preserve">  saveStored("space-suspect-name", name);</w:t>
        <w:br/>
        <w:t xml:space="preserve">  return {</w:t>
        <w:br/>
        <w:t xml:space="preserve">    name,</w:t>
        <w:br/>
        <w:t xml:space="preserve">    hue,</w:t>
        <w:br/>
        <w:t xml:space="preserve">    costume: accountCostume || "standard",</w:t>
        <w:br/>
        <w:t xml:space="preserve">    ready: false,</w:t>
        <w:br/>
        <w:t xml:space="preserve">    x: (Math.random() - 0.5) * 6,</w:t>
        <w:br/>
        <w:t xml:space="preserve">    z: CENTER.z + 1 + Math.random() * 3,</w:t>
        <w:br/>
        <w:t xml:space="preserve">    online: true,</w:t>
        <w:br/>
        <w:t xml:space="preserve">    updatedAt: serverTimestamp()</w:t>
        <w:br/>
        <w:t xml:space="preserve">  };</w:t>
        <w:br/>
        <w:t>}</w:t>
        <w:br/>
        <w:t>function placeLobbyEntry(player, roomPlayers = {}, playerId = uid) {</w:t>
        <w:br/>
        <w:t xml:space="preserve">  const entrySlots = [</w:t>
        <w:br/>
        <w:t xml:space="preserve">    { x: 0, z: -4.25 },</w:t>
        <w:br/>
        <w:t xml:space="preserve">    { x: -2.1, z: -4.2 },</w:t>
        <w:br/>
        <w:t xml:space="preserve">    { x: 2.1, z: -4.2 },</w:t>
        <w:br/>
        <w:t xml:space="preserve">    { x: -5.4, z: -4.65 },</w:t>
        <w:br/>
        <w:t xml:space="preserve">    { x: 5.2, z: -4.3 },</w:t>
        <w:br/>
        <w:t xml:space="preserve">    { x: -5.2, z: -0.2 },</w:t>
        <w:br/>
        <w:t xml:space="preserve">    { x: 5.2, z: -0.2 },</w:t>
        <w:br/>
        <w:t xml:space="preserve">    { x: -4.9, z: 3.9 },</w:t>
        <w:br/>
        <w:t xml:space="preserve">    { x: 4.8, z: 4.25 },</w:t>
        <w:br/>
        <w:t xml:space="preserve">    { x: 0, z: 4.55 }</w:t>
        <w:br/>
        <w:t xml:space="preserve">  ];</w:t>
        <w:br/>
        <w:t xml:space="preserve">  const occupied = Object.entries(roomPlayers).filter(([id, p]) =&gt; id !== playerId &amp;&amp; p?.online === true &amp;&amp; Number.isFinite(p.x) &amp;&amp; Number.isFinite(p.z)).map(([, p]) =&gt; p);</w:t>
        <w:br/>
        <w:t xml:space="preserve">  const usedHues = Object.entries(roomPlayers).filter(([id, p]) =&gt; id !== playerId &amp;&amp; p?.online === true).map(([, p]) =&gt; Number(p.hue)).filter(Number.isFinite);</w:t>
        <w:br/>
        <w:t xml:space="preserve">  const hueConflict = usedHues.some((h) =&gt; suitHueDistance(h, Number(player.hue) || 0) &lt; 0.035);</w:t>
        <w:br/>
        <w:t xml:space="preserve">  if (hueConflict) {</w:t>
        <w:br/>
        <w:t xml:space="preserve">    const choices = SUIT_PALETTE.map((color) =&gt; ({ color, hue: hueFromSuitColor(THREE7, color) })).filter((item) =&gt; usedHues.every((h) =&gt; suitHueDistance(h, item.hue) &gt;= 0.035));</w:t>
        <w:br/>
        <w:t xml:space="preserve">    if (choices.length) {</w:t>
        <w:br/>
        <w:t xml:space="preserve">      const picked = choices[Math.floor(Math.random() * choices.length)];</w:t>
        <w:br/>
        <w:t xml:space="preserve">      player.hue = picked.hue;</w:t>
        <w:br/>
        <w:t xml:space="preserve">      if (playerId === uid) {</w:t>
        <w:br/>
        <w:t xml:space="preserve">        saveStored("space-suspect-color", picked.color);</w:t>
        <w:br/>
        <w:t xml:space="preserve">        $("colorInput").value = picked.color;</w:t>
        <w:br/>
        <w:t xml:space="preserve">        loadProfileFields();</w:t>
        <w:br/>
        <w:t xml:space="preserve">      }</w:t>
        <w:br/>
        <w:t xml:space="preserve">    }</w:t>
        <w:br/>
        <w:t xml:space="preserve">  }</w:t>
        <w:br/>
        <w:t xml:space="preserve">  const start = Object.keys(roomPlayers).length % entrySlots.length;</w:t>
        <w:br/>
        <w:t xml:space="preserve">  const free = entrySlots.map((_, offset) =&gt; entrySlots[(start + offset) % entrySlots.length]).find((slot2) =&gt; occupied.every((other) =&gt; Math.hypot(slot2.x - other.x, slot2.z - other.z) &gt;= 1.2));</w:t>
        <w:br/>
        <w:t xml:space="preserve">  const slot = free || entrySlots[(start + occupied.length) % entrySlots.length];</w:t>
        <w:br/>
        <w:t xml:space="preserve">  player.x = slot.x;</w:t>
        <w:br/>
        <w:t xml:space="preserve">  player.z = slot.z;</w:t>
        <w:br/>
        <w:t xml:space="preserve">  return player;</w:t>
        <w:br/>
        <w:t>}</w:t>
        <w:br/>
        <w:t>function applyAccountCostume(player, roomPlayers = {}, playerId = uid, matchPlayer = null) {</w:t>
        <w:br/>
        <w:t xml:space="preserve">  const profileName = (readStored("space-suspect-name") || player?.name || "宇宙クルー").slice(0, 16);</w:t>
        <w:br/>
        <w:t xml:space="preserve">  const profileColor = readStored("space-suspect-color") || "#42c8f5";</w:t>
        <w:br/>
        <w:t xml:space="preserve">  const cleanPlayer = {</w:t>
        <w:br/>
        <w:t xml:space="preserve">    name: profileName,</w:t>
        <w:br/>
        <w:t xml:space="preserve">    hue: hueFromSuitColor(THREE7, profileColor),</w:t>
        <w:br/>
        <w:t xml:space="preserve">    costume: accountCostume || "standard",</w:t>
        <w:br/>
        <w:t xml:space="preserve">    x: Number.isFinite(player?.x) ? player.x : (Math.random() - 0.5) * 6,</w:t>
        <w:br/>
        <w:t xml:space="preserve">    z: Number.isFinite(player?.z) ? player.z : CENTER.z + 2,</w:t>
        <w:br/>
        <w:t xml:space="preserve">    online: true,</w:t>
        <w:br/>
        <w:t xml:space="preserve">    ready: false,</w:t>
        <w:br/>
        <w:t xml:space="preserve">    updatedAt: serverTimestamp()</w:t>
        <w:br/>
        <w:t xml:space="preserve">  };</w:t>
        <w:br/>
        <w:t xml:space="preserve">  if (matchPlayer) {</w:t>
        <w:br/>
        <w:t xml:space="preserve">    return {</w:t>
        <w:br/>
        <w:t xml:space="preserve">      ...player,</w:t>
        <w:br/>
        <w:t xml:space="preserve">      ...cleanPlayer,</w:t>
        <w:br/>
        <w:t xml:space="preserve">      name: player?.name || matchPlayer.name || cleanPlayer.name,</w:t>
        <w:br/>
        <w:t xml:space="preserve">      hue: Number.isFinite(player?.hue) ? player.hue : Number.isFinite(matchPlayer.hue) ? matchPlayer.hue : cleanPlayer.hue,</w:t>
        <w:br/>
        <w:t xml:space="preserve">      costume: player?.costume || matchPlayer.costume || cleanPlayer.costume,</w:t>
        <w:br/>
        <w:t xml:space="preserve">      ...matchResumePose(player, matchPlayer, 0, { x: CENTER.x, z: CENTER.z + 2 }),</w:t>
        <w:br/>
        <w:t xml:space="preserve">      seated: false,</w:t>
        <w:br/>
        <w:t xml:space="preserve">      sitting: false,</w:t>
        <w:br/>
        <w:t xml:space="preserve">      seatId: null,</w:t>
        <w:br/>
        <w:t xml:space="preserve">      lobbyY: 0,</w:t>
        <w:br/>
        <w:t xml:space="preserve">      lobbyKart: false,</w:t>
        <w:br/>
        <w:t xml:space="preserve">      lobbyCircuit: false,</w:t>
        <w:br/>
        <w:t xml:space="preserve">      lobbyVehicle: false</w:t>
        <w:br/>
        <w:t xml:space="preserve">    };</w:t>
        <w:br/>
        <w:t xml:space="preserve">  }</w:t>
        <w:br/>
        <w:t xml:space="preserve">  return placeLobbyEntry(cleanPlayer, roomPlayers, playerId);</w:t>
        <w:br/>
        <w:t>}</w:t>
        <w:br/>
        <w:t>var roomOperationBusy = false;</w:t>
        <w:br/>
        <w:t>async function runExclusiveRoomOperation(action) {</w:t>
        <w:br/>
        <w:t xml:space="preserve">  if (roomOperationBusy) return false;</w:t>
        <w:br/>
        <w:t xml:space="preserve">  roomOperationBusy = true;</w:t>
        <w:br/>
        <w:t xml:space="preserve">  try {</w:t>
        <w:br/>
        <w:t xml:space="preserve">    await action();</w:t>
        <w:br/>
        <w:t xml:space="preserve">    return true;</w:t>
        <w:br/>
        <w:t xml:space="preserve">  } finally {</w:t>
        <w:br/>
        <w:t xml:space="preserve">    roomOperationBusy = false;</w:t>
        <w:br/>
        <w:t xml:space="preserve">  }</w:t>
        <w:br/>
        <w:t>}</w:t>
        <w:br/>
        <w:t>async function roomOperation(action) {</w:t>
        <w:br/>
        <w:t xml:space="preserve">  return runExclusiveRoomOperation(async () =&gt; {</w:t>
        <w:br/>
        <w:t xml:space="preserve">    $("setupMessage").textContent = "";</w:t>
        <w:br/>
        <w:t xml:space="preserve">    $("setupMessage").dataset.tone = "hint";</w:t>
        <w:br/>
        <w:t xml:space="preserve">    for (const id of ["createBtn", "joinBtn", "joinAvailableBtn", "titleCreate", "quickJoinBtn"]) if ($(id)) $(id).disabled = true;</w:t>
        <w:br/>
        <w:t xml:space="preserve">    try {</w:t>
        <w:br/>
        <w:t xml:space="preserve">      await action();</w:t>
        <w:br/>
        <w:t xml:space="preserve">    } catch (error) {</w:t>
        <w:br/>
        <w:t xml:space="preserve">      const detail = String(error?.code || "") + " " + String(error?.message || ""), permissionDenied = /PERMISSION_DENIED|permission[_ -]denied/i.test(detail);</w:t>
        <w:br/>
        <w:t xml:space="preserve">      $("setupMessage").dataset.tone = "error";</w:t>
        <w:br/>
        <w:t xml:space="preserve">      $("setupMessage").textContent = permissionDenied ? "FirebaseのRealtime Databaseルールが参加処理を拒否しました。設定内のルールをFirebaseへ反映してから、もう一度お試しください。" : errorText(error);</w:t>
        <w:br/>
        <w:t xml:space="preserve">      if (action === createRoom) show("titleMenu", true);</w:t>
        <w:br/>
        <w:t xml:space="preserve">    } finally {</w:t>
        <w:br/>
        <w:t xml:space="preserve">      for (const id of ["createBtn", "joinBtn", "joinAvailableBtn", "titleCreate", "quickJoinBtn"]) if ($(id)) $(id).disabled = false;</w:t>
        <w:br/>
        <w:t xml:space="preserve">    }</w:t>
        <w:br/>
        <w:t xml:space="preserve">  });</w:t>
        <w:br/>
        <w:t>}</w:t>
        <w:br/>
        <w:t>async function createRoom() {</w:t>
        <w:br/>
        <w:t xml:space="preserve">  if (!connected) throw new Error("Firebaseとの接続を待ってください");</w:t>
        <w:br/>
        <w:t xml:space="preserve">  await loadAccountCostume();</w:t>
        <w:br/>
        <w:t xml:space="preserve">  const priorMatchSettings = readLastMatchSettings();</w:t>
        <w:br/>
        <w:t xml:space="preserve">  if (priorMatchSettings) applySavedMatchSettings(priorMatchSettings);</w:t>
        <w:br/>
        <w:t xml:space="preserve">  const roomMatchSettings = snapshotMatchSettingsFromInputs(priorMatchSettings || {});</w:t>
        <w:br/>
        <w:t xml:space="preserve">  roomMatchSettings.roles = normalizeSavedRoleCounts({});</w:t>
        <w:br/>
        <w:t xml:space="preserve">  saveLastMatchSettings(roomMatchSettings);</w:t>
        <w:br/>
        <w:t xml:space="preserve">  const alphabet = "0123456789";</w:t>
        <w:br/>
        <w:t xml:space="preserve">  for (let attempt = 0; attempt &lt; 5; attempt++) {</w:t>
        <w:br/>
        <w:t xml:space="preserve">    const roomCode = Array.from(</w:t>
        <w:br/>
        <w:t xml:space="preserve">      { length: 4 },</w:t>
        <w:br/>
        <w:t xml:space="preserve">      () =&gt; alphabet[randomInt(alphabet.length)]</w:t>
        <w:br/>
        <w:t xml:space="preserve">    ).join("");</w:t>
        <w:br/>
        <w:t xml:space="preserve">    const player = applyAccountCostume(makePlayer(), {});</w:t>
        <w:br/>
        <w:t xml:space="preserve">    const result = await runTransaction(</w:t>
        <w:br/>
        <w:t xml:space="preserve">      ref(db, `rooms/${roomCode}`),</w:t>
        <w:br/>
        <w:t xml:space="preserve">      (current) =&gt; current === null ? {</w:t>
        <w:br/>
        <w:t xml:space="preserve">        hostId: uid,</w:t>
        <w:br/>
        <w:t xml:space="preserve">        createdAt: serverTimestamp(),</w:t>
        <w:br/>
        <w:t xml:space="preserve">        players: { [uid]: player },</w:t>
        <w:br/>
        <w:t xml:space="preserve">        game: { phase: "lobby", round: 0, lobbySettings: lobbySettingsPayload(roomMatchSettings) }</w:t>
        <w:br/>
        <w:t xml:space="preserve">      } : void 0,</w:t>
        <w:br/>
        <w:t xml:space="preserve">      { applyLocally: false }</w:t>
        <w:br/>
        <w:t xml:space="preserve">    );</w:t>
        <w:br/>
        <w:t xml:space="preserve">    if (result.committed) {</w:t>
        <w:br/>
        <w:t xml:space="preserve">      const firstPlayer = result.snapshot.val()?.players?.[uid];</w:t>
        <w:br/>
        <w:t xml:space="preserve">      roomCreatedAt = Number(result.snapshot.val()?.createdAt) || now();</w:t>
        <w:br/>
        <w:t xml:space="preserve">      set(ref(db, `roomSummaries/${roomCode}`), {</w:t>
        <w:br/>
        <w:t xml:space="preserve">        hostId: uid,</w:t>
        <w:br/>
        <w:t xml:space="preserve">        hostName: firstPlayer?.name || "GM",</w:t>
        <w:br/>
        <w:t xml:space="preserve">        hostOnline: true,</w:t>
        <w:br/>
        <w:t xml:space="preserve">        onlineCount: 1,</w:t>
        <w:br/>
        <w:t xml:space="preserve">        maxPlayers: 20,</w:t>
        <w:br/>
        <w:t xml:space="preserve">        phase: "lobby",</w:t>
        <w:br/>
        <w:t xml:space="preserve">        createdAt: roomCreatedAt,</w:t>
        <w:br/>
        <w:t xml:space="preserve">        updatedAt: now()</w:t>
        <w:br/>
        <w:t xml:space="preserve">      }).catch((error) =&gt; console.warn("部屋一覧の概要を作成できませんでした", error));</w:t>
        <w:br/>
        <w:t xml:space="preserve">      await enterRoom(roomCode, result.snapshot.val());</w:t>
        <w:br/>
        <w:t xml:space="preserve">      return;</w:t>
        <w:br/>
        <w:t xml:space="preserve">    }</w:t>
        <w:br/>
        <w:t xml:space="preserve">  }</w:t>
        <w:br/>
        <w:t xml:space="preserve">  throw new Error("部屋コードの発行に失敗しました。もう一度お試しください");</w:t>
        <w:br/>
        <w:t>}</w:t>
        <w:br/>
        <w:t>async function readRoomListingPresence(roomCode) {</w:t>
        <w:br/>
        <w:t xml:space="preserve">  const base = `rooms/${roomCode}`;</w:t>
        <w:br/>
        <w:t xml:space="preserve">  const [hostSnap, createdSnap, playersSnap, phaseSnap] = await Promise.all([</w:t>
        <w:br/>
        <w:t xml:space="preserve">    get(ref(db, `${base}/hostId`)),</w:t>
        <w:br/>
        <w:t xml:space="preserve">    get(ref(db, `${base}/createdAt`)),</w:t>
        <w:br/>
        <w:t xml:space="preserve">    get(ref(db, `${base}/players`)),</w:t>
        <w:br/>
        <w:t xml:space="preserve">    get(ref(db, `${base}/game/phase`))</w:t>
        <w:br/>
        <w:t xml:space="preserve">  ]);</w:t>
        <w:br/>
        <w:t xml:space="preserve">  if (!hostSnap.exists()) return null;</w:t>
        <w:br/>
        <w:t xml:space="preserve">  return { hostId: hostSnap.val(), createdAt: createdSnap.val(), players: playersSnap.val() || {}, game: { phase: phaseSnap.val() || "lobby" } };</w:t>
        <w:br/>
        <w:t>}</w:t>
        <w:br/>
        <w:t>async function readRoomBootstrap(roomCode) {</w:t>
        <w:br/>
        <w:t xml:space="preserve">  const base = `rooms/${roomCode}`;</w:t>
        <w:br/>
        <w:t xml:space="preserve">  const [hostSnap, createdSnap, playersSnap, phaseSnap, ownGamePlayerSnap, inviteSnap, lobbySettingsSnap, roundSnap] = await Promise.all([</w:t>
        <w:br/>
        <w:t xml:space="preserve">    get(ref(db, `${base}/hostId`)),</w:t>
        <w:br/>
        <w:t xml:space="preserve">    get(ref(db, `${base}/createdAt`)),</w:t>
        <w:br/>
        <w:t xml:space="preserve">    get(ref(db, `${base}/players`)),</w:t>
        <w:br/>
        <w:t xml:space="preserve">    get(ref(db, `${base}/game/phase`)),</w:t>
        <w:br/>
        <w:t xml:space="preserve">    get(ref(db, `${base}/game/players/${uid}`)),</w:t>
        <w:br/>
        <w:t xml:space="preserve">    get(ref(db, `${base}/game/invites/${uid}`)),</w:t>
        <w:br/>
        <w:t xml:space="preserve">    get(ref(db, `${base}/game/lobbySettings`)),</w:t>
        <w:br/>
        <w:t xml:space="preserve">    get(ref(db, `${base}/game/round`))</w:t>
        <w:br/>
        <w:t xml:space="preserve">  ]);</w:t>
        <w:br/>
        <w:t xml:space="preserve">  if (!hostSnap.exists()) return null;</w:t>
        <w:br/>
        <w:t xml:space="preserve">  const ownGamePlayer = ownGamePlayerSnap.val(), invite = inviteSnap.val();</w:t>
        <w:br/>
        <w:t xml:space="preserve">  return { hostId: hostSnap.val(), createdAt: createdSnap.val(), players: playersSnap.val() || {}, game: {</w:t>
        <w:br/>
        <w:t xml:space="preserve">    __partial: true,</w:t>
        <w:br/>
        <w:t xml:space="preserve">    phase: phaseSnap.val() || "lobby",</w:t>
        <w:br/>
        <w:t xml:space="preserve">    round: Number(roundSnap.val()) || 0,</w:t>
        <w:br/>
        <w:t xml:space="preserve">    ...ownGamePlayer ? { players: { [uid]: ownGamePlayer } } : {},</w:t>
        <w:br/>
        <w:t xml:space="preserve">    ...invite ? { invites: { [uid]: invite } } : {},</w:t>
        <w:br/>
        <w:t xml:space="preserve">    ...lobbySettingsSnap.exists() ? { lobbySettings: lobbySettingsSnap.val() } : {}</w:t>
        <w:br/>
        <w:t xml:space="preserve">  } };</w:t>
        <w:br/>
        <w:t>}</w:t>
        <w:br/>
        <w:t>$("createBtn").onclick = () =&gt; roomOperation(createRoom);</w:t>
        <w:br/>
        <w:t>$("joinBtn").onclick = () =&gt; roomOperation(async () =&gt; {</w:t>
        <w:br/>
        <w:t xml:space="preserve">  if (!connected) throw new Error("Firebaseとの接続を待ってください");</w:t>
        <w:br/>
        <w:t xml:space="preserve">  await loadAccountCostume();</w:t>
        <w:br/>
        <w:t xml:space="preserve">  const roomCode = $("codeInput").value.trim().toUpperCase();</w:t>
        <w:br/>
        <w:t xml:space="preserve">  if (!/^\d{4}$/.test(roomCode)) {</w:t>
        <w:br/>
        <w:t xml:space="preserve">    throw new Error("4桁の部屋番号を入力してください");</w:t>
        <w:br/>
        <w:t xml:space="preserve">  }</w:t>
        <w:br/>
        <w:t xml:space="preserve">  const room = await readRoomBootstrap(roomCode);</w:t>
        <w:br/>
        <w:t xml:space="preserve">  if (!room) throw new Error("部屋が見つかりません");</w:t>
        <w:br/>
        <w:t xml:space="preserve">  if (!room.players?.[room.hostId]?.online) {</w:t>
        <w:br/>
        <w:t xml:space="preserve">    throw new Error("ホストが接続していません");</w:t>
        <w:br/>
        <w:t xml:space="preserve">  }</w:t>
        <w:br/>
        <w:t xml:space="preserve">  if (room.game.phase !== "lobby" &amp;&amp; !room.game.players?.[uid]) {</w:t>
        <w:br/>
        <w:t xml:space="preserve">    throw new Error("ゲームは進行中です。次のロビーを待ってください");</w:t>
        <w:br/>
        <w:t xml:space="preserve">  }</w:t>
        <w:br/>
        <w:t xml:space="preserve">  const online = liveRoomOccupants(room.players);</w:t>
        <w:br/>
        <w:t xml:space="preserve">  if (online.length &gt;= 20 &amp;&amp; !room.players?.[uid]?.online) {</w:t>
        <w:br/>
        <w:t xml:space="preserve">    throw new Error("満員です");</w:t>
        <w:br/>
        <w:t xml:space="preserve">  }</w:t>
        <w:br/>
        <w:t xml:space="preserve">  const player = applyAccountCostume(room.players?.[uid] || makePlayer(), room.players || {}, uid, room.game?.phase !== "lobby" ? room.game?.players?.[uid] : null);</w:t>
        <w:br/>
        <w:t xml:space="preserve">  player.online = true;</w:t>
        <w:br/>
        <w:t xml:space="preserve">  player.disconnectMode = null;</w:t>
        <w:br/>
        <w:t xml:space="preserve">  player.updatedAt = serverTimestamp();</w:t>
        <w:br/>
        <w:t xml:space="preserve">  await set(ref(db, `rooms/${roomCode}/players/${uid}`), player);</w:t>
        <w:br/>
        <w:t xml:space="preserve">  room.players = { ...room.players, [uid]: player };</w:t>
        <w:br/>
        <w:t xml:space="preserve">  await enterRoom(roomCode, room);</w:t>
        <w:br/>
        <w:t>});</w:t>
        <w:br/>
        <w:t>async function joinAvailableRoom() {</w:t>
        <w:br/>
        <w:t xml:space="preserve">  if (!connected) throw new Error("Firebaseとの接続を待ってください");</w:t>
        <w:br/>
        <w:t xml:space="preserve">  await loadAccountCostume();</w:t>
        <w:br/>
        <w:t xml:space="preserve">  let snapshot;</w:t>
        <w:br/>
        <w:t xml:space="preserve">  try {</w:t>
        <w:br/>
        <w:t xml:space="preserve">    snapshot = await get(query(ref(db, "roomSummaries"), orderByChild("updatedAt"), limitToLast(100)));</w:t>
        <w:br/>
        <w:t xml:space="preserve">  } catch (error) {</w:t>
        <w:br/>
        <w:t xml:space="preserve">    if (!isMissingRoomSummaryIndex(error)) throw error;</w:t>
        <w:br/>
        <w:t xml:space="preserve">    console.warn("roomSummaries のFirebase indexが未反映のため、参加先をローカルで選びます", error);</w:t>
        <w:br/>
        <w:t xml:space="preserve">    snapshot = await get(ref(db, "roomSummaries"));</w:t>
        <w:br/>
        <w:t xml:space="preserve">  }</w:t>
        <w:br/>
        <w:t xml:space="preserve">  const candidates = [];</w:t>
        <w:br/>
        <w:t xml:space="preserve">  for (const [roomCode, summary] of Object.entries(snapshot.val() || {})) {</w:t>
        <w:br/>
        <w:t xml:space="preserve">    const online = Number(summary.onlineCount) || 0;</w:t>
        <w:br/>
        <w:t xml:space="preserve">    if (summary.phase === "lobby" &amp;&amp; summary.hostOnline &amp;&amp; online &lt; (summary.maxPlayers || 20)) {</w:t>
        <w:br/>
        <w:t xml:space="preserve">      candidates.push({ roomCode, online });</w:t>
        <w:br/>
        <w:t xml:space="preserve">    }</w:t>
        <w:br/>
        <w:t xml:space="preserve">  }</w:t>
        <w:br/>
        <w:t xml:space="preserve">  candidates.sort((a, b) =&gt; a.online - b.online);</w:t>
        <w:br/>
        <w:t xml:space="preserve">  if (!candidates.length) {</w:t>
        <w:br/>
        <w:t xml:space="preserve">    await createRoom();</w:t>
        <w:br/>
        <w:t xml:space="preserve">    return;</w:t>
        <w:br/>
        <w:t xml:space="preserve">  }</w:t>
        <w:br/>
        <w:t xml:space="preserve">  await joinRoomByCode(candidates[0].roomCode);</w:t>
        <w:br/>
        <w:t>}</w:t>
        <w:br/>
        <w:t>$("joinAvailableBtn").onclick = () =&gt; roomOperation(joinAvailableRoom);</w:t>
        <w:br/>
        <w:t>$("refreshRoomsBtn").onclick = loadRoomList;</w:t>
        <w:br/>
        <w:t>async function joinRoomByCode(roomCode) {</w:t>
        <w:br/>
        <w:t xml:space="preserve">  if (!connected) throw new Error("Firebaseとの接続を待ってください");</w:t>
        <w:br/>
        <w:t xml:space="preserve">  await loadAccountCostume();</w:t>
        <w:br/>
        <w:t xml:space="preserve">  let room = await readRoomBootstrap(roomCode);</w:t>
        <w:br/>
        <w:t xml:space="preserve">  if (!room) throw new Error("部屋が見つかりません");</w:t>
        <w:br/>
        <w:t xml:space="preserve">  let invite = room.game?.invites?.[uid];</w:t>
        <w:br/>
        <w:t xml:space="preserve">  if (!room.players?.[room.hostId]?.online) throw new Error("ホストが接続していません");</w:t>
        <w:br/>
        <w:t xml:space="preserve">  let online = liveRoomOccupants(room.players).length;</w:t>
        <w:br/>
        <w:t xml:space="preserve">  if (online &gt;= 20 &amp;&amp; !room.players?.[uid]) throw new Error("この部屋は満員です");</w:t>
        <w:br/>
        <w:t xml:space="preserve">  const activeGame = room.game?.phase &amp;&amp; room.game.phase !== "lobby";</w:t>
        <w:br/>
        <w:t xml:space="preserve">  const canResume = !!room.game?.players?.[uid];</w:t>
        <w:br/>
        <w:t xml:space="preserve">  if (activeGame &amp;&amp; !invite &amp;&amp; !canResume) {</w:t>
        <w:br/>
        <w:t xml:space="preserve">    const requestRef = ref(db, `rooms/${roomCode}/game/spectateRequests/${uid}`);</w:t>
        <w:br/>
        <w:t xml:space="preserve">    await set(requestRef, { requested: true, requestedAt: now(), approved: false });</w:t>
        <w:br/>
        <w:t xml:space="preserve">    const approvalDeadline = now() + 15e3;</w:t>
        <w:br/>
        <w:t xml:space="preserve">    while (now() &lt; approvalDeadline) {</w:t>
        <w:br/>
        <w:t xml:space="preserve">      const requestSnapshot = await get(requestRef), request = requestSnapshot.val();</w:t>
        <w:br/>
        <w:t xml:space="preserve">      if (request?.requested === true &amp;&amp; request.approved === true) break;</w:t>
        <w:br/>
        <w:t xml:space="preserve">      await new Promise((resolve) =&gt; setTimeout(resolve, 300));</w:t>
        <w:br/>
        <w:t xml:space="preserve">    }</w:t>
        <w:br/>
        <w:t xml:space="preserve">    const approvedSnapshot = await get(requestRef);</w:t>
        <w:br/>
        <w:t xml:space="preserve">    if (approvedSnapshot.val()?.approved !== true) throw new Error("ホストの観戦許可を待っています。時間をおいて再度お試しください");</w:t>
        <w:br/>
        <w:t xml:space="preserve">    room = await readRoomBootstrap(roomCode);</w:t>
        <w:br/>
        <w:t xml:space="preserve">    if (!room) throw new Error("部屋が終了しました");</w:t>
        <w:br/>
        <w:t xml:space="preserve">    invite = room.game?.invites?.[uid];</w:t>
        <w:br/>
        <w:t xml:space="preserve">    online = liveRoomOccupants(room.players).length;</w:t>
        <w:br/>
        <w:t xml:space="preserve">  }</w:t>
        <w:br/>
        <w:t xml:space="preserve">  if (!room.players?.[room.hostId]?.online) throw new Error("ホストが接続していません");</w:t>
        <w:br/>
        <w:t xml:space="preserve">  online = liveRoomOccupants(room.players).length;</w:t>
        <w:br/>
        <w:t xml:space="preserve">  if (online &gt;= 20 &amp;&amp; !room.players?.[uid]) throw new Error("この部屋は満員です");</w:t>
        <w:br/>
        <w:t xml:space="preserve">  if (invite) await update(ref(db, `rooms/${roomCode}/game/invites/${uid}`), { accepted: true, acceptedAt: now() });</w:t>
        <w:br/>
        <w:t xml:space="preserve">  const player = applyAccountCostume(room.players?.[uid] || makePlayer(), room.players || {}, uid, room.game?.phase !== "lobby" ? room.game?.players?.[uid] : null);</w:t>
        <w:br/>
        <w:t xml:space="preserve">  player.online = true;</w:t>
        <w:br/>
        <w:t xml:space="preserve">  player.disconnectMode = null;</w:t>
        <w:br/>
        <w:t xml:space="preserve">  player.updatedAt = serverTimestamp();</w:t>
        <w:br/>
        <w:t xml:space="preserve">  await set(ref(db, `rooms/${roomCode}/players/${uid}`), player);</w:t>
        <w:br/>
        <w:t xml:space="preserve">  room.players = { ...room.players, [uid]: player };</w:t>
        <w:br/>
        <w:t xml:space="preserve">  await enterRoom(roomCode, room);</w:t>
        <w:br/>
        <w:t>}</w:t>
        <w:br/>
        <w:t>var inviteDirectDelivery = null;</w:t>
        <w:br/>
        <w:t>var roomInviteWatch = [];</w:t>
        <w:br/>
        <w:t>var activeRoomInvite = null;</w:t>
        <w:br/>
        <w:t>var roomInviteAutoHideTimer = null;</w:t>
        <w:br/>
        <w:t>var inviteSeenUid = "";</w:t>
        <w:br/>
        <w:t>var roomInviteWatchGeneration = 0;</w:t>
        <w:br/>
        <w:t>var dismissedRoomInvites = /* @__PURE__ */ new Set();</w:t>
        <w:br/>
        <w:t>var seenRoomInvites = /* @__PURE__ */ new Set();</w:t>
        <w:br/>
        <w:t>function restoreSeenRoomInvites() {</w:t>
        <w:br/>
        <w:t xml:space="preserve">  if (inviteSeenUid === uid) return;</w:t>
        <w:br/>
        <w:t xml:space="preserve">  inviteSeenUid = uid;</w:t>
        <w:br/>
        <w:t xml:space="preserve">  dismissedRoomInvites.clear();</w:t>
        <w:br/>
        <w:t xml:space="preserve">  seenRoomInvites.clear();</w:t>
        <w:br/>
        <w:t xml:space="preserve">  if (!uid) return;</w:t>
        <w:br/>
        <w:t xml:space="preserve">  try {</w:t>
        <w:br/>
        <w:t xml:space="preserve">    for (const id of JSON.parse(readStored("space-suspect-seen-invites:" + uid) || "[]")) if (typeof id === "string") seenRoomInvites.add(id);</w:t>
        <w:br/>
        <w:t xml:space="preserve">  } catch {</w:t>
        <w:br/>
        <w:t xml:space="preserve">  }</w:t>
        <w:br/>
        <w:t>}</w:t>
        <w:br/>
        <w:t>function markRoomInviteSeen(inviteId) {</w:t>
        <w:br/>
        <w:t xml:space="preserve">  if (!uid || !inviteId) return;</w:t>
        <w:br/>
        <w:t xml:space="preserve">  restoreSeenRoomInvites();</w:t>
        <w:br/>
        <w:t xml:space="preserve">  seenRoomInvites.add(inviteId);</w:t>
        <w:br/>
        <w:t xml:space="preserve">  dismissedRoomInvites.add(inviteId);</w:t>
        <w:br/>
        <w:t xml:space="preserve">  saveStored("space-suspect-seen-invites:" + uid, JSON.stringify([...seenRoomInvites]));</w:t>
        <w:br/>
        <w:t>}</w:t>
        <w:br/>
        <w:t>function clearRoomInviteTimer() {</w:t>
        <w:br/>
        <w:t xml:space="preserve">  clearTimeout(roomInviteAutoHideTimer);</w:t>
        <w:br/>
        <w:t xml:space="preserve">  roomInviteAutoHideTimer = null;</w:t>
        <w:br/>
        <w:t>}</w:t>
        <w:br/>
        <w:t>function hideRoomInvite(inviteId = activeRoomInvite?.inviteId) {</w:t>
        <w:br/>
        <w:t xml:space="preserve">  if (inviteId) markRoomInviteSeen(inviteId);</w:t>
        <w:br/>
        <w:t xml:space="preserve">  if (inviteId &amp;&amp; activeRoomInvite?.inviteId !== inviteId) return;</w:t>
        <w:br/>
        <w:t xml:space="preserve">  clearRoomInviteTimer();</w:t>
        <w:br/>
        <w:t xml:space="preserve">  activeRoomInvite = null;</w:t>
        <w:br/>
        <w:t xml:space="preserve">  show("roomInviteBanner", false);</w:t>
        <w:br/>
        <w:t>}</w:t>
        <w:br/>
        <w:t>function renderRoomInvite(inviteId, invite) {</w:t>
        <w:br/>
        <w:t xml:space="preserve">  restoreSeenRoomInvites();</w:t>
        <w:br/>
        <w:t xml:space="preserve">  if (!uid || !invite || invite.roomCode === code || invite.hostId === uid || invite.accepted || seenRoomInvites.has(inviteId) || dismissedRoomInvites.has(inviteId)) return;</w:t>
        <w:br/>
        <w:t xml:space="preserve">  clearRoomInviteTimer();</w:t>
        <w:br/>
        <w:t xml:space="preserve">  activeRoomInvite = { ...invite, inviteId, roomCode: invite.roomCode, hostName: invite.hostName || "GM" };</w:t>
        <w:br/>
        <w:t xml:space="preserve">  $("roomInviteTitle").textContent = `${activeRoomInvite.hostName}から招待`;</w:t>
        <w:br/>
        <w:t xml:space="preserve">  $("roomInviteText").textContent = `部屋 ${activeRoomInvite.roomCode} に参加しますか？${activeRoomInvite.phase === "lobby" ? "" : " 試合中は観戦で参加できます。"}`;</w:t>
        <w:br/>
        <w:t xml:space="preserve">  show("roomInviteBanner", true);</w:t>
        <w:br/>
        <w:t>}</w:t>
        <w:br/>
        <w:t>var bulkInviteBusy = false;</w:t>
        <w:br/>
        <w:t>var bulkInviteCaptionTimer = 0;</w:t>
        <w:br/>
        <w:t>function setBulkInviteCaption(message) {</w:t>
        <w:br/>
        <w:t xml:space="preserve">  const button = $("inviteOnlineFloating");</w:t>
        <w:br/>
        <w:t xml:space="preserve">  if (!button) return;</w:t>
        <w:br/>
        <w:t xml:space="preserve">  clearTimeout(bulkInviteCaptionTimer);</w:t>
        <w:br/>
        <w:t xml:space="preserve">  button.textContent = message;</w:t>
        <w:br/>
        <w:t xml:space="preserve">  bulkInviteCaptionTimer = setTimeout(() =&gt; {</w:t>
        <w:br/>
        <w:t xml:space="preserve">    button.textContent = "＋ 一括招待";</w:t>
        <w:br/>
        <w:t xml:space="preserve">  }, 4500);</w:t>
        <w:br/>
        <w:t>}</w:t>
        <w:br/>
        <w:t>function inviteContextMatches(expected, current) {</w:t>
        <w:br/>
        <w:t xml:space="preserve">  return !!expected &amp;&amp; !!current &amp;&amp; expected.roomCode === current.roomCode &amp;&amp; expected.hostId === current.hostId &amp;&amp; expected.session === current.session &amp;&amp; current.isHost === true &amp;&amp; current.connected === true;</w:t>
        <w:br/>
        <w:t>}</w:t>
        <w:br/>
        <w:t>async function writeInviteIfCurrent(expected, getCurrent, write) {</w:t>
        <w:br/>
        <w:t xml:space="preserve">  if (!inviteContextMatches(expected, getCurrent())) return false;</w:t>
        <w:br/>
        <w:t xml:space="preserve">  await write();</w:t>
        <w:br/>
        <w:t xml:space="preserve">  return true;</w:t>
        <w:br/>
        <w:t>}</w:t>
        <w:br/>
        <w:t>function inviteRecordId(request, stamp = now()) {</w:t>
        <w:br/>
        <w:t xml:space="preserve">  const safeHost = String(request.hostId || "").replace(/[.#$\[\]/]/g, "_");</w:t>
        <w:br/>
        <w:t xml:space="preserve">  return `${request.roomCode}_${safeHost}_${Number(request.createdAt) || 0}_${Math.floor(Number(stamp))}_${token()}`;</w:t>
        <w:br/>
        <w:t>}</w:t>
        <w:br/>
        <w:t>function makeRoomInviteRecord(request, stamp = now()) {</w:t>
        <w:br/>
        <w:t xml:space="preserve">  return { hostId: String(request.hostId), hostName: String(request.hostName || "GM").slice(0, 16), roomCode: String(request.roomCode), roomCreatedAt: Number(request.createdAt) || 0, phase: String(request.phase || "lobby").slice(0, 16), accepted: false, mirrorReady: true, createdAt: Number(stamp) };</w:t>
        <w:br/>
        <w:t>}</w:t>
        <w:br/>
        <w:t>function roomInviteBelongsToLiveRoom(invitation, room) {</w:t>
        <w:br/>
        <w:t xml:space="preserve">  if (!invitation || !room || String(room.hostId) !== String(invitation.hostId)) return false;</w:t>
        <w:br/>
        <w:t xml:space="preserve">  const invitedEpoch = Number(invitation.roomCreatedAt) || 0, roomEpoch = Number(room.createdAt) || 0;</w:t>
        <w:br/>
        <w:t xml:space="preserve">  return invitedEpoch &gt; 0 ? invitedEpoch === roomEpoch : !(Number(invitation.createdAt) &gt; 0 &amp;&amp; roomEpoch &gt; Number(invitation.createdAt) + 2e3);</w:t>
        <w:br/>
        <w:t>}</w:t>
        <w:br/>
        <w:t>async function inviteOnlineUsers() {</w:t>
        <w:br/>
        <w:t xml:space="preserve">  if (bulkInviteBusy) return;</w:t>
        <w:br/>
        <w:t xml:space="preserve">  if (!isHost() || !code || !connected) return toast("招待はGMのみ実行できます。");</w:t>
        <w:br/>
        <w:t xml:space="preserve">  const request = { roomCode: code, hostId: uid, session, createdAt: Number(roomCreatedAt) || 0, hostName: players[uid]?.name || "GM", phase: game.phase || "lobby" };</w:t>
        <w:br/>
        <w:t xml:space="preserve">  const currentInviteContext = () =&gt; ({ roomCode: code, hostId: uid, session, isHost: isHost(), connected });</w:t>
        <w:br/>
        <w:t xml:space="preserve">  const requestIsCurrent = () =&gt; inviteContextMatches(request, currentInviteContext());</w:t>
        <w:br/>
        <w:t xml:space="preserve">  bulkInviteBusy = true;</w:t>
        <w:br/>
        <w:t xml:space="preserve">  const inviteButton = $("inviteOnlineFloating");</w:t>
        <w:br/>
        <w:t xml:space="preserve">  if (inviteButton) {</w:t>
        <w:br/>
        <w:t xml:space="preserve">    clearTimeout(bulkInviteCaptionTimer);</w:t>
        <w:br/>
        <w:t xml:space="preserve">    inviteButton.disabled = true;</w:t>
        <w:br/>
        <w:t xml:space="preserve">    inviteButton.textContent = "招待中…";</w:t>
        <w:br/>
        <w:t xml:space="preserve">  }</w:t>
        <w:br/>
        <w:t xml:space="preserve">  try {</w:t>
        <w:br/>
        <w:t xml:space="preserve">    const snapshot = await get(ref(db, "onlineUsers"));</w:t>
        <w:br/>
        <w:t xml:space="preserve">    if (!requestIsCurrent()) return;</w:t>
        <w:br/>
        <w:t xml:space="preserve">    const onlineUsers = snapshot.val() || {};</w:t>
        <w:br/>
        <w:t xml:space="preserve">    const invitePresenceCutoff = now() - ROOM_PRESENCE_GRACE_MS;</w:t>
        <w:br/>
        <w:t xml:space="preserve">    const targets = Object.entries(onlineUsers).filter(([target, user]) =&gt; target !== request.hostId &amp;&amp; user?.online === true &amp;&amp; String(user.roomCode || "") !== request.roomCode);</w:t>
        <w:br/>
        <w:t xml:space="preserve">    if (!targets.length) {</w:t>
        <w:br/>
        <w:t xml:space="preserve">      if (requestIsCurrent()) {</w:t>
        <w:br/>
        <w:t xml:space="preserve">        setBulkInviteCaption("招待対象なし");</w:t>
        <w:br/>
        <w:t xml:space="preserve">        toast("招待できるオンラインプレイヤーはいません。");</w:t>
        <w:br/>
        <w:t xml:space="preserve">      }</w:t>
        <w:br/>
        <w:t xml:space="preserve">      return;</w:t>
        <w:br/>
        <w:t xml:space="preserve">    }</w:t>
        <w:br/>
        <w:t xml:space="preserve">    const roomCode = request.roomCode;</w:t>
        <w:br/>
        <w:t xml:space="preserve">    const results = await Promise.allSettled(targets.map(async ([target]) =&gt; {</w:t>
        <w:br/>
        <w:t xml:space="preserve">      const stamp = now(), inviteId = inviteRecordId(request, stamp), inboxPath = `invitations/${target}/${inviteId}`, mirrorPath = `rooms/${roomCode}/game/invites/${target}`;</w:t>
        <w:br/>
        <w:t xml:space="preserve">      const invite = makeRoomInviteRecord(request, stamp);</w:t>
        <w:br/>
        <w:t xml:space="preserve">      void inviteDirectDelivery?.send(target, inviteId, invite);</w:t>
        <w:br/>
        <w:t xml:space="preserve">      let mirror = true, mirrorError = null;</w:t>
        <w:br/>
        <w:t xml:space="preserve">      const written = await writeInviteIfCurrent(request, currentInviteContext, async () =&gt; {</w:t>
        <w:br/>
        <w:t xml:space="preserve">        try {</w:t>
        <w:br/>
        <w:t xml:space="preserve">          await update(ref(db), { [inboxPath]: invite, [mirrorPath]: invite });</w:t>
        <w:br/>
        <w:t xml:space="preserve">        } catch (error) {</w:t>
        <w:br/>
        <w:t xml:space="preserve">          if (!requestIsCurrent()) throw error;</w:t>
        <w:br/>
        <w:t xml:space="preserve">          try {</w:t>
        <w:br/>
        <w:t xml:space="preserve">            await set(ref(db, mirrorPath), invite);</w:t>
        <w:br/>
        <w:t xml:space="preserve">          } catch (e) {</w:t>
        <w:br/>
        <w:t xml:space="preserve">            mirror = false;</w:t>
        <w:br/>
        <w:t xml:space="preserve">            mirrorError = e;</w:t>
        <w:br/>
        <w:t xml:space="preserve">          }</w:t>
        <w:br/>
        <w:t xml:space="preserve">          await set(ref(db, inboxPath), { ...invite, mirrorReady: mirror });</w:t>
        <w:br/>
        <w:t xml:space="preserve">        }</w:t>
        <w:br/>
        <w:t xml:space="preserve">      });</w:t>
        <w:br/>
        <w:t xml:space="preserve">      if (!written) throw new Error("部屋またはホストが変わりました。もう一度招待してください。");</w:t>
        <w:br/>
        <w:t xml:space="preserve">      return { notice: true, mirror, inviteId, error: mirrorError };</w:t>
        <w:br/>
        <w:t xml:space="preserve">    }));</w:t>
        <w:br/>
        <w:t xml:space="preserve">    const delivered = results.filter((item) =&gt; item.status === "fulfilled" &amp;&amp; item.value.notice).length;</w:t>
        <w:br/>
        <w:t xml:space="preserve">    const joinable = results.filter((item) =&gt; item.status === "fulfilled" &amp;&amp; item.value.mirror).length;</w:t>
        <w:br/>
        <w:t xml:space="preserve">    const mirrorFailed = results.filter((item) =&gt; item.status === "fulfilled" &amp;&amp; !item.value.mirror).length;</w:t>
        <w:br/>
        <w:t xml:space="preserve">    const inboxFailed = results.filter((item) =&gt; item.status === "rejected").length;</w:t>
        <w:br/>
        <w:t xml:space="preserve">    if (!requestIsCurrent()) return;</w:t>
        <w:br/>
        <w:t xml:space="preserve">    if (!delivered) {</w:t>
        <w:br/>
        <w:t xml:space="preserve">      setBulkInviteCaption("⚠ 招待失敗");</w:t>
        <w:br/>
        <w:t xml:space="preserve">      const error = results.find((item) =&gt; item.status === "rejected")?.reason;</w:t>
        <w:br/>
        <w:t xml:space="preserve">      toast("招待を送れませんでした。Realtime Databaseのinvitationsとrooms/game/invites書き込みルール、ホスト接続を確認してください。" + (error ? " " + errorText(error) : ""), "error");</w:t>
        <w:br/>
        <w:t xml:space="preserve">      return;</w:t>
        <w:br/>
        <w:t xml:space="preserve">    }</w:t>
        <w:br/>
        <w:t xml:space="preserve">    if (mirrorFailed || inboxFailed) {</w:t>
        <w:br/>
        <w:t xml:space="preserve">      setBulkInviteCaption(`⚠ ${joinable}/${targets.length}人`);</w:t>
        <w:br/>
        <w:t xml:space="preserve">      const mirrorError = results.find((item) =&gt; item.status === "fulfilled" &amp;&amp; !item.value.mirror)?.value.error;</w:t>
        <w:br/>
        <w:t xml:space="preserve">      toast(`${joinable}人は参加許可まで保存、${mirrorFailed}人は通知のみで試合中の参加許可が未保存、通知未保存 ${inboxFailed}人。Firebaseルールを確認してください。` + (mirrorError ? " " + errorText(mirrorError) : ""), "error");</w:t>
        <w:br/>
        <w:t xml:space="preserve">    } else setBulkInviteCaption(`✓ ${joinable}人に招待`);</w:t>
        <w:br/>
        <w:t xml:space="preserve">  } catch (error) {</w:t>
        <w:br/>
        <w:t xml:space="preserve">    if (requestIsCurrent()) {</w:t>
        <w:br/>
        <w:t xml:space="preserve">      setBulkInviteCaption("⚠ 招待失敗");</w:t>
        <w:br/>
        <w:t xml:space="preserve">      toast("オンライン一覧の取得に失敗しました：" + errorText(error), "error");</w:t>
        <w:br/>
        <w:t xml:space="preserve">    }</w:t>
        <w:br/>
        <w:t xml:space="preserve">  } finally {</w:t>
        <w:br/>
        <w:t xml:space="preserve">    bulkInviteBusy = false;</w:t>
        <w:br/>
        <w:t xml:space="preserve">    if (inviteButton) inviteButton.disabled = false;</w:t>
        <w:br/>
        <w:t xml:space="preserve">  }</w:t>
        <w:br/>
        <w:t>}</w:t>
        <w:br/>
        <w:t>function stopRoomInviteWatch() {</w:t>
        <w:br/>
        <w:t xml:space="preserve">  inviteDirectDelivery?.stop();</w:t>
        <w:br/>
        <w:t xml:space="preserve">  inviteDirectDelivery = null;</w:t>
        <w:br/>
        <w:t xml:space="preserve">  roomInviteWatchGeneration++;</w:t>
        <w:br/>
        <w:t xml:space="preserve">  for (const unsubscribe of roomInviteWatch || []) unsubscribe();</w:t>
        <w:br/>
        <w:t xml:space="preserve">  roomInviteWatch = [];</w:t>
        <w:br/>
        <w:t xml:space="preserve">  clearRoomInviteTimer();</w:t>
        <w:br/>
        <w:t xml:space="preserve">  activeRoomInvite = null;</w:t>
        <w:br/>
        <w:t xml:space="preserve">  show("roomInviteBanner", false);</w:t>
        <w:br/>
        <w:t>}</w:t>
        <w:br/>
        <w:t>function startRoomInviteWatch() {</w:t>
        <w:br/>
        <w:t xml:space="preserve">  if (!db || !uid) return;</w:t>
        <w:br/>
        <w:t xml:space="preserve">  stopRoomInviteWatch();</w:t>
        <w:br/>
        <w:t xml:space="preserve">  restoreSeenRoomInvites();</w:t>
        <w:br/>
        <w:t xml:space="preserve">  const watchingUid = uid, generation = roomInviteWatchGeneration;</w:t>
        <w:br/>
        <w:t xml:space="preserve">  const inboxRef = ref(db, `invitations/${watchingUid}`);</w:t>
        <w:br/>
        <w:t xml:space="preserve">  if (globalThis.RTCPeerConnection) inviteDirectDelivery = new InviteDirectDelivery({</w:t>
        <w:br/>
        <w:t xml:space="preserve">    uid: watchingUid,</w:t>
        <w:br/>
        <w:t xml:space="preserve">    clock: now,</w:t>
        <w:br/>
        <w:t xml:space="preserve">    write: async (target, value, expectedId) =&gt; {</w:t>
        <w:br/>
        <w:t xml:space="preserve">      if (uid !== watchingUid || generation !== roomInviteWatchGeneration) return;</w:t>
        <w:br/>
        <w:t xml:space="preserve">      const path = ref(db, `notificationSignals/${target}/${watchingUid}`);</w:t>
        <w:br/>
        <w:t xml:space="preserve">      if (expectedId) {</w:t>
        <w:br/>
        <w:t xml:space="preserve">        await runTransaction(path, (current) =&gt; current?.id === expectedId ? null : void 0, { applyLocally: false });</w:t>
        <w:br/>
        <w:t xml:space="preserve">        return;</w:t>
        <w:br/>
        <w:t xml:space="preserve">      }</w:t>
        <w:br/>
        <w:t xml:space="preserve">      await onDisconnect(path).remove();</w:t>
        <w:br/>
        <w:t xml:space="preserve">      await set(path, value);</w:t>
        <w:br/>
        <w:t xml:space="preserve">    },</w:t>
        <w:br/>
        <w:t xml:space="preserve">    watch: (receive) =&gt; {</w:t>
        <w:br/>
        <w:t xml:space="preserve">      const path = ref(db, `notificationSignals/${watchingUid}`), consume = (snapshot) =&gt; receive({ from: snapshot.key, value: snapshot.val() });</w:t>
        <w:br/>
        <w:t xml:space="preserve">      const off = [onChildAdded(path, consume, () =&gt; {</w:t>
        <w:br/>
        <w:t xml:space="preserve">      }), onChildChanged(path, consume, () =&gt; {</w:t>
        <w:br/>
        <w:t xml:space="preserve">      })];</w:t>
        <w:br/>
        <w:t xml:space="preserve">      return () =&gt; off.forEach((fn) =&gt; fn());</w:t>
        <w:br/>
        <w:t xml:space="preserve">    },</w:t>
        <w:br/>
        <w:t xml:space="preserve">    validate: async (invitation) =&gt; {</w:t>
        <w:br/>
        <w:t xml:space="preserve">      if (uid !== watchingUid || generation !== roomInviteWatchGeneration || !/^[0-9]{4}$/.test(String(invitation?.roomCode || ""))) return false;</w:t>
        <w:br/>
        <w:t xml:space="preserve">      const [host, epoch] = await Promise.all(["hostId", "createdAt"].map((key) =&gt; get(ref(db, `rooms/${invitation.roomCode}/${key}`))));</w:t>
        <w:br/>
        <w:t xml:space="preserve">      return uid === watchingUid &amp;&amp; generation === roomInviteWatchGeneration &amp;&amp; host.val() === invitation.hostId &amp;&amp; Number(epoch.val()) === Number(invitation.roomCreatedAt);</w:t>
        <w:br/>
        <w:t xml:space="preserve">    },</w:t>
        <w:br/>
        <w:t xml:space="preserve">    onInvite: (id, invitation) =&gt; {</w:t>
        <w:br/>
        <w:t xml:space="preserve">      if (uid === watchingUid &amp;&amp; generation === roomInviteWatchGeneration) renderRoomInvite(id, invitation);</w:t>
        <w:br/>
        <w:t xml:space="preserve">    }</w:t>
        <w:br/>
        <w:t xml:space="preserve">  });</w:t>
        <w:br/>
        <w:t xml:space="preserve">  const showInviteSnapshot = async (snapshot) =&gt; {</w:t>
        <w:br/>
        <w:t xml:space="preserve">    if (uid !== watchingUid || generation !== roomInviteWatchGeneration) return;</w:t>
        <w:br/>
        <w:t xml:space="preserve">    const invitation = snapshot.val();</w:t>
        <w:br/>
        <w:t xml:space="preserve">    restoreSeenRoomInvites();</w:t>
        <w:br/>
        <w:t xml:space="preserve">    if (!invitation || invitation.accepted === true || dismissedRoomInvites.has(snapshot.key) || now() - Number(invitation.createdAt) &gt; 3e5 || Number(invitation.createdAt) &gt; now() + 1e4 || !/^[0-9]{4}$/.test(String(invitation.roomCode || "")) || !invitation.hostId || seenRoomInvites.has(snapshot.key)) return;</w:t>
        <w:br/>
        <w:t xml:space="preserve">    const targetUid = uid, inviteId = snapshot.key, roomCode = String(invitation.roomCode);</w:t>
        <w:br/>
        <w:t xml:space="preserve">    try {</w:t>
        <w:br/>
        <w:t xml:space="preserve">      const [host, created, phase] = await Promise.all(["hostId", "createdAt", "game/phase"].map((path) =&gt; get(ref(db, `rooms/${roomCode}/${path}`))));</w:t>
        <w:br/>
        <w:t xml:space="preserve">      if (uid !== targetUid || generation !== roomInviteWatchGeneration) return;</w:t>
        <w:br/>
        <w:t xml:space="preserve">      const room = host.exists() ? { hostId: host.val(), createdAt: created.val(), game: { phase: phase.val() } } : null;</w:t>
        <w:br/>
        <w:t xml:space="preserve">      if (!roomInviteBelongsToLiveRoom(invitation, room)) {</w:t>
        <w:br/>
        <w:t xml:space="preserve">        await remove(ref(db, `invitations/${targetUid}/${inviteId}`)).catch(() =&gt; {</w:t>
        <w:br/>
        <w:t xml:space="preserve">        });</w:t>
        <w:br/>
        <w:t xml:space="preserve">        markRoomInviteSeen(inviteId);</w:t>
        <w:br/>
        <w:t xml:space="preserve">        if (activeRoomInvite?.inviteId === inviteId) hideRoomInvite(inviteId);</w:t>
        <w:br/>
        <w:t xml:space="preserve">        return;</w:t>
        <w:br/>
        <w:t xml:space="preserve">      }</w:t>
        <w:br/>
        <w:t xml:space="preserve">      invitation.phase = room.game?.phase || invitation.phase;</w:t>
        <w:br/>
        <w:t xml:space="preserve">    } catch (error) {</w:t>
        <w:br/>
        <w:t xml:space="preserve">      console.warn("招待先の部屋の再確認は参加時に行います", error);</w:t>
        <w:br/>
        <w:t xml:space="preserve">    }</w:t>
        <w:br/>
        <w:t xml:space="preserve">    renderRoomInvite(inviteId, invitation);</w:t>
        <w:br/>
        <w:t xml:space="preserve">  };</w:t>
        <w:br/>
        <w:t xml:space="preserve">  roomInviteWatch = [</w:t>
        <w:br/>
        <w:t xml:space="preserve">    onChildAdded(inboxRef, showInviteSnapshot, (error) =&gt; {</w:t>
        <w:br/>
        <w:t xml:space="preserve">      console.warn("招待通知を受信できませんでした", error);</w:t>
        <w:br/>
        <w:t xml:space="preserve">    }),</w:t>
        <w:br/>
        <w:t xml:space="preserve">    onChildChanged(inboxRef, showInviteSnapshot),</w:t>
        <w:br/>
        <w:t xml:space="preserve">    onChildRemoved(inboxRef, (snapshot) =&gt; {</w:t>
        <w:br/>
        <w:t xml:space="preserve">      markRoomInviteSeen(snapshot.key);</w:t>
        <w:br/>
        <w:t xml:space="preserve">      if (activeRoomInvite?.inviteId === snapshot.key) hideRoomInvite(snapshot.key);</w:t>
        <w:br/>
        <w:t xml:space="preserve">    })</w:t>
        <w:br/>
        <w:t xml:space="preserve">  ];</w:t>
        <w:br/>
        <w:t>}</w:t>
        <w:br/>
        <w:t>var roomSummaryTimer = null;</w:t>
        <w:br/>
        <w:t>var lastRoomSummarySignature = "";</w:t>
        <w:br/>
        <w:t>var roomCleanupTimer = null;</w:t>
        <w:br/>
        <w:t>var roomCleanupBusy = false;</w:t>
        <w:br/>
        <w:t>var roomPresenceHeartbeatTimer = null;</w:t>
        <w:br/>
        <w:t>var roomCleanupDeniedNotice = false;</w:t>
        <w:br/>
        <w:t>var roomConnectionRef = null;</w:t>
        <w:br/>
        <w:t>var roomConnectionDisconnect = null;</w:t>
        <w:br/>
        <w:t>var roomCleanupCursor = null;</w:t>
        <w:br/>
        <w:t>async function releaseRoomConnection() {</w:t>
        <w:br/>
        <w:t xml:space="preserve">  const connection = roomConnectionRef, disconnect = roomConnectionDisconnect;</w:t>
        <w:br/>
        <w:t xml:space="preserve">  if (connection) await remove(connection);</w:t>
        <w:br/>
        <w:t xml:space="preserve">  if (disconnect) await disconnect.cancel();</w:t>
        <w:br/>
        <w:t xml:space="preserve">  roomConnectionRef = null;</w:t>
        <w:br/>
        <w:t xml:space="preserve">  roomConnectionDisconnect = null;</w:t>
        <w:br/>
        <w:t>}</w:t>
        <w:br/>
        <w:t>function normalizeWinStats(value) {</w:t>
        <w:br/>
        <w:t xml:space="preserve">  const games = Math.max(0, Math.floor(Number(value?.games) || 0)), wins = Math.max(0, Math.min(games, Math.floor(Number(value?.wins) || 0)));</w:t>
        <w:br/>
        <w:t xml:space="preserve">  return { games, wins, rate: games ? Math.round(wins / games * 1e3) / 10 : 0 };</w:t>
        <w:br/>
        <w:t>}</w:t>
        <w:br/>
        <w:t>async function hydrateRoomWinStats() {</w:t>
        <w:br/>
        <w:t>}</w:t>
        <w:br/>
        <w:t>async function recordCompletedGameWinStats() {</w:t>
        <w:br/>
        <w:t>}</w:t>
        <w:br/>
        <w:t>function syncRoomSummary(roomCode = code) {</w:t>
        <w:br/>
        <w:t xml:space="preserve">  if (!db || !connected || !roomCode || !isHost() || leaving) return;</w:t>
        <w:br/>
        <w:t xml:space="preserve">  clearTimeout(roomSummaryTimer);</w:t>
        <w:br/>
        <w:t xml:space="preserve">  const expectedSession = session;</w:t>
        <w:br/>
        <w:t xml:space="preserve">  roomSummaryTimer = setTimeout(() =&gt; {</w:t>
        <w:br/>
        <w:t xml:space="preserve">    if (expectedSession !== session || roomCode !== code || !isHost() || leaving) return;</w:t>
        <w:br/>
        <w:t xml:space="preserve">    const onlineCount = Object.values(players || {}).filter((player) =&gt; roomHumanIsOnline(player, now() - ROOM_PRESENCE_GRACE_MS)).length;</w:t>
        <w:br/>
        <w:t xml:space="preserve">    const summary = {</w:t>
        <w:br/>
        <w:t xml:space="preserve">      hostId,</w:t>
        <w:br/>
        <w:t xml:space="preserve">      hostName: players[hostId]?.name || "GM",</w:t>
        <w:br/>
        <w:t xml:space="preserve">      hostOnline: connected &amp;&amp; (isHost() || players[hostId]?.online === true),</w:t>
        <w:br/>
        <w:t xml:space="preserve">      onlineCount,</w:t>
        <w:br/>
        <w:t xml:space="preserve">      maxPlayers: 20,</w:t>
        <w:br/>
        <w:t xml:space="preserve">      phase: game.phase || "lobby",</w:t>
        <w:br/>
        <w:t xml:space="preserve">      createdAt: Number(roomCreatedAt) || now(),</w:t>
        <w:br/>
        <w:t xml:space="preserve">      updatedAt: now()</w:t>
        <w:br/>
        <w:t xml:space="preserve">    };</w:t>
        <w:br/>
        <w:t xml:space="preserve">    const signature = [summary.hostId, summary.hostName, summary.hostOnline, summary.onlineCount, summary.phase].join("|");</w:t>
        <w:br/>
        <w:t xml:space="preserve">    if (signature === lastRoomSummarySignature) return;</w:t>
        <w:br/>
        <w:t xml:space="preserve">    lastRoomSummarySignature = signature;</w:t>
        <w:br/>
        <w:t xml:space="preserve">    update(ref(db, `roomSummaries/${roomCode}`), summary).catch((error) =&gt; console.warn("部屋一覧の概要を更新できませんでした", error));</w:t>
        <w:br/>
        <w:t xml:space="preserve">  }, 180);</w:t>
        <w:br/>
        <w:t>}</w:t>
        <w:br/>
        <w:t>$("inviteOnlineFloating").onclick = inviteOnlineUsers;</w:t>
        <w:br/>
        <w:t>var ROOM_PRESENCE_GRACE_MS = 6e4;</w:t>
        <w:br/>
        <w:t>function roomHumanIsOnline(player, cutoff) {</w:t>
        <w:br/>
        <w:t xml:space="preserve">  if (!player || player.bot === true || player.online !== true) return false;</w:t>
        <w:br/>
        <w:t xml:space="preserve">  const seen = Number(player.lastSeenAt ?? player.updatedAt);</w:t>
        <w:br/>
        <w:t xml:space="preserve">  return Number.isFinite(seen) &amp;&amp; seen &gt;= cutoff;</w:t>
        <w:br/>
        <w:t>}</w:t>
        <w:br/>
        <w:t>function roomNeedsCleanup(room, stamp = now(), summary = null) {</w:t>
        <w:br/>
        <w:t xml:space="preserve">  if (!room) return true;</w:t>
        <w:br/>
        <w:t xml:space="preserve">  const cutoff = stamp - ROOM_PRESENCE_GRACE_MS;</w:t>
        <w:br/>
        <w:t xml:space="preserve">  const roster = room.players || {};</w:t>
        <w:br/>
        <w:t xml:space="preserve">  const humanPlayers = Object.values(roster).filter((player) =&gt; player &amp;&amp; player.bot !== true);</w:t>
        <w:br/>
        <w:t xml:space="preserve">  if (humanPlayers.some((player) =&gt; roomHumanIsOnline(player, cutoff))) return false;</w:t>
        <w:br/>
        <w:t xml:space="preserve">  const freshConnection = Object.values(room.activeConnections || {}).some((connections) =&gt; Object.values(connections || {}).some((at) =&gt; typeof at === "number" &amp;&amp; at &gt;= cutoff));</w:t>
        <w:br/>
        <w:t xml:space="preserve">  if (freshConnection) return false;</w:t>
        <w:br/>
        <w:t xml:space="preserve">  return (Number(room.createdAt) || 0) &lt; stamp - 5e3;</w:t>
        <w:br/>
        <w:t>}</w:t>
        <w:br/>
        <w:t>async function cleanupInactiveRoomSummaries(summaries) {</w:t>
        <w:br/>
        <w:t xml:space="preserve">  if (roomCleanupBusy || !connected || !uid) return [];</w:t>
        <w:br/>
        <w:t xml:space="preserve">  roomCleanupBusy = true;</w:t>
        <w:br/>
        <w:t xml:space="preserve">  const removedRooms = [];</w:t>
        <w:br/>
        <w:t xml:space="preserve">  const staleBefore = now() - ROOM_PRESENCE_GRACE_MS;</w:t>
        <w:br/>
        <w:t xml:space="preserve">  try {</w:t>
        <w:br/>
        <w:t xml:space="preserve">    for (const [roomCode, summary] of Object.entries(summaries || {})) {</w:t>
        <w:br/>
        <w:t xml:space="preserve">      if (!/^\d{4}$/.test(roomCode)) continue;</w:t>
        <w:br/>
        <w:t xml:space="preserve">      if (Number(summary?.updatedAt || 0) &gt;= staleBefore &amp;&amp; Number(summary?.onlineCount) &gt; 0 &amp;&amp; summary?.hostOnline === true) continue;</w:t>
        <w:br/>
        <w:t xml:space="preserve">      try {</w:t>
        <w:br/>
        <w:t xml:space="preserve">        const roomSnapshot = await get(ref(db, "rooms/" + roomCode));</w:t>
        <w:br/>
        <w:t xml:space="preserve">        if (!roomSnapshot.exists()) {</w:t>
        <w:br/>
        <w:t xml:space="preserve">          await remove(ref(db, "roomSummaries/" + roomCode));</w:t>
        <w:br/>
        <w:t xml:space="preserve">          removedRooms.push(roomCode);</w:t>
        <w:br/>
        <w:t xml:space="preserve">          continue;</w:t>
        <w:br/>
        <w:t xml:space="preserve">        }</w:t>
        <w:br/>
        <w:t xml:space="preserve">        const observedRoom = roomSnapshot.val(), createdAt = Number(observedRoom.createdAt) || 0;</w:t>
        <w:br/>
        <w:t xml:space="preserve">        if (!Number.isFinite(createdAt) || !roomNeedsCleanup(observedRoom, now(), summary)) continue;</w:t>
        <w:br/>
        <w:t xml:space="preserve">        const deleted = await runTransaction(ref(db, "rooms/" + roomCode), (current) =&gt; {</w:t>
        <w:br/>
        <w:t xml:space="preserve">          if (!current || (Number(current.createdAt) || 0) !== createdAt || !roomNeedsCleanup(current, now(), summary)) return;</w:t>
        <w:br/>
        <w:t xml:space="preserve">          return null;</w:t>
        <w:br/>
        <w:t xml:space="preserve">        }, { applyLocally: false });</w:t>
        <w:br/>
        <w:t xml:space="preserve">        if (!deleted.committed) continue;</w:t>
        <w:br/>
        <w:t xml:space="preserve">        await runTransaction(ref(db, "roomSummaries/" + roomCode), (current) =&gt; (Number(current?.createdAt) || 0) === createdAt ? null : void 0, { applyLocally: false });</w:t>
        <w:br/>
        <w:t xml:space="preserve">        removedRooms.push(roomCode);</w:t>
        <w:br/>
        <w:t xml:space="preserve">      } catch (error) {</w:t>
        <w:br/>
        <w:t xml:space="preserve">        if (error?.code === "PERMISSION_DENIED") {</w:t>
        <w:br/>
        <w:t xml:space="preserve">          if (!roomCleanupDeniedNotice) {</w:t>
        <w:br/>
        <w:t xml:space="preserve">            roomCleanupDeniedNotice = true;</w:t>
        <w:br/>
        <w:t xml:space="preserve">            toast("古い部屋を削除できません。Firebaseの権限設定を確認してください。", "error");</w:t>
        <w:br/>
        <w:t xml:space="preserve">          }</w:t>
        <w:br/>
        <w:t xml:space="preserve">        } else console.warn("古い部屋 " + roomCode + " の掃除に失敗しました", error);</w:t>
        <w:br/>
        <w:t xml:space="preserve">      }</w:t>
        <w:br/>
        <w:t xml:space="preserve">    }</w:t>
        <w:br/>
        <w:t xml:space="preserve">  } finally {</w:t>
        <w:br/>
        <w:t xml:space="preserve">    roomCleanupBusy = false;</w:t>
        <w:br/>
        <w:t xml:space="preserve">  }</w:t>
        <w:br/>
        <w:t xml:space="preserve">  return removedRooms;</w:t>
        <w:br/>
        <w:t>}</w:t>
        <w:br/>
        <w:t>function startRoomCleanupLoop() {</w:t>
        <w:br/>
        <w:t xml:space="preserve">  if (roomCleanupTimer) return;</w:t>
        <w:br/>
        <w:t xml:space="preserve">  const sweepOfflineRooms = async () =&gt; {</w:t>
        <w:br/>
        <w:t xml:space="preserve">    if (!connected || !uid || setupMode !== "online" || roomCleanupBusy) return;</w:t>
        <w:br/>
        <w:t xml:space="preserve">    try {</w:t>
        <w:br/>
        <w:t xml:space="preserve">      const constraints = [orderByChild("updatedAt"), limitToFirst(100)];</w:t>
        <w:br/>
        <w:t xml:space="preserve">      if (roomCleanupCursor) constraints.push(startAfter(roomCleanupCursor.at, roomCleanupCursor.id));</w:t>
        <w:br/>
        <w:t xml:space="preserve">      let snapshot;</w:t>
        <w:br/>
        <w:t xml:space="preserve">      try {</w:t>
        <w:br/>
        <w:t xml:space="preserve">        snapshot = await get(query(ref(db, "roomSummaries"), ...constraints));</w:t>
        <w:br/>
        <w:t xml:space="preserve">      } catch (error) {</w:t>
        <w:br/>
        <w:t xml:space="preserve">        if (!isMissingRoomSummaryIndex(error)) throw error;</w:t>
        <w:br/>
        <w:t xml:space="preserve">        const all = Object.entries((await get(ref(db, "roomSummaries"))).val() || {}).sort((a, b) =&gt; (Number(a[1]?.updatedAt) || 0) - (Number(b[1]?.updatedAt) || 0) || String(a[0]).localeCompare(String(b[0])));</w:t>
        <w:br/>
        <w:t xml:space="preserve">        const afterCursor = roomCleanupCursor ? all.filter(([id, summary]) =&gt; {</w:t>
        <w:br/>
        <w:t xml:space="preserve">          const at = Number(summary?.updatedAt) || 0, cursorAt = Number(roomCleanupCursor.at) || 0;</w:t>
        <w:br/>
        <w:t xml:space="preserve">          return at &gt; cursorAt || at === cursorAt &amp;&amp; String(id) &gt; String(roomCleanupCursor.id);</w:t>
        <w:br/>
        <w:t xml:space="preserve">        }) : all;</w:t>
        <w:br/>
        <w:t xml:space="preserve">        const batch = afterCursor.slice(0, 100), entries2 = batch.map(([id, summary]) =&gt; ({ id, at: summary?.updatedAt ?? null }));</w:t>
        <w:br/>
        <w:t xml:space="preserve">        roomCleanupCursor = entries2.length === 100 ? entries2[entries2.length - 1] : null;</w:t>
        <w:br/>
        <w:t xml:space="preserve">        await cleanupInactiveRoomSummaries(Object.fromEntries(batch));</w:t>
        <w:br/>
        <w:t xml:space="preserve">        return;</w:t>
        <w:br/>
        <w:t xml:space="preserve">      }</w:t>
        <w:br/>
        <w:t xml:space="preserve">      const entries = [];</w:t>
        <w:br/>
        <w:t xml:space="preserve">      snapshot.forEach((child) =&gt; entries.push({ id: child.key, at: child.val()?.updatedAt ?? null }));</w:t>
        <w:br/>
        <w:t xml:space="preserve">      roomCleanupCursor = entries.length === 100 ? entries[entries.length - 1] : null;</w:t>
        <w:br/>
        <w:t xml:space="preserve">      await cleanupInactiveRoomSummaries(snapshot.val() || {});</w:t>
        <w:br/>
        <w:t xml:space="preserve">    } catch (error) {</w:t>
        <w:br/>
        <w:t xml:space="preserve">      console.warn("オフライン部屋の自動削除確認に失敗しました", error);</w:t>
        <w:br/>
        <w:t xml:space="preserve">    }</w:t>
        <w:br/>
        <w:t xml:space="preserve">  };</w:t>
        <w:br/>
        <w:t xml:space="preserve">  roomCleanupTimer = setInterval(async () =&gt; {</w:t>
        <w:br/>
        <w:t xml:space="preserve">    await sweepOfflineRooms();</w:t>
        <w:br/>
        <w:t xml:space="preserve">  }, 6e4);</w:t>
        <w:br/>
        <w:t>}</w:t>
        <w:br/>
        <w:t>async function completeRoomInviteJoin(joinRoom, dismissInvite, cleanupInvite) {</w:t>
        <w:br/>
        <w:t xml:space="preserve">  await joinRoom();</w:t>
        <w:br/>
        <w:t xml:space="preserve">  dismissInvite();</w:t>
        <w:br/>
        <w:t xml:space="preserve">  if (typeof cleanupInvite === "function") try {</w:t>
        <w:br/>
        <w:t xml:space="preserve">    await cleanupInvite();</w:t>
        <w:br/>
        <w:t xml:space="preserve">  } catch (error) {</w:t>
        <w:br/>
        <w:t xml:space="preserve">    console.warn("参加後の招待通知を整理できませんでした", error);</w:t>
        <w:br/>
        <w:t xml:space="preserve">  }</w:t>
        <w:br/>
        <w:t xml:space="preserve">  return true;</w:t>
        <w:br/>
        <w:t>}</w:t>
        <w:br/>
        <w:t>async function acceptRoomInvite() {</w:t>
        <w:br/>
        <w:t xml:space="preserve">  const invitation = activeRoomInvite;</w:t>
        <w:br/>
        <w:t xml:space="preserve">  if (!invitation?.roomCode || roomOperationBusy) return;</w:t>
        <w:br/>
        <w:t xml:space="preserve">  const target = String(invitation.roomCode), inviteId = invitation.inviteId;</w:t>
        <w:br/>
        <w:t xml:space="preserve">  return roomOperation(async () =&gt; {</w:t>
        <w:br/>
        <w:t xml:space="preserve">    const acceptButton = $("roomInviteAccept");</w:t>
        <w:br/>
        <w:t xml:space="preserve">    if (acceptButton) acceptButton.disabled = true;</w:t>
        <w:br/>
        <w:t xml:space="preserve">    try {</w:t>
        <w:br/>
        <w:t xml:space="preserve">      const roomSnapshot = await get(ref(db, `rooms/${target}`)), room = roomSnapshot.val();</w:t>
        <w:br/>
        <w:t xml:space="preserve">      if (!roomInviteBelongsToLiveRoom(invitation, room)) {</w:t>
        <w:br/>
        <w:t xml:space="preserve">        await remove(ref(db, `invitations/${uid}/${inviteId}`)).catch(() =&gt; {</w:t>
        <w:br/>
        <w:t xml:space="preserve">        });</w:t>
        <w:br/>
        <w:t xml:space="preserve">        hideRoomInvite(inviteId);</w:t>
        <w:br/>
        <w:t xml:space="preserve">        toast("招待された部屋は終了したか、作り直されています。");</w:t>
        <w:br/>
        <w:t xml:space="preserve">        return;</w:t>
        <w:br/>
        <w:t xml:space="preserve">      }</w:t>
        <w:br/>
        <w:t xml:space="preserve">      if (code &amp;&amp; code !== target &amp;&amp; !await leaveRoom()) return;</w:t>
        <w:br/>
        <w:t xml:space="preserve">      await completeRoomInviteJoin(</w:t>
        <w:br/>
        <w:t xml:space="preserve">        () =&gt; joinRoomByCode(target),</w:t>
        <w:br/>
        <w:t xml:space="preserve">        () =&gt; hideRoomInvite(inviteId),</w:t>
        <w:br/>
        <w:t xml:space="preserve">        inviteId ? () =&gt; remove(ref(db, `invitations/${uid}/${inviteId}`)) : null</w:t>
        <w:br/>
        <w:t xml:space="preserve">      );</w:t>
        <w:br/>
        <w:t xml:space="preserve">    } catch (error) {</w:t>
        <w:br/>
        <w:t xml:space="preserve">      const message = errorText(error);</w:t>
        <w:br/>
        <w:t xml:space="preserve">      toast(message);</w:t>
        <w:br/>
        <w:t xml:space="preserve">      if (inviteId &amp;&amp; /(部屋が終了|部屋が見つかりません)/.test(message)) {</w:t>
        <w:br/>
        <w:t xml:space="preserve">        await remove(ref(db, `invitations/${uid}/${inviteId}`)).catch(() =&gt; {</w:t>
        <w:br/>
        <w:t xml:space="preserve">        });</w:t>
        <w:br/>
        <w:t xml:space="preserve">        hideRoomInvite(inviteId);</w:t>
        <w:br/>
        <w:t xml:space="preserve">      }</w:t>
        <w:br/>
        <w:t xml:space="preserve">    } finally {</w:t>
        <w:br/>
        <w:t xml:space="preserve">      if (acceptButton) acceptButton.disabled = false;</w:t>
        <w:br/>
        <w:t xml:space="preserve">    }</w:t>
        <w:br/>
        <w:t xml:space="preserve">  });</w:t>
        <w:br/>
        <w:t>}</w:t>
        <w:br/>
        <w:t>$("roomInviteAccept").onclick = acceptRoomInvite;</w:t>
        <w:br/>
        <w:t>$("roomInviteHide").onclick = () =&gt; hideRoomInvite();</w:t>
        <w:br/>
        <w:t>var inviteSwipeStartY = null;</w:t>
        <w:br/>
        <w:t>$("roomInviteBanner").addEventListener("pointerdown", (event) =&gt; {</w:t>
        <w:br/>
        <w:t xml:space="preserve">  inviteSwipeStartY = event.clientY;</w:t>
        <w:br/>
        <w:t>});</w:t>
        <w:br/>
        <w:t>$("roomInviteBanner").addEventListener("pointerup", (event) =&gt; {</w:t>
        <w:br/>
        <w:t xml:space="preserve">  if (inviteSwipeStartY !== null &amp;&amp; inviteSwipeStartY - event.clientY &gt; 45) hideRoomInvite();</w:t>
        <w:br/>
        <w:t xml:space="preserve">  inviteSwipeStartY = null;</w:t>
        <w:br/>
        <w:t>});</w:t>
        <w:br/>
        <w:t>function isMissingRoomSummaryIndex(error) {</w:t>
        <w:br/>
        <w:t xml:space="preserve">  return /index not defined|unspecified index|\.indexOn/i.test(String(error?.message || error || ""));</w:t>
        <w:br/>
        <w:t>}</w:t>
        <w:br/>
        <w:t>var roomListRequestGeneration = 0;</w:t>
        <w:br/>
        <w:t>function roomListRequestIsCurrent(requestGeneration, requestUid, requestMode) {</w:t>
        <w:br/>
        <w:t xml:space="preserve">  return requestGeneration === roomListRequestGeneration &amp;&amp; uid === requestUid &amp;&amp; setupMode === requestMode &amp;&amp; connected;</w:t>
        <w:br/>
        <w:t>}</w:t>
        <w:br/>
        <w:t>async function loadRoomList() {</w:t>
        <w:br/>
        <w:t xml:space="preserve">  const list = $("roomBrowserList"), empty = $("roomBrowserEmpty");</w:t>
        <w:br/>
        <w:t xml:space="preserve">  if (!list || setupMode !== "online") return;</w:t>
        <w:br/>
        <w:t xml:space="preserve">  const requestGeneration = ++roomListRequestGeneration, requestUid = uid, requestMode = setupMode;</w:t>
        <w:br/>
        <w:t xml:space="preserve">  const requestIsCurrent = () =&gt; roomListRequestIsCurrent(requestGeneration, requestUid, requestMode);</w:t>
        <w:br/>
        <w:t xml:space="preserve">  list.replaceChildren();</w:t>
        <w:br/>
        <w:t xml:space="preserve">  empty.textContent = connected ? "部屋を読み込み中…" : "接続を待っています…";</w:t>
        <w:br/>
        <w:t xml:space="preserve">  empty.dataset.state = connected ? "loading" : "offline";</w:t>
        <w:br/>
        <w:t xml:space="preserve">  $("roomBrowser").setAttribute("aria-busy", String(!!connected));</w:t>
        <w:br/>
        <w:t xml:space="preserve">  $("refreshRoomsBtn").disabled = !!connected;</w:t>
        <w:br/>
        <w:t xml:space="preserve">  if ($("portalRoomCount")) $("portalRoomCount").textContent = "—";</w:t>
        <w:br/>
        <w:t xml:space="preserve">  if (!connected) return;</w:t>
        <w:br/>
        <w:t xml:space="preserve">  try {</w:t>
        <w:br/>
        <w:t xml:space="preserve">    const isSiteAdmin = isSpaceSuspectAdmin();</w:t>
        <w:br/>
        <w:t xml:space="preserve">    startRoomCleanupLoop();</w:t>
        <w:br/>
        <w:t xml:space="preserve">    let latestSummaries, summaryRows;</w:t>
        <w:br/>
        <w:t xml:space="preserve">    try {</w:t>
        <w:br/>
        <w:t xml:space="preserve">      const [snapshot, staleOfflineSummaries, staleOnlineSummaries] = await Promise.all([get(query(ref(db, "roomSummaries"), orderByChild("updatedAt"), limitToLast(50))), get(query(ref(db, "roomSummaries"), orderByChild("hostOnline"), equalTo(false), limitToLast(20))), get(query(ref(db, "roomSummaries"), orderByChild("hostOnline"), equalTo(true), limitToLast(20)))]);</w:t>
        <w:br/>
        <w:t xml:space="preserve">      if (!requestIsCurrent()) return;</w:t>
        <w:br/>
        <w:t xml:space="preserve">      latestSummaries = snapshot.val() || {};</w:t>
        <w:br/>
        <w:t xml:space="preserve">      summaryRows = { ...latestSummaries, ...staleOfflineSummaries.val() || {}, ...staleOnlineSummaries.val() || {} };</w:t>
        <w:br/>
        <w:t xml:space="preserve">    } catch (error) {</w:t>
        <w:br/>
        <w:t xml:space="preserve">      if (!requestIsCurrent()) return;</w:t>
        <w:br/>
        <w:t xml:space="preserve">      if (!isMissingRoomSummaryIndex(error)) throw error;</w:t>
        <w:br/>
        <w:t xml:space="preserve">      console.warn("roomSummaries のFirebase indexが未反映のため、部屋一覧をローカルで並べ替えます", error);</w:t>
        <w:br/>
        <w:t xml:space="preserve">      const allSnapshot = await get(ref(db, "roomSummaries"));</w:t>
        <w:br/>
        <w:t xml:space="preserve">      if (!requestIsCurrent()) return;</w:t>
        <w:br/>
        <w:t xml:space="preserve">      const allSummaries = Object.entries(allSnapshot.val() || {});</w:t>
        <w:br/>
        <w:t xml:space="preserve">      const byUpdatedAt = (a, b) =&gt; (Number(a[1]?.updatedAt) || 0) - (Number(b[1]?.updatedAt) || 0);</w:t>
        <w:br/>
        <w:t xml:space="preserve">      latestSummaries = Object.fromEntries([...allSummaries].sort(byUpdatedAt).slice(-50));</w:t>
        <w:br/>
        <w:t xml:space="preserve">      const offlineRows = allSummaries.filter(([, summary]) =&gt; summary?.hostOnline === false).sort(byUpdatedAt).slice(-20);</w:t>
        <w:br/>
        <w:t xml:space="preserve">      const onlineRows = allSummaries.filter(([, summary]) =&gt; summary?.hostOnline === true).sort(byUpdatedAt).slice(-20);</w:t>
        <w:br/>
        <w:t xml:space="preserve">      summaryRows = { ...latestSummaries, ...Object.fromEntries(offlineRows), ...Object.fromEntries(onlineRows) };</w:t>
        <w:br/>
        <w:t xml:space="preserve">    }</w:t>
        <w:br/>
        <w:t xml:space="preserve">    const rooms = [];</w:t>
        <w:br/>
        <w:t xml:space="preserve">    const oldSupplements = Object.entries(summaryRows).filter(([roomCode]) =&gt; !Object.prototype.hasOwnProperty.call(latestSummaries, roomCode)).slice(-20);</w:t>
        <w:br/>
        <w:t xml:space="preserve">    const staleBefore = now() - ROOM_PRESENCE_GRACE_MS;</w:t>
        <w:br/>
        <w:t xml:space="preserve">    const recentSuspects = Object.entries(latestSummaries).filter(([, summary]) =&gt; summary?.hostOnline !== true || (Number(summary.onlineCount) || 0) &lt;= 0 || Number(summary.updatedAt || 0) &lt; staleBefore || !["lobby", "play", "meeting", "results", "ended"].includes(summary.phase)).sort((a, b) =&gt; (Number(b[1]?.updatedAt) || 0) - (Number(a[1]?.updatedAt) || 0)).slice(0, 20);</w:t>
        <w:br/>
        <w:t xml:space="preserve">    const supplements = [...oldSupplements, ...recentSuspects.filter(([roomCode]) =&gt; !oldSupplements.some((row) =&gt; row[0] === roomCode))];</w:t>
        <w:br/>
        <w:t xml:space="preserve">    const liveSupplementRows = await Promise.all(supplements.map(async ([roomCode, summary]) =&gt; {</w:t>
        <w:br/>
        <w:t xml:space="preserve">      try {</w:t>
        <w:br/>
        <w:t xml:space="preserve">        const room = await readRoomListingPresence(roomCode);</w:t>
        <w:br/>
        <w:t xml:space="preserve">        if (!room) return [roomCode, { ...summary, hostOnline: false, onlineCount: 0 }];</w:t>
        <w:br/>
        <w:t xml:space="preserve">        const cutoff = now() - ROOM_PRESENCE_GRACE_MS;</w:t>
        <w:br/>
        <w:t xml:space="preserve">        const occupants = Object.values(room.players || {}).filter((player) =&gt; roomHumanIsOnline(player, cutoff)).length;</w:t>
        <w:br/>
        <w:t xml:space="preserve">        const hostOnline2 = roomHumanIsOnline(room.players?.[room.hostId], cutoff);</w:t>
        <w:br/>
        <w:t xml:space="preserve">        return [roomCode, { ...summary, createdAt: Number(room.createdAt) || summary.createdAt, phase: room.game?.phase || "lobby", hostOnline: hostOnline2, onlineCount: occupants }];</w:t>
        <w:br/>
        <w:t xml:space="preserve">      } catch {</w:t>
        <w:br/>
        <w:t xml:space="preserve">        return null;</w:t>
        <w:br/>
        <w:t xml:space="preserve">      }</w:t>
        <w:br/>
        <w:t xml:space="preserve">    }));</w:t>
        <w:br/>
        <w:t xml:space="preserve">    if (!requestIsCurrent()) return;</w:t>
        <w:br/>
        <w:t xml:space="preserve">    for (const row of liveSupplementRows) if (row) summaryRows[row[0]] = row[1];</w:t>
        <w:br/>
        <w:t xml:space="preserve">    const removedRooms = await cleanupInactiveRoomSummaries(summaryRows);</w:t>
        <w:br/>
        <w:t xml:space="preserve">    if (!requestIsCurrent()) return;</w:t>
        <w:br/>
        <w:t xml:space="preserve">    for (const [roomCode, summary] of Object.entries(summaryRows)) {</w:t>
        <w:br/>
        <w:t xml:space="preserve">      if (removedRooms.includes(roomCode)) continue;</w:t>
        <w:br/>
        <w:t xml:space="preserve">      const occupants = Number(summary.onlineCount) || 0;</w:t>
        <w:br/>
        <w:t xml:space="preserve">      const availablePhase = ["lobby", "play", "meeting", "results", "ended"].includes(summary.phase);</w:t>
        <w:br/>
        <w:t xml:space="preserve">      const joinable = availablePhase &amp;&amp; summary.hostOnline &amp;&amp; occupants &gt; 0 &amp;&amp; occupants &lt; (summary.maxPlayers || 20);</w:t>
        <w:br/>
        <w:t xml:space="preserve">      const ownRoom = availablePhase &amp;&amp; summary.hostId === uid;</w:t>
        <w:br/>
        <w:t xml:space="preserve">      if (occupants &gt; 0 &amp;&amp; (joinable || ownRoom) || isSiteAdmin) rooms.push({ roomCode, summary, occupants, joinable: joinable || ownRoom });</w:t>
        <w:br/>
        <w:t xml:space="preserve">    }</w:t>
        <w:br/>
        <w:t xml:space="preserve">    rooms.sort((a, b) =&gt; (Number(b.summary.createdAt) || Number(b.summary.updatedAt) || 0) - (Number(a.summary.createdAt) || Number(a.summary.updatedAt) || 0));</w:t>
        <w:br/>
        <w:t xml:space="preserve">    if ($("portalRoomCount")) $("portalRoomCount").textContent = String(rooms.length);</w:t>
        <w:br/>
        <w:t xml:space="preserve">    if (!rooms.length) {</w:t>
        <w:br/>
        <w:t xml:space="preserve">      empty.dataset.state = "empty";</w:t>
        <w:br/>
        <w:t xml:space="preserve">      empty.textContent = "参加できる部屋はありません。";</w:t>
        <w:br/>
        <w:t xml:space="preserve">      return;</w:t>
        <w:br/>
        <w:t xml:space="preserve">    }</w:t>
        <w:br/>
        <w:t xml:space="preserve">    empty.dataset.state = "ready";</w:t>
        <w:br/>
        <w:t xml:space="preserve">    empty.textContent = "";</w:t>
        <w:br/>
        <w:t xml:space="preserve">    for (const item of rooms) {</w:t>
        <w:br/>
        <w:t xml:space="preserve">      const row = document.createElement("div");</w:t>
        <w:br/>
        <w:t xml:space="preserve">      row.className = "roomBrowserRow";</w:t>
        <w:br/>
        <w:t xml:space="preserve">      row.setAttribute("role", "listitem");</w:t>
        <w:br/>
        <w:t xml:space="preserve">      const button = document.createElement("button");</w:t>
        <w:br/>
        <w:t xml:space="preserve">      button.type = "button";</w:t>
        <w:br/>
        <w:t xml:space="preserve">      button.className = "roomJoinButton";</w:t>
        <w:br/>
        <w:t xml:space="preserve">      button.dataset.phase = item.summary.phase === "lobby" ? "lobby" : "playing";</w:t>
        <w:br/>
        <w:t xml:space="preserve">      const glyph = document.createElement("span");</w:t>
        <w:br/>
        <w:t xml:space="preserve">      glyph.className = "portalRoomGlyph";</w:t>
        <w:br/>
        <w:t xml:space="preserve">      glyph.setAttribute("aria-hidden", "true");</w:t>
        <w:br/>
        <w:t xml:space="preserve">      glyph.innerHTML = '&lt;svg viewBox="0 0 32 32" fill="none"&gt;&lt;path d="M11 22V12a5 5 0 0 1 10 0v10m-10-2h10m-9 2v4m8-4v4" stroke="currentColor" stroke-width="2.1" stroke-linecap="round"/&gt;&lt;rect x="13" y="12" width="11" height="6" rx="3" fill="currentColor" opacity=".65"/&gt;&lt;/svg&gt;';</w:t>
        <w:br/>
        <w:t xml:space="preserve">      const identity = document.createElement("span");</w:t>
        <w:br/>
        <w:t xml:space="preserve">      identity.className = "portalRoomIdentity";</w:t>
        <w:br/>
        <w:t xml:space="preserve">      const title = document.createElement("strong"), state = document.createElement("small");</w:t>
        <w:br/>
        <w:t xml:space="preserve">      title.textContent = item.roomCode;</w:t>
        <w:br/>
        <w:t xml:space="preserve">      const stateText = item.joinable ? item.summary.phase === "lobby" ? "待機中" : "試合中 · 観戦参加" : "オンラインなし";</w:t>
        <w:br/>
        <w:t xml:space="preserve">      state.className = "portalRoomState";</w:t>
        <w:br/>
        <w:t xml:space="preserve">      state.textContent = stateText;</w:t>
        <w:br/>
        <w:t xml:space="preserve">      identity.append(title, state);</w:t>
        <w:br/>
        <w:t xml:space="preserve">      const count = document.createElement("span");</w:t>
        <w:br/>
        <w:t xml:space="preserve">      count.className = "portalRoomCapacity";</w:t>
        <w:br/>
        <w:t xml:space="preserve">      const occupied = document.createElement("b"), capacity = document.createElement("small");</w:t>
        <w:br/>
        <w:t xml:space="preserve">      occupied.textContent = String(item.occupants);</w:t>
        <w:br/>
        <w:t xml:space="preserve">      capacity.textContent = `/ ${item.summary.maxPlayers || 20}人`;</w:t>
        <w:br/>
        <w:t xml:space="preserve">      count.append(occupied, capacity);</w:t>
        <w:br/>
        <w:t xml:space="preserve">      const chevron = document.createElement("span");</w:t>
        <w:br/>
        <w:t xml:space="preserve">      chevron.className = "portalRoomChevron";</w:t>
        <w:br/>
        <w:t xml:space="preserve">      chevron.setAttribute("aria-hidden", "true");</w:t>
        <w:br/>
        <w:t xml:space="preserve">      chevron.textContent = "›";</w:t>
        <w:br/>
        <w:t xml:space="preserve">      button.setAttribute("aria-label", `部屋${item.roomCode}、${item.occupants}人、${stateText}${item.joinable ? "、参加する" : ""}`);</w:t>
        <w:br/>
        <w:t xml:space="preserve">      button.append(glyph, identity, count, chevron);</w:t>
        <w:br/>
        <w:t xml:space="preserve">      button.disabled = !item.joinable;</w:t>
        <w:br/>
        <w:t xml:space="preserve">      button.onclick = () =&gt; item.joinable &amp;&amp; roomOperation(() =&gt; joinRoomByCode(item.roomCode));</w:t>
        <w:br/>
        <w:t xml:space="preserve">      row.append(button);</w:t>
        <w:br/>
        <w:t xml:space="preserve">      if (isSiteAdmin) {</w:t>
        <w:br/>
        <w:t xml:space="preserve">        const removeButton = document.createElement("button");</w:t>
        <w:br/>
        <w:t xml:space="preserve">        removeButton.type = "button";</w:t>
        <w:br/>
        <w:t xml:space="preserve">        removeButton.className = "danger roomDeleteButton";</w:t>
        <w:br/>
        <w:t xml:space="preserve">        removeButton.innerHTML = '&lt;svg class="portalIcon" viewBox="0 0 24 24" fill="none" stroke="currentColor" stroke-width="1.7" stroke-linecap="round"&gt;&lt;path d="M4 7h16M9 7V4h6v3M6 7l1 13h10l1-13M10 11v5m4-5v5"/&gt;&lt;/svg&gt;';</w:t>
        <w:br/>
        <w:t xml:space="preserve">        removeButton.title = "部屋を削除";</w:t>
        <w:br/>
        <w:t xml:space="preserve">        removeButton.setAttribute("aria-label", `部屋 ${item.roomCode} を強制削除`);</w:t>
        <w:br/>
        <w:t xml:space="preserve">        removeButton.onclick = async (event) =&gt; {</w:t>
        <w:br/>
        <w:t xml:space="preserve">          event.stopPropagation();</w:t>
        <w:br/>
        <w:t xml:space="preserve">          removeButton.disabled = true;</w:t>
        <w:br/>
        <w:t xml:space="preserve">          try {</w:t>
        <w:br/>
        <w:t xml:space="preserve">            await update(ref(db), { [`rooms/${item.roomCode}`]: null, [`roomSummaries/${item.roomCode}`]: null });</w:t>
        <w:br/>
        <w:t xml:space="preserve">            await loadRoomList();</w:t>
        <w:br/>
        <w:t xml:space="preserve">          } catch (error) {</w:t>
        <w:br/>
        <w:t xml:space="preserve">            removeButton.disabled = false;</w:t>
        <w:br/>
        <w:t xml:space="preserve">            const denied = /permission.denied/i.test(String(error?.code || error?.message || ""));</w:t>
        <w:br/>
        <w:t xml:space="preserve">            toast(denied ? "Firebase側で管理者の削除が許可されていません。最新版のデータベースルールを公開してください。" : "部屋を削除できません：" + errorText(error), "error");</w:t>
        <w:br/>
        <w:t xml:space="preserve">          }</w:t>
        <w:br/>
        <w:t xml:space="preserve">        };</w:t>
        <w:br/>
        <w:t xml:space="preserve">        row.append(removeButton);</w:t>
        <w:br/>
        <w:t xml:space="preserve">      }</w:t>
        <w:br/>
        <w:t xml:space="preserve">      list.append(row);</w:t>
        <w:br/>
        <w:t xml:space="preserve">    }</w:t>
        <w:br/>
        <w:t xml:space="preserve">  } catch (error) {</w:t>
        <w:br/>
        <w:t xml:space="preserve">    if (requestIsCurrent()) {</w:t>
        <w:br/>
        <w:t xml:space="preserve">      empty.dataset.state = "error";</w:t>
        <w:br/>
        <w:t xml:space="preserve">      empty.textContent = "部屋一覧を取得できません：" + errorText(error);</w:t>
        <w:br/>
        <w:t xml:space="preserve">    }</w:t>
        <w:br/>
        <w:t xml:space="preserve">  } finally {</w:t>
        <w:br/>
        <w:t xml:space="preserve">    if (requestIsCurrent()) {</w:t>
        <w:br/>
        <w:t xml:space="preserve">      $("roomBrowser").setAttribute("aria-busy", "false");</w:t>
        <w:br/>
        <w:t xml:space="preserve">      $("refreshRoomsBtn").disabled = false;</w:t>
        <w:br/>
        <w:t xml:space="preserve">    }</w:t>
        <w:br/>
        <w:t xml:space="preserve">  }</w:t>
        <w:br/>
        <w:t>}</w:t>
        <w:br/>
        <w:t>async function reconnectPreviousRoom({ preserveOnFailure = false } = {}) {</w:t>
        <w:br/>
        <w:t xml:space="preserve">  const previousRoom = readStored("space-suspect-room");</w:t>
        <w:br/>
        <w:t xml:space="preserve">  if (!previousRoom || !connected) {</w:t>
        <w:br/>
        <w:t xml:space="preserve">    $("setupMessage").textContent = "名前を確認して、ゲームに参加してください。";</w:t>
        <w:br/>
        <w:t xml:space="preserve">    return false;</w:t>
        <w:br/>
        <w:t xml:space="preserve">  }</w:t>
        <w:br/>
        <w:t xml:space="preserve">  try {</w:t>
        <w:br/>
        <w:t xml:space="preserve">    const room = await readRoomBootstrap(previousRoom);</w:t>
        <w:br/>
        <w:t xml:space="preserve">    if (!room) throw new Error("前回の部屋は終了しています");</w:t>
        <w:br/>
        <w:t xml:space="preserve">    const online = Object.values(room.players || {}).filter((p) =&gt; p.online).length;</w:t>
        <w:br/>
        <w:t xml:space="preserve">    const alreadyInRoom = !!room.players?.[uid];</w:t>
        <w:br/>
        <w:t xml:space="preserve">    const activeGameState = room.game?.players?.[uid];</w:t>
        <w:br/>
        <w:t xml:space="preserve">    const canResumeMatch = room.game?.phase !== "lobby" &amp;&amp; !!activeGameState;</w:t>
        <w:br/>
        <w:t xml:space="preserve">    if ((!alreadyInRoom || !room.players?.[uid]?.online) &amp;&amp; !canResumeMatch &amp;&amp; (room.game?.phase !== "lobby" || online &gt;= 20)) {</w:t>
        <w:br/>
        <w:t xml:space="preserve">      throw new Error("前回の部屋には再接続できません");</w:t>
        <w:br/>
        <w:t xml:space="preserve">    }</w:t>
        <w:br/>
        <w:t xml:space="preserve">    const player = applyAccountCostume(room.players?.[uid] || makePlayer(), room.players || {}, uid, room.game?.phase !== "lobby" ? room.game?.players?.[uid] : null);</w:t>
        <w:br/>
        <w:t xml:space="preserve">    player.online = true;</w:t>
        <w:br/>
        <w:t xml:space="preserve">    player.disconnectMode = null;</w:t>
        <w:br/>
        <w:t xml:space="preserve">    player.updatedAt = serverTimestamp();</w:t>
        <w:br/>
        <w:t xml:space="preserve">    await set(ref(db, `rooms/${previousRoom}/players/${uid}`), player);</w:t>
        <w:br/>
        <w:t xml:space="preserve">    room.players = { ...room.players, [uid]: player };</w:t>
        <w:br/>
        <w:t xml:space="preserve">    await enterRoom(previousRoom, room);</w:t>
        <w:br/>
        <w:t xml:space="preserve">    return true;</w:t>
        <w:br/>
        <w:t xml:space="preserve">  } catch (error) {</w:t>
        <w:br/>
        <w:t xml:space="preserve">    if (!preserveOnFailure) saveStored("space-suspect-room", "");</w:t>
        <w:br/>
        <w:t xml:space="preserve">    $("setupMessage").textContent = "前回の部屋に再接続できません。ゲームに参加してください。";</w:t>
        <w:br/>
        <w:t xml:space="preserve">    return false;</w:t>
        <w:br/>
        <w:t xml:space="preserve">  }</w:t>
        <w:br/>
        <w:t>}</w:t>
        <w:br/>
        <w:t>async function resumeRoomAfterTab() {</w:t>
        <w:br/>
        <w:t xml:space="preserve">  if (!tabResumePending || tabResumeBusy || !uid || !connected) return false;</w:t>
        <w:br/>
        <w:t xml:space="preserve">  const targetRoom = code || readStored("space-suspect-room");</w:t>
        <w:br/>
        <w:t xml:space="preserve">  if (!targetRoom) {</w:t>
        <w:br/>
        <w:t xml:space="preserve">    tabResumePending = false;</w:t>
        <w:br/>
        <w:t xml:space="preserve">    return false;</w:t>
        <w:br/>
        <w:t xml:space="preserve">  }</w:t>
        <w:br/>
        <w:t xml:space="preserve">  tabResumeBusy = true;</w:t>
        <w:br/>
        <w:t xml:space="preserve">  tabResumePending = false;</w:t>
        <w:br/>
        <w:t xml:space="preserve">  try {</w:t>
        <w:br/>
        <w:t xml:space="preserve">    if (!code || code !== targetRoom) {</w:t>
        <w:br/>
        <w:t xml:space="preserve">      if (readStored("space-suspect-room") === targetRoom) {</w:t>
        <w:br/>
        <w:t xml:space="preserve">        const resumed = await maybeAutoReconnect();</w:t>
        <w:br/>
        <w:t xml:space="preserve">        if (!resumed) tabResumePending = true;</w:t>
        <w:br/>
        <w:t xml:space="preserve">        return resumed;</w:t>
        <w:br/>
        <w:t xml:space="preserve">      }</w:t>
        <w:br/>
        <w:t xml:space="preserve">      return false;</w:t>
        <w:br/>
        <w:t xml:space="preserve">    }</w:t>
        <w:br/>
        <w:t xml:space="preserve">    const snapshot = await get(ref(db, `rooms/${targetRoom}/players/${uid}`));</w:t>
        <w:br/>
        <w:t xml:space="preserve">    if (code !== targetRoom) return false;</w:t>
        <w:br/>
        <w:t xml:space="preserve">    if (!snapshot.exists() || snapshot.val()?.online !== true) {</w:t>
        <w:br/>
        <w:t xml:space="preserve">      if (readStored("space-suspect-room") === targetRoom) {</w:t>
        <w:br/>
        <w:t xml:space="preserve">        const resumed = await reconnectPreviousRoom({ preserveOnFailure: true });</w:t>
        <w:br/>
        <w:t xml:space="preserve">        if (!resumed) tabResumePending = true;</w:t>
        <w:br/>
        <w:t xml:space="preserve">        return resumed;</w:t>
        <w:br/>
        <w:t xml:space="preserve">      }</w:t>
        <w:br/>
        <w:t xml:space="preserve">      return false;</w:t>
        <w:br/>
        <w:t xml:space="preserve">    }</w:t>
        <w:br/>
        <w:t xml:space="preserve">    if (isLobbyInteractionActive()) ensureLobbyPosition(players, targetRoom);</w:t>
        <w:br/>
        <w:t xml:space="preserve">    scheduleFrame();</w:t>
        <w:br/>
        <w:t xml:space="preserve">    if (isLobbyInteractionActive()) safeRenderUI();</w:t>
        <w:br/>
        <w:t xml:space="preserve">    return true;</w:t>
        <w:br/>
        <w:t xml:space="preserve">  } catch (error) {</w:t>
        <w:br/>
        <w:t xml:space="preserve">    tabResumePending = true;</w:t>
        <w:br/>
        <w:t xml:space="preserve">    console.warn("タブ復帰時の部屋再接続を再試行します", error);</w:t>
        <w:br/>
        <w:t xml:space="preserve">    return false;</w:t>
        <w:br/>
        <w:t xml:space="preserve">  } finally {</w:t>
        <w:br/>
        <w:t xml:space="preserve">    tabResumeBusy = false;</w:t>
        <w:br/>
        <w:t xml:space="preserve">  }</w:t>
        <w:br/>
        <w:t>}</w:t>
        <w:br/>
        <w:t>async function enterRoom(roomCode, room) {</w:t>
        <w:br/>
        <w:t xml:space="preserve">  await releaseRoomConnection();</w:t>
        <w:br/>
        <w:t xml:space="preserve">  await stopVoiceChat({ removePresence: true, removeSignals: true, closeContext: true });</w:t>
        <w:br/>
        <w:t xml:space="preserve">  unsubscribers.forEach((unsubscribe) =&gt; unsubscribe());</w:t>
        <w:br/>
        <w:t xml:space="preserve">  unsubscribers = [];</w:t>
        <w:br/>
        <w:t xml:space="preserve">  for (const timer of commandAckTimers.values()) clearTimeout(timer);</w:t>
        <w:br/>
        <w:t xml:space="preserve">  commandAckTimers.clear();</w:t>
        <w:br/>
        <w:t xml:space="preserve">  commandCleanupAttempted = /* @__PURE__ */ new Set();</w:t>
        <w:br/>
        <w:t xml:space="preserve">  clearTimeout(hostTransactionRetryTimer);</w:t>
        <w:br/>
        <w:t xml:space="preserve">  hostTransactionRetryTimer = null;</w:t>
        <w:br/>
        <w:t xml:space="preserve">  hostTransactionRetryCount = 0;</w:t>
        <w:br/>
        <w:t xml:space="preserve">  hostCommandRetryCounts.clear();</w:t>
        <w:br/>
        <w:t xml:space="preserve">  clearTimeout(commandRetryTimer);</w:t>
        <w:br/>
        <w:t xml:space="preserve">  commandRetryTimer = null;</w:t>
        <w:br/>
        <w:t xml:space="preserve">  commandQueue = [];</w:t>
        <w:br/>
        <w:t xml:space="preserve">  pendingCommand = false;</w:t>
        <w:br/>
        <w:t xml:space="preserve">  pendingCommandId = "";</w:t>
        <w:br/>
        <w:t xml:space="preserve">  commandAttempt++;</w:t>
        <w:br/>
        <w:t xml:space="preserve">  for (const avatar of avatars.values()) disposeObject(avatar);</w:t>
        <w:br/>
        <w:t xml:space="preserve">  avatars.clear();</w:t>
        <w:br/>
        <w:t xml:space="preserve">  for (const corpse of corpses.values()) disposeObject(corpse);</w:t>
        <w:br/>
        <w:t xml:space="preserve">  corpses.clear();</w:t>
        <w:br/>
        <w:t xml:space="preserve">  $("lobbyAttachedFrame").contentWindow?.postMessage({ type: "lobby-reset" }, "*");</w:t>
        <w:br/>
        <w:t xml:space="preserve">  resetLobbyChatSend();</w:t>
        <w:br/>
        <w:t xml:space="preserve">  lobbyChatMessages = [];</w:t>
        <w:br/>
        <w:t xml:space="preserve">  lobbyChatSeenIds = /* @__PURE__ */ new Set();</w:t>
        <w:br/>
        <w:t xml:space="preserve">  lobbyChatUnreadCount = 0;</w:t>
        <w:br/>
        <w:t xml:space="preserve">  lobbyChatInitialized = false;</w:t>
        <w:br/>
        <w:t xml:space="preserve">  lobbyChatOpen = false;</w:t>
        <w:br/>
        <w:t xml:space="preserve">  lobbyNearSeat = false;</w:t>
        <w:br/>
        <w:t xml:space="preserve">  lobbyNearCustomize = false;</w:t>
        <w:br/>
        <w:t xml:space="preserve">  stopBallotWatch();</w:t>
        <w:br/>
        <w:t xml:space="preserve">  await presence?.cancel();</w:t>
        <w:br/>
        <w:t xml:space="preserve">  presence = null;</w:t>
        <w:br/>
        <w:t xml:space="preserve">  resetRoundUI();</w:t>
        <w:br/>
        <w:t xml:space="preserve">  session++;</w:t>
        <w:br/>
        <w:t xml:space="preserve">  const currentSession = session;</w:t>
        <w:br/>
        <w:t xml:space="preserve">  roomCreatedAt = Number(room?.createdAt) || now();</w:t>
        <w:br/>
        <w:t xml:space="preserve">  roomEnteredAt = now();</w:t>
        <w:br/>
        <w:t xml:space="preserve">  code = roomCode;</w:t>
        <w:br/>
        <w:t xml:space="preserve">  scheduleFrame();</w:t>
        <w:br/>
        <w:t xml:space="preserve">  botPositions = {};</w:t>
        <w:br/>
        <w:t xml:space="preserve">  peerPoseLastRows.clear();</w:t>
        <w:br/>
        <w:t xml:space="preserve">  peerPoseFirebaseAt.clear();</w:t>
        <w:br/>
        <w:t xml:space="preserve">  lastAppliedTeleportEventId = "";</w:t>
        <w:br/>
        <w:t xml:space="preserve">  roomRosterRaw = { ...room.players || {} };</w:t>
        <w:br/>
        <w:t xml:space="preserve">  publishedRoleSummaryKey = "";</w:t>
        <w:br/>
        <w:t xml:space="preserve">  positionedRound = -1;</w:t>
        <w:br/>
        <w:t xml:space="preserve">  rosterPositionedRound = -1;</w:t>
        <w:br/>
        <w:t xml:space="preserve">  saveStored("space-suspect-room", roomCode);</w:t>
        <w:br/>
        <w:t xml:space="preserve">  hostId = room.hostId;</w:t>
        <w:br/>
        <w:t xml:space="preserve">  lastRoomSummarySignature = "";</w:t>
        <w:br/>
        <w:t xml:space="preserve">  players = room.players || {};</w:t>
        <w:br/>
        <w:t xml:space="preserve">  game = room.game || {};</w:t>
        <w:br/>
        <w:t xml:space="preserve">  if (game.__partial) {</w:t>
        <w:br/>
        <w:t xml:space="preserve">    const initialGameSnapshot = await get(ref(db, `rooms/${roomCode}/game`));</w:t>
        <w:br/>
        <w:t xml:space="preserve">    game = initialGameSnapshot.val() || game;</w:t>
        <w:br/>
        <w:t xml:space="preserve">  }</w:t>
        <w:br/>
        <w:t xml:space="preserve">  const resumingMatch = ["play", "meeting", "results"].includes(game.phase) &amp;&amp; !!game.players?.[uid];</w:t>
        <w:br/>
        <w:t xml:space="preserve">  if (resumingMatch) {</w:t>
        <w:br/>
        <w:t xml:space="preserve">    positionedRound = Number(game.round) || 0;</w:t>
        <w:br/>
        <w:t xml:space="preserve">    rosterPositionedRound = positionedRound;</w:t>
        <w:br/>
        <w:t xml:space="preserve">  }</w:t>
        <w:br/>
        <w:t xml:space="preserve">  inputCameraPoseKey = "";</w:t>
        <w:br/>
        <w:t xml:space="preserve">  manualCameraZoom = 1;</w:t>
        <w:br/>
        <w:t xml:space="preserve">  touchLookYaw = Number(players[uid]?.yaw) || null;</w:t>
        <w:br/>
        <w:t xml:space="preserve">  setMapMode(isLobbyInteractionActive() ? game.lobbySettings?.mapMode : game.settings?.mapMode);</w:t>
        <w:br/>
        <w:t xml:space="preserve">  voiceEnabledByRoom = (isLobbyInteractionActive() ? game?.lobbySettings?.voiceEnabled : game?.settings?.voiceEnabled) === true;</w:t>
        <w:br/>
        <w:t xml:space="preserve">  refreshVoiceUI();</w:t>
        <w:br/>
        <w:t xml:space="preserve">  commands = {};</w:t>
        <w:br/>
        <w:t xml:space="preserve">  commandInboxRows = {};</w:t>
        <w:br/>
        <w:t xml:space="preserve">  commandInboxPlayerVersions.clear();</w:t>
        <w:br/>
        <w:t xml:space="preserve">  commandCleanupAttempted.clear();</w:t>
        <w:br/>
        <w:t xml:space="preserve">  missingSince.clear();</w:t>
        <w:br/>
        <w:t xml:space="preserve">  clearLobbyDepartureTimers();</w:t>
        <w:br/>
        <w:t xml:space="preserve">  lastNotice = "";</w:t>
        <w:br/>
        <w:t xml:space="preserve">  lastReadyNoticeId = "";</w:t>
        <w:br/>
        <w:t xml:space="preserve">  lastRound = Number(game.round) || 0;</w:t>
        <w:br/>
        <w:t xml:space="preserve">  taskWork = null;</w:t>
        <w:br/>
        <w:t xml:space="preserve">  closeNumberTask();</w:t>
        <w:br/>
        <w:t xml:space="preserve">  closeUploadTask();</w:t>
        <w:br/>
        <w:t xml:space="preserve">  closeFuelTask();</w:t>
        <w:br/>
        <w:t xml:space="preserve">  position = resumingMatch ? matchResumePose(players[uid], game.players?.[uid], game.startedAt, { x: CENTER.x, z: CENTER.z + 2 }) : { x: Number(players[uid]?.x ?? CENTER.x), z: Number(players[uid]?.z ?? CENTER.z + 2) };</w:t>
        <w:br/>
        <w:t xml:space="preserve">  const otherPositions = Object.entries(players || {}).filter(([id, p]) =&gt; id !== uid &amp;&amp; p?.online === true).map(([, p]) =&gt; ({ x: Number(p.x), z: Number(p.z) }));</w:t>
        <w:br/>
        <w:t xml:space="preserve">  const overlapping = otherPositions.some((p) =&gt; Number.isFinite(p.x) &amp;&amp; Number.isFinite(p.z) &amp;&amp; Math.hypot(position.x - p.x, position.z - p.z) &lt; 0.78);</w:t>
        <w:br/>
        <w:t xml:space="preserve">  const resumePlayer = game.players?.[uid], ignoreResumeCollision = resumingMatch &amp;&amp; (resumePlayer?.alive === false || resumePlayer?.observer || resumePlayer?.ventId);</w:t>
        <w:br/>
        <w:t xml:space="preserve">  const invalidPosition = game.phase === "lobby" ? lobbyPositionOutOfBounds(position) : !Number.isFinite(position.x) || !Number.isFinite(position.z) || !ignoreResumeCollision &amp;&amp; collision(position.x, position.z);</w:t>
        <w:br/>
        <w:t xml:space="preserve">  if (game.phase === "lobby" || invalidPosition || !resumingMatch &amp;&amp; overlapping) {</w:t>
        <w:br/>
        <w:t xml:space="preserve">    const spawnSeed = [...String(uid || "")].reduce((sum, char) =&gt; sum + char.charCodeAt(0), 0);</w:t>
        <w:br/>
        <w:t xml:space="preserve">    const spawn = game.phase === "lobby" ? findLobbyDoorSpawn(uid) : findOpenSpawn(spawnSeed, otherPositions);</w:t>
        <w:br/>
        <w:t xml:space="preserve">    position = { x: spawn.x, z: spawn.z };</w:t>
        <w:br/>
        <w:t xml:space="preserve">    const spawnChanges = { x: spawn.x, z: spawn.z, updatedAt: serverTimestamp(), ...game.phase === "lobby" ? { lobbyY: 0, ready: false, seated: false, sitting: false, seatId: null } : {} };</w:t>
        <w:br/>
        <w:t xml:space="preserve">    players[uid] = { ...players[uid] || {}, ...spawnChanges };</w:t>
        <w:br/>
        <w:t xml:space="preserve">    roomRosterRaw[uid] = { ...roomRosterRaw[uid] || {}, ...spawnChanges };</w:t>
        <w:br/>
        <w:t xml:space="preserve">    update(ref(db, `rooms/${roomCode}/players/${uid}`), spawnChanges).catch((error) =&gt; console.warn("入室時の安全な位置を同期できませんでした", error));</w:t>
        <w:br/>
        <w:t xml:space="preserve">  }</w:t>
        <w:br/>
        <w:t xml:space="preserve">  voicePositionOverride = null;</w:t>
        <w:br/>
        <w:t xml:space="preserve">  lobbyElevation = Number(players[uid]?.lobbyY) || 0;</w:t>
        <w:br/>
        <w:t xml:space="preserve">  lobbyFacingYaw = Number(players[uid]?.yaw) || 0;</w:t>
        <w:br/>
        <w:t xml:space="preserve">  lastSent = { x: 999, z: 999, at: 0 };</w:t>
        <w:br/>
        <w:t xml:space="preserve">  show("setup", false);</w:t>
        <w:br/>
        <w:t xml:space="preserve">  show("hud", true);</w:t>
        <w:br/>
        <w:t xml:space="preserve">  show("controls", true);</w:t>
        <w:br/>
        <w:t xml:space="preserve">  $("roomCode").textContent = code;</w:t>
        <w:br/>
        <w:t xml:space="preserve">  const base = `rooms/${code}`;</w:t>
        <w:br/>
        <w:t xml:space="preserve">  const playerRef = ref(db, `${base}/players/${uid}`);</w:t>
        <w:br/>
        <w:t xml:space="preserve">  presence = onDisconnect(playerRef);</w:t>
        <w:br/>
        <w:t xml:space="preserve">  try {</w:t>
        <w:br/>
        <w:t xml:space="preserve">    await presence.update({ poseNet: null, lobbyKart: false, lobbyCircuit: false, lobbyVehicle: false, lobbyVehicleX: null, lobbyVehicleZ: null, kartReady: null, kartRequest: null, kartFinish: null, kartSession: null, online: false, disconnectMode: "temporary", ready: false, seated: false, sitting: false, seatId: null, lobbyY: 0, updatedAt: serverTimestamp() });</w:t>
        <w:br/>
        <w:t xml:space="preserve">  } catch (error) {</w:t>
        <w:br/>
        <w:t xml:space="preserve">    console.warn("切断時の部屋状態を登録できませんでした。入室を続行します。", error);</w:t>
        <w:br/>
        <w:t xml:space="preserve">  }</w:t>
        <w:br/>
        <w:t xml:space="preserve">  try {</w:t>
        <w:br/>
        <w:t xml:space="preserve">    await update(playerRef, { ...resetLobbyKartSession(), poseNet: null, online: true, lastSeenAt: serverTimestamp(), updatedAt: serverTimestamp() });</w:t>
        <w:br/>
        <w:t xml:space="preserve">  } catch (error) {</w:t>
        <w:br/>
        <w:t xml:space="preserve">    console.warn("部屋参加後の接続状態を更新できませんでした。", error);</w:t>
        <w:br/>
        <w:t xml:space="preserve">    players[uid] = { ...players[uid] || {}, online: true };</w:t>
        <w:br/>
        <w:t xml:space="preserve">    roomRosterRaw[uid] = { ...roomRosterRaw[uid] || {}, online: true };</w:t>
        <w:br/>
        <w:t xml:space="preserve">  }</w:t>
        <w:br/>
        <w:t xml:space="preserve">  roomConnectionRef = ref(db, `${base}/activeConnections/${uid}/${token()}`);</w:t>
        <w:br/>
        <w:t xml:space="preserve">  roomConnectionDisconnect = onDisconnect(roomConnectionRef);</w:t>
        <w:br/>
        <w:t xml:space="preserve">  try {</w:t>
        <w:br/>
        <w:t xml:space="preserve">    await roomConnectionDisconnect.remove();</w:t>
        <w:br/>
        <w:t xml:space="preserve">    await set(roomConnectionRef, true);</w:t>
        <w:br/>
        <w:t xml:space="preserve">  } catch (error) {</w:t>
        <w:br/>
        <w:t xml:space="preserve">    roomConnectionRef = null;</w:t>
        <w:br/>
        <w:t xml:space="preserve">    roomConnectionDisconnect = null;</w:t>
        <w:br/>
        <w:t xml:space="preserve">    console.warn("接続記録には最新版のdatabase.rules.jsonの公開が必要です", error);</w:t>
        <w:br/>
        <w:t xml:space="preserve">    toast("空室削除の接続管理には最新版のFirebaseルールを公開してください。");</w:t>
        <w:br/>
        <w:t xml:space="preserve">  }</w:t>
        <w:br/>
        <w:t xml:space="preserve">  const connectionRef = roomConnectionRef, connectionDisconnect = roomConnectionDisconnect;</w:t>
        <w:br/>
        <w:t xml:space="preserve">  clearInterval(roomPresenceHeartbeatTimer);</w:t>
        <w:br/>
        <w:t xml:space="preserve">  roomPresenceHeartbeatTimer = setInterval(() =&gt; {</w:t>
        <w:br/>
        <w:t xml:space="preserve">    if (currentSession !== session || code !== roomCode || !connected) return;</w:t>
        <w:br/>
        <w:t xml:space="preserve">    if (connectionRef &amp;&amp; connectionDisconnect) void connectionDisconnect.remove().then(() =&gt; {</w:t>
        <w:br/>
        <w:t xml:space="preserve">      if (currentSession === session &amp;&amp; code === roomCode) return set(connectionRef, true);</w:t>
        <w:br/>
        <w:t xml:space="preserve">    }).catch((error) =&gt; console.warn("部屋接続記録を更新できませんでした", error));</w:t>
        <w:br/>
        <w:t xml:space="preserve">    update(playerRef, { online: true, lastSeenAt: serverTimestamp(), updatedAt: serverTimestamp() }).catch((error) =&gt; console.warn("部屋の接続確認を更新できませんでした", error));</w:t>
        <w:br/>
        <w:t xml:space="preserve">  }, 2e4);</w:t>
        <w:br/>
        <w:t xml:space="preserve">  if (isHost()) {</w:t>
        <w:br/>
        <w:t xml:space="preserve">    roomSummaryPresence = onDisconnect(ref(db, `roomSummaries/${roomCode}`));</w:t>
        <w:br/>
        <w:t xml:space="preserve">    lastRoomSummarySignature = "";</w:t>
        <w:br/>
        <w:t xml:space="preserve">    try {</w:t>
        <w:br/>
        <w:t xml:space="preserve">      await roomSummaryPresence.update({ hostOnline: false, onlineCount: 0, updatedAt: serverTimestamp() });</w:t>
        <w:br/>
        <w:t xml:space="preserve">    } catch (error) {</w:t>
        <w:br/>
        <w:t xml:space="preserve">      console.warn("切断時の部屋一覧更新を登録できませんでした。入室を続行します。", error);</w:t>
        <w:br/>
        <w:t xml:space="preserve">      roomSummaryPresence = null;</w:t>
        <w:br/>
        <w:t xml:space="preserve">    }</w:t>
        <w:br/>
        <w:t xml:space="preserve">  }</w:t>
        <w:br/>
        <w:t xml:space="preserve">  const rosterRef = ref(db, `${base}/players`);</w:t>
        <w:br/>
        <w:t xml:space="preserve">  const lobbyChatSubscribedAt = now();</w:t>
        <w:br/>
        <w:t xml:space="preserve">  lobbyChatInitialized = true;</w:t>
        <w:br/>
        <w:t xml:space="preserve">  const applyRosterPlayer = (id, value, removed = false) =&gt; {</w:t>
        <w:br/>
        <w:t xml:space="preserve">    if (currentSession !== session) return;</w:t>
        <w:br/>
        <w:t xml:space="preserve">    const previous = roomRosterRaw[id];</w:t>
        <w:br/>
        <w:t xml:space="preserve">    if (value &amp;&amp; (!previous || ["x", "z", "yaw", "walking", "lobbyY"].some((key) =&gt; value[key] !== previous[key]))) peerPoseFirebaseAt.set(id, Number(value.updatedAt) || now());</w:t>
        <w:br/>
        <w:t xml:space="preserve">    if (removed) {</w:t>
        <w:br/>
        <w:t xml:space="preserve">      delete roomRosterRaw[id];</w:t>
        <w:br/>
        <w:t xml:space="preserve">      delete players[id];</w:t>
        <w:br/>
        <w:t xml:space="preserve">      const avatar = avatars.get(id);</w:t>
        <w:br/>
        <w:t xml:space="preserve">      if (avatar) {</w:t>
        <w:br/>
        <w:t xml:space="preserve">        disposeObject(avatar);</w:t>
        <w:br/>
        <w:t xml:space="preserve">        avatars.delete(id);</w:t>
        <w:br/>
        <w:t xml:space="preserve">      }</w:t>
        <w:br/>
        <w:t xml:space="preserve">    } else if (value &amp;&amp; typeof value === "object") {</w:t>
        <w:br/>
        <w:t xml:space="preserve">      if (repairableOwnPresence({ id, uid, profile: value, connected, leaving, disconnected: game.players?.[uid]?.disconnected })) {</w:t>
        <w:br/>
        <w:t xml:space="preserve">        value = { ...value, online: true, disconnectMode: null };</w:t>
        <w:br/>
        <w:t xml:space="preserve">        update(playerRef, { online: true, disconnectMode: null, lastSeenAt: serverTimestamp(), updatedAt: serverTimestamp() }).catch((error) =&gt; console.warn("再参加後の接続状態を再同期します", error));</w:t>
        <w:br/>
        <w:t xml:space="preserve">      }</w:t>
        <w:br/>
        <w:t xml:space="preserve">      roomRosterRaw[id] = value;</w:t>
        <w:br/>
        <w:t xml:space="preserve">      if (id === hostId &amp;&amp; value.online === true) hostOfflineNoticeShown = false;</w:t>
        <w:br/>
        <w:t xml:space="preserve">      if (!hasDisplayableName(value.name)) {</w:t>
        <w:br/>
        <w:t xml:space="preserve">        if (id !== uid) {</w:t>
        <w:br/>
        <w:t xml:space="preserve">          delete roomRosterRaw[id];</w:t>
        <w:br/>
        <w:t xml:space="preserve">          const avatar = avatars.get(id);</w:t>
        <w:br/>
        <w:t xml:space="preserve">          if (avatar) {</w:t>
        <w:br/>
        <w:t xml:space="preserve">            disposeObject(avatar);</w:t>
        <w:br/>
        <w:t xml:space="preserve">            avatars.delete(id);</w:t>
        <w:br/>
        <w:t xml:space="preserve">          }</w:t>
        <w:br/>
        <w:t xml:space="preserve">        } else if (!invalidOwnNameNoticeShown) {</w:t>
        <w:br/>
        <w:t xml:space="preserve">          invalidOwnNameNoticeShown = true;</w:t>
        <w:br/>
        <w:t xml:space="preserve">          toast("自分の名前が正しく読み込めません。ページを再読み込みしてください。", "name-error");</w:t>
        <w:br/>
        <w:t xml:space="preserve">        }</w:t>
        <w:br/>
        <w:t xml:space="preserve">      }</w:t>
        <w:br/>
        <w:t xml:space="preserve">    }</w:t>
        <w:br/>
        <w:t xml:space="preserve">    if (value?.online === true || removed) {</w:t>
        <w:br/>
        <w:t xml:space="preserve">      clearTimeout(lobbyDepartureTimers.get(id));</w:t>
        <w:br/>
        <w:t xml:space="preserve">      lobbyDepartureTimers.delete(id);</w:t>
        <w:br/>
        <w:t xml:space="preserve">    } else if (value?.online === false &amp;&amp; !lobbyDepartureTimers.has(id) &amp;&amp; !value.bot) {</w:t>
        <w:br/>
        <w:t xml:space="preserve">      const departedAt = Number(value.updatedAt) || now(), room2 = code, version = currentSession;</w:t>
        <w:br/>
        <w:t xml:space="preserve">      const delay = value.disconnectMode === "temporary" ? Math.max(0, 15e3 - (now() - departedAt)) : 0;</w:t>
        <w:br/>
        <w:t xml:space="preserve">      const timer = setTimeout(() =&gt; {</w:t>
        <w:br/>
        <w:t xml:space="preserve">        lobbyDepartureTimers.delete(id);</w:t>
        <w:br/>
        <w:t xml:space="preserve">        const row = roomRosterRaw[id];</w:t>
        <w:br/>
        <w:t xml:space="preserve">        if (version !== session || code !== room2 || !connected || !isHost() || game.phase !== "lobby" || row?.online !== false) return;</w:t>
        <w:br/>
        <w:t xml:space="preserve">        void set(ref(db, `rooms/${room2}/lobbyChat/left_${id}_${Math.floor(departedAt)}`), { uid: "__system__", name: "システム", hue: 0.53, text: `${row.name || "プレイヤー"}が退出しました。`, at: now() }).catch((error) =&gt; console.warn("退出通知を保存できませんでした", error));</w:t>
        <w:br/>
        <w:t xml:space="preserve">      }, delay);</w:t>
        <w:br/>
        <w:t xml:space="preserve">      lobbyDepartureTimers.set(id, timer);</w:t>
        <w:br/>
        <w:t xml:space="preserve">    }</w:t>
        <w:br/>
        <w:t xml:space="preserve">    players = mergeBots(roomRosterRaw);</w:t>
        <w:br/>
        <w:t xml:space="preserve">    if (players[uid]?.ready === true) dismissReadyNotice();</w:t>
        <w:br/>
        <w:t xml:space="preserve">    updateRoleCategoryCounts();</w:t>
        <w:br/>
        <w:t xml:space="preserve">    if (game.phase === "lobby" &amp;&amp; isHost() &amp;&amp; hostId) {</w:t>
        <w:br/>
        <w:t xml:space="preserve">      const others = Object.entries(players).filter(([playerId, p]) =&gt; playerId !== hostId &amp;&amp; p.online &amp;&amp; !p.bot);</w:t>
        <w:br/>
        <w:t xml:space="preserve">      const allReady = others.length &gt; 0 &amp;&amp; others.every(([, p]) =&gt; p.ready === true);</w:t>
        <w:br/>
        <w:t xml:space="preserve">      const key = code + ":" + others.map(([playerId]) =&gt; playerId).sort().join(",");</w:t>
        <w:br/>
        <w:t xml:space="preserve">      if (allReady &amp;&amp; key !== allReadyToastKey) {</w:t>
        <w:br/>
        <w:t xml:space="preserve">        allReadyToastKey = key;</w:t>
        <w:br/>
        <w:t xml:space="preserve">        toast("全員準備OK！開始できます。", "allready");</w:t>
        <w:br/>
        <w:t xml:space="preserve">      } else if (!allReady) allReadyToastKey = "";</w:t>
        <w:br/>
        <w:t xml:space="preserve">    } else allReadyToastKey = "";</w:t>
        <w:br/>
        <w:t xml:space="preserve">    syncRoomSummary();</w:t>
        <w:br/>
        <w:t xml:space="preserve">    syncVoicePeers();</w:t>
        <w:br/>
        <w:t xml:space="preserve">    safeRenderUI();</w:t>
        <w:br/>
        <w:t xml:space="preserve">    queueMicrotask(flushCommandQueue);</w:t>
        <w:br/>
        <w:t xml:space="preserve">  };</w:t>
        <w:br/>
        <w:t xml:space="preserve">  const applyBotPosition = (id, value) =&gt; {</w:t>
        <w:br/>
        <w:t xml:space="preserve">    if (currentSession !== session) return;</w:t>
        <w:br/>
        <w:t xml:space="preserve">    if (!value) {</w:t>
        <w:br/>
        <w:t xml:space="preserve">      delete botPositions[id];</w:t>
        <w:br/>
        <w:t xml:space="preserve">      return;</w:t>
        <w:br/>
        <w:t xml:space="preserve">    }</w:t>
        <w:br/>
        <w:t xml:space="preserve">    peerPoseFirebaseAt.set(id, Number(value.updatedAt) || now());</w:t>
        <w:br/>
        <w:t xml:space="preserve">    botPositions[id] = value;</w:t>
        <w:br/>
        <w:t xml:space="preserve">    if (game.players?.[id]?.bot) game.players[id] = { ...game.players[id], ...value };</w:t>
        <w:br/>
        <w:t xml:space="preserve">    players = mergeBots(players);</w:t>
        <w:br/>
        <w:t xml:space="preserve">    safeRenderUI();</w:t>
        <w:br/>
        <w:t xml:space="preserve">  };</w:t>
        <w:br/>
        <w:t xml:space="preserve">  const gameUpdateRef = ref(db, `${base}/game`);</w:t>
        <w:br/>
        <w:t xml:space="preserve">  const reconcileGameState = (previousGame) =&gt; {</w:t>
        <w:br/>
        <w:t xml:space="preserve">    game.players = { ...game.players || {} };</w:t>
        <w:br/>
        <w:t xml:space="preserve">    reconcileLocalVentMoves();</w:t>
        <w:br/>
        <w:t xml:space="preserve">    const ownExpulsion = game.expulsions?.[uid];</w:t>
        <w:br/>
        <w:t xml:space="preserve">    if (ownExpulsion &amp;&amp; Number(ownExpulsion.at) &gt; Number(roomEnteredAt) &amp;&amp; !leaving) {</w:t>
        <w:br/>
        <w:t xml:space="preserve">      void leaveRoom();</w:t>
        <w:br/>
        <w:t xml:space="preserve">      return;</w:t>
        <w:br/>
        <w:t xml:space="preserve">    }</w:t>
        <w:br/>
        <w:t xml:space="preserve">    const commandResult = game.commandResults?.[uid];</w:t>
        <w:br/>
        <w:t xml:space="preserve">    if (commandResult?.id &amp;&amp; commandResult.id !== lastCommandResultId) {</w:t>
        <w:br/>
        <w:t xml:space="preserve">      lastCommandResultId = commandResult.id;</w:t>
        <w:br/>
        <w:t xml:space="preserve">      if (!commandResult.suppressToast &amp;&amp; (commandResult.ok === false || ["kill", "sabotage"].includes(commandResult.type)))</w:t>
        <w:br/>
        <w:t xml:space="preserve">        toast(commandResult.message || (commandResult.ok ? "操作しました。" : "操作できませんでした。"), commandResult.ok ? "command-success" : "command-error");</w:t>
        <w:br/>
        <w:t xml:space="preserve">    }</w:t>
        <w:br/>
        <w:t xml:space="preserve">    const processedResult = game.commandResults?.[uid];</w:t>
        <w:br/>
        <w:t xml:space="preserve">    if (pendingCommandId &amp;&amp; game.processedCommands?.[uid] === pendingCommandId) {</w:t>
        <w:br/>
        <w:t xml:space="preserve">      const processedId = pendingCommandId;</w:t>
        <w:br/>
        <w:t xml:space="preserve">      if (processedResult?.id === processedId) settleCommandFromHost(uid, processedId, processedResult, false);</w:t>
        <w:br/>
        <w:t xml:space="preserve">      else {</w:t>
        <w:br/>
        <w:t xml:space="preserve">        clearTimeout(commandRetryTimer);</w:t>
        <w:br/>
        <w:t xml:space="preserve">        commandRetryTimer = null;</w:t>
        <w:br/>
        <w:t xml:space="preserve">        if (commandQueue[0]?.id === processedId) commandQueue.shift();</w:t>
        <w:br/>
        <w:t xml:space="preserve">        pendingCommand = false;</w:t>
        <w:br/>
        <w:t xml:space="preserve">        pendingCommandId = "";</w:t>
        <w:br/>
        <w:t xml:space="preserve">        commandAttempt++;</w:t>
        <w:br/>
        <w:t xml:space="preserve">        queueMicrotask(flushCommandQueue);</w:t>
        <w:br/>
        <w:t xml:space="preserve">      }</w:t>
        <w:br/>
        <w:t xml:space="preserve">    }</w:t>
        <w:br/>
        <w:t xml:space="preserve">    for (const [id, timer] of commandAckTimers) {</w:t>
        <w:br/>
        <w:t xml:space="preserve">      if (game.processedCommands?.[`cmd:${uid}:${id}`] || game.processedCommands?.[`${uid}:${id}`] || game.processedCommands?.[uid] === id) {</w:t>
        <w:br/>
        <w:t xml:space="preserve">        clearTimeout(timer);</w:t>
        <w:br/>
        <w:t xml:space="preserve">        commandAckTimers.delete(id);</w:t>
        <w:br/>
        <w:t xml:space="preserve">      }</w:t>
        <w:br/>
        <w:t xml:space="preserve">    }</w:t>
        <w:br/>
        <w:t xml:space="preserve">    for (const command of Object.values(commands)) if (command?.uid === uid &amp;&amp; commandWasProcessed(command)) {</w:t>
        <w:br/>
        <w:t xml:space="preserve">      const id = command.commandId || command.id, timer = commandAckTimers.get(id);</w:t>
        <w:br/>
        <w:t xml:space="preserve">      if (timer) {</w:t>
        <w:br/>
        <w:t xml:space="preserve">        clearTimeout(timer);</w:t>
        <w:br/>
        <w:t xml:space="preserve">        commandAckTimers.delete(id);</w:t>
        <w:br/>
        <w:t xml:space="preserve">      }</w:t>
        <w:br/>
        <w:t xml:space="preserve">      const gameResult = game.commandResults?.[uid];</w:t>
        <w:br/>
        <w:t xml:space="preserve">      if (command._path?.length &gt;= 1 &amp;&amp; (command.result?.commandId === id &amp;&amp; typeof command.result.ok === "boolean" || (gameResult?.id === id || gameResult?.commandId === id)) &amp;&amp; !commandCleanupAttempted.has(command._processedKey)) {</w:t>
        <w:br/>
        <w:t xml:space="preserve">        commandCleanupAttempted.add(command._processedKey);</w:t>
        <w:br/>
        <w:t xml:space="preserve">        const commandPath = command._path.length === 1 ? `rooms/${code}/commands/${command._path[0]}` : `rooms/${code}/commands/${command._path[0]}/${command._path[1]}`;</w:t>
        <w:br/>
        <w:t xml:space="preserve">        remove(ref(db, commandPath)).catch((error) =&gt; console.warn("処理済みコマンドの整理に失敗しました", error));</w:t>
        <w:br/>
        <w:t xml:space="preserve">      }</w:t>
        <w:br/>
        <w:t xml:space="preserve">    }</w:t>
        <w:br/>
        <w:t xml:space="preserve">    for (const [botId, pose] of Object.entries(botPositions)) if (game.players?.[botId]?.bot) game.players[botId] = { ...game.players[botId], ...pose };</w:t>
        <w:br/>
        <w:t xml:space="preserve">    if (game.phase === "play" &amp;&amp; previousGame.phase === "lobby") {</w:t>
        <w:br/>
        <w:t xml:space="preserve">      const standing = { seated: false, sitting: false, seatId: null, lobbyY: 0, updatedAt: serverTimestamp() };</w:t>
        <w:br/>
        <w:t xml:space="preserve">      players[uid] = { ...players[uid] || {}, seated: false, sitting: false, seatId: null, lobbyY: 0 };</w:t>
        <w:br/>
        <w:t xml:space="preserve">      $("lobbyAttachedFrame").contentWindow?.postMessage({ type: "lobby-force-stand" }, "*");</w:t>
        <w:br/>
        <w:t xml:space="preserve">      update(ref(db, `${base}/players/${uid}`), standing).catch((error) =&gt; console.warn("試合開始時の着席解除を同期できませんでした", error));</w:t>
        <w:br/>
        <w:t xml:space="preserve">    }</w:t>
        <w:br/>
        <w:t xml:space="preserve">    if (previousGame.phase !== game.phase) {</w:t>
        <w:br/>
        <w:t xml:space="preserve">      resetInput();</w:t>
        <w:br/>
        <w:t xml:space="preserve">      mapOpen = false;</w:t>
        <w:br/>
        <w:t xml:space="preserve">      toggleMap(false);</w:t>
        <w:br/>
        <w:t xml:space="preserve">      show("roleMonitorModal", false);</w:t>
        <w:br/>
        <w:t xml:space="preserve">      show("lobbyUpdateInfo", false);</w:t>
        <w:br/>
        <w:t xml:space="preserve">    } else if (game.phase === "play" &amp;&amp; game.round !== previousGame.round) {</w:t>
        <w:br/>
        <w:t xml:space="preserve">      mapOpen = false;</w:t>
        <w:br/>
        <w:t xml:space="preserve">      toggleMap(false);</w:t>
        <w:br/>
        <w:t xml:space="preserve">    }</w:t>
        <w:br/>
        <w:t xml:space="preserve">    if (previousGame.phase !== game.phase) syncRoomSummary();</w:t>
        <w:br/>
        <w:t xml:space="preserve">    if (game.readyNotice?.id &amp;&amp; game.readyNotice.id !== previousGame.readyNotice?.id &amp;&amp; game.readyNotice.id !== lastReadyNoticeId) {</w:t>
        <w:br/>
        <w:t xml:space="preserve">      lastReadyNoticeId = game.readyNotice.id;</w:t>
        <w:br/>
        <w:t xml:space="preserve">      if (game.phase === "lobby" &amp;&amp; (game.readyNotice.targets || []).includes(uid) &amp;&amp; players[uid]?.ready !== true &amp;&amp; now() - Number(game.readyNotice.at || 0) &lt;= 3e4 &amp;&amp; Number(game.readyNotice.at || 0) &gt; readyAcknowledgedAt) toast("開始待ちです。準備OKを押してください。", "ready");</w:t>
        <w:br/>
        <w:t xml:space="preserve">    }</w:t>
        <w:br/>
        <w:t xml:space="preserve">    const roleSummary = game.roundRoleSummary;</w:t>
        <w:br/>
        <w:t xml:space="preserve">    if ((game.phase === "ended" || game.phase === "lobby") &amp;&amp; isHost() &amp;&amp; roleSummary?.round === game.round) {</w:t>
        <w:br/>
        <w:t xml:space="preserve">      const summaryKey = `${code}:${roleSummary.round}`;</w:t>
        <w:br/>
        <w:t xml:space="preserve">      if (publishedRoleSummaryKey !== summaryKey) {</w:t>
        <w:br/>
        <w:t xml:space="preserve">        publishedRoleSummaryKey = summaryKey;</w:t>
        <w:br/>
        <w:t xml:space="preserve">        const roleRows = Object.values(roleSummary.players || {}).map((player) =&gt; `${player.name || "プレイヤー"}：${player.roleName || "クルー"}`).join("\n");</w:t>
        <w:br/>
        <w:t xml:space="preserve">        const summaryText = `第${roleSummary.round}試合の役職一覧：</w:t>
        <w:br/>
        <w:t>${roleRows}`.slice(0, 1400);</w:t>
        <w:br/>
        <w:t xml:space="preserve">        set(ref(db, `${base}/lobbyChat/round_${roleSummary.round}_roles`), { uid: "__system__", name: "試合結果", hue: 0.53, type: "role-results", roles: Object.values(roleSummary.players || {}).map((player) =&gt; ({ name: player.name || "プレイヤー", roleName: player.roleName || "クルーメイト", side: player.side || "crew" })), text: summaryText, at: now() }).catch((error) =&gt; {</w:t>
        <w:br/>
        <w:t xml:space="preserve">          publishedRoleSummaryKey = "";</w:t>
        <w:br/>
        <w:t xml:space="preserve">          console.warn("役職結果をチャットに保存できませんでした", error);</w:t>
        <w:br/>
        <w:t xml:space="preserve">        });</w:t>
        <w:br/>
        <w:t xml:space="preserve">      }</w:t>
        <w:br/>
        <w:t xml:space="preserve">    }</w:t>
        <w:br/>
        <w:t xml:space="preserve">    if (game.lobbySettings &amp;&amp; !hasPendingLobbySettingsEdit()) {</w:t>
        <w:br/>
        <w:t xml:space="preserve">      syncLobbyRoleInputs(game.lobbySettings);</w:t>
        <w:br/>
        <w:t xml:space="preserve">      $("ejectionRevealMode").value = ["role", "faction", "none"].includes(game.lobbySettings.ejectionRevealMode) ? game.lobbySettings.ejectionRevealMode : "role";</w:t>
        <w:br/>
        <w:t xml:space="preserve">      $("confirmEjects").checked = $("ejectionRevealMode").value === "role";</w:t>
        <w:br/>
        <w:t xml:space="preserve">      $("roomViewMode").value = game.lobbySettings.viewMode || "2d";</w:t>
        <w:br/>
        <w:t xml:space="preserve">      $("roomMapMode").value = game.lobbySettings.mapMode || "classic";</w:t>
        <w:br/>
        <w:t xml:space="preserve">      $("waveMode").value = ["battleRoyale", "team"].includes(game.lobbySettings.waveMode) ? game.lobbySettings.waveMode : "normal";</w:t>
        <w:br/>
        <w:t xml:space="preserve">      $("voiceRoomEnabled").checked = game.lobbySettings.voiceEnabled === true;</w:t>
        <w:br/>
        <w:t xml:space="preserve">      $("botMode").checked = game.lobbySettings.bots === true;</w:t>
        <w:br/>
        <w:t xml:space="preserve">      $("botCount").value = String(clamp4(Number(game.lobbySettings.botCount) || 1, 1, 10));</w:t>
        <w:br/>
        <w:t xml:space="preserve">      syncBotSettingsUI();</w:t>
        <w:br/>
        <w:t xml:space="preserve">      if (isLobbyInteractionActive() || !game.settings?.mapMode) setMapMode(game.lobbySettings.mapMode);</w:t>
        <w:br/>
        <w:t xml:space="preserve">      renderLobbyRolePreview(game.lobbySettings);</w:t>
        <w:br/>
        <w:t xml:space="preserve">    }</w:t>
        <w:br/>
        <w:t xml:space="preserve">    if (game.phase !== "lobby" &amp;&amp; game.settings?.mapMode &amp;&amp; !isWaitingLobbyForRunningMatch()) setMapMode(game.settings.mapMode);</w:t>
        <w:br/>
        <w:t xml:space="preserve">    updateVoiceRoomGate();</w:t>
        <w:br/>
        <w:t xml:space="preserve">    if (voiceJoined) void publishVoicePresence();</w:t>
        <w:br/>
        <w:t xml:space="preserve">    updateVoiceReceiveGates();</w:t>
        <w:br/>
        <w:t xml:space="preserve">    for (const [id, player] of Object.entries(game.players || {})) {</w:t>
        <w:br/>
        <w:t xml:space="preserve">      const previous = previousGame.players?.[id];</w:t>
        <w:br/>
        <w:t xml:space="preserve">      if (previous &amp;&amp; String(player.ventId || "") !== String(previous.ventId || "")) {</w:t>
        <w:br/>
        <w:t xml:space="preserve">        const currentVentId = String(player.ventId || ""), previousVentId = String(previous.ventId || ""), ventId = currentVentId || previousVentId;</w:t>
        <w:br/>
        <w:t xml:space="preserve">        if (currentVentId &amp;&amp; previousVentId) {</w:t>
        <w:br/>
        <w:t xml:space="preserve">          setVentLidAnimation(previousVentId, id, 0);</w:t>
        <w:br/>
        <w:t xml:space="preserve">          setVentLidAnimation(currentVentId, id, 0);</w:t>
        <w:br/>
        <w:t xml:space="preserve">        } else if (ventId) setVentLidAnimation(ventId, id, currentVentId ? 1050 : 800);</w:t>
        <w:br/>
        <w:t xml:space="preserve">        const avatar = avatars.get(id);</w:t>
        <w:br/>
        <w:t xml:space="preserve">        if (avatar &amp;&amp; player.alive === true) {</w:t>
        <w:br/>
        <w:t xml:space="preserve">          if (currentVentId &amp;&amp; previousVentId) {</w:t>
        <w:br/>
        <w:t xml:space="preserve">            avatar.userData.wasVented = true;</w:t>
        <w:br/>
        <w:t xml:space="preserve">            avatar.userData.lastVentId = currentVentId;</w:t>
        <w:br/>
        <w:t xml:space="preserve">            delete avatar.userData.ventTransition;</w:t>
        <w:br/>
        <w:t xml:space="preserve">            avatar.visible = false;</w:t>
        <w:br/>
        <w:t xml:space="preserve">          } else beginVentTraversal(avatar, player, !!currentVentId);</w:t>
        <w:br/>
        <w:t xml:space="preserve">        }</w:t>
        <w:br/>
        <w:t xml:space="preserve">      }</w:t>
        <w:br/>
        <w:t xml:space="preserve">    }</w:t>
        <w:br/>
        <w:t xml:space="preserve">    if (game.round !== previousGame.round || game.phase === "lobby" &amp;&amp; previousGame.phase !== "lobby") resetRoundUI();</w:t>
        <w:br/>
        <w:t xml:space="preserve">    if (game.phase === "lobby") {</w:t>
        <w:br/>
        <w:t xml:space="preserve">      window.SpaceSuspect.runtime.waitingLobbyForRunningMatch = false;</w:t>
        <w:br/>
        <w:t xml:space="preserve">      window.SpaceSuspect.runtime.waitingLobbyRollback = null;</w:t>
        <w:br/>
        <w:t xml:space="preserve">      applyLobbyReturnState();</w:t>
        <w:br/>
        <w:t xml:space="preserve">    }</w:t>
        <w:br/>
        <w:t xml:space="preserve">    if (game.phase !== "lobby" &amp;&amp; !isWaitingLobbyForRunningMatch()) {</w:t>
        <w:br/>
        <w:t xml:space="preserve">      const lobbyFrame = $("lobbyAttachedFrame");</w:t>
        <w:br/>
        <w:t xml:space="preserve">      lobbyFrame.classList.add("hidden");</w:t>
        <w:br/>
        <w:t xml:space="preserve">      lobbyFrame.classList.remove("is-leaving", "is-entering");</w:t>
        <w:br/>
        <w:t xml:space="preserve">      lobbyFrame.inert = true;</w:t>
        <w:br/>
        <w:t xml:space="preserve">      show("lobbyRoster", false);</w:t>
        <w:br/>
        <w:t xml:space="preserve">      show("lobby", false);</w:t>
        <w:br/>
        <w:t xml:space="preserve">      show("lobbyOpenBtn", false);</w:t>
        <w:br/>
        <w:t xml:space="preserve">      document.body.dataset.phase = game.phase;</w:t>
        <w:br/>
        <w:t xml:space="preserve">      shipRoot.visible = true;</w:t>
        <w:br/>
        <w:t xml:space="preserve">    }</w:t>
        <w:br/>
        <w:t xml:space="preserve">    if (["lobby", "countdown", "roleReveal", "play"].includes(game.phase)) prepareAuthoredVictimPlayer();</w:t>
        <w:br/>
        <w:t xml:space="preserve">    if (game.phase === "play" &amp;&amp; game.round !== rosterPositionedRound) {</w:t>
        <w:br/>
        <w:t xml:space="preserve">      rosterPositionedRound = game.round;</w:t>
        <w:br/>
        <w:t xml:space="preserve">      for (const [id, rosterPlayer] of Object.entries(game.players || {})) {</w:t>
        <w:br/>
        <w:t xml:space="preserve">        if (rosterPlayer.bot || !players[id]) continue;</w:t>
        <w:br/>
        <w:t xml:space="preserve">        players[id] = {</w:t>
        <w:br/>
        <w:t xml:space="preserve">          ...players[id],</w:t>
        <w:br/>
        <w:t xml:space="preserve">          name: rosterPlayer.name || players[id].name,</w:t>
        <w:br/>
        <w:t xml:space="preserve">          hue: rosterPlayer.hue ?? players[id].hue,</w:t>
        <w:br/>
        <w:t xml:space="preserve">          x: Number.isFinite(rosterPlayer.x) ? rosterPlayer.x : players[id].x,</w:t>
        <w:br/>
        <w:t xml:space="preserve">          z: Number.isFinite(rosterPlayer.z) ? rosterPlayer.z : players[id].z</w:t>
        <w:br/>
        <w:t xml:space="preserve">        };</w:t>
        <w:br/>
        <w:t xml:space="preserve">      }</w:t>
        <w:br/>
        <w:t xml:space="preserve">    }</w:t>
        <w:br/>
        <w:t xml:space="preserve">    watchMeetingBallots(currentSession);</w:t>
        <w:br/>
        <w:t xml:space="preserve">    players = mergeBots(players);</w:t>
        <w:br/>
        <w:t xml:space="preserve">    if (game.killEvent?.id &amp;&amp; game.killEvent.id !== previousGame.killEvent?.id) {</w:t>
        <w:br/>
        <w:t xml:space="preserve">      const event = game.killEvent, victim = game.players?.[event.victim], killer = game.players?.[event.killer];</w:t>
        <w:br/>
        <w:t xml:space="preserve">      if (event.victim === uid) showKillAnimation(victim?.name, killer, event);</w:t>
        <w:br/>
        <w:t xml:space="preserve">    }</w:t>
        <w:br/>
        <w:t xml:space="preserve">    const previousSelf = previousGame.players?.[uid];</w:t>
        <w:br/>
        <w:t xml:space="preserve">    const currentSelf = game.players?.[uid];</w:t>
        <w:br/>
        <w:t xml:space="preserve">    const teleportEvent = game.teleportEvent;</w:t>
        <w:br/>
        <w:t xml:space="preserve">    if (teleportEvent?.id &amp;&amp; teleportEvent.id !== lastAppliedTeleportEventId) {</w:t>
        <w:br/>
        <w:t xml:space="preserve">      lastAppliedTeleportEventId = teleportEvent.id;</w:t>
        <w:br/>
        <w:t xml:space="preserve">      if (Number.isFinite(Number(teleportEvent.at)) &amp;&amp; now() - Number(teleportEvent.at) &lt;= 12e3) {</w:t>
        <w:br/>
        <w:t xml:space="preserve">        for (const [targetId, destination2] of Object.entries(teleportEvent.positions || {})) {</w:t>
        <w:br/>
        <w:t xml:space="preserve">          const x = Number(destination2?.x), z = Number(destination2?.z);</w:t>
        <w:br/>
        <w:t xml:space="preserve">          if (!Number.isFinite(x) || !Number.isFinite(z)) continue;</w:t>
        <w:br/>
        <w:t xml:space="preserve">          const oldPose = players[targetId];</w:t>
        <w:br/>
        <w:t xml:space="preserve">          if (oldPose) players[targetId] = { ...oldPose, x, z, updatedAt: Math.max(Number(oldPose.updatedAt) || 0, Number(teleportEvent.at) || now()) };</w:t>
        <w:br/>
        <w:t xml:space="preserve">          if (botPositions[targetId]) botPositions[targetId] = { ...botPositions[targetId], x, z, updatedAt: Number(teleportEvent.at) || now() };</w:t>
        <w:br/>
        <w:t xml:space="preserve">        }</w:t>
        <w:br/>
        <w:t xml:space="preserve">        const destination = teleportEvent.positions?.[uid];</w:t>
        <w:br/>
        <w:t xml:space="preserve">        if (destination &amp;&amp; currentSelf?.alive &amp;&amp; !currentSelf.observer &amp;&amp; !currentSelf.disconnected &amp;&amp; Number.isFinite(Number(destination.x)) &amp;&amp; Number.isFinite(Number(destination.z))) {</w:t>
        <w:br/>
        <w:t xml:space="preserve">          position = { x: Number(destination.x), z: Number(destination.z) };</w:t>
        <w:br/>
        <w:t xml:space="preserve">          lastSent = { x: 999, z: 999, at: 0 };</w:t>
        <w:br/>
        <w:t xml:space="preserve">          resetInput();</w:t>
        <w:br/>
        <w:t xml:space="preserve">        }</w:t>
        <w:br/>
        <w:t xml:space="preserve">      }</w:t>
        <w:br/>
        <w:t xml:space="preserve">    }</w:t>
        <w:br/>
        <w:t xml:space="preserve">    const photoScopeNow = String(code || "") + "|" + String(game.round || "");</w:t>
        <w:br/>
        <w:t xml:space="preserve">    if (ssxPhotoGalleryScope &amp;&amp; ssxPhotoGalleryScope !== photoScopeNow) ssxClearLocalPhotoGallery(photoScopeNow);</w:t>
        <w:br/>
        <w:t xml:space="preserve">    else if (!ssxPhotoGalleryScope) ssxPhotoGalleryScope = photoScopeNow;</w:t>
        <w:br/>
        <w:t xml:space="preserve">    if (currentSelf?.photoEvent &amp;&amp; currentSelf.photoEvent !== previousSelf?.photoEvent) ssxCaptureLocalPhoto();</w:t>
        <w:br/>
        <w:t xml:space="preserve">    if (currentSelf?.abilityEvent &amp;&amp; currentSelf.abilityEvent !== previousSelf?.abilityEvent) {</w:t>
        <w:br/>
        <w:t xml:space="preserve">      $("phaseBanner").textContent = roleLook(currentSelf).action + " 発動中";</w:t>
        <w:br/>
        <w:t xml:space="preserve">      showEffect("phaseBanner", 1e3);</w:t>
        <w:br/>
        <w:t xml:space="preserve">      if (currentSelf.interrogation !== previousSelf?.interrogation) toast(currentSelf.interrogation);</w:t>
        <w:br/>
        <w:t xml:space="preserve">      if (currentSelf.subrole === "medic" &amp;&amp; currentSelf.medicShieldUsed) toast("メディックのシールドを展開しました");</w:t>
        <w:br/>
        <w:t xml:space="preserve">    }</w:t>
        <w:br/>
        <w:t xml:space="preserve">    if (game.shieldBreakEvent?.id &amp;&amp; game.shieldBreakEvent.id !== previousGame.shieldBreakEvent?.id &amp;&amp; game.shieldBreakEvent.attacker === uid) {</w:t>
        <w:br/>
        <w:t xml:space="preserve">      toast("シールドがキルを防ぎました。キルクールダウン中です。", "shield");</w:t>
        <w:br/>
        <w:t xml:space="preserve">      const fx = document.createElement("div");</w:t>
        <w:br/>
        <w:t xml:space="preserve">      fx.textContent = "⬡";</w:t>
        <w:br/>
        <w:t xml:space="preserve">      Object.assign(fx.style, { position: "fixed", left: "50%", top: "48%", transform: "translate(-50%,-50%) scale(.35)", zIndex: "120", fontSize: "clamp(100px,24vw,260px)", fontWeight: "900", lineHeight: "1", color: "#8df5ff", textShadow: "0 0 14px #28dfff,0 0 42px #28dfff", pointerEvents: "none", opacity: "0", transition: "transform .18s ease-out,opacity .18s ease-out" });</w:t>
        <w:br/>
        <w:t xml:space="preserve">      document.body.append(fx);</w:t>
        <w:br/>
        <w:t xml:space="preserve">      requestAnimationFrame(() =&gt; {</w:t>
        <w:br/>
        <w:t xml:space="preserve">        fx.style.opacity = ".9";</w:t>
        <w:br/>
        <w:t xml:space="preserve">        fx.style.transform = "translate(-50%,-50%) scale(1)";</w:t>
        <w:br/>
        <w:t xml:space="preserve">      });</w:t>
        <w:br/>
        <w:t xml:space="preserve">      setTimeout(() =&gt; {</w:t>
        <w:br/>
        <w:t xml:space="preserve">        fx.style.opacity = "0";</w:t>
        <w:br/>
        <w:t xml:space="preserve">        fx.style.transform = "translate(-50%,-50%) scale(1.18)";</w:t>
        <w:br/>
        <w:t xml:space="preserve">        setTimeout(() =&gt; fx.remove(), 220);</w:t>
        <w:br/>
        <w:t xml:space="preserve">      }, 650);</w:t>
        <w:br/>
        <w:t xml:space="preserve">    }</w:t>
        <w:br/>
        <w:t xml:space="preserve">    if (currentSelf &amp;&amp; currentSelf.ventRevision !== previousSelf?.ventRevision &amp;&amp; Number.isFinite(currentSelf.x) &amp;&amp; Number.isFinite(currentSelf.z)) {</w:t>
        <w:br/>
        <w:t xml:space="preserve">      const killLunge = game.phase === "play" &amp;&amp; currentSelf.alive === true &amp;&amp; previousSelf?.alive === true &amp;&amp; !currentSelf.ventId &amp;&amp; !previousSelf.ventId &amp;&amp; (Number(currentSelf.killMoveRevision) === Number(currentSelf.ventRevision) || game.killEvent?.killer === uid &amp;&amp; game.killEvent?.id !== previousGame.killEvent?.id &amp;&amp; Number(currentSelf.ventRevision) === Number(previousSelf?.ventRevision || 0) + 1);</w:t>
        <w:br/>
        <w:t xml:space="preserve">      position = { x: currentSelf.x, z: currentSelf.z };</w:t>
        <w:br/>
        <w:t xml:space="preserve">      if (!killLunge) resetInput();</w:t>
        <w:br/>
        <w:t xml:space="preserve">      lastSent = { x: 999, z: 999, at: 0 };</w:t>
        <w:br/>
        <w:t xml:space="preserve">      if (previousSelf?.alive === false &amp;&amp; currentSelf.alive === true) {</w:t>
        <w:br/>
        <w:t xml:space="preserve">        deathPauseUntil = 0;</w:t>
        <w:br/>
        <w:t xml:space="preserve">        clearTimeout(effectTimers.get("deathIntro"));</w:t>
        <w:br/>
        <w:t xml:space="preserve">        effectTimers.delete("deathIntro");</w:t>
        <w:br/>
        <w:t xml:space="preserve">        show("deathIntro", false);</w:t>
        <w:br/>
        <w:t xml:space="preserve">      }</w:t>
        <w:br/>
        <w:t xml:space="preserve">    }</w:t>
        <w:br/>
        <w:t xml:space="preserve">    if (game.phase === "play" &amp;&amp; currentSelf &amp;&amp; positionedRound !== game.round) {</w:t>
        <w:br/>
        <w:t xml:space="preserve">      positionedRound = game.round;</w:t>
        <w:br/>
        <w:t xml:space="preserve">      const spawn = SPAWN_POINTS[Object.keys(game.players || {}).indexOf(uid) % SPAWN_POINTS.length] || SPAWN_POINTS[0];</w:t>
        <w:br/>
        <w:t xml:space="preserve">      position = {</w:t>
        <w:br/>
        <w:t xml:space="preserve">        x: Number.isFinite(currentSelf.x) ? currentSelf.x : spawn.x,</w:t>
        <w:br/>
        <w:t xml:space="preserve">        z: Number.isFinite(currentSelf.z) ? currentSelf.z : spawn.z</w:t>
        <w:br/>
        <w:t xml:space="preserve">      };</w:t>
        <w:br/>
        <w:t xml:space="preserve">      players[uid] = {</w:t>
        <w:br/>
        <w:t xml:space="preserve">        ...players[uid] || {},</w:t>
        <w:br/>
        <w:t xml:space="preserve">        name: currentSelf.name,</w:t>
        <w:br/>
        <w:t xml:space="preserve">        hue: currentSelf.hue,</w:t>
        <w:br/>
        <w:t xml:space="preserve">        x: position.x,</w:t>
        <w:br/>
        <w:t xml:space="preserve">        z: position.z,</w:t>
        <w:br/>
        <w:t xml:space="preserve">        circuitCourse,</w:t>
        <w:br/>
        <w:t xml:space="preserve">        online: true,</w:t>
        <w:br/>
        <w:t xml:space="preserve">        bot: false,</w:t>
        <w:br/>
        <w:t xml:space="preserve">        updatedAt: now()</w:t>
        <w:br/>
        <w:t xml:space="preserve">      };</w:t>
        <w:br/>
        <w:t xml:space="preserve">      lastSent = { x: 999, z: 999, at: 0 };</w:t>
        <w:br/>
        <w:t xml:space="preserve">      update(ref(db, `${base}/players/${uid}`), {</w:t>
        <w:br/>
        <w:t xml:space="preserve">        x: position.x,</w:t>
        <w:br/>
        <w:t xml:space="preserve">        z: position.z,</w:t>
        <w:br/>
        <w:t xml:space="preserve">        circuitCourse,</w:t>
        <w:br/>
        <w:t xml:space="preserve">        updatedAt: serverTimestamp()</w:t>
        <w:br/>
        <w:t xml:space="preserve">      }).catch((error) =&gt; toast(errorText(error)));</w:t>
        <w:br/>
        <w:t xml:space="preserve">    }</w:t>
        <w:br/>
        <w:t xml:space="preserve">    if (previousSelf?.alive &amp;&amp; currentSelf &amp;&amp; !currentSelf.alive &amp;&amp; !currentSelf.observer) {</w:t>
        <w:br/>
        <w:t xml:space="preserve">      if (game.phase === "play") {</w:t>
        <w:br/>
        <w:t xml:space="preserve">        const deathPose = game.bodies?.[uid] || currentSelf;</w:t>
        <w:br/>
        <w:t xml:space="preserve">        spectatorManual = true;</w:t>
        <w:br/>
        <w:t xml:space="preserve">        spectatorTargetId = "";</w:t>
        <w:br/>
        <w:t xml:space="preserve">        spectatorFollowOffset = null;</w:t>
        <w:br/>
        <w:t xml:space="preserve">        if (Number.isFinite(Number(deathPose.x)) &amp;&amp; Number.isFinite(Number(deathPose.z))) position = { x: Number(deathPose.x), z: Number(deathPose.z) };</w:t>
        <w:br/>
        <w:t xml:space="preserve">        if (players[uid]) Object.assign(players[uid], position);</w:t>
        <w:br/>
        <w:t xml:space="preserve">      }</w:t>
        <w:br/>
        <w:t xml:space="preserve">      if (!killSequenceId) beginDeathAnimationVoiceMute("pending", 3e4);</w:t>
        <w:br/>
        <w:t xml:space="preserve">      const ownDeathAt = Number(game.deathRecords?.[uid]?.at || currentSelf.deathAt) || 0;</w:t>
        <w:br/>
        <w:t xml:space="preserve">      if (ownDeathAt &gt; 0) {</w:t>
        <w:br/>
        <w:t xml:space="preserve">        const ownRecord = game.deathRecords?.[uid] || {}, killerId = currentSelf.killedById || ownRecord.killerId || "", killer = game.players?.[killerId], origin = players?.[killerId] || killer || {}, body = game.bodies?.[uid] || {};</w:t>
        <w:br/>
        <w:t xml:space="preserve">        showKillAnimation(currentSelf.name, killer, { id: "victim:" + uid + ":" + ownDeathAt, at: ownDeathAt, killer: killerId, victim: uid, cause: currentSelf.deathCause || "", x: Number(body.x ?? position.x) || 0, z: Number(body.z ?? position.z) || 0, fromX: Number(origin.x), fromZ: Number(origin.z) });</w:t>
        <w:br/>
        <w:t xml:space="preserve">      }</w:t>
        <w:br/>
        <w:t xml:space="preserve">      $("deathIntroReason").textContent = currentSelf.deathCause === "sheriffMisfire" ? `${currentSelf.killedByName || currentSelf.name || "シェリフ"}（シェリフ）の誤射で自爆しました。ゴーストになりました` : currentSelf.killedBy ? `${currentSelf.killedByName || currentSelf.killedBy}${currentSelf.killedByRole ? `（${currentSelf.killedByRole}）` : ""}に殺されました。ゴーストになりました` : "あなたはゴーストになりました";</w:t>
        <w:br/>
        <w:t xml:space="preserve">      showDeathEffect();</w:t>
        <w:br/>
        <w:t xml:space="preserve">    }</w:t>
        <w:br/>
        <w:t xml:space="preserve">    const meetingKey = game.meeting ? `${game.round}:${game.meeting.reason}:${game.meeting.endsAt}:${game.meeting.id || ""}` : "";</w:t>
        <w:br/>
        <w:t xml:space="preserve">    if (meetingKey &amp;&amp; meetingKey !== lastMeetingEffect) {</w:t>
        <w:br/>
        <w:t xml:space="preserve">      lastMeetingEffect = meetingKey;</w:t>
        <w:br/>
        <w:t xml:space="preserve">      if (game.meeting.scalesVote?.id &amp;&amp; game.meeting.previousId) showScalesIntro();</w:t>
        <w:br/>
        <w:t xml:space="preserve">      else showMeetingIntro(game.meeting.reason);</w:t>
        <w:br/>
        <w:t xml:space="preserve">    }</w:t>
        <w:br/>
        <w:t xml:space="preserve">    if (!meetingKey) lastMeetingEffect = "";</w:t>
        <w:br/>
        <w:t xml:space="preserve">    if (game.round !== lastRound) {</w:t>
        <w:br/>
        <w:t xml:space="preserve">      const freshRoundLaunch = game.phase === "play" &amp;&amp; previousGame.phase === "lobby" &amp;&amp; Number(game.round) &gt; Number(previousGame.round || 0);</w:t>
        <w:br/>
        <w:t xml:space="preserve">      lastRound = game.round;</w:t>
        <w:br/>
        <w:t xml:space="preserve">      taskWork = null;</w:t>
        <w:br/>
        <w:t xml:space="preserve">      if (freshRoundLaunch &amp;&amp; self()) {</w:t>
        <w:br/>
        <w:t xml:space="preserve">        clearTimeout(revealDelayTimer);</w:t>
        <w:br/>
        <w:t xml:space="preserve">        showRoleReveal(self());</w:t>
        <w:br/>
        <w:t xml:space="preserve">      }</w:t>
        <w:br/>
        <w:t xml:space="preserve">    }</w:t>
        <w:br/>
        <w:t xml:space="preserve">    if (game.noiseAlert?.id &amp;&amp; game.noiseAlert.id !== previousGame.noiseAlert?.id) toast("♪ ノイズメーカーの死亡アラート — マップに位置を表示");</w:t>
        <w:br/>
        <w:t xml:space="preserve">    if (game.notice &amp;&amp; game.notice !== lastNotice) {</w:t>
        <w:br/>
        <w:t xml:space="preserve">      lastNotice = game.notice;</w:t>
        <w:br/>
        <w:t xml:space="preserve">      toast(game.notice);</w:t>
        <w:br/>
        <w:t xml:space="preserve">    }</w:t>
        <w:br/>
        <w:t xml:space="preserve">    safeRenderUI();</w:t>
        <w:br/>
        <w:t xml:space="preserve">  };</w:t>
        <w:br/>
        <w:t xml:space="preserve">  unsubscribers.push(</w:t>
        <w:br/>
        <w:t xml:space="preserve">    onValue(ref(db, `${base}/hostId`), (snapshot) =&gt; {</w:t>
        <w:br/>
        <w:t xml:space="preserve">      if (currentSession !== session) return;</w:t>
        <w:br/>
        <w:t xml:space="preserve">      hostId = snapshot.val() || "";</w:t>
        <w:br/>
        <w:t xml:space="preserve">      hostMissingAt = 0;</w:t>
        <w:br/>
        <w:t xml:space="preserve">      hostPresenceRefreshAt = 0;</w:t>
        <w:br/>
        <w:t xml:space="preserve">      hostPresenceRefreshPromise = null;</w:t>
        <w:br/>
        <w:t xml:space="preserve">      hostOfflineNoticeShown = false;</w:t>
        <w:br/>
        <w:t xml:space="preserve">      deferredHostCommands.clear();</w:t>
        <w:br/>
        <w:t xml:space="preserve">      watchMeetingBallots(currentSession);</w:t>
        <w:br/>
        <w:t xml:space="preserve">      syncRoomSummary();</w:t>
        <w:br/>
        <w:t xml:space="preserve">      queueMicrotask(flushCommandQueue);</w:t>
        <w:br/>
        <w:t xml:space="preserve">    }),</w:t>
        <w:br/>
        <w:t xml:space="preserve">    onChildAdded(rosterRef, (snapshot) =&gt; applyRosterPlayer(snapshot.key, snapshot.val()), (error) =&gt; toast(errorText(error))),</w:t>
        <w:br/>
        <w:t xml:space="preserve">    onChildChanged(rosterRef, (snapshot) =&gt; applyRosterPlayer(snapshot.key, snapshot.val()), (error) =&gt; toast(errorText(error))),</w:t>
        <w:br/>
        <w:t xml:space="preserve">    onChildRemoved(rosterRef, (snapshot) =&gt; applyRosterPlayer(snapshot.key, null, true)),</w:t>
        <w:br/>
        <w:t xml:space="preserve">    onChildAdded(ref(db, `${base}/botPositions`), (snapshot) =&gt; applyBotPosition(snapshot.key, snapshot.val())),</w:t>
        <w:br/>
        <w:t xml:space="preserve">    onChildChanged(ref(db, `${base}/botPositions`), (snapshot) =&gt; applyBotPosition(snapshot.key, snapshot.val())),</w:t>
        <w:br/>
        <w:t xml:space="preserve">    onChildRemoved(ref(db, `${base}/botPositions`), (snapshot) =&gt; applyBotPosition(snapshot.key, null)),</w:t>
        <w:br/>
        <w:t xml:space="preserve">    // Receive phase, revision and players atomically, as in the September 24 build.</w:t>
        <w:br/>
        <w:t xml:space="preserve">    onValue(gameUpdateRef, (snapshot) =&gt; {</w:t>
        <w:br/>
        <w:t xml:space="preserve">      if (currentSession !== session) return;</w:t>
        <w:br/>
        <w:t xml:space="preserve">      const previousGame = game;</w:t>
        <w:br/>
        <w:t xml:space="preserve">      game = snapshot.val() || {};</w:t>
        <w:br/>
        <w:t xml:space="preserve">      if ((!["play", "ended"].includes(game.phase) || game.round !== previousGame?.round) &amp;&amp; killSequenceFrame) {</w:t>
        <w:br/>
        <w:t xml:space="preserve">        clearKillSequence();</w:t>
        <w:br/>
        <w:t xml:space="preserve">        show("killAnimation", false);</w:t>
        <w:br/>
        <w:t xml:space="preserve">      }</w:t>
        <w:br/>
        <w:t xml:space="preserve">      if (previousGame?.phase !== "play" &amp;&amp; game.phase === "play") {</w:t>
        <w:br/>
        <w:t xml:space="preserve">        lastVictimKillAt = 0;</w:t>
        <w:br/>
        <w:t xml:space="preserve">        lastVictimKillEventId = "";</w:t>
        <w:br/>
        <w:t xml:space="preserve">      }</w:t>
        <w:br/>
        <w:t xml:space="preserve">      reconcileGameState(previousGame);</w:t>
        <w:br/>
        <w:t xml:space="preserve">    }, (error) =&gt; toast(errorText(error))),</w:t>
        <w:br/>
        <w:t xml:space="preserve">    onChildAdded(query(ref(db, `${base}/lobbyChat`), orderByChild("at"), limitToLast(40)), (snapshot) =&gt; {</w:t>
        <w:br/>
        <w:t xml:space="preserve">      if (currentSession !== session) return;</w:t>
        <w:br/>
        <w:t xml:space="preserve">      const message = snapshot.val();</w:t>
        <w:br/>
        <w:t xml:space="preserve">      if (!message || typeof message.text !== "string") return;</w:t>
        <w:br/>
        <w:t xml:space="preserve">      const existingIndex = lobbyChatMessages.findIndex((item) =&gt; item.id === snapshot.key);</w:t>
        <w:br/>
        <w:t xml:space="preserve">      if (existingIndex &gt;= 0) {</w:t>
        <w:br/>
        <w:t xml:space="preserve">        lobbyChatMessages[existingIndex] = { ...lobbyChatMessages[existingIndex], ...message, id: snapshot.key, delivery: "sent", error: "" };</w:t>
        <w:br/>
        <w:t xml:space="preserve">        lobbyChatSeenIds.add(snapshot.key);</w:t>
        <w:br/>
        <w:t xml:space="preserve">        renderLobbyChat();</w:t>
        <w:br/>
        <w:t xml:space="preserve">        return;</w:t>
        <w:br/>
        <w:t xml:space="preserve">      }</w:t>
        <w:br/>
        <w:t xml:space="preserve">      if (lobbyChatSeenIds.has(snapshot.key)) return;</w:t>
        <w:br/>
        <w:t xml:space="preserve">      lobbyChatSeenIds.add(snapshot.key);</w:t>
        <w:br/>
        <w:t xml:space="preserve">      lobbyChatMessages = [...lobbyChatMessages, { ...message, id: snapshot.key, delivery: "sent" }].sort((a, b) =&gt; (a.at || 0) - (b.at || 0)).slice(-40);</w:t>
        <w:br/>
        <w:t xml:space="preserve">      lobbyChatInitialized = true;</w:t>
        <w:br/>
        <w:t xml:space="preserve">      if (Number(message.at) &gt; lobbyChatSubscribedAt &amp;&amp; message.uid !== uid) {</w:t>
        <w:br/>
        <w:t xml:space="preserve">        if (lobbyChatOpen &amp;&amp; !chatIsNearBottom("lobby")) {</w:t>
        <w:br/>
        <w:t xml:space="preserve">          lobbyChatUnreadCount++;</w:t>
        <w:br/>
        <w:t xml:space="preserve">          chatViewState.lobby.unread++;</w:t>
        <w:br/>
        <w:t xml:space="preserve">        } else if (!lobbyChatOpen) lobbyChatUnreadCount++;</w:t>
        <w:br/>
        <w:t xml:space="preserve">      }</w:t>
        <w:br/>
        <w:t xml:space="preserve">      const badge = $("lobbyChatUnread");</w:t>
        <w:br/>
        <w:t xml:space="preserve">      if (badge) {</w:t>
        <w:br/>
        <w:t xml:space="preserve">        badge.textContent = String(lobbyChatUnreadCount);</w:t>
        <w:br/>
        <w:t xml:space="preserve">        badge.classList.toggle("hidden", lobbyChatUnreadCount === 0);</w:t>
        <w:br/>
        <w:t xml:space="preserve">      }</w:t>
        <w:br/>
        <w:t xml:space="preserve">      renderLobbyChat();</w:t>
        <w:br/>
        <w:t xml:space="preserve">    }, (error) =&gt; toast(errorText(error))),</w:t>
        <w:br/>
        <w:t xml:space="preserve">    onValue(ref(db, `${base}/commands`), (snapshot) =&gt; {</w:t>
        <w:br/>
        <w:t xml:space="preserve">      if (currentSession !== session) return;</w:t>
        <w:br/>
        <w:t xml:space="preserve">      commandInboxRows = snapshot.val() || {};</w:t>
        <w:br/>
        <w:t xml:space="preserve">      for (const playerId of commandInboxPlayerVersions.keys()) commandInboxPlayerVersions.set(playerId, commandInboxPlayerVersions.get(playerId) + 1);</w:t>
        <w:br/>
        <w:t xml:space="preserve">      ingestCommandSnapshot(commandInboxRows);</w:t>
        <w:br/>
        <w:t xml:space="preserve">    }, (error) =&gt; toast(`コマンド受信リスナー：${errorText(error)}`, "command-error")),</w:t>
        <w:br/>
        <w:t xml:space="preserve">    onValue(ref(db, ".info/connected"), async (snapshot) =&gt; {</w:t>
        <w:br/>
        <w:t xml:space="preserve">      if (!snapshot.val() || currentSession !== session) return;</w:t>
        <w:br/>
        <w:t xml:space="preserve">      try {</w:t>
        <w:br/>
        <w:t xml:space="preserve">        const currentPlayerSnapshot = await get(playerRef);</w:t>
        <w:br/>
        <w:t xml:space="preserve">        if (!currentPlayerSnapshot.exists()) {</w:t>
        <w:br/>
        <w:t xml:space="preserve">          const [roomPlayersSnapshot, roomPhaseSnapshot] = await Promise.all([</w:t>
        <w:br/>
        <w:t xml:space="preserve">            get(ref(db, `${base}/players`)),</w:t>
        <w:br/>
        <w:t xml:space="preserve">            get(ref(db, `${base}/game/phase`))</w:t>
        <w:br/>
        <w:t xml:space="preserve">          ]);</w:t>
        <w:br/>
        <w:t xml:space="preserve">          const roomPlayers = roomPlayersSnapshot.val() || {}, roomPhase = roomPhaseSnapshot.val();</w:t>
        <w:br/>
        <w:t xml:space="preserve">          const onlineCount = Object.values(roomPlayers).filter((player) =&gt; player?.online === true).length;</w:t>
        <w:br/>
        <w:t xml:space="preserve">          const canRestoreMatch = roomPhase !== "lobby" &amp;&amp; game.players?.[uid] &amp;&amp; !game.players[uid].disconnected;</w:t>
        <w:br/>
        <w:t xml:space="preserve">          if (!roomPhase || roomPhase !== "lobby" &amp;&amp; !canRestoreMatch || onlineCount &gt;= 20 &amp;&amp; !roomPlayers[uid]?.online &amp;&amp; !canRestoreMatch) {</w:t>
        <w:br/>
        <w:t xml:space="preserve">            await leaveRoom();</w:t>
        <w:br/>
        <w:t xml:space="preserve">            return;</w:t>
        <w:br/>
        <w:t xml:space="preserve">          }</w:t>
        <w:br/>
        <w:t xml:space="preserve">          const restored = applyAccountCostume(players[uid] || makePlayer(), roomPlayers, uid, canRestoreMatch ? game.players[uid] : null);</w:t>
        <w:br/>
        <w:t xml:space="preserve">          if (roomPhase === "lobby") Object.assign(restored, findLobbyRespawn(Object.entries(roomPlayers).filter(([id, p]) =&gt; id !== uid &amp;&amp; p?.online === true).map(([, p]) =&gt; ({ x: Number(p.x), z: Number(p.z) }))), { lobbyY: 0 });</w:t>
        <w:br/>
        <w:t xml:space="preserve">          Object.assign(restored, { online: true, disconnectMode: null, ready: false, seated: false, sitting: false, seatId: null, updatedAt: serverTimestamp() });</w:t>
        <w:br/>
        <w:t xml:space="preserve">          await set(playerRef, restored);</w:t>
        <w:br/>
        <w:t xml:space="preserve">          players = { ...roomPlayers, [uid]: restored };</w:t>
        <w:br/>
        <w:t xml:space="preserve">          position = { x: restored.x, z: restored.z };</w:t>
        <w:br/>
        <w:t xml:space="preserve">          lastSent = { x: 999, z: 999, at: 0 };</w:t>
        <w:br/>
        <w:t xml:space="preserve">          safeRenderUI();</w:t>
        <w:br/>
        <w:t xml:space="preserve">        }</w:t>
        <w:br/>
        <w:t xml:space="preserve">        await presence.update({</w:t>
        <w:br/>
        <w:t xml:space="preserve">          poseNet: null,</w:t>
        <w:br/>
        <w:t xml:space="preserve">          lobbyKart: false,</w:t>
        <w:br/>
        <w:t xml:space="preserve">          lobbyCircuit: false,</w:t>
        <w:br/>
        <w:t xml:space="preserve">          lobbyVehicle: false,</w:t>
        <w:br/>
        <w:t xml:space="preserve">          lobbyVehicleX: null,</w:t>
        <w:br/>
        <w:t xml:space="preserve">          lobbyVehicleZ: null,</w:t>
        <w:br/>
        <w:t xml:space="preserve">          kartReady: null,</w:t>
        <w:br/>
        <w:t xml:space="preserve">          kartRequest: null,</w:t>
        <w:br/>
        <w:t xml:space="preserve">          kartFinish: null,</w:t>
        <w:br/>
        <w:t xml:space="preserve">          kartSession: null,</w:t>
        <w:br/>
        <w:t xml:space="preserve">          online: false,</w:t>
        <w:br/>
        <w:t xml:space="preserve">          disconnectMode: "temporary",</w:t>
        <w:br/>
        <w:t xml:space="preserve">          ready: false,</w:t>
        <w:br/>
        <w:t xml:space="preserve">          seated: false,</w:t>
        <w:br/>
        <w:t xml:space="preserve">          sitting: false,</w:t>
        <w:br/>
        <w:t xml:space="preserve">          seatId: null,</w:t>
        <w:br/>
        <w:t xml:space="preserve">          updatedAt: serverTimestamp()</w:t>
        <w:br/>
        <w:t xml:space="preserve">        });</w:t>
        <w:br/>
        <w:t xml:space="preserve">        if (isHost()) {</w:t>
        <w:br/>
        <w:t xml:space="preserve">          roomSummaryPresence = onDisconnect(ref(db, `roomSummaries/${code}`));</w:t>
        <w:br/>
        <w:t xml:space="preserve">          lastRoomSummarySignature = "";</w:t>
        <w:br/>
        <w:t xml:space="preserve">          await roomSummaryPresence.update({ hostOnline: false, onlineCount: 0, updatedAt: serverTimestamp() });</w:t>
        <w:br/>
        <w:t xml:space="preserve">        }</w:t>
        <w:br/>
        <w:t xml:space="preserve">        if (currentSession !== session) return;</w:t>
        <w:br/>
        <w:t xml:space="preserve">        await update(playerRef, {</w:t>
        <w:br/>
        <w:t xml:space="preserve">          ...resetLobbyKartSession(),</w:t>
        <w:br/>
        <w:t xml:space="preserve">          online: true,</w:t>
        <w:br/>
        <w:t xml:space="preserve">          disconnectMode: null,</w:t>
        <w:br/>
        <w:t xml:space="preserve">          ready: false,</w:t>
        <w:br/>
        <w:t xml:space="preserve">          seated: false,</w:t>
        <w:br/>
        <w:t xml:space="preserve">          sitting: false,</w:t>
        <w:br/>
        <w:t xml:space="preserve">          seatId: null,</w:t>
        <w:br/>
        <w:t xml:space="preserve">          updatedAt: serverTimestamp()</w:t>
        <w:br/>
        <w:t xml:space="preserve">        });</w:t>
        <w:br/>
        <w:t xml:space="preserve">        if (commandQueue.length) {</w:t>
        <w:br/>
        <w:t xml:space="preserve">          clearTimeout(commandRetryTimer);</w:t>
        <w:br/>
        <w:t xml:space="preserve">          commandRetryTimer = null;</w:t>
        <w:br/>
        <w:t xml:space="preserve">          pendingCommand = false;</w:t>
        <w:br/>
        <w:t xml:space="preserve">          pendingCommandId = "";</w:t>
        <w:br/>
        <w:t xml:space="preserve">          commandAttempt++;</w:t>
        <w:br/>
        <w:t xml:space="preserve">        }</w:t>
        <w:br/>
        <w:t xml:space="preserve">        queueMicrotask(flushCommandQueue);</w:t>
        <w:br/>
        <w:t xml:space="preserve">      } catch (error) {</w:t>
        <w:br/>
        <w:t xml:space="preserve">        if (currentSession === session) toast(errorText(error));</w:t>
        <w:br/>
        <w:t xml:space="preserve">      }</w:t>
        <w:br/>
        <w:t xml:space="preserve">    })</w:t>
        <w:br/>
        <w:t xml:space="preserve">  );</w:t>
        <w:br/>
        <w:t xml:space="preserve">  void hydrateRoomWinStats(currentSession, roomCode);</w:t>
        <w:br/>
        <w:t xml:space="preserve">  peerPoseJoined = true;</w:t>
        <w:br/>
        <w:t xml:space="preserve">  syncRoomPoseNetwork();</w:t>
        <w:br/>
        <w:t xml:space="preserve">  void publishOnlinePresence().catch(() =&gt; {</w:t>
        <w:br/>
        <w:t xml:space="preserve">  });</w:t>
        <w:br/>
        <w:t xml:space="preserve">  safeRenderUI();</w:t>
        <w:br/>
        <w:t>}</w:t>
        <w:br/>
        <w:t>async function leaveRoom() {</w:t>
        <w:br/>
        <w:t xml:space="preserve">  if (!code || leaving) return false;</w:t>
        <w:br/>
        <w:t xml:space="preserve">  window.__closeSpaceInputSettings?.();</w:t>
        <w:br/>
        <w:t xml:space="preserve">  document.exitPointerLock?.();</w:t>
        <w:br/>
        <w:t xml:space="preserve">  resetInput();</w:t>
        <w:br/>
        <w:t xml:space="preserve">  for (const dialog of document.querySelectorAll('[aria-modal="true"]')) if (dialog.id !== "setup") {</w:t>
        <w:br/>
        <w:t xml:space="preserve">    dialog.classList.add("hidden");</w:t>
        <w:br/>
        <w:t xml:space="preserve">    dialog.setAttribute("aria-hidden", "true");</w:t>
        <w:br/>
        <w:t xml:space="preserve">  }</w:t>
        <w:br/>
        <w:t xml:space="preserve">  for (const id of ["audioSettingsPanel", "profileSettings", "inputSettingsDialog", "stickPositionDialog", "ssSecurityModal", "ssTaskTerminalHost"]) {</w:t>
        <w:br/>
        <w:t xml:space="preserve">    const e = $(id);</w:t>
        <w:br/>
        <w:t xml:space="preserve">    if (e) {</w:t>
        <w:br/>
        <w:t xml:space="preserve">      e.classList.remove("active", "open");</w:t>
        <w:br/>
        <w:t xml:space="preserve">      e.classList.add("hidden");</w:t>
        <w:br/>
        <w:t xml:space="preserve">      e.setAttribute("aria-hidden", "true");</w:t>
        <w:br/>
        <w:t xml:space="preserve">    }</w:t>
        <w:br/>
        <w:t xml:space="preserve">  }</w:t>
        <w:br/>
        <w:t xml:space="preserve">  window.dispatchEvent(new CustomEvent("spacesuspect:room-leave"));</w:t>
        <w:br/>
        <w:t xml:space="preserve">  clearKillSequence();</w:t>
        <w:br/>
        <w:t xml:space="preserve">  show("killAnimation", false);</w:t>
        <w:br/>
        <w:t xml:space="preserve">  closeCostumeStudio();</w:t>
        <w:br/>
        <w:t xml:space="preserve">  clearLobbyDepartureTimers();</w:t>
        <w:br/>
        <w:t xml:space="preserve">  leaving = true;</w:t>
        <w:br/>
        <w:t xml:space="preserve">  renderUI();</w:t>
        <w:br/>
        <w:t xml:space="preserve">  peerPoseJoined = false;</w:t>
        <w:br/>
        <w:t xml:space="preserve">  peerPoseNetwork?.stop();</w:t>
        <w:br/>
        <w:t xml:space="preserve">  resetLobbyChatSend();</w:t>
        <w:br/>
        <w:t xml:space="preserve">  lobbyKartRiding = false;</w:t>
        <w:br/>
        <w:t xml:space="preserve">  lobbyCircuitLocation = false;</w:t>
        <w:br/>
        <w:t xml:space="preserve">  lobbyVehicleSpawned = false;</w:t>
        <w:br/>
        <w:t xml:space="preserve">  lobbyKartAction = "";</w:t>
        <w:br/>
        <w:t xml:space="preserve">  $("lobbyAttachedFrame").contentWindow?.postMessage({ type: "lobby-kart-session-reset" }, "*");</w:t>
        <w:br/>
        <w:t xml:space="preserve">  clearInterval(roomPresenceHeartbeatTimer);</w:t>
        <w:br/>
        <w:t xml:space="preserve">  roomPresenceHeartbeatTimer = null;</w:t>
        <w:br/>
        <w:t xml:space="preserve">  await stopVoiceChat({ removePresence: true, removeSignals: true, closeContext: true }).catch((error) =&gt; console.warn("退出時の通話切断に失敗しました", error));</w:t>
        <w:br/>
        <w:t xml:space="preserve">  for (const timer of commandAckTimers.values()) clearTimeout(timer);</w:t>
        <w:br/>
        <w:t xml:space="preserve">  commandAckTimers.clear();</w:t>
        <w:br/>
        <w:t xml:space="preserve">  commandCleanupAttempted = /* @__PURE__ */ new Set();</w:t>
        <w:br/>
        <w:t xml:space="preserve">  clearTimeout(hostTransactionRetryTimer);</w:t>
        <w:br/>
        <w:t xml:space="preserve">  hostTransactionRetryTimer = null;</w:t>
        <w:br/>
        <w:t xml:space="preserve">  hostTransactionRetryCount = 0;</w:t>
        <w:br/>
        <w:t xml:space="preserve">  hostCommandRetryCounts.clear();</w:t>
        <w:br/>
        <w:t xml:space="preserve">  clearTimeout(commandRetryTimer);</w:t>
        <w:br/>
        <w:t xml:space="preserve">  commandRetryTimer = null;</w:t>
        <w:br/>
        <w:t xml:space="preserve">  commandQueue = [];</w:t>
        <w:br/>
        <w:t xml:space="preserve">  pendingCommand = false;</w:t>
        <w:br/>
        <w:t xml:space="preserve">  pendingCommandId = "";</w:t>
        <w:br/>
        <w:t xml:space="preserve">  commandAttempt++;</w:t>
        <w:br/>
        <w:t xml:space="preserve">  const oldCode = code;</w:t>
        <w:br/>
        <w:t xml:space="preserve">  const oldPresence = presence;</w:t>
        <w:br/>
        <w:t xml:space="preserve">  const oldRoomSummaryPresence = roomSummaryPresence;</w:t>
        <w:br/>
        <w:t xml:space="preserve">  if (oldCode &amp;&amp; uid &amp;&amp; db) {</w:t>
        <w:br/>
        <w:t xml:space="preserve">    update(ref(db, `rooms/${oldCode}/players/${uid}`), { online: false, disconnectMode: "left", leftAt: now(), updatedAt: serverTimestamp() }).catch((error) =&gt; console.warn("退出の通信を送れませんでした。再接続後に再送されます", error));</w:t>
        <w:br/>
        <w:t xml:space="preserve">  }</w:t>
        <w:br/>
        <w:t xml:space="preserve">  try {</w:t>
        <w:br/>
        <w:t xml:space="preserve">    if (connected) {</w:t>
        <w:br/>
        <w:t xml:space="preserve">      const playerRef = ref(db, `rooms/${oldCode}/players/${uid}`);</w:t>
        <w:br/>
        <w:t xml:space="preserve">      const [currentPlayer, rosterSnapshot] = await Promise.all([</w:t>
        <w:br/>
        <w:t xml:space="preserve">        get(playerRef),</w:t>
        <w:br/>
        <w:t xml:space="preserve">        get(ref(db, `rooms/${oldCode}/players`))</w:t>
        <w:br/>
        <w:t xml:space="preserve">      ]);</w:t>
        <w:br/>
        <w:t xml:space="preserve">      const roster = rosterSnapshot.val() || {};</w:t>
        <w:br/>
        <w:t xml:space="preserve">      const otherOnline = Object.entries(roster).filter(([id, player]) =&gt; id !== uid &amp;&amp; player?.online === true &amp;&amp; !player?.bot);</w:t>
        <w:br/>
        <w:t xml:space="preserve">      const hostLeaving = isHost();</w:t>
        <w:br/>
        <w:t xml:space="preserve">      const emptyHostRoom = hostLeaving &amp;&amp; otherOnline.length === 0;</w:t>
        <w:br/>
        <w:t xml:space="preserve">      if (hostLeaving) {</w:t>
        <w:br/>
        <w:t xml:space="preserve">        clearTimeout(roomSummaryTimer);</w:t>
        <w:br/>
        <w:t xml:space="preserve">        roomSummaryTimer = null;</w:t>
        <w:br/>
        <w:t xml:space="preserve">        lastRoomSummarySignature = "";</w:t>
        <w:br/>
        <w:t xml:space="preserve">      }</w:t>
        <w:br/>
        <w:t xml:space="preserve">      await remove(ref(db, `rooms/${oldCode}/commands/${uid}`)).catch((error) =&gt; console.warn("退出時の操作スロット整理に失敗しました", error));</w:t>
        <w:br/>
        <w:t xml:space="preserve">      if (currentPlayer.exists()) await update(playerRef, {</w:t>
        <w:br/>
        <w:t xml:space="preserve">        lobbyKart: false,</w:t>
        <w:br/>
        <w:t xml:space="preserve">        lobbyCircuit: false,</w:t>
        <w:br/>
        <w:t xml:space="preserve">        lobbyVehicle: false,</w:t>
        <w:br/>
        <w:t xml:space="preserve">        lobbyVehicleX: null,</w:t>
        <w:br/>
        <w:t xml:space="preserve">        lobbyVehicleZ: null,</w:t>
        <w:br/>
        <w:t xml:space="preserve">        kartReady: null,</w:t>
        <w:br/>
        <w:t xml:space="preserve">        kartRequest: null,</w:t>
        <w:br/>
        <w:t xml:space="preserve">        kartFinish: null,</w:t>
        <w:br/>
        <w:t xml:space="preserve">        kartSession: null,</w:t>
        <w:br/>
        <w:t xml:space="preserve">        online: false,</w:t>
        <w:br/>
        <w:t xml:space="preserve">        disconnectMode: "left",</w:t>
        <w:br/>
        <w:t xml:space="preserve">        ready: false,</w:t>
        <w:br/>
        <w:t xml:space="preserve">        seated: false,</w:t>
        <w:br/>
        <w:t xml:space="preserve">        sitting: false,</w:t>
        <w:br/>
        <w:t xml:space="preserve">        seatId: null,</w:t>
        <w:br/>
        <w:t xml:space="preserve">        lobbyY: 0,</w:t>
        <w:br/>
        <w:t xml:space="preserve">        updatedAt: serverTimestamp()</w:t>
        <w:br/>
        <w:t xml:space="preserve">      });</w:t>
        <w:br/>
        <w:t xml:space="preserve">      await releaseRoomConnection();</w:t>
        <w:br/>
        <w:t xml:space="preserve">      if (hostLeaving) {</w:t>
        <w:br/>
        <w:t xml:space="preserve">        const summaryRef = ref(db, `roomSummaries/${oldCode}`);</w:t>
        <w:br/>
        <w:t xml:space="preserve">        let summaryUpdated = true;</w:t>
        <w:br/>
        <w:t xml:space="preserve">        try {</w:t>
        <w:br/>
        <w:t xml:space="preserve">          await update(summaryRef, {</w:t>
        <w:br/>
        <w:t xml:space="preserve">            hostOnline: false,</w:t>
        <w:br/>
        <w:t xml:space="preserve">            onlineCount: otherOnline.length,</w:t>
        <w:br/>
        <w:t xml:space="preserve">            updatedAt: now()</w:t>
        <w:br/>
        <w:t xml:space="preserve">          });</w:t>
        <w:br/>
        <w:t xml:space="preserve">        } catch (summaryUpdateError) {</w:t>
        <w:br/>
        <w:t xml:space="preserve">          summaryUpdated = false;</w:t>
        <w:br/>
        <w:t xml:space="preserve">          console.error("退出時の部屋一覧更新がRealtime Databaseルールに拒否されました", summaryUpdateError);</w:t>
        <w:br/>
        <w:t xml:space="preserve">          toast("退出時にFirebaseの部屋一覧更新が拒否されました。Realtime Databaseルールを公開してください。", "command-error");</w:t>
        <w:br/>
        <w:t xml:space="preserve">        }</w:t>
        <w:br/>
        <w:t xml:space="preserve">        if (emptyHostRoom &amp;&amp; summaryUpdated) {</w:t>
        <w:br/>
        <w:t xml:space="preserve">          try {</w:t>
        <w:br/>
        <w:t xml:space="preserve">            await oldPresence?.cancel();</w:t>
        <w:br/>
        <w:t xml:space="preserve">          } catch (error) {</w:t>
        <w:br/>
        <w:t xml:space="preserve">            console.warn("退出時のonDisconnect解除に失敗しました", error);</w:t>
        <w:br/>
        <w:t xml:space="preserve">          }</w:t>
        <w:br/>
        <w:t xml:space="preserve">          try {</w:t>
        <w:br/>
        <w:t xml:space="preserve">            await oldRoomSummaryPresence?.cancel();</w:t>
        <w:br/>
        <w:t xml:space="preserve">          } catch (error) {</w:t>
        <w:br/>
        <w:t xml:space="preserve">            console.warn("部屋一覧のonDisconnect解除に失敗しました", error);</w:t>
        <w:br/>
        <w:t xml:space="preserve">          }</w:t>
        <w:br/>
        <w:t xml:space="preserve">          let roomDeleted = false;</w:t>
        <w:br/>
        <w:t xml:space="preserve">          try {</w:t>
        <w:br/>
        <w:t xml:space="preserve">            await remove(ref(db, `rooms/${oldCode}`));</w:t>
        <w:br/>
        <w:t xml:space="preserve">            roomDeleted = true;</w:t>
        <w:br/>
        <w:t xml:space="preserve">          } catch (deleteError) {</w:t>
        <w:br/>
        <w:t xml:space="preserve">            console.error("空部屋の削除がRealtime Databaseルールに拒否されました", deleteError);</w:t>
        <w:br/>
        <w:t xml:space="preserve">            toast("退出しましたが、空部屋の削除がFirebaseルールに拒否されました。database.rules.jsonを公開してください。", "command-error");</w:t>
        <w:br/>
        <w:t xml:space="preserve">          }</w:t>
        <w:br/>
        <w:t xml:space="preserve">          if (roomDeleted) try {</w:t>
        <w:br/>
        <w:t xml:space="preserve">            await remove(summaryRef);</w:t>
        <w:br/>
        <w:t xml:space="preserve">          } catch (summaryDeleteError) {</w:t>
        <w:br/>
        <w:t xml:space="preserve">            console.error("空部屋一覧の削除がRealtime Databaseルールに拒否されました", summaryDeleteError);</w:t>
        <w:br/>
        <w:t xml:space="preserve">            toast("部屋本体は削除済みですが、部屋一覧の削除が拒否されました。Realtime Databaseルールを公開してください。", "command-error");</w:t>
        <w:br/>
        <w:t xml:space="preserve">          }</w:t>
        <w:br/>
        <w:t xml:space="preserve">        }</w:t>
        <w:br/>
        <w:t xml:space="preserve">      }</w:t>
        <w:br/>
        <w:t xml:space="preserve">      try {</w:t>
        <w:br/>
        <w:t xml:space="preserve">        await oldPresence?.cancel();</w:t>
        <w:br/>
        <w:t xml:space="preserve">      } catch (error) {</w:t>
        <w:br/>
        <w:t xml:space="preserve">        console.warn("退出時のonDisconnect解除に失敗しました", error);</w:t>
        <w:br/>
        <w:t xml:space="preserve">      }</w:t>
        <w:br/>
        <w:t xml:space="preserve">      try {</w:t>
        <w:br/>
        <w:t xml:space="preserve">        await oldRoomSummaryPresence?.cancel();</w:t>
        <w:br/>
        <w:t xml:space="preserve">      } catch (error) {</w:t>
        <w:br/>
        <w:t xml:space="preserve">        console.warn("部屋一覧のonDisconnect解除に失敗しました", error);</w:t>
        <w:br/>
        <w:t xml:space="preserve">      }</w:t>
        <w:br/>
        <w:t xml:space="preserve">    }</w:t>
        <w:br/>
        <w:t xml:space="preserve">  } catch (error) {</w:t>
        <w:br/>
        <w:t xml:space="preserve">    console.warn("退出の通信処理を完了できませんでした。画面を退出します。", error);</w:t>
        <w:br/>
        <w:t xml:space="preserve">  }</w:t>
        <w:br/>
        <w:t xml:space="preserve">  try {</w:t>
        <w:br/>
        <w:t xml:space="preserve">    $("lobbyAttachedFrame").contentWindow?.postMessage({ type: "lobby-reset" }, "*");</w:t>
        <w:br/>
        <w:t xml:space="preserve">    resetRoundUI();</w:t>
        <w:br/>
        <w:t xml:space="preserve">    for (const avatar of avatars.values()) disposeObject(avatar);</w:t>
        <w:br/>
        <w:t xml:space="preserve">    avatars.clear();</w:t>
        <w:br/>
        <w:t xml:space="preserve">    for (const corpse of corpses.values()) disposeObject(corpse);</w:t>
        <w:br/>
        <w:t xml:space="preserve">    corpses.clear();</w:t>
        <w:br/>
        <w:t xml:space="preserve">    session++;</w:t>
        <w:br/>
        <w:t xml:space="preserve">    unsubscribers.forEach((fn) =&gt; fn());</w:t>
        <w:br/>
        <w:t xml:space="preserve">    unsubscribers = [];</w:t>
        <w:br/>
        <w:t xml:space="preserve">    code = "";</w:t>
        <w:br/>
        <w:t xml:space="preserve">    roomCreatedAt = 0;</w:t>
        <w:br/>
        <w:t xml:space="preserve">    voiceEnabledByRoom = false;</w:t>
        <w:br/>
        <w:t xml:space="preserve">    voicePromptOpen = false;</w:t>
        <w:br/>
        <w:t xml:space="preserve">    botPositions = {};</w:t>
        <w:br/>
        <w:t xml:space="preserve">    roomRosterRaw = {};</w:t>
        <w:br/>
        <w:t xml:space="preserve">    commandInboxRows = {};</w:t>
        <w:br/>
        <w:t xml:space="preserve">    commandInboxPlayerVersions.clear();</w:t>
        <w:br/>
        <w:t xml:space="preserve">    commandCleanupAttempted.clear();</w:t>
        <w:br/>
        <w:t xml:space="preserve">    roomSummaryPresence = null;</w:t>
        <w:br/>
        <w:t xml:space="preserve">    lobbyElevation = 0;</w:t>
        <w:br/>
        <w:t xml:space="preserve">    saveStored("space-suspect-room", "");</w:t>
        <w:br/>
        <w:t xml:space="preserve">    hostId = "";</w:t>
        <w:br/>
        <w:t xml:space="preserve">    game = {};</w:t>
        <w:br/>
        <w:t xml:space="preserve">    players = {};</w:t>
        <w:br/>
        <w:t xml:space="preserve">    commands = {};</w:t>
        <w:br/>
        <w:t xml:space="preserve">    lobbyChatMessages = [];</w:t>
        <w:br/>
        <w:t xml:space="preserve">    lobbyChatSeenIds = /* @__PURE__ */ new Set();</w:t>
        <w:br/>
        <w:t xml:space="preserve">    lobbyChatUnreadCount = 0;</w:t>
        <w:br/>
        <w:t xml:space="preserve">    lobbyChatInitialized = false;</w:t>
        <w:br/>
        <w:t xml:space="preserve">    lobbyChatOpen = false;</w:t>
        <w:br/>
        <w:t xml:space="preserve">    lobbyNearSeat = false;</w:t>
        <w:br/>
        <w:t xml:space="preserve">    lobbyNearCustomize = false;</w:t>
        <w:br/>
        <w:t xml:space="preserve">    lobbyNearMonitor = false;</w:t>
        <w:br/>
        <w:t xml:space="preserve">    lobbyNearUpdates = false;</w:t>
        <w:br/>
        <w:t xml:space="preserve">    lobbyNeedsNudge = false;</w:t>
        <w:br/>
        <w:t xml:space="preserve">    lobbyFacingYaw = 0;</w:t>
        <w:br/>
        <w:t xml:space="preserve">    lobbyWalking = false;</w:t>
        <w:br/>
        <w:t xml:space="preserve">    taskWork = null;</w:t>
        <w:br/>
        <w:t xml:space="preserve">    closeNumberTask();</w:t>
        <w:br/>
        <w:t xml:space="preserve">    closeUploadTask();</w:t>
        <w:br/>
        <w:t xml:space="preserve">    keys.clear();</w:t>
        <w:br/>
        <w:t xml:space="preserve">    joystick.x = joystick.z = 0;</w:t>
        <w:br/>
        <w:t xml:space="preserve">    spectatorTargetId = "";</w:t>
        <w:br/>
        <w:t xml:space="preserve">    mapOpen = false;</w:t>
        <w:br/>
        <w:t xml:space="preserve">    voicePositionOverride = null;</w:t>
        <w:br/>
        <w:t xml:space="preserve">    document.body.dataset.spectator = "false";</w:t>
        <w:br/>
        <w:t xml:space="preserve">    document.body.dataset.phase = "home";</w:t>
        <w:br/>
        <w:t xml:space="preserve">    clearTimeout(seerFlashTimer);</w:t>
        <w:br/>
        <w:t xml:space="preserve">    seerFlashTimer = 0;</w:t>
        <w:br/>
        <w:t xml:space="preserve">    clearTimeout(starFlashTimer);</w:t>
        <w:br/>
        <w:t xml:space="preserve">    starFlashTimer = 0;</w:t>
        <w:br/>
        <w:t xml:space="preserve">    for (const id of ["hud", "controls", "lobby", "meeting", "ending", "lobbyRoster", "lobbyAttachedFrame", "lobbyOpenBtn", "lobbyRoomCode", "lobbyChat", "lobbyChatToggleBtn", "lobbyUseBtn", "lobbyUnstuckBtn", "lobbyUpdateInfo", "readyBtn", "startBtn", "roundRoleBtn", "roundRoles", "roleMonitorModal", "ghostHud", "mapPanel", "abilityDurationBar", "meetingCooldownHud", "sabotageTimerHud", "profileSettings", "leaveConfirm", "roleReveal", "deathIntro", "killAnimation", "meetingIntro", "voteResult", "abilityTargetSelect", "ventTravel", "gameCountdown", "voteConfirm", "phaseBanner", "guesserPanel", "sabotageArrow", "bountyHud", "visionOverlay", "seerFlashOverlay", "starFlashOverlay", "role", "taskProgressHud", "inviteOnlineFloating", "roomInviteBanner", "voiceToggleBtn", "voicePermissionPanel"]) show(id, false);</w:t>
        <w:br/>
        <w:t xml:space="preserve">    refreshVoiceUI();</w:t>
        <w:br/>
        <w:t xml:space="preserve">    $("lobbyAttachedFrame").inert = false;</w:t>
        <w:br/>
        <w:t xml:space="preserve">    shipRoot.visible = true;</w:t>
        <w:br/>
        <w:t xml:space="preserve">    setSetupMode("join");</w:t>
        <w:br/>
        <w:t xml:space="preserve">    show("setup", true);</w:t>
        <w:br/>
        <w:t xml:space="preserve">    void publishOnlinePresence().catch(() =&gt; {</w:t>
        <w:br/>
        <w:t xml:space="preserve">    });</w:t>
        <w:br/>
        <w:t xml:space="preserve">    $("setupMessage").textContent = "退出しました。名前は保存されています。ゲームに参加できます。";</w:t>
        <w:br/>
        <w:t xml:space="preserve">    presence = null;</w:t>
        <w:br/>
        <w:t xml:space="preserve">    return true;</w:t>
        <w:br/>
        <w:t xml:space="preserve">  } catch (error) {</w:t>
        <w:br/>
        <w:t xml:space="preserve">    toast("退出を同期できませんでした。接続を確認してもう一度お試しください。");</w:t>
        <w:br/>
        <w:t xml:space="preserve">    console.error("部屋退出に失敗しました", error);</w:t>
        <w:br/>
        <w:t xml:space="preserve">    return false;</w:t>
        <w:br/>
        <w:t xml:space="preserve">  } finally {</w:t>
        <w:br/>
        <w:t xml:space="preserve">    leaving = false;</w:t>
        <w:br/>
        <w:t xml:space="preserve">  }</w:t>
        <w:br/>
        <w:t>}</w:t>
        <w:br/>
        <w:t>$("leaveBtn").onclick = leaveRoom;</w:t>
        <w:br/>
        <w:t>$("startBtn").onclick = async () =&gt; {</w:t>
        <w:br/>
        <w:t xml:space="preserve">  if (!isHost() || hostBusy || game.phase !== "lobby") return;</w:t>
        <w:br/>
        <w:t xml:space="preserve">  const humanIds = Object.keys(players).filter((id) =&gt; players[id].online &amp;&amp; !players[id].bot);</w:t>
        <w:br/>
        <w:t xml:space="preserve">  if (humanIds.length &lt; 1 || humanIds.length &gt; 20) {</w:t>
        <w:br/>
        <w:t xml:space="preserve">    return toast("参加者が見つかりません。部屋に参加している人数を確認してください。", "error");</w:t>
        <w:br/>
        <w:t xml:space="preserve">  }</w:t>
        <w:br/>
        <w:t xml:space="preserve">  const unreadyIds = humanIds.filter((id) =&gt; id !== uid &amp;&amp; !players[id].ready);</w:t>
        <w:br/>
        <w:t xml:space="preserve">  if (unreadyIds.length) {</w:t>
        <w:br/>
        <w:t xml:space="preserve">    try {</w:t>
        <w:br/>
        <w:t xml:space="preserve">      await update(ref(db, `rooms/${code}/game`), { readyNotice: { id: token(), targets: unreadyIds, at: now() } });</w:t>
        <w:br/>
        <w:t xml:space="preserve">      toast("未準備の人に通知しました：" + unreadyIds.map((id) =&gt; players[id]?.name || "プレイヤー").join("、"), "ready");</w:t>
        <w:br/>
        <w:t xml:space="preserve">    } catch (error) {</w:t>
        <w:br/>
        <w:t xml:space="preserve">      toast("READY通知を送れませんでした：" + errorText(error));</w:t>
        <w:br/>
        <w:t xml:space="preserve">    }</w:t>
        <w:br/>
        <w:t xml:space="preserve">    return;</w:t>
        <w:br/>
        <w:t xml:space="preserve">  }</w:t>
        <w:br/>
        <w:t xml:space="preserve">  const ids = [...humanIds];</w:t>
        <w:br/>
        <w:t xml:space="preserve">  const botCount = $("botMode").checked ? Math.min(clamp4(Number($("botCount").value) || 1, 1, 10), Math.max(0, 20 - humanIds.length)) : humanIds.length === 1 ? Math.min(2, Math.max(0, 20 - humanIds.length)) : 0;</w:t>
        <w:br/>
        <w:t xml:space="preserve">  for (let i = 0; i &lt; botCount; i++) ids.push(`bot-${token().slice(0, 8)}`);</w:t>
        <w:br/>
        <w:t xml:space="preserve">  const selectedWaveMode = $("waveMode")?.value || "normal";</w:t>
        <w:br/>
        <w:t xml:space="preserve">  if (ids.length &lt; (selectedWaveMode === "normal" ? 3 : 2)) return toast(selectedWaveMode === "normal" ? "人数が足りないためゲームを開始できません。3人以上になるまで参加者を待つか、BotをONにしてください。" : "波動砲モードは2人以上で開始できます。", "error");</w:t>
        <w:br/>
        <w:t xml:space="preserve">  hostBusy = true;</w:t>
        <w:br/>
        <w:t xml:space="preserve">  try {</w:t>
        <w:br/>
        <w:t xml:space="preserve">    setMapMode($("roomMapMode").value || game.lobbySettings?.mapMode || "classic");</w:t>
        <w:br/>
        <w:t xml:space="preserve">    const waveModeSelected = ["battleRoyale", "team"].includes($("waveMode")?.value) ? $("waveMode").value : "normal";</w:t>
        <w:br/>
        <w:t xml:space="preserve">    const waveSetup = waveModeSetup(waveModeSelected, now());</w:t>
        <w:br/>
        <w:t xml:space="preserve">    const roleCounts = waveModeSelected === "normal" ? selectedRoleCounts() : Object.fromEntries(ROLE_OPTIONS.map((role) =&gt; [role.id, 0]));</w:t>
        <w:br/>
        <w:t xml:space="preserve">    const impostorCount = Math.max(1, Math.min(humanIds.length, Math.max(1, ids.length - 1), Math.trunc(Number($("impostorCount").value) || 1)));</w:t>
        <w:br/>
        <w:t xml:space="preserve">    const impostorPool = [...humanIds];</w:t>
        <w:br/>
        <w:t xml:space="preserve">    for (let i = impostorPool.length - 1; i &gt; 0; i--) {</w:t>
        <w:br/>
        <w:t xml:space="preserve">      const j = randomInt(i + 1);</w:t>
        <w:br/>
        <w:t xml:space="preserve">      [impostorPool[i], impostorPool[j]] = [impostorPool[j], impostorPool[i]];</w:t>
        <w:br/>
        <w:t xml:space="preserve">    }</w:t>
        <w:br/>
        <w:t xml:space="preserve">    const impostorIds = new Set(impostorPool.slice(0, impostorCount));</w:t>
        <w:br/>
        <w:t xml:space="preserve">    const specialRoles = /* @__PURE__ */ new Map();</w:t>
        <w:br/>
        <w:t xml:space="preserve">    const humanOnlyRoles = /* @__PURE__ */ new Set(["doorer", "stuntman", "serialKiller", "teleporter", "penguin", "samurai", "suicideBomber", "slugger", "rocket", "necromancer", "waveCannonJackal", "santa", "chief", "jumpDancer", "lighter", "ubiquitous", "morphing", "vampire", "hawk", "evilGuesser", "waveCannon", "madmate", "niceHawk", "seer", "swapper", "sage", "arsonist", "god", "vulture", "fox", "jester", "scales", "meetingSheriff", "speedBooster", "doubleKiller", "guesser", "teleportJackal", "matryoshka", "triggerHappy", "conjurer", "mirage"]);</w:t>
        <w:br/>
        <w:t xml:space="preserve">    for (const roleId of ["photographer", "lightkeeper", "navigator", "cupid"]) humanOnlyRoles.add(roleId);</w:t>
        <w:br/>
        <w:t xml:space="preserve">    const shuffled = (items) =&gt; {</w:t>
        <w:br/>
        <w:t xml:space="preserve">      const result = [...items];</w:t>
        <w:br/>
        <w:t xml:space="preserve">      for (let i = result.length - 1; i &gt; 0; i--) {</w:t>
        <w:br/>
        <w:t xml:space="preserve">        const j = randomInt(i + 1);</w:t>
        <w:br/>
        <w:t xml:space="preserve">        [result[i], result[j]] = [result[j], result[i]];</w:t>
        <w:br/>
        <w:t xml:space="preserve">      }</w:t>
        <w:br/>
        <w:t xml:space="preserve">      return result;</w:t>
        <w:br/>
        <w:t xml:space="preserve">    };</w:t>
        <w:br/>
        <w:t xml:space="preserve">    const pickTickets = (tickets, eligible) =&gt; {</w:t>
        <w:br/>
        <w:t xml:space="preserve">      tickets = [...tickets];</w:t>
        <w:br/>
        <w:t xml:space="preserve">      const humanSlots = eligible.filter((id) =&gt; !id.startsWith("bot-")).length, picked = [];</w:t>
        <w:br/>
        <w:t xml:space="preserve">      let pickedHuman = 0;</w:t>
        <w:br/>
        <w:t xml:space="preserve">      for (const id of shuffled(tickets)) {</w:t>
        <w:br/>
        <w:t xml:space="preserve">        if (picked.length &gt;= eligible.length) break;</w:t>
        <w:br/>
        <w:t xml:space="preserve">        if (humanOnlyRoles.has(id) &amp;&amp; pickedHuman &gt;= humanSlots) continue;</w:t>
        <w:br/>
        <w:t xml:space="preserve">        picked.push(id);</w:t>
        <w:br/>
        <w:t xml:space="preserve">        if (humanOnlyRoles.has(id)) pickedHuman++;</w:t>
        <w:br/>
        <w:t xml:space="preserve">      }</w:t>
        <w:br/>
        <w:t xml:space="preserve">      return picked;</w:t>
        <w:br/>
        <w:t xml:space="preserve">    };</w:t>
        <w:br/>
        <w:t xml:space="preserve">    const assignTickets = (tickets, eligible) =&gt; {</w:t>
        <w:br/>
        <w:t xml:space="preserve">      const pool = shuffled(eligible), ordered = shuffled(tickets).sort((a, b) =&gt; Number(humanOnlyRoles.has(b)) - Number(humanOnlyRoles.has(a)));</w:t>
        <w:br/>
        <w:t xml:space="preserve">      for (const roleId of ordered) {</w:t>
        <w:br/>
        <w:t xml:space="preserve">        const index = humanOnlyRoles.has(roleId) ? pool.findIndex((id2) =&gt; !id2.startsWith("bot-")) : pool.length - 1;</w:t>
        <w:br/>
        <w:t xml:space="preserve">        if (index &lt; 0) continue;</w:t>
        <w:br/>
        <w:t xml:space="preserve">        const [id] = pool.splice(index, 1);</w:t>
        <w:br/>
        <w:t xml:space="preserve">        specialRoles.set(id, roleId);</w:t>
        <w:br/>
        <w:t xml:space="preserve">      }</w:t>
        <w:br/>
        <w:t xml:space="preserve">    };</w:t>
        <w:br/>
        <w:t xml:space="preserve">    const ticketsFor = (roles) =&gt; roles.flatMap((role) =&gt; Array.from({ length: roleCounts[role.id] || 0 }, () =&gt; role.id));</w:t>
        <w:br/>
        <w:t xml:space="preserve">    const nonImpostorRoles = ROLE_OPTIONS.filter((role) =&gt; role.id !== "lovers" &amp;&amp; (role.side === "neutral" || ["crew", "angel"].includes(role.side) || role.id === "madmate"));</w:t>
        <w:br/>
        <w:t xml:space="preserve">    const impostorRoles = ROLE_OPTIONS.filter((role) =&gt; role.side === "impostor" &amp;&amp; role.id !== "madmate" &amp;&amp; role.id !== "mirage");</w:t>
        <w:br/>
        <w:t xml:space="preserve">    const nonImpostorTickets = ticketsFor(nonImpostorRoles), impostorTickets = ticketsFor(impostorRoles);</w:t>
        <w:br/>
        <w:t xml:space="preserve">    for (let n = 0; n &lt; (roleCounts.mini || 0); n++) (Math.random() &lt; 2 / 3 ? nonImpostorTickets : impostorTickets).push("mini");</w:t>
        <w:br/>
        <w:t xml:space="preserve">    const nonImpostors = ids.filter((id) =&gt; !impostorIds.has(id));</w:t>
        <w:br/>
        <w:t xml:space="preserve">    assignTickets(pickTickets(nonImpostorTickets, nonImpostors), nonImpostors);</w:t>
        <w:br/>
        <w:t xml:space="preserve">    const eligibleImpostors = ids.filter((id) =&gt; impostorIds.has(id));</w:t>
        <w:br/>
        <w:t xml:space="preserve">    assignTickets(pickTickets(impostorTickets, eligibleImpostors), eligibleImpostors);</w:t>
        <w:br/>
        <w:t xml:space="preserve">    const roster = {};</w:t>
        <w:br/>
        <w:t xml:space="preserve">    const waveTeamById = {};</w:t>
        <w:br/>
        <w:t xml:space="preserve">    if (waveModeSelected === "team") {</w:t>
        <w:br/>
        <w:t xml:space="preserve">      const balanced = shuffled(ids);</w:t>
        <w:br/>
        <w:t xml:space="preserve">      balanced.forEach((id, index) =&gt; waveTeamById[id] = index % 2 ? "BLUE" : "RED");</w:t>
        <w:br/>
        <w:t xml:space="preserve">    }</w:t>
        <w:br/>
        <w:t xml:space="preserve">    const reservedSpawns = [];</w:t>
        <w:br/>
        <w:t xml:space="preserve">    const selectedTaskCount = 6;</w:t>
        <w:br/>
        <w:t xml:space="preserve">    const nextRound = (game.round || 0) + 1;</w:t>
        <w:br/>
        <w:t xml:space="preserve">    for (const id of ids) {</w:t>
        <w:br/>
        <w:t xml:space="preserve">      const isBot = id.startsWith("bot-");</w:t>
        <w:br/>
        <w:t xml:space="preserve">      const botHue = (ids.indexOf(id) * 0.17 + 0.08) % 1;</w:t>
        <w:br/>
        <w:t xml:space="preserve">      const requiredTaskIds = requiredTaskIdsFor(TASKS);</w:t>
        <w:br/>
        <w:t xml:space="preserve">      const optionalCount = Math.max(0, selectedTaskCount - requiredTaskIds.length);</w:t>
        <w:br/>
        <w:t xml:space="preserve">      const optionalPool = TASKS.filter((task) =&gt; !requiredTaskIds.includes(task.id));</w:t>
        <w:br/>
        <w:t xml:space="preserve">      const eastPool = shuffled(optionalPool.filter((task) =&gt; task.x &gt; 0.8));</w:t>
        <w:br/>
        <w:t xml:space="preserve">      const selectedEast = eastPool.slice(0, Math.min(2, optionalCount));</w:t>
        <w:br/>
        <w:t xml:space="preserve">      const selectedIds = new Set(selectedEast.map((task) =&gt; task.id));</w:t>
        <w:br/>
        <w:t xml:space="preserve">      const optionalTaskIds = [...selectedEast, ...shuffled(optionalPool.filter((task) =&gt; !selectedIds.has(task.id))).slice(0, Math.max(0, optionalCount - selectedEast.length))].map((task) =&gt; task.id);</w:t>
        <w:br/>
        <w:t xml:space="preserve">      const assignedTasks = [...requiredTaskIds, ...optionalTaskIds];</w:t>
        <w:br/>
        <w:t xml:space="preserve">      const spawn = waveModeSelected === "normal" ? findCafeteriaSpawn(ids.indexOf(id), reservedSpawns) : findOpenSpawn(ids.indexOf(id), reservedSpawns);</w:t>
        <w:br/>
        <w:t xml:space="preserve">      reservedSpawns.push(spawn);</w:t>
        <w:br/>
        <w:t xml:space="preserve">      const crewRoles = ["engineer", "scientist", "tracker", "noisemaker", "detective", "sheriff", "crewmate"];</w:t>
        <w:br/>
        <w:t xml:space="preserve">      const imposterRoles = ["shapeshifter", "phantom", "viper"];</w:t>
        <w:br/>
        <w:t xml:space="preserve">      const isImpostor = impostorIds.has(id);</w:t>
        <w:br/>
        <w:t xml:space="preserve">      roster[id] = {</w:t>
        <w:br/>
        <w:t xml:space="preserve">        name: isBot ? `テストBot ${ids.indexOf(id) + 1}` : players[id].name,</w:t>
        <w:br/>
        <w:t xml:space="preserve">        hue: isBot ? botHue : players[id].hue,</w:t>
        <w:br/>
        <w:t xml:space="preserve">        playerNumber: ids.indexOf(id) + 1,</w:t>
        <w:br/>
        <w:t xml:space="preserve">        costume: isBot ? "standard" : players[id].costume || readStored("space-suspect-costume") || "standard",</w:t>
        <w:br/>
        <w:t xml:space="preserve">        role: waveModeSelected !== "normal" ? "crew" : isImpostor ? "impostor" : ["jackal", "teleportJackal", "waveCannonJackal", "jester", "arsonist", "god", "vulture", "fox", "cupid"].includes(specialRoles.get(id)) ? ["teleportJackal", "waveCannonJackal"].includes(specialRoles.get(id)) ? "jackal" : specialRoles.get(id) : "crew",</w:t>
        <w:br/>
        <w:t xml:space="preserve">        subrole: waveModeSelected !== "normal" ? "waveCannon" : specialRoles.get(id) || (isImpostor ? "impostor" : "crewmate"),</w:t>
        <w:br/>
        <w:t xml:space="preserve">        ...waveModeSelected === "team" ? { waveTeam: waveTeamById[id] } : {},</w:t>
        <w:br/>
        <w:t xml:space="preserve">        bot: isBot,</w:t>
        <w:br/>
        <w:t xml:space="preserve">        x: spawn.x,</w:t>
        <w:br/>
        <w:t xml:space="preserve">        z: spawn.z,</w:t>
        <w:br/>
        <w:t xml:space="preserve">        alive: true,</w:t>
        <w:br/>
        <w:t xml:space="preserve">        disconnected: false,</w:t>
        <w:br/>
        <w:t xml:space="preserve">        readyAt: waveModeSelected !== "normal" ? waveSetup.waveShieldUntil : now() + 7e3,</w:t>
        <w:br/>
        <w:t xml:space="preserve">        ...waveModeSelected !== "normal" ? { abilityReadyAt: waveSetup.waveShieldUntil, waveShieldUntil: waveSetup.waveShieldUntil } : {},</w:t>
        <w:br/>
        <w:t xml:space="preserve">        ...specialRoles.get(id) === "doubleKiller" ? { secondaryReadyAt: now() + 7e3, secondaryKillsUsed: 0 } : {},</w:t>
        <w:br/>
        <w:t xml:space="preserve">        ...specialRoles.get(id) === "star" ? { starNextFlashAt: now() + Math.max(5e3, clamp4(Number($("killCooldownSeconds").value) || 35, 5, 60) * 1e3) } : {},</w:t>
        <w:br/>
        <w:t xml:space="preserve">        ...specialRoles.get(id) === "teleportJackal" ? { teleportReadyAt: now() + clamp4(Number($("teleportJackalInitialCooldownSeconds")?.value) || 12, 5, 120) * 1e3 } : {},</w:t>
        <w:br/>
        <w:t xml:space="preserve">        ...specialRoles.get(id) === "teleporter" ? { abilityReadyAt: now() + 8e3, teleportReadyAt: now() + 8e3 } : {},</w:t>
        <w:br/>
        <w:t xml:space="preserve">        assignedTasks: waveModeSelected !== "normal" ? [] : ["jester", "jackal", "teleportJackal", "waveCannonJackal", "arsonist", "vulture", "madmate"].includes(specialRoles.get(id)) || specialRoles.get(id) === "fox" &amp;&amp; !$("fox").checked || specialRoles.get(id) === "god" &amp;&amp; !$("godNeedsTasks").checked ? [] : assignedTasks,</w:t>
        <w:br/>
        <w:t xml:space="preserve">        ...specialRoles.get(id) === "mini" ? { miniAge: 0, miniStartedAt: now() } : {},</w:t>
        <w:br/>
        <w:t xml:space="preserve">        tasks: {},</w:t>
        <w:br/>
        <w:t xml:space="preserve">        sabotageAt: now() + 8e3</w:t>
        <w:br/>
        <w:t xml:space="preserve">      };</w:t>
        <w:br/>
        <w:t xml:space="preserve">    }</w:t>
        <w:br/>
        <w:t xml:space="preserve">    const loversRequested = roleCounts.lovers || 0;</w:t>
        <w:br/>
        <w:t xml:space="preserve">    const loverPool = shuffled(Object.keys(roster).filter((id) =&gt; !id.startsWith("bot-") &amp;&amp; !roster[id].observer));</w:t>
        <w:br/>
        <w:t xml:space="preserve">    for (let pair = 0; pair &lt; Math.min(loversRequested, Math.floor(loverPool.length / 2)); pair++) {</w:t>
        <w:br/>
        <w:t xml:space="preserve">      const a = loverPool.pop(), b = loverPool.pop(), pairId = `${nextRound}-lovers-${pair + 1}`;</w:t>
        <w:br/>
        <w:t xml:space="preserve">      roster[a].lover = true;</w:t>
        <w:br/>
        <w:t xml:space="preserve">      roster[b].lover = true;</w:t>
        <w:br/>
        <w:t xml:space="preserve">      roster[a].loverPairId = pairId;</w:t>
        <w:br/>
        <w:t xml:space="preserve">      roster[b].loverPairId = pairId;</w:t>
        <w:br/>
        <w:t xml:space="preserve">      roster[a].loverPartnerId = b;</w:t>
        <w:br/>
        <w:t xml:space="preserve">      roster[b].loverPartnerId = a;</w:t>
        <w:br/>
        <w:t xml:space="preserve">    }</w:t>
        <w:br/>
        <w:t xml:space="preserve">    const assignedLovers = Object.values(roster).filter((player) =&gt; player.loverPairId).length / 2;</w:t>
        <w:br/>
        <w:t xml:space="preserve">    if (assignedLovers &lt; loversRequested) {</w:t>
        <w:br/>
        <w:t xml:space="preserve">      hostBusy = false;</w:t>
        <w:br/>
        <w:t xml:space="preserve">      return toast("恋人の人数が足りません。生存者2人で1組になるよう人数を調整してください。");</w:t>
        <w:br/>
        <w:t xml:space="preserve">    }</w:t>
        <w:br/>
        <w:t xml:space="preserve">    for (const hunter of Object.values(roster).filter((player) =&gt; player.subrole === "bountyHunter")) {</w:t>
        <w:br/>
        <w:t xml:space="preserve">      const targets = Object.keys(roster).filter((id) =&gt; roster[id].role === "crew");</w:t>
        <w:br/>
        <w:t xml:space="preserve">      hunter.bountyTarget = targets.length ? targets[randomInt(targets.length)] : "";</w:t>
        <w:br/>
        <w:t xml:space="preserve">      hunter.bountyChangedAt = now() + Number($("bountyChangeSeconds").value) * 1e3;</w:t>
        <w:br/>
        <w:t xml:space="preserve">      hunter.bountyCooldownMs = clamp4(Number($("killCooldownSeconds").value) || 35, 5, 60) * 1e3;</w:t>
        <w:br/>
        <w:t xml:space="preserve">    }</w:t>
        <w:br/>
        <w:t xml:space="preserve">    missingSince.clear();</w:t>
        <w:br/>
        <w:t xml:space="preserve">    clearLobbyDepartureTimers();</w:t>
        <w:br/>
        <w:t xml:space="preserve">    clearTimeout(lobbySettingsWriteTimer);</w:t>
        <w:br/>
        <w:t xml:space="preserve">    const matchSettingsSnapshot = snapshotMatchSettingsFromInputs({ waveMode: waveModeSelected, roles: roleCounts, impostorCount, bots: $("botMode").checked === true, botCount: clamp4(Number($("botCount").value) || 1, 1, 10) });</w:t>
        <w:br/>
        <w:t xml:space="preserve">    const initialClockSettings = { ...matchSettingsSnapshot, killCooldownSeconds: waveModeSelected !== "normal" ? waveSetup.killCooldownSeconds : matchSettingsSnapshot.killCooldownSeconds, waveCannonCooldownSeconds: waveModeSelected !== "normal" ? waveSetup.waveCannonCooldownSeconds : matchSettingsSnapshot.waveCannonCooldownSeconds };</w:t>
        <w:br/>
        <w:t xml:space="preserve">    const initialRoleCooldown = (player, settings) =&gt; {</w:t>
        <w:br/>
        <w:t xml:space="preserve">      const seconds = (key, fallback, min = 5, max = 180) =&gt; clamp4(Number(settings?.[key]) || fallback, min, max) * 1e3;</w:t>
        <w:br/>
        <w:t xml:space="preserve">      switch (player.subrole) {</w:t>
        <w:br/>
        <w:t xml:space="preserve">        case "penguin":</w:t>
        <w:br/>
        <w:t xml:space="preserve">          return seconds("penguinCooldownSeconds", 30, 5, 120);</w:t>
        <w:br/>
        <w:t xml:space="preserve">        case "samurai":</w:t>
        <w:br/>
        <w:t xml:space="preserve">          return seconds("samuraiCooldownSeconds", 40);</w:t>
        <w:br/>
        <w:t xml:space="preserve">        case "suicideBomber":</w:t>
        <w:br/>
        <w:t xml:space="preserve">          return seconds("suicideBomberCooldownSeconds", 35);</w:t>
        <w:br/>
        <w:t xml:space="preserve">        case "slugger":</w:t>
        <w:br/>
        <w:t xml:space="preserve">          return seconds("sluggerCooldownSeconds", 45);</w:t>
        <w:br/>
        <w:t xml:space="preserve">        case "rocket":</w:t>
        <w:br/>
        <w:t xml:space="preserve">          return seconds(Number(player.rocketCapturesUsed) &gt; 0 ? "rocketAdditionalCaptureCooldownSeconds" : "rocketInitialCaptureCooldownSeconds", Number(player.rocketCapturesUsed) &gt; 0 ? 8 : 25, 1, 120);</w:t>
        <w:br/>
        <w:t xml:space="preserve">        case "necromancer":</w:t>
        <w:br/>
        <w:t xml:space="preserve">          return seconds("necromancerCooldownSeconds", 30);</w:t>
        <w:br/>
        <w:t xml:space="preserve">        case "waveCannon":</w:t>
        <w:br/>
        <w:t xml:space="preserve">          return settings?.waveMode === "normal" ? seconds("waveCannonCooldownSeconds", 45, 10, 120) : 0;</w:t>
        <w:br/>
        <w:t xml:space="preserve">        case "waveCannonJackal":</w:t>
        <w:br/>
        <w:t xml:space="preserve">        case "jackalWaveCannon":</w:t>
        <w:br/>
        <w:t xml:space="preserve">          return seconds("waveCannonCooldownSeconds", 45, 10, 120);</w:t>
        <w:br/>
        <w:t xml:space="preserve">        case "arsonist":</w:t>
        <w:br/>
        <w:t xml:space="preserve">          return seconds("arsonistDouseCooldownSeconds", 5, 3, 30);</w:t>
        <w:br/>
        <w:t xml:space="preserve">        case "teleportJackal":</w:t>
        <w:br/>
        <w:t xml:space="preserve">          return seconds("teleportJackalInitialCooldownSeconds", 12, 5, 120);</w:t>
        <w:br/>
        <w:t xml:space="preserve">        default:</w:t>
        <w:br/>
        <w:t xml:space="preserve">          return upgradedRoleCooldownMs(player.subrole, settings);</w:t>
        <w:br/>
        <w:t xml:space="preserve">      }</w:t>
        <w:br/>
        <w:t xml:space="preserve">    };</w:t>
        <w:br/>
        <w:t xml:space="preserve">    for (const player of Object.values(roster)) {</w:t>
        <w:br/>
        <w:t xml:space="preserve">      const roleCooldown = initialRoleCooldown(player, initialClockSettings);</w:t>
        <w:br/>
        <w:t xml:space="preserve">      const normalKillCooldown = player.role === "impostor" || player.role === "jackal" || player.subrole === "sheriff" ? killCooldownFor({ ...player, bountyCooldownMs: 0 }, initialClockSettings) : 0;</w:t>
        <w:br/>
        <w:t xml:space="preserve">      const sharedCooldown = player.subrole === "samurai" ? roleCooldown : Math.max(roleCooldown, normalKillCooldown);</w:t>
        <w:br/>
        <w:t xml:space="preserve">      if (sharedCooldown) {</w:t>
        <w:br/>
        <w:t xml:space="preserve">        player.readyAt = waveSetup.playStartsAt + sharedCooldown;</w:t>
        <w:br/>
        <w:t xml:space="preserve">        if (roleCooldown || player.subrole === "vampire") player.abilityReadyAt = player.subrole === "samurai" ? waveSetup.playStartsAt + roleCooldown : Math.max(Number(player.abilityReadyAt) || 0, player.readyAt);</w:t>
        <w:br/>
        <w:t xml:space="preserve">        const roleReadyField = { rocket: "rocketReadyAt", necromancer: "necromancerReadyAt", waveCannon: "waveCannonReadyAt", waveCannonJackal: "waveCannonReadyAt", jackalWaveCannon: "waveCannonReadyAt" }[player.subrole];</w:t>
        <w:br/>
        <w:t xml:space="preserve">        if (roleReadyField) player[roleReadyField] = player.abilityReadyAt || player.readyAt;</w:t>
        <w:br/>
        <w:t xml:space="preserve">      }</w:t>
        <w:br/>
        <w:t xml:space="preserve">      if (player.subrole === "doubleKiller") player.secondaryReadyAt = waveSetup.playStartsAt + clamp4(Number(initialClockSettings.doubleSecondCooldown) || 45, 5, 120) * 1e3;</w:t>
        <w:br/>
        <w:t xml:space="preserve">    }</w:t>
        <w:br/>
        <w:t xml:space="preserve">    saveLastMatchSettings(matchSettingsSnapshot);</w:t>
        <w:br/>
        <w:t xml:space="preserve">    await update(ref(db, `rooms/${code}/game/lobbySettings`), lobbySettingsPayload(matchSettingsSnapshot));</w:t>
        <w:br/>
        <w:t xml:space="preserve">    game.lobbySettings = { ...game.lobbySettings || {}, ...lobbySettingsPayload(matchSettingsSnapshot) };</w:t>
        <w:br/>
        <w:t xml:space="preserve">    const initialBotPoses = Object.fromEntries(Object.entries(roster).filter(([, player]) =&gt; player.bot).map(([id, player]) =&gt; [id, { x: player.x, z: player.z }]));</w:t>
        <w:br/>
        <w:t xml:space="preserve">    await set(ref(db, `rooms/${code}/botPositions`), initialBotPoses);</w:t>
        <w:br/>
        <w:t xml:space="preserve">    botPositions = initialBotPoses;</w:t>
        <w:br/>
        <w:t xml:space="preserve">    pendingBotPose = {};</w:t>
        <w:br/>
        <w:t xml:space="preserve">    sentBotPoses = {};</w:t>
        <w:br/>
        <w:t xml:space="preserve">    sentBotPoseRoom = "";</w:t>
        <w:br/>
        <w:t xml:space="preserve">    await set(ref(db, `rooms/${code}/game`), {</w:t>
        <w:br/>
        <w:t xml:space="preserve">      phase: "play",</w:t>
        <w:br/>
        <w:t xml:space="preserve">      round: nextRound,</w:t>
        <w:br/>
        <w:t xml:space="preserve">      lobbySettings: lobbySettingsPayload(matchSettingsSnapshot),</w:t>
        <w:br/>
        <w:t xml:space="preserve">      roundRoleSummary: game.roundRoleSummary || null,</w:t>
        <w:br/>
        <w:t xml:space="preserve">      kartCourse: ["sky", "space", "orbit"].includes(game.kartCourse) ? game.kartCourse : "sky",</w:t>
        <w:br/>
        <w:t xml:space="preserve">      invites: game.invites || {},</w:t>
        <w:br/>
        <w:t xml:space="preserve">      expulsions: game.expulsions || {},</w:t>
        <w:br/>
        <w:t xml:space="preserve">      startedAt: now(),</w:t>
        <w:br/>
        <w:t xml:space="preserve">      voteHistory: [],</w:t>
        <w:br/>
        <w:t xml:space="preserve">      countdownEndsAt: waveSetup.countdownEndsAt,</w:t>
        <w:br/>
        <w:t xml:space="preserve">      countdownKind: "launch",</w:t>
        <w:br/>
        <w:t xml:space="preserve">      playStartsAt: waveSetup.playStartsAt,</w:t>
        <w:br/>
        <w:t xml:space="preserve">      sabotageReadyAt: waveSetup.playStartsAt,</w:t>
        <w:br/>
        <w:t xml:space="preserve">      players: roster,</w:t>
        <w:br/>
        <w:t xml:space="preserve">      initialRoles: Object.fromEntries(Object.entries(roster).map(([id, p]) =&gt; [id, { role: p.role, subrole: p.subrole, lover: !!p.lover, loverPairId: p.loverPairId || "" }])),</w:t>
        <w:br/>
        <w:t xml:space="preserve">      meetingReadyAt: now() + 22e3,</w:t>
        <w:br/>
        <w:t xml:space="preserve">      notice: botCount ? `テストBotを${botCount}体追加しました。待機場から出航します。` : "出航しました。自分の役職を確認してください。",</w:t>
        <w:br/>
        <w:t xml:space="preserve">      settings: {</w:t>
        <w:br/>
        <w:t xml:space="preserve">        ...matchSettingsSnapshot,</w:t>
        <w:br/>
        <w:t xml:space="preserve">        ...roleCooldownSettingsFromInputs(),</w:t>
        <w:br/>
        <w:t xml:space="preserve">        waveMode: waveModeSelected,</w:t>
        <w:br/>
        <w:t xml:space="preserve">        viewMode: $("roomViewMode").value || game.lobbySettings?.viewMode || "2d",</w:t>
        <w:br/>
        <w:t xml:space="preserve">        mapMode: $("roomMapMode").value || game.lobbySettings?.mapMode || "classic",</w:t>
        <w:br/>
        <w:t xml:space="preserve">        voiceEnabled: $("voiceRoomEnabled").checked === true,</w:t>
        <w:br/>
        <w:t xml:space="preserve">        meetingSeconds: clamp4(Number($("meetingSeconds").value) || 140, 30, 200),</w:t>
        <w:br/>
        <w:t xml:space="preserve">        ejectionRevealMode: $("ejectionRevealMode")?.value || "role",</w:t>
        <w:br/>
        <w:t xml:space="preserve">        confirmEjects: $("confirmEjects").checked,</w:t>
        <w:br/>
        <w:t xml:space="preserve">        anonymousVotes: $("anonymousVotes").checked,</w:t>
        <w:br/>
        <w:t xml:space="preserve">        impostorCount,</w:t>
        <w:br/>
        <w:t xml:space="preserve">        viperSeconds: Number($("viperSeconds").value),</w:t>
        <w:br/>
        <w:t xml:space="preserve">        taskCount: selectedTaskCount,</w:t>
        <w:br/>
        <w:t xml:space="preserve">        killCooldownSeconds: waveModeSelected !== "normal" ? waveSetup.killCooldownSeconds : clamp4(Number($("killCooldownSeconds").value) || 35, 5, 60),</w:t>
        <w:br/>
        <w:t xml:space="preserve">        sabotageCooldownSeconds: waveModeSelected !== "normal" ? waveSetup.sabotageCooldownSeconds : clamp4(Number($("sabotageCooldownSeconds").value) || 30, 5, 90),</w:t>
        <w:br/>
        <w:t xml:space="preserve">        cleanerCooldownSeconds: clamp4(Number($("cleanerCooldownSeconds").value) || 20, 5, 60),</w:t>
        <w:br/>
        <w:t xml:space="preserve">        miniGrowSeconds: Number($("miniGrowSeconds").value),</w:t>
        <w:br/>
        <w:t xml:space="preserve">        guesserShots: Number($("guesserShots").value),</w:t>
        <w:br/>
        <w:t xml:space="preserve">        guesserTotalShots: clamp4(Number($("guesserTotalShots").value) || 3, 1, 15),</w:t>
        <w:br/>
        <w:t xml:space="preserve">        guesserNoFirstMeeting: !!$("guesserNoFirstMeeting").checked,</w:t>
        <w:br/>
        <w:t xml:space="preserve">        guesserRequireDead: !!$("guesserRequireDead").checked,</w:t>
        <w:br/>
        <w:t xml:space="preserve">        guesserCannotShootStar: !!$("guesserCannotShootStar").checked,</w:t>
        <w:br/>
        <w:t xml:space="preserve">        guesserStarExcludedMeetings: clamp4(Number($("guesserStarExcludedMeetings").value) || 3, 1, 15),</w:t>
        <w:br/>
        <w:t xml:space="preserve">        scalesSeconds: clamp4(Number($("scalesSeconds").value), 0, 180),</w:t>
        <w:br/>
        <w:t xml:space="preserve">        scalesUses: clamp4(Number($("scalesUses").value) || 1, 1, 5),</w:t>
        <w:br/>
        <w:t xml:space="preserve">        meetingSheriffMaxKills: clamp4(Number($("meetingSheriffMaxKills").value) || 1, 1, 10),</w:t>
        <w:br/>
        <w:t xml:space="preserve">        meetingSheriffPerMeeting: clamp4(Number($("meetingSheriffPerMeeting").value) || 1, 1, 5),</w:t>
        <w:br/>
        <w:t xml:space="preserve">        meetingSheriffMisfire: "self",</w:t>
        <w:br/>
        <w:t xml:space="preserve">        speedBoostSeconds: clamp4(Number($("speedBoostSeconds").value) || 5, 0.5, 30),</w:t>
        <w:br/>
        <w:t xml:space="preserve">        speedBoostCooldownSeconds: clamp4(Number($("speedBoostCooldownSeconds").value), 0, 180),</w:t>
        <w:br/>
        <w:t xml:space="preserve">        speedBoostMultiplier: clamp4(Number($("speedBoostMultiplier").value) || 2, 1, 5),</w:t>
        <w:br/>
        <w:t xml:space="preserve">        starFlashEnabled: $("starFlashEnabled").checked,</w:t>
        <w:br/>
        <w:t xml:space="preserve">        starFlashStopOnDeath: $("starFlashStopOnDeath").checked,</w:t>
        <w:br/>
        <w:t xml:space="preserve">        blackCatExcludeImpostors: $("blackCatExcludeImpostors").checked,</w:t>
        <w:br/>
        <w:t xml:space="preserve">        blackCatImpostorVision: $("blackCatImpostorVision").checked,</w:t>
        <w:br/>
        <w:t xml:space="preserve">        blackCatRecognizeImpostors: $("blackCatRecognizeImpostors").checked,</w:t>
        <w:br/>
        <w:t xml:space="preserve">        blackCatRecognizeTasks: clamp4(Number($("blackCatRecognizeTasks").value) || 3, 1, 6),</w:t>
        <w:br/>
        <w:t xml:space="preserve">        blackCatCanVent: $("blackCatCanVent").checked,</w:t>
        <w:br/>
        <w:t xml:space="preserve">        doubleMainCooldown: clamp4(Number($("doubleMainCooldown").value) || 25, 5, 60),</w:t>
        <w:br/>
        <w:t xml:space="preserve">        doubleSecondCooldown: clamp4(Number($("doubleSecondCooldown").value) || 45, 5, 120),</w:t>
        <w:br/>
        <w:t xml:space="preserve">        doubleSecondLimitEnabled: $("doubleSecondLimitEnabled").checked,</w:t>
        <w:br/>
        <w:t xml:space="preserve">        doubleSecondMaxUses: clamp4(Number($("doubleSecondMaxUses").value) || 1, 1, 10),</w:t>
        <w:br/>
        <w:t xml:space="preserve">        doubleKillerCanVent: $("doubleKillerCanVent").checked,</w:t>
        <w:br/>
        <w:t xml:space="preserve">        doubleKillerCanSabotage: $("doubleKillerCanSabotage").checked,</w:t>
        <w:br/>
        <w:t xml:space="preserve">        bountyChangeSeconds: Number($("bountyChangeSeconds").value),</w:t>
        <w:br/>
        <w:t xml:space="preserve">        bountyArrow: $("bountyArrowEnabled").checked,</w:t>
        <w:br/>
        <w:t xml:space="preserve">        morphDurationSeconds: clamp4(Number($("morphDurationSeconds")?.value) || 20, 5, 40),</w:t>
        <w:br/>
        <w:t xml:space="preserve">        biteDelaySeconds: clamp4(Number($("biteDelaySeconds")?.value) || 15, 3, 60),</w:t>
        <w:br/>
        <w:t xml:space="preserve">        hawkVisionSeconds: clamp4(Number($("hawkVisionSeconds")?.value) || 10, 3, 30),</w:t>
        <w:br/>
        <w:t xml:space="preserve">        hawkCooldownSeconds: clamp4(Number($("hawkCooldownSeconds")?.value) || 30, 5, 90),</w:t>
        <w:br/>
        <w:t xml:space="preserve">        waveCannonChargeSeconds: waveModeSelected !== "normal" ? waveSetup.waveCannonChargeSeconds : clamp4(Number($("waveCannonChargeSeconds")?.value) || 2, 1, 6),</w:t>
        <w:br/>
        <w:t xml:space="preserve">        waveCannonCooldownSeconds: waveModeSelected !== "normal" ? waveSetup.waveCannonCooldownSeconds : clamp4(Number($("waveCannonCooldownSeconds")?.value) || 45, 10, 120),</w:t>
        <w:br/>
        <w:t xml:space="preserve">        swapperUses: clamp4(Number($("swapperUses")?.value) || 1, 1, 5),</w:t>
        <w:br/>
        <w:t xml:space="preserve">        sageShieldSeconds: clamp4(Number($("sageShieldSeconds")?.value) || 10, 3, 30),</w:t>
        <w:br/>
        <w:t xml:space="preserve">        sageCooldownSeconds: clamp4(Number($("sageCooldownSeconds")?.value) || 30, 10, 120),</w:t>
        <w:br/>
        <w:t xml:space="preserve">        arsonistDouseCooldownSeconds: clamp4(Number($("arsonistDouseCooldownSeconds")?.value) || 5, 3, 30),</w:t>
        <w:br/>
        <w:t xml:space="preserve">        vultureBodiesToWin: clamp4(Number($("vultureBodiesToWin")?.value) || 3, 1, 5),</w:t>
        <w:br/>
        <w:t xml:space="preserve">        godNeedsTasks: $("godNeedsTasks")?.checked !== false,</w:t>
        <w:br/>
        <w:t xml:space="preserve">        foxTasks: !!$("fox")?.checked,</w:t>
        <w:br/>
        <w:t xml:space="preserve">        roles: roleCounts,</w:t>
        <w:br/>
        <w:t xml:space="preserve">        bots: $("botMode").checked === true,</w:t>
        <w:br/>
        <w:t xml:space="preserve">        botCount: clamp4(Number($("botCount").value) || 1, 1, 10),</w:t>
        <w:br/>
        <w:t xml:space="preserve">        spawnedBotCount: botCount</w:t>
        <w:br/>
        <w:t xml:space="preserve">      }</w:t>
        <w:br/>
        <w:t xml:space="preserve">    });</w:t>
        <w:br/>
        <w:t xml:space="preserve">    const ownSpawn = roster[uid];</w:t>
        <w:br/>
        <w:t xml:space="preserve">    if (ownSpawn) {</w:t>
        <w:br/>
        <w:t xml:space="preserve">      lobbyElevation = 0;</w:t>
        <w:br/>
        <w:t xml:space="preserve">      position = { x: ownSpawn.x, z: ownSpawn.z };</w:t>
        <w:br/>
        <w:t xml:space="preserve">      positionedRound = nextRound;</w:t>
        <w:br/>
        <w:t xml:space="preserve">      lastSent = { x: 999, z: 999, at: 0 };</w:t>
        <w:br/>
        <w:t xml:space="preserve">      resetInput();</w:t>
        <w:br/>
        <w:t xml:space="preserve">    }</w:t>
        <w:br/>
        <w:t xml:space="preserve">  } catch (error) {</w:t>
        <w:br/>
        <w:t xml:space="preserve">    toast(errorText(error));</w:t>
        <w:br/>
        <w:t xml:space="preserve">  } finally {</w:t>
        <w:br/>
        <w:t xml:space="preserve">    hostBusy = false;</w:t>
        <w:br/>
        <w:t xml:space="preserve">  }</w:t>
        <w:br/>
        <w:t>};</w:t>
        <w:br/>
        <w:t>var appliedLobbyReturnKey = "";</w:t>
        <w:br/>
        <w:t>function makeLobbyReturnState(source = game) {</w:t>
        <w:br/>
        <w:t xml:space="preserve">  const lobbySpawns = {};</w:t>
        <w:br/>
        <w:t xml:space="preserve">  for (const [id, player] of Object.entries(players || {})) if (player?.online &amp;&amp; !player.bot) lobbySpawns[id] = findLobbyDoorSpawn(id);</w:t>
        <w:br/>
        <w:t xml:space="preserve">  return {</w:t>
        <w:br/>
        <w:t xml:space="preserve">    phase: "lobby",</w:t>
        <w:br/>
        <w:t xml:space="preserve">    round: source.round || 0,</w:t>
        <w:br/>
        <w:t xml:space="preserve">    lobbyReturnId: token(),</w:t>
        <w:br/>
        <w:t xml:space="preserve">    lobbySpawns,</w:t>
        <w:br/>
        <w:t xml:space="preserve">    roundRoleSummary: source.roundRoleSummary || null,</w:t>
        <w:br/>
        <w:t xml:space="preserve">    lobbySettings: {</w:t>
        <w:br/>
        <w:t xml:space="preserve">      ...source.lobbySettings || { viewMode: "2d", mapMode: "classic", roles: Object.fromEntries(ROLE_OPTIONS.map((role) =&gt; [role.id, 0])) },</w:t>
        <w:br/>
        <w:t xml:space="preserve">      bots: typeof source.lobbySettings?.bots === "boolean" ? source.lobbySettings.bots : source.settings?.bots === true,</w:t>
        <w:br/>
        <w:t xml:space="preserve">      botCount: clamp4(Number(source.lobbySettings?.botCount ?? source.settings?.botCount) || 1, 1, 10),</w:t>
        <w:br/>
        <w:t xml:space="preserve">      matchSettings: source.settings || source.lobbySettings?.matchSettings || null</w:t>
        <w:br/>
        <w:t xml:space="preserve">    }</w:t>
        <w:br/>
        <w:t xml:space="preserve">  };</w:t>
        <w:br/>
        <w:t>}</w:t>
        <w:br/>
        <w:t>function applyLobbyReturnState() {</w:t>
        <w:br/>
        <w:t xml:space="preserve">  if (!code || !uid || game.phase !== "lobby" || !game.lobbyReturnId) return;</w:t>
        <w:br/>
        <w:t xml:space="preserve">  const key = code + ":" + game.lobbyReturnId;</w:t>
        <w:br/>
        <w:t xml:space="preserve">  if (appliedLobbyReturnKey === key) return;</w:t>
        <w:br/>
        <w:t xml:space="preserve">  const own = roomRosterRaw[uid] || players[uid];</w:t>
        <w:br/>
        <w:t xml:space="preserve">  if (!own) return;</w:t>
        <w:br/>
        <w:t xml:space="preserve">  appliedLobbyReturnKey = key;</w:t>
        <w:br/>
        <w:t xml:space="preserve">  window.dispatchEvent(new CustomEvent("spacesuspect:lobby-return"));</w:t>
        <w:br/>
        <w:t xml:space="preserve">  const assigned = game.lobbySpawns?.[uid];</w:t>
        <w:br/>
        <w:t xml:space="preserve">  const spawn = findLobbyDoorSpawn(uid);</w:t>
        <w:br/>
        <w:t xml:space="preserve">  const changes = { ...spawn, lobbyY: 0, ready: false, seated: false, sitting: false, seatId: null, walking: false, jumpAt: 0, jumpStartedAt: 0, updatedAt: serverTimestamp() };</w:t>
        <w:br/>
        <w:t xml:space="preserve">  position = { ...spawn };</w:t>
        <w:br/>
        <w:t xml:space="preserve">  lobbyElevation = 0;</w:t>
        <w:br/>
        <w:t xml:space="preserve">  lobbyWalking = false;</w:t>
        <w:br/>
        <w:t xml:space="preserve">  lobbyNearSeat = false;</w:t>
        <w:br/>
        <w:t xml:space="preserve">  lobbyNearCustomize = false;</w:t>
        <w:br/>
        <w:t xml:space="preserve">  spectatorTargetId = "";</w:t>
        <w:br/>
        <w:t xml:space="preserve">  roomRosterRaw[uid] = { ...own, ...changes };</w:t>
        <w:br/>
        <w:t xml:space="preserve">  players[uid] = { ...players[uid], ...changes };</w:t>
        <w:br/>
        <w:t xml:space="preserve">  lastSent = { x: 999, z: 999, at: 0 };</w:t>
        <w:br/>
        <w:t xml:space="preserve">  $("lobbyAttachedFrame").contentWindow?.postMessage({ type: "lobby-return-reset", position: spawn, keep: Object.keys(players).filter((id) =&gt; id !== uid &amp;&amp; !players[id]?.bot &amp;&amp; players[id]?.online) }, "*");</w:t>
        <w:br/>
        <w:t xml:space="preserve">  const returnRoom = code;</w:t>
        <w:br/>
        <w:t xml:space="preserve">  update(ref(db, `rooms/${returnRoom}/players/${uid}`), changes).catch((error) =&gt; {</w:t>
        <w:br/>
        <w:t xml:space="preserve">    if (code === returnRoom &amp;&amp; appliedLobbyReturnKey === key) appliedLobbyReturnKey = "";</w:t>
        <w:br/>
        <w:t xml:space="preserve">    toast(errorText(error));</w:t>
        <w:br/>
        <w:t xml:space="preserve">  });</w:t>
        <w:br/>
        <w:t>}</w:t>
        <w:br/>
        <w:t>function findLobbyDoorSpawn(id = uid, reserved = []) {</w:t>
        <w:br/>
        <w:t xml:space="preserve">  const occupied = Object.entries(players || {}).filter(([other, p]) =&gt; other !== id &amp;&amp; p?.online === true &amp;&amp; !p.observer &amp;&amp; !p.lobbyKart &amp;&amp; !p.lobbyCircuit).map(([, p]) =&gt; ({ x: Number(p.x), z: Number(p.z) }));</w:t>
        <w:br/>
        <w:t xml:space="preserve">  return chooseLobbyEntryPoint(id, [...occupied, ...reserved]);</w:t>
        <w:br/>
        <w:t>}</w:t>
        <w:br/>
        <w:t>function findLobbyRespawn(occupied) {</w:t>
        <w:br/>
        <w:t xml:space="preserve">  const columns = [10.2, 8.1, 6, 3.9, 1.8, -0.3, -2.4, -4.5, -6.6], rows = [-4.75, -2.65, -0.55, 1.55, 3.65, 5.75], candidates = rows.flatMap((z) =&gt; columns.map((x) =&gt; ({ x, z }))).sort((a, b) =&gt; Math.hypot(a.x - 10.2, a.z + 4.75) - Math.hypot(b.x - 10.2, b.z + 4.75));</w:t>
        <w:br/>
        <w:t xml:space="preserve">  for (const candidate of candidates) {</w:t>
        <w:br/>
        <w:t xml:space="preserve">    const { x, z } = candidate;</w:t>
        <w:br/>
        <w:t xml:space="preserve">    if (Math.abs(x) &lt; 1.9 &amp;&amp; Math.abs(z - 0.7) &lt; 1.9) continue;</w:t>
        <w:br/>
        <w:t xml:space="preserve">    if (Math.hypot(x + 3.8, z + 3.8) &lt; 2.2 || Math.hypot(x - 3.75, z + 5.42) &lt; 2.05) continue;</w:t>
        <w:br/>
        <w:t xml:space="preserve">    if (Math.hypot(x + 6.3, z + 5.1) &lt; 1.35 || Math.abs(Math.abs(x) - 8.5) &lt; 1.3 &amp;&amp; Math.abs(z - 3.55) &lt; 1.3) continue;</w:t>
        <w:br/>
        <w:t xml:space="preserve">    if (Math.abs(x - 10.8) &lt; 1.55 &amp;&amp; Math.abs(z + 1.725) &lt; 1.8) continue;</w:t>
        <w:br/>
        <w:t xml:space="preserve">    if (Math.abs(x - 10.8) &lt; 1.55 &amp;&amp; Math.abs(z - 2.1) &lt; 1.6) continue;</w:t>
        <w:br/>
        <w:t xml:space="preserve">    if (occupied.some((other) =&gt; Math.hypot(x - other.x, z - other.z) &lt; 2.05)) continue;</w:t>
        <w:br/>
        <w:t xml:space="preserve">    return candidate;</w:t>
        <w:br/>
        <w:t xml:space="preserve">  }</w:t>
        <w:br/>
        <w:t xml:space="preserve">  return { x: 10.2, z: -4.75 };</w:t>
        <w:br/>
        <w:t>}</w:t>
        <w:br/>
        <w:t>function lobbyPositionOutOfBounds(point3) {</w:t>
        <w:br/>
        <w:t xml:space="preserve">  const x = Number(point3?.x), z = Number(point3?.z);</w:t>
        <w:br/>
        <w:t xml:space="preserve">  if (!Number.isFinite(x) || !Number.isFinite(z)) return true;</w:t>
        <w:br/>
        <w:t xml:space="preserve">  const main = Math.abs(x) &lt;= 11.8 &amp;&amp; z &gt;= -5.8 &amp;&amp; z &lt;= 13.8, walkway = x &gt;= 11 &amp;&amp; x &lt;= 15.2 &amp;&amp; z &gt;= -6.25 &amp;&amp; z &lt;= -2.65, circuit = x &gt;= 14 &amp;&amp; x &lt;= 43.9 &amp;&amp; z &gt;= -21.9 &amp;&amp; z &lt;= 21.9;</w:t>
        <w:br/>
        <w:t xml:space="preserve">  return !main &amp;&amp; !walkway &amp;&amp; !circuit;</w:t>
        <w:br/>
        <w:t>}</w:t>
        <w:br/>
        <w:t>function ensureLobbyPosition(roster = players, roomCode = code) {</w:t>
        <w:br/>
        <w:t xml:space="preserve">  if (!roomCode || game.phase !== "lobby" || !uid) return false;</w:t>
        <w:br/>
        <w:t xml:space="preserve">  const own = roster?.[uid];</w:t>
        <w:br/>
        <w:t xml:space="preserve">  if (!own || !lobbyPositionOutOfBounds(own)) return false;</w:t>
        <w:br/>
        <w:t xml:space="preserve">  const occupied = Object.entries(roster || {}).filter(([id, p]) =&gt; id !== uid &amp;&amp; p?.online === true &amp;&amp; Number.isFinite(Number(p.x)) &amp;&amp; Number.isFinite(Number(p.z))).map(([, p]) =&gt; ({ x: Number(p.x), z: Number(p.z) }));</w:t>
        <w:br/>
        <w:t xml:space="preserve">  const spawn = findLobbyRespawn(occupied), changes = { x: spawn.x, z: spawn.z, lobbyY: 0, ready: false, seated: false, sitting: false, seatId: null, updatedAt: serverTimestamp() };</w:t>
        <w:br/>
        <w:t xml:space="preserve">  if (roomCode === code) {</w:t>
        <w:br/>
        <w:t xml:space="preserve">    position = { x: spawn.x, z: spawn.z };</w:t>
        <w:br/>
        <w:t xml:space="preserve">    lobbyElevation = 0;</w:t>
        <w:br/>
        <w:t xml:space="preserve">    roster[uid] = { ...own, ...changes };</w:t>
        <w:br/>
        <w:t xml:space="preserve">  }</w:t>
        <w:br/>
        <w:t xml:space="preserve">  update(ref(db, `rooms/${roomCode}/players/${uid}`), changes).catch((error) =&gt; console.warn("再接続時のロビー位置を補正できませんでした", error));</w:t>
        <w:br/>
        <w:t xml:space="preserve">  return true;</w:t>
        <w:br/>
        <w:t>}</w:t>
        <w:br/>
        <w:t>var LAST_MATCH_SETTINGS_KEY = "space-suspect-last-finished-match-settings-v1";</w:t>
        <w:br/>
        <w:t>function readLastMatchSettings() {</w:t>
        <w:br/>
        <w:t xml:space="preserve">  try {</w:t>
        <w:br/>
        <w:t xml:space="preserve">    const value = JSON.parse(localStorage.getItem(LAST_MATCH_SETTINGS_KEY) || "null");</w:t>
        <w:br/>
        <w:t xml:space="preserve">    return value &amp;&amp; typeof value === "object" ? value : null;</w:t>
        <w:br/>
        <w:t xml:space="preserve">  } catch {</w:t>
        <w:br/>
        <w:t xml:space="preserve">    return null;</w:t>
        <w:br/>
        <w:t xml:space="preserve">  }</w:t>
        <w:br/>
        <w:t>}</w:t>
        <w:br/>
        <w:t>function normalizeSavedRoleCounts(roles) {</w:t>
        <w:br/>
        <w:t xml:space="preserve">  return Object.fromEntries(ROLE_OPTIONS.map((role) =&gt; [role.id, clamp4(Math.trunc(Number(roles?.[role.id]) || 0), 0, 10)]));</w:t>
        <w:br/>
        <w:t>}</w:t>
        <w:br/>
        <w:t>function mergeMatchSettings(...sources) {</w:t>
        <w:br/>
        <w:t xml:space="preserve">  const result = {};</w:t>
        <w:br/>
        <w:t xml:space="preserve">  for (const source of sources) {</w:t>
        <w:br/>
        <w:t xml:space="preserve">    if (!source || typeof source !== "object") continue;</w:t>
        <w:br/>
        <w:t xml:space="preserve">    for (const [key, value] of Object.entries(source)) {</w:t>
        <w:br/>
        <w:t xml:space="preserve">      if (value === void 0 || value === null) continue;</w:t>
        <w:br/>
        <w:t xml:space="preserve">      if (key === "roles" &amp;&amp; value &amp;&amp; typeof value === "object") result.roles = { ...result.roles || {}, ...value };</w:t>
        <w:br/>
        <w:t xml:space="preserve">      else result[key] = value;</w:t>
        <w:br/>
        <w:t xml:space="preserve">    }</w:t>
        <w:br/>
        <w:t xml:space="preserve">  }</w:t>
        <w:br/>
        <w:t xml:space="preserve">  return result;</w:t>
        <w:br/>
        <w:t>}</w:t>
        <w:br/>
        <w:t>function snapshotMatchSettingsFromInputs(...sources) {</w:t>
        <w:br/>
        <w:t xml:space="preserve">  const values = {};</w:t>
        <w:br/>
        <w:t xml:space="preserve">  document.querySelectorAll("#gmSettings input[id],#gmSettings select[id]").forEach((control) =&gt; {</w:t>
        <w:br/>
        <w:t xml:space="preserve">    if (control.dataset.matchSettingAlias) return;</w:t>
        <w:br/>
        <w:t xml:space="preserve">    if (control.type === "radio") {</w:t>
        <w:br/>
        <w:t xml:space="preserve">      if (control.checked) values[control.name || control.id] = control.value;</w:t>
        <w:br/>
        <w:t xml:space="preserve">      return;</w:t>
        <w:br/>
        <w:t xml:space="preserve">    }</w:t>
        <w:br/>
        <w:t xml:space="preserve">    if (control.type === "checkbox") {</w:t>
        <w:br/>
        <w:t xml:space="preserve">      values[control.id] = control.checked;</w:t>
        <w:br/>
        <w:t xml:space="preserve">      return;</w:t>
        <w:br/>
        <w:t xml:space="preserve">    }</w:t>
        <w:br/>
        <w:t xml:space="preserve">    if ((control.type === "number" || control.type === "range") &amp;&amp; control.value !== "") {</w:t>
        <w:br/>
        <w:t xml:space="preserve">      const number = Number(control.value);</w:t>
        <w:br/>
        <w:t xml:space="preserve">      if (Number.isFinite(number)) values[control.id] = number;</w:t>
        <w:br/>
        <w:t xml:space="preserve">      return;</w:t>
        <w:br/>
        <w:t xml:space="preserve">    }</w:t>
        <w:br/>
        <w:t xml:space="preserve">    if (control.value !== "") values[control.id] = control.value;</w:t>
        <w:br/>
        <w:t xml:space="preserve">  });</w:t>
        <w:br/>
        <w:t xml:space="preserve">  values.viewMode = $("roomViewMode")?.value || void 0;</w:t>
        <w:br/>
        <w:t xml:space="preserve">  values.mapMode = $("roomMapMode")?.value || void 0;</w:t>
        <w:br/>
        <w:t xml:space="preserve">  values.voiceEnabled = $("voiceRoomEnabled")?.checked === true;</w:t>
        <w:br/>
        <w:t xml:space="preserve">  values.bots = $("botMode")?.checked === true;</w:t>
        <w:br/>
        <w:t xml:space="preserve">  values.botCount = clamp4(Number($("botCount")?.value) || 1, 1, 10);</w:t>
        <w:br/>
        <w:t xml:space="preserve">  values.taskCount = 6;</w:t>
        <w:br/>
        <w:t xml:space="preserve">  values.roles = selectedRoleCounts();</w:t>
        <w:br/>
        <w:t xml:space="preserve">  Object.assign(values, roleCooldownSettingsFromInputs());</w:t>
        <w:br/>
        <w:t xml:space="preserve">  if ($("impostorCount")) values.impostorCount = Number($("impostorCount").value) || 1;</w:t>
        <w:br/>
        <w:t xml:space="preserve">  if ($("ejectionRevealMode")) values.ejectionRevealMode = $("ejectionRevealMode").value || "role";</w:t>
        <w:br/>
        <w:t xml:space="preserve">  if ($("bountyArrowEnabled")) values.bountyArrow = $("bountyArrowEnabled").checked;</w:t>
        <w:br/>
        <w:t xml:space="preserve">  if ($("fox")) values.foxTasks = $("fox").checked;</w:t>
        <w:br/>
        <w:t xml:space="preserve">  return mergeMatchSettings(readLastMatchSettings(), ...sources, values);</w:t>
        <w:br/>
        <w:t>}</w:t>
        <w:br/>
        <w:t>function lobbySettingsPayload(settings) {</w:t>
        <w:br/>
        <w:t xml:space="preserve">  const value = settings || {};</w:t>
        <w:br/>
        <w:t xml:space="preserve">  return { roles: normalizeSavedRoleCounts(value.roles), viewMode: value.viewMode || "2d", mapMode: value.mapMode || "classic", waveMode: value.waveMode || "normal", ejectionRevealMode: ["role", "faction", "none"].includes(value.ejectionRevealMode) ? value.ejectionRevealMode : value.confirmEjects === false ? "none" : "role", impostorCount: Math.max(1, Math.trunc(Number(value.impostorCount) || 1)), voiceEnabled: value.voiceEnabled === true, bots: value.bots === true, botCount: clamp4(Number(value.botCount) || 1, 1, 10), matchSettings: value };</w:t>
        <w:br/>
        <w:t>}</w:t>
        <w:br/>
        <w:t>function lobbySettingsSnapshot(lobby) {</w:t>
        <w:br/>
        <w:t xml:space="preserve">  if (!lobby || typeof lobby !== "object") return {};</w:t>
        <w:br/>
        <w:t xml:space="preserve">  return mergeMatchSettings({ viewMode: lobby.viewMode, mapMode: lobby.mapMode, waveMode: lobby.waveMode, roles: lobby.roles, impostorCount: lobby.impostorCount, ejectionRevealMode: lobby.ejectionRevealMode, voiceEnabled: lobby.voiceEnabled, bots: lobby.bots, botCount: lobby.botCount }, lobby.matchSettings);</w:t>
        <w:br/>
        <w:t>}</w:t>
        <w:br/>
        <w:t>function finishedMatchSettings() {</w:t>
        <w:br/>
        <w:t xml:space="preserve">  const active = game.settings || {}, lobby = game.lobbySettings || {};</w:t>
        <w:br/>
        <w:t xml:space="preserve">  return mergeMatchSettings(readLastMatchSettings(), lobbySettingsSnapshot(lobby), active, { roles: normalizeSavedRoleCounts(active.roles || lobby.roles || readLastMatchSettings()?.roles), viewMode: active.viewMode || lobby.viewMode || "2d", mapMode: active.mapMode || lobby.mapMode || "classic", waveMode: active.waveMode || lobby.waveMode || "normal", voiceEnabled: active.voiceEnabled ?? lobby.voiceEnabled ?? false, bots: active.bots ?? lobby.bots ?? false, botCount: clamp4(Number(active.botCount ?? lobby.botCount) || 1, 1, 10) });</w:t>
        <w:br/>
        <w:t>}</w:t>
        <w:br/>
        <w:t>function saveLastMatchSettings(settings) {</w:t>
        <w:br/>
        <w:t xml:space="preserve">  if (!settings || typeof settings !== "object") return;</w:t>
        <w:br/>
        <w:t xml:space="preserve">  try {</w:t>
        <w:br/>
        <w:t xml:space="preserve">    const merged = mergeMatchSettings(readLastMatchSettings(), settings);</w:t>
        <w:br/>
        <w:t xml:space="preserve">    if (merged.roles) merged.roles = normalizeSavedRoleCounts(merged.roles);</w:t>
        <w:br/>
        <w:t xml:space="preserve">    localStorage.setItem(LAST_MATCH_SETTINGS_KEY, JSON.stringify(merged));</w:t>
        <w:br/>
        <w:t xml:space="preserve">  } catch {</w:t>
        <w:br/>
        <w:t xml:space="preserve">  }</w:t>
        <w:br/>
        <w:t>}</w:t>
        <w:br/>
        <w:t>var lobbyMatchSettingsStamp = "";</w:t>
        <w:br/>
        <w:t>var applyingSavedMatchSettings = false;</w:t>
        <w:br/>
        <w:t>var lastSharedSettingsSaveStamp = "";</w:t>
        <w:br/>
        <w:t>var lobbySettingsRepairStamp = "";</w:t>
        <w:br/>
        <w:t>function applySavedMatchSettings(settings) {</w:t>
        <w:br/>
        <w:t xml:space="preserve">  if (!settings) return;</w:t>
        <w:br/>
        <w:t xml:space="preserve">  if (Number(settings.sluggerChargeSeconds) === 2) settings = { ...settings, sluggerChargeSeconds: 1 };</w:t>
        <w:br/>
        <w:t xml:space="preserve">  const stamp = JSON.stringify(settings);</w:t>
        <w:br/>
        <w:t xml:space="preserve">  if (stamp === lobbyMatchSettingsStamp) return;</w:t>
        <w:br/>
        <w:t xml:space="preserve">  lobbyMatchSettingsStamp = stamp;</w:t>
        <w:br/>
        <w:t xml:space="preserve">  applyingSavedMatchSettings = true;</w:t>
        <w:br/>
        <w:t xml:space="preserve">  try {</w:t>
        <w:br/>
        <w:t xml:space="preserve">    const aliases = { viewMode: "roomViewMode", mapMode: "roomMapMode", voiceEnabled: "voiceRoomEnabled", bots: "botMode", bountyArrow: "bountyArrowEnabled", foxTasks: "fox" };</w:t>
        <w:br/>
        <w:t xml:space="preserve">    for (const [id, value] of Object.entries(settings)) {</w:t>
        <w:br/>
        <w:t xml:space="preserve">      const control = $(aliases[id] || id);</w:t>
        <w:br/>
        <w:t xml:space="preserve">      if (!control || id === "roles" || value === void 0 || value === null || typeof value === "object") continue;</w:t>
        <w:br/>
        <w:t xml:space="preserve">      if (control.type === "checkbox") control.checked = value === true;</w:t>
        <w:br/>
        <w:t xml:space="preserve">      else control.value = String(value);</w:t>
        <w:br/>
        <w:t xml:space="preserve">    }</w:t>
        <w:br/>
        <w:t xml:space="preserve">    const fields = { meetingSeconds: settings.meetingSeconds, taskCount: settings.taskCount, killCooldownSeconds: settings.killCooldownSeconds, sabotageCooldownSeconds: settings.sabotageCooldownSeconds, cleanerCooldownSeconds: settings.cleanerCooldownSeconds, viperSeconds: settings.viperSeconds, miniGrowSeconds: settings.miniGrowSeconds, guesserShots: settings.guesserShots, guesserTotalShots: settings.guesserTotalShots, guesserStarExcludedMeetings: settings.guesserStarExcludedMeetings, scalesSeconds: settings.scalesSeconds, scalesUses: settings.scalesUses, meetingSheriffMaxKills: settings.meetingSheriffMaxKills, meetingSheriffPerMeeting: settings.meetingSheriffPerMeeting, speedBoostSeconds: settings.speedBoostSeconds, speedBoostCooldownSeconds: settings.speedBoostCooldownSeconds, speedBoostMultiplier: settings.speedBoostMultiplier, blackCatRecognizeTasks: settings.blackCatRecognizeTasks, doubleMainCooldown: settings.doubleMainCooldown, doubleSecondCooldown: settings.doubleSecondCooldown, doubleSecondMaxUses: settings.doubleSecondMaxUses, bountyChangeSeconds: settings.bountyChangeSeconds, morphDurationSeconds: settings.morphDurationSeconds, biteDelaySeconds: settings.biteDelaySeconds, hawkVisionSeconds: settings.hawkVisionSeconds, hawkCooldownSeconds: settings.hawkCooldownSeconds, waveCannonChargeSeconds: settings.waveCannonChargeSeconds, waveCannonCooldownSeconds: settings.waveCannonCooldownSeconds, penguinDragSeconds: settings.penguinDragSeconds, penguinCooldownSeconds: settings.penguinCooldownSeconds, samuraiRange: settings.samuraiRange, samuraiCooldownSeconds: settings.samuraiCooldownSeconds, samuraiCanVent: settings.samuraiCanVent, samuraiCanSabotage: settings.samuraiCanSabotage, serialKillerKillCooldownSeconds: settings.serialKillerKillCooldownSeconds, suicideBomberRadius: settings.suicideBomberRadius, suicideBomberCooldownSeconds: settings.suicideBomberCooldownSeconds, sluggerRange: settings.sluggerRange, sluggerChargeSeconds: settings.sluggerChargeSeconds, sluggerCooldownSeconds: settings.sluggerCooldownSeconds, sluggerMaxHits: settings.sluggerMaxHits, rocketInitialCaptureCooldownSeconds: settings.rocketInitialCaptureCooldownSeconds, rocketAdditionalCaptureCooldownSeconds: settings.rocketAdditionalCaptureCooldownSeconds, necromancerCooldownSeconds: settings.necromancerCooldownSeconds, necromancerMaxRevenants: settings.necromancerMaxRevenants, necromancerRequiredTasks: settings.necromancerRequiredTasks, necromancerCurseSeconds: settings.necromancerCurseSeconds, necromancerCurseVisionMultiplier: settings.necromancerCurseVisionMultiplier, stuntmanUses: settings.stuntmanUses, serialKillerSuicideSeconds: settings.serialKillerSuicideSeconds, teleporterCooldownSeconds: settings.teleporterCooldownSeconds, teleporterDelaySeconds: settings.teleporterDelaySeconds, swapperUses: settings.swapperUses, sageShieldSeconds: settings.sageShieldSeconds, sageCooldownSeconds: settings.sageCooldownSeconds, arsonistDouseCooldownSeconds: settings.arsonistDouseCooldownSeconds, vultureBodiesToWin: settings.vultureBodiesToWin };</w:t>
        <w:br/>
        <w:t xml:space="preserve">    for (const [id, value] of Object.entries(fields)) if (Number.isFinite(Number(value)) &amp;&amp; $(id)) $(id).value = String(value);</w:t>
        <w:br/>
        <w:t xml:space="preserve">    if ($("botMode") &amp;&amp; settings.bots !== void 0) $("botMode").checked = settings.bots === true;</w:t>
        <w:br/>
        <w:t xml:space="preserve">    if ($("botCount") &amp;&amp; Number.isFinite(Number(settings.botCount))) $("botCount").value = String(clamp4(Number(settings.botCount), 1, 10));</w:t>
        <w:br/>
        <w:t xml:space="preserve">    if ($("taskCount")) $("taskCount").value = "6";</w:t>
        <w:br/>
        <w:t xml:space="preserve">    if ($("botMode")) syncBotSettingsUI();</w:t>
        <w:br/>
        <w:t xml:space="preserve">    if ($("anonymousVotes") &amp;&amp; settings.anonymousVotes !== void 0) $("anonymousVotes").checked = settings.anonymousVotes === true;</w:t>
        <w:br/>
        <w:t xml:space="preserve">    if ($("confirmEjects") &amp;&amp; (settings.ejectionRevealMode !== void 0 || settings.confirmEjects !== void 0)) $("confirmEjects").checked = settings.ejectionRevealMode ? settings.ejectionRevealMode === "role" : settings.confirmEjects !== false;</w:t>
        <w:br/>
        <w:t xml:space="preserve">    if ($("ejectionRevealMode") &amp;&amp; (settings.ejectionRevealMode !== void 0 || settings.confirmEjects !== void 0)) $("ejectionRevealMode").value = ["role", "faction", "none"].includes(settings.ejectionRevealMode) ? settings.ejectionRevealMode : settings.confirmEjects === false ? "none" : "role";</w:t>
        <w:br/>
        <w:t xml:space="preserve">    if ($("bountyArrowEnabled") &amp;&amp; settings.bountyArrow !== void 0) $("bountyArrowEnabled").checked = settings.bountyArrow === true;</w:t>
        <w:br/>
        <w:t xml:space="preserve">    for (const id of ["suicideBomberCrewOnly", "samuraiCanVent", "samuraiCanSabotage", "penguinKillOnMeeting", "penguinCanKillNormally", "sluggerMultiHitEnabled", "sluggerAllowKillDuringCharge", "rocketLaunchAfterMeeting", "necromancerCurseBlocksReport", "serialKillerResetOnMeeting", "serialKillerCanVent", "serialKillerCanSabotage"]) if ($(id) &amp;&amp; settings[id] !== void 0) $(id).checked = !!settings[id];</w:t>
        <w:br/>
        <w:t xml:space="preserve">    if ($("godNeedsTasks") &amp;&amp; settings.godNeedsTasks !== void 0) $("godNeedsTasks").checked = settings.godNeedsTasks === true;</w:t>
        <w:br/>
        <w:t xml:space="preserve">    if ($("fox") &amp;&amp; settings.foxTasks !== void 0) $("fox").checked = settings.foxTasks === true;</w:t>
        <w:br/>
        <w:t xml:space="preserve">    for (const id of ["guesserNoFirstMeeting", "guesserRequireDead", "guesserCannotShootStar", "starFlashEnabled", "starFlashStopOnDeath", "blackCatExcludeImpostors", "blackCatImpostorVision", "blackCatRecognizeImpostors", "blackCatCanVent", "doubleSecondLimitEnabled", "doubleKillerCanVent", "doubleKillerCanSabotage"]) if ($(id) &amp;&amp; settings[id] !== void 0) $(id).checked = !!settings[id];</w:t>
        <w:br/>
        <w:t xml:space="preserve">    if ($("meetingSheriffMisfire") &amp;&amp; settings.meetingSheriffMisfire) $("meetingSheriffMisfire").value = settings.meetingSheriffMisfire;</w:t>
        <w:br/>
        <w:t xml:space="preserve">    for (const id of ["meetingSeconds", "taskCount", "killCooldownSeconds", "sabotageCooldownSeconds", "cleanerCooldownSeconds", "viperSeconds", "miniGrowSeconds", "guesserShots", "guesserTotalShots", "guesserStarExcludedMeetings", "scalesSeconds", "scalesUses", "meetingSheriffMaxKills", "meetingSheriffPerMeeting", "speedBoostSeconds", "speedBoostCooldownSeconds", "speedBoostMultiplier", "blackCatRecognizeTasks", "doubleMainCooldown", "doubleSecondCooldown", "doubleSecondMaxUses", "bountyChangeSeconds", "morphDurationSeconds", "biteDelaySeconds", "hawkVisionSeconds", "hawkCooldownSeconds", "waveCannonChargeSeconds", "waveCannonCooldownSeconds", "penguinDragSeconds", "penguinCooldownSeconds", "samuraiRange", "samuraiCooldownSeconds", "serialKillerKillCooldownSeconds", "suicideBomberRadius", "suicideBomberCooldownSeconds", "sluggerRange", "sluggerChargeSeconds", "sluggerCooldownSeconds", "sluggerMaxHits", "rocketInitialCaptureCooldownSeconds", "rocketAdditionalCaptureCooldownSeconds", "necromancerCooldownSeconds", "necromancerMaxRevenants", "necromancerRequiredTasks", "necromancerCurseSeconds", "necromancerCurseVisionMultiplier", "stuntmanUses", "serialKillerSuicideSeconds", "teleporterCooldownSeconds", "teleporterDelaySeconds", "swapperUses", "sageShieldSeconds", "sageCooldownSeconds", "arsonistDouseCooldownSeconds", "vultureBodiesToWin"]) $(id)?.dispatchEvent(new Event("input"));</w:t>
        <w:br/>
        <w:t xml:space="preserve">    for (const id of [...Object.keys(ROLE_COOLDOWN_SETTINGS), ...Object.keys(ROLE_BEHAVIOR_SETTINGS)]) $(id)?.dispatchEvent(new Event("input"));</w:t>
        <w:br/>
        <w:t xml:space="preserve">    if ($("mirageLimitCount")) $("mirageLimitCount").disabled = !$("mirageLimitUse")?.checked;</w:t>
        <w:br/>
        <w:t xml:space="preserve">    if (settings.roles) syncLobbyRoleInputs({ roles: settings.roles, impostorCount: settings.impostorCount });</w:t>
        <w:br/>
        <w:t xml:space="preserve">  } finally {</w:t>
        <w:br/>
        <w:t xml:space="preserve">    applyingSavedMatchSettings = false;</w:t>
        <w:br/>
        <w:t xml:space="preserve">  }</w:t>
        <w:br/>
        <w:t>}</w:t>
        <w:br/>
        <w:t>function isDefaultLobbyCostume(costume) {</w:t>
        <w:br/>
        <w:t xml:space="preserve">  if (!costume || costume === "standard") return true;</w:t>
        <w:br/>
        <w:t xml:space="preserve">  return costume.startsWith("custom-") &amp;&amp; costume.slice(7).split("-").every((part2) =&gt; !part2 || part2 === "none");</w:t>
        <w:br/>
        <w:t>}</w:t>
        <w:br/>
        <w:t>async function forceFinishMatch() {</w:t>
        <w:br/>
        <w:t xml:space="preserve">  if (!isHost() || !code || !connected || hostBusy || game.phase === "lobby") return;</w:t>
        <w:br/>
        <w:t xml:space="preserve">  hostBusy = true;</w:t>
        <w:br/>
        <w:t xml:space="preserve">  try {</w:t>
        <w:br/>
        <w:t xml:space="preserve">    const room = code, reserved = [], spawns = {};</w:t>
        <w:br/>
        <w:t xml:space="preserve">    for (const [id, p] of Object.entries(players)) if (p.online &amp;&amp; !p.bot) {</w:t>
        <w:br/>
        <w:t xml:space="preserve">      const v = findLobbyDoorSpawn(id, reserved);</w:t>
        <w:br/>
        <w:t xml:space="preserve">      reserved.push(v);</w:t>
        <w:br/>
        <w:t xml:space="preserve">      spawns[id] = v;</w:t>
        <w:br/>
        <w:t xml:space="preserve">    }</w:t>
        <w:br/>
        <w:t xml:space="preserve">    await set(ref(db, `rooms/${room}/game`), { phase: "lobby", round: game.round || 0, lobbyReturnId: token(), lobbySpawns: spawns, roundRoleSummary: game.roundRoleSummary || null, lobbySettings: { ...game.lobbySettings, matchSettings: game.settings || game.lobbySettings?.matchSettings || null } });</w:t>
        <w:br/>
        <w:t xml:space="preserve">    window.__closeSpaceInputSettings?.();</w:t>
        <w:br/>
        <w:t xml:space="preserve">  } catch (error) {</w:t>
        <w:br/>
        <w:t xml:space="preserve">    toast(errorText(error));</w:t>
        <w:br/>
        <w:t xml:space="preserve">  } finally {</w:t>
        <w:br/>
        <w:t xml:space="preserve">    hostBusy = false;</w:t>
        <w:br/>
        <w:t xml:space="preserve">  }</w:t>
        <w:br/>
        <w:t>}</w:t>
        <w:br/>
        <w:t>var forceFinishButton = document.createElement("button");</w:t>
        <w:br/>
        <w:t>forceFinishButton.id = "hostFinishMatch";</w:t>
        <w:br/>
        <w:t>forceFinishButton.type = "button";</w:t>
        <w:br/>
        <w:t>forceFinishButton.className = "danger";</w:t>
        <w:br/>
        <w:t>forceFinishButton.textContent = "試合を終了して全員ロビーへ";</w:t>
        <w:br/>
        <w:t>forceFinishButton.hidden = true;</w:t>
        <w:br/>
        <w:t>forceFinishButton.onclick = forceFinishMatch;</w:t>
        <w:br/>
        <w:t>var mountForceFinish = () =&gt; {</w:t>
        <w:br/>
        <w:t xml:space="preserve">  const room = document.querySelector("#inputSettingsDialog .unifiedRoomSettings") || $("settingsLeaveBtn")?.parentElement;</w:t>
        <w:br/>
        <w:t xml:space="preserve">  if (room &amp;&amp; !forceFinishButton.isConnected) room.append(forceFinishButton);</w:t>
        <w:br/>
        <w:t xml:space="preserve">  forceFinishButton.hidden = !code || !isHost() || game.phase === "lobby";</w:t>
        <w:br/>
        <w:t>};</w:t>
        <w:br/>
        <w:t>window.addEventListener("spacesuspect:input-settings-open", mountForceFinish);</w:t>
        <w:br/>
        <w:t>setInterval(mountForceFinish, 1500);</w:t>
        <w:br/>
        <w:t>$("againBtn").onclick = async (event) =&gt; {</w:t>
        <w:br/>
        <w:t xml:space="preserve">  event?.preventDefault();</w:t>
        <w:br/>
        <w:t xml:space="preserve">  event?.stopPropagation();</w:t>
        <w:br/>
        <w:t xml:space="preserve">  if (game.phase !== "ended" || waitForKillPresentation()) return;</w:t>
        <w:br/>
        <w:t xml:space="preserve">  if (!isHost()) {</w:t>
        <w:br/>
        <w:t xml:space="preserve">    enterWaitingLobbyForRunningMatch();</w:t>
        <w:br/>
        <w:t xml:space="preserve">    return;</w:t>
        <w:br/>
        <w:t xml:space="preserve">  }</w:t>
        <w:br/>
        <w:t xml:space="preserve">  if (hostBusy) return;</w:t>
        <w:br/>
        <w:t xml:space="preserve">  hostBusy = true;</w:t>
        <w:br/>
        <w:t xml:space="preserve">  try {</w:t>
        <w:br/>
        <w:t xml:space="preserve">    const roomCode = code;</w:t>
        <w:br/>
        <w:t xml:space="preserve">    await set(ref(db, `rooms/${roomCode}/game`), makeLobbyReturnState(game));</w:t>
        <w:br/>
        <w:t xml:space="preserve">  } catch (error) {</w:t>
        <w:br/>
        <w:t xml:space="preserve">    toast(errorText(error));</w:t>
        <w:br/>
        <w:t xml:space="preserve">  } finally {</w:t>
        <w:br/>
        <w:t xml:space="preserve">    hostBusy = false;</w:t>
        <w:br/>
        <w:t xml:space="preserve">  }</w:t>
        <w:br/>
        <w:t>};</w:t>
        <w:br/>
        <w:t>async function flushCommandQueue() {</w:t>
        <w:br/>
        <w:t xml:space="preserve">  if (pendingCommand || !code || !connected || !hostOnline()) return;</w:t>
        <w:br/>
        <w:t xml:space="preserve">  while (commandQueue.length &amp;&amp; (commandQueue[0].round !== Number(game.round || 0) || commandQueue[0].phase !== game.phase &amp;&amp; commandQueue[0].type !== "killPlaybackDone")) commandQueue.shift();</w:t>
        <w:br/>
        <w:t xml:space="preserve">  const command = commandQueue[0];</w:t>
        <w:br/>
        <w:t xml:space="preserve">  if (!command) return;</w:t>
        <w:br/>
        <w:t xml:space="preserve">  pendingCommand = true;</w:t>
        <w:br/>
        <w:t xml:space="preserve">  pendingCommandId = command.id;</w:t>
        <w:br/>
        <w:t xml:space="preserve">  const attempt = ++commandAttempt;</w:t>
        <w:br/>
        <w:t xml:space="preserve">  const currentSession = session, currentCode = code;</w:t>
        <w:br/>
        <w:t xml:space="preserve">  const payload = { ...command.extra, id: command.id, uid, type: command.type, round: command.round, phase: command.phase, meetingId: command.meetingId || "", at: command.at };</w:t>
        <w:br/>
        <w:t xml:space="preserve">  try {</w:t>
        <w:br/>
        <w:t xml:space="preserve">    payload.commandId = command.id;</w:t>
        <w:br/>
        <w:t xml:space="preserve">    await update(ref(db, `rooms/${currentCode}/commands/${uid}/${command.id}`), payload);</w:t>
        <w:br/>
        <w:t xml:space="preserve">    if (currentSession !== session || pendingCommandId !== command.id || attempt !== commandAttempt) return;</w:t>
        <w:br/>
        <w:t xml:space="preserve">    if (isHost()) {</w:t>
        <w:br/>
        <w:t xml:space="preserve">      commands = { ...commands, [command.id]: { ...payload, _path: [uid, command.id], _processedKey: `cmd:${uid}:${command.id}` } };</w:t>
        <w:br/>
        <w:t xml:space="preserve">      queueMicrotask(() =&gt; {</w:t>
        <w:br/>
        <w:t xml:space="preserve">        if (currentSession === session &amp;&amp; currentCode === code &amp;&amp; isHost() &amp;&amp; connected) void hostTick();</w:t>
        <w:br/>
        <w:t xml:space="preserve">      });</w:t>
        <w:br/>
        <w:t xml:space="preserve">    }</w:t>
        <w:br/>
        <w:t xml:space="preserve">    const waitForCommandResult = () =&gt; {</w:t>
        <w:br/>
        <w:t xml:space="preserve">      if (currentSession !== session || pendingCommandId !== command.id || attempt !== commandAttempt) return;</w:t>
        <w:br/>
        <w:t xml:space="preserve">      commandRetryTimer = null;</w:t>
        <w:br/>
        <w:t xml:space="preserve">      const hostResult = commands[command.id]?.result;</w:t>
        <w:br/>
        <w:t xml:space="preserve">      const hostReceived = (hostResult?.received === true || Number(command.receivedAt) &gt; 0) &amp;&amp; hostResult?.processed !== true &amp;&amp; typeof hostResult?.ok !== "boolean";</w:t>
        <w:br/>
        <w:t xml:space="preserve">      if (hostReceived) {</w:t>
        <w:br/>
        <w:t xml:space="preserve">        const receiptAt = Number(command.receivedAt || hostResult?.receivedAt || hostResult?.at) || now();</w:t>
        <w:br/>
        <w:t xml:space="preserve">        command.receivedAt = receiptAt;</w:t>
        <w:br/>
        <w:t xml:space="preserve">        if (now() - receiptAt &lt; 3e4) {</w:t>
        <w:br/>
        <w:t xml:space="preserve">          commandRetryTimer = setTimeout(waitForCommandResult, 800);</w:t>
        <w:br/>
        <w:t xml:space="preserve">          return;</w:t>
        <w:br/>
        <w:t xml:space="preserve">        }</w:t>
        <w:br/>
        <w:t xml:space="preserve">        commandQueue.shift();</w:t>
        <w:br/>
        <w:t xml:space="preserve">        pendingCommand = false;</w:t>
        <w:br/>
        <w:t xml:space="preserve">        pendingCommandId = "";</w:t>
        <w:br/>
        <w:t xml:space="preserve">        remove(ref(db, `rooms/${currentCode}/commands/${uid}/${command.id}`)).catch((error) =&gt; console.warn("応答待ちコマンドの整理に失敗しました", error));</w:t>
        <w:br/>
        <w:t xml:space="preserve">        queueMicrotask(flushCommandQueue);</w:t>
        <w:br/>
        <w:t xml:space="preserve">        return;</w:t>
        <w:br/>
        <w:t xml:space="preserve">      }</w:t>
        <w:br/>
        <w:t xml:space="preserve">      pendingCommand = false;</w:t>
        <w:br/>
        <w:t xml:space="preserve">      command.retries++;</w:t>
        <w:br/>
        <w:t xml:space="preserve">      if (command.retries &gt;= 3) {</w:t>
        <w:br/>
        <w:t xml:space="preserve">        commandQueue.shift();</w:t>
        <w:br/>
        <w:t xml:space="preserve">        pendingCommandId = "";</w:t>
        <w:br/>
        <w:t xml:space="preserve">        remove(ref(db, `rooms/${currentCode}/commands/${uid}/${command.id}`)).catch((error) =&gt; console.warn("期限切れコマンドの削除に失敗しました", error));</w:t>
        <w:br/>
        <w:t xml:space="preserve">        toast("Firebaseへの送信後、ホストの受信確認が届きませんでした。ホストの接続と受信状態を確認してください。", "command-error");</w:t>
        <w:br/>
        <w:t xml:space="preserve">      }</w:t>
        <w:br/>
        <w:t xml:space="preserve">      void flushCommandQueue();</w:t>
        <w:br/>
        <w:t xml:space="preserve">    };</w:t>
        <w:br/>
        <w:t xml:space="preserve">    commandRetryTimer = setTimeout(waitForCommandResult, 400);</w:t>
        <w:br/>
        <w:t xml:space="preserve">  } catch (error) {</w:t>
        <w:br/>
        <w:t xml:space="preserve">    if (currentSession !== session || pendingCommandId !== command.id || attempt !== commandAttempt) return;</w:t>
        <w:br/>
        <w:t xml:space="preserve">    commandQueue.shift();</w:t>
        <w:br/>
        <w:t xml:space="preserve">    pendingCommand = false;</w:t>
        <w:br/>
        <w:t xml:space="preserve">    pendingCommandId = "";</w:t>
        <w:br/>
        <w:t xml:space="preserve">    clearTimeout(commandRetryTimer);</w:t>
        <w:br/>
        <w:t xml:space="preserve">    commandRetryTimer = null;</w:t>
        <w:br/>
        <w:t xml:space="preserve">    toast("操作をFirebaseへ送信できませんでした。 " + errorText(error), "command-error");</w:t>
        <w:br/>
        <w:t xml:space="preserve">    queueMicrotask(flushCommandQueue);</w:t>
        <w:br/>
        <w:t xml:space="preserve">  }</w:t>
        <w:br/>
        <w:t>}</w:t>
        <w:br/>
        <w:t>async function writeRoomKick(writeFn) {</w:t>
        <w:br/>
        <w:t xml:space="preserve">  if (typeof writeFn !== "function") return false;</w:t>
        <w:br/>
        <w:t xml:space="preserve">  return await writeFn() !== false;</w:t>
        <w:br/>
        <w:t>}</w:t>
        <w:br/>
        <w:t>async function kickRoomPlayerFromSettings(playerId, fallbackName = "") {</w:t>
        <w:br/>
        <w:t xml:space="preserve">  const player = players?.[playerId];</w:t>
        <w:br/>
        <w:t xml:space="preserve">  if (!isHost() || !code || !connected || playerId === uid || player?.online !== true || player?.bot) return false;</w:t>
        <w:br/>
        <w:t xml:space="preserve">  const targetName = player.name || fallbackName || "プレイヤー", roomCode = code, roomEpoch = Number(roomCreatedAt) || 0, currentSession = session;</w:t>
        <w:br/>
        <w:t xml:space="preserve">  try {</w:t>
        <w:br/>
        <w:t xml:space="preserve">    const wrote = await writeRoomKick(</w:t>
        <w:br/>
        <w:t xml:space="preserve">      async () =&gt; {</w:t>
        <w:br/>
        <w:t xml:space="preserve">        if (!isHost() || playerId === uid || !connected || players?.[playerId]?.online !== true || currentSession !== session || code !== roomCode) return false;</w:t>
        <w:br/>
        <w:t xml:space="preserve">        const message = `${targetName}はホストにより部屋から追放されました。`;</w:t>
        <w:br/>
        <w:t xml:space="preserve">        const event = { id: token(), name: targetName, by: uid, roomEpoch, at: now(), reason: "管理者による追放", message };</w:t>
        <w:br/>
        <w:t xml:space="preserve">        await update(ref(db, `rooms/${roomCode}/game/expulsions/${playerId}`), event);</w:t>
        <w:br/>
        <w:t xml:space="preserve">        if (currentSession === session) {</w:t>
        <w:br/>
        <w:t xml:space="preserve">          game.expulsions = { ...game.expulsions || {}, [playerId]: event };</w:t>
        <w:br/>
        <w:t xml:space="preserve">        }</w:t>
        <w:br/>
        <w:t xml:space="preserve">        return true;</w:t>
        <w:br/>
        <w:t xml:space="preserve">      }</w:t>
        <w:br/>
        <w:t xml:space="preserve">    );</w:t>
        <w:br/>
        <w:t xml:space="preserve">    if (wrote) safeRenderUI();</w:t>
        <w:br/>
        <w:t xml:space="preserve">    return wrote;</w:t>
        <w:br/>
        <w:t xml:space="preserve">  } catch (error) {</w:t>
        <w:br/>
        <w:t xml:space="preserve">    if (currentSession === session) toast("追放を同期できませんでした。接続を確認してください。", "command-error");</w:t>
        <w:br/>
        <w:t xml:space="preserve">    console.warn("設定からの参加者追放に失敗しました", error);</w:t>
        <w:br/>
        <w:t xml:space="preserve">    return false;</w:t>
        <w:br/>
        <w:t xml:space="preserve">  }</w:t>
        <w:br/>
        <w:t>}</w:t>
        <w:br/>
        <w:t>function openPlayerActionsDialog(targetId, realName = "プレイヤー") {</w:t>
        <w:br/>
        <w:t xml:space="preserve">  if (!isHost() || !code || !connected || targetId === uid || players?.[targetId]?.online !== true || players?.[targetId]?.bot) return false;</w:t>
        <w:br/>
        <w:t xml:space="preserve">  document.getElementById("playerActionDialog")?.remove();</w:t>
        <w:br/>
        <w:t xml:space="preserve">  const root = document.createElement("div");</w:t>
        <w:br/>
        <w:t xml:space="preserve">  root.id = "playerActionDialog";</w:t>
        <w:br/>
        <w:t xml:space="preserve">  root.className = "playerActionOverlay";</w:t>
        <w:br/>
        <w:t xml:space="preserve">  root.setAttribute("role", "dialog");</w:t>
        <w:br/>
        <w:t xml:space="preserve">  root.setAttribute("aria-modal", "true");</w:t>
        <w:br/>
        <w:t xml:space="preserve">  root.setAttribute("aria-labelledby", "playerActionTitle");</w:t>
        <w:br/>
        <w:t xml:space="preserve">  const card = document.createElement("section");</w:t>
        <w:br/>
        <w:t xml:space="preserve">  card.className = "playerActionCard";</w:t>
        <w:br/>
        <w:t xml:space="preserve">  const head = document.createElement("div");</w:t>
        <w:br/>
        <w:t xml:space="preserve">  head.className = "playerActionHead";</w:t>
        <w:br/>
        <w:t xml:space="preserve">  const title = document.createElement("strong");</w:t>
        <w:br/>
        <w:t xml:space="preserve">  title.id = "playerActionTitle";</w:t>
        <w:br/>
        <w:t xml:space="preserve">  title.textContent = realName;</w:t>
        <w:br/>
        <w:t xml:space="preserve">  const closeButton = document.createElement("button");</w:t>
        <w:br/>
        <w:t xml:space="preserve">  closeButton.type = "button";</w:t>
        <w:br/>
        <w:t xml:space="preserve">  closeButton.className = "playerActionClose";</w:t>
        <w:br/>
        <w:t xml:space="preserve">  closeButton.setAttribute("aria-label", "閉じる");</w:t>
        <w:br/>
        <w:t xml:space="preserve">  closeButton.textContent = "×";</w:t>
        <w:br/>
        <w:t xml:space="preserve">  head.append(title, closeButton);</w:t>
        <w:br/>
        <w:t xml:space="preserve">  const prompt = document.createElement("p");</w:t>
        <w:br/>
        <w:t xml:space="preserve">  prompt.textContent = "このプレイヤーに行う操作を選んでください。";</w:t>
        <w:br/>
        <w:t xml:space="preserve">  const nicknameButton = document.createElement("button");</w:t>
        <w:br/>
        <w:t xml:space="preserve">  nicknameButton.type = "button";</w:t>
        <w:br/>
        <w:t xml:space="preserve">  nicknameButton.className = "playerActionNickname";</w:t>
        <w:br/>
        <w:t xml:space="preserve">  nicknameButton.textContent = "ニックネームをつける";</w:t>
        <w:br/>
        <w:t xml:space="preserve">  const kickButton = document.createElement("button");</w:t>
        <w:br/>
        <w:t xml:space="preserve">  kickButton.type = "button";</w:t>
        <w:br/>
        <w:t xml:space="preserve">  kickButton.className = "playerActionKick";</w:t>
        <w:br/>
        <w:t xml:space="preserve">  const pending = game.expulsions?.[targetId]?.roomEpoch === Number(roomCreatedAt);</w:t>
        <w:br/>
        <w:t xml:space="preserve">  kickButton.textContent = pending ? "追放処理中" : "部屋から追放";</w:t>
        <w:br/>
        <w:t xml:space="preserve">  kickButton.disabled = pending || !connected;</w:t>
        <w:br/>
        <w:t xml:space="preserve">  const cancelButton = document.createElement("button");</w:t>
        <w:br/>
        <w:t xml:space="preserve">  cancelButton.type = "button";</w:t>
        <w:br/>
        <w:t xml:space="preserve">  cancelButton.className = "playerActionCancel";</w:t>
        <w:br/>
        <w:t xml:space="preserve">  cancelButton.textContent = "閉じる";</w:t>
        <w:br/>
        <w:t xml:space="preserve">  card.append(head, prompt, nicknameButton, kickButton, cancelButton);</w:t>
        <w:br/>
        <w:t xml:space="preserve">  root.append(card);</w:t>
        <w:br/>
        <w:t xml:space="preserve">  document.body.append(root);</w:t>
        <w:br/>
        <w:t xml:space="preserve">  const close = () =&gt; {</w:t>
        <w:br/>
        <w:t xml:space="preserve">    root.remove();</w:t>
        <w:br/>
        <w:t xml:space="preserve">    document.removeEventListener("keydown", onKey);</w:t>
        <w:br/>
        <w:t xml:space="preserve">  };</w:t>
        <w:br/>
        <w:t xml:space="preserve">  const onKey = (event) =&gt; {</w:t>
        <w:br/>
        <w:t xml:space="preserve">    if (event.key === "Escape") close();</w:t>
        <w:br/>
        <w:t xml:space="preserve">  };</w:t>
        <w:br/>
        <w:t xml:space="preserve">  document.addEventListener("keydown", onKey);</w:t>
        <w:br/>
        <w:t xml:space="preserve">  root.addEventListener("click", (event) =&gt; {</w:t>
        <w:br/>
        <w:t xml:space="preserve">    if (event.target === root) close();</w:t>
        <w:br/>
        <w:t xml:space="preserve">  });</w:t>
        <w:br/>
        <w:t xml:space="preserve">  closeButton.addEventListener("click", close);</w:t>
        <w:br/>
        <w:t xml:space="preserve">  cancelButton.addEventListener("click", close);</w:t>
        <w:br/>
        <w:t xml:space="preserve">  nicknameButton.addEventListener("click", () =&gt; {</w:t>
        <w:br/>
        <w:t xml:space="preserve">    close();</w:t>
        <w:br/>
        <w:t xml:space="preserve">    openNicknameDialog(targetId, players?.[targetId]?.name || realName);</w:t>
        <w:br/>
        <w:t xml:space="preserve">  });</w:t>
        <w:br/>
        <w:t xml:space="preserve">  kickButton.addEventListener("click", () =&gt; {</w:t>
        <w:br/>
        <w:t xml:space="preserve">    if (!isHost() || !connected) return;</w:t>
        <w:br/>
        <w:t xml:space="preserve">    close();</w:t>
        <w:br/>
        <w:t xml:space="preserve">    void kickRoomPlayerFromSettings(targetId, realName);</w:t>
        <w:br/>
        <w:t xml:space="preserve">  });</w:t>
        <w:br/>
        <w:t xml:space="preserve">  nicknameButton.focus({ preventScroll: true });</w:t>
        <w:br/>
        <w:t xml:space="preserve">  return true;</w:t>
        <w:br/>
        <w:t>}</w:t>
        <w:br/>
        <w:t>function commandContextError(cmd, g) {</w:t>
        <w:br/>
        <w:t xml:space="preserve">  if (!cmd) return "";</w:t>
        <w:br/>
        <w:t xml:space="preserve">  if (cmd.phase !== g?.phase) return "";</w:t>
        <w:br/>
        <w:t xml:space="preserve">  const meetingScoped = ["chat", "swapVotes", "mayorBoost", "scalesVote", "meetingSheriff", "guess"].includes(cmd.type);</w:t>
        <w:br/>
        <w:t xml:space="preserve">  if (meetingScoped &amp;&amp; (!g?.meeting?.id || String(cmd.meetingId || "") !== String(g.meeting.id))) return "会議が切り替わったため操作を取り消しました。";</w:t>
        <w:br/>
        <w:t xml:space="preserve">  return "";</w:t>
        <w:br/>
        <w:t>}</w:t>
        <w:br/>
        <w:t>function sendCommand(type, extra = {}, commandIdOverride = "") {</w:t>
        <w:br/>
        <w:t xml:space="preserve">  if (type !== "killPlaybackDone" &amp;&amp; killActionsLocked()) return false;</w:t>
        <w:br/>
        <w:t xml:space="preserve">  post3DAbility(type, extra);</w:t>
        <w:br/>
        <w:t xml:space="preserve">  if (!code || !connected) {</w:t>
        <w:br/>
        <w:t xml:space="preserve">    toast("Firebaseに接続していないため操作を送れません。");</w:t>
        <w:br/>
        <w:t xml:space="preserve">    return false;</w:t>
        <w:br/>
        <w:t xml:space="preserve">  }</w:t>
        <w:br/>
        <w:t xml:space="preserve">  const command = { id: commandIdOverride || token(), type, extra: type === "killPlaybackDone" ? { ...extra } : { ...extra, x: Number(position.x), z: Number(position.z) }, round: Number(game.round || 0), phase: String(game.phase || ""), meetingId: game.phase === "meeting" ? String(game.meeting?.id || "") : "", at: now(), retries: 0 };</w:t>
        <w:br/>
        <w:t xml:space="preserve">  if (!hostOnline()) {</w:t>
        <w:br/>
        <w:t xml:space="preserve">    if (deferCommandUntilHostCheck(command)) return true;</w:t>
        <w:br/>
        <w:t xml:space="preserve">    notifyHostOfflineOnce();</w:t>
        <w:br/>
        <w:t xml:space="preserve">    return false;</w:t>
        <w:br/>
        <w:t xml:space="preserve">  }</w:t>
        <w:br/>
        <w:t xml:space="preserve">  if (commandQueue.some((item) =&gt; item.id === command.id)) return true;</w:t>
        <w:br/>
        <w:t xml:space="preserve">  commandQueue.push(command);</w:t>
        <w:br/>
        <w:t xml:space="preserve">  void flushCommandQueue();</w:t>
        <w:br/>
        <w:t xml:space="preserve">  return true;</w:t>
        <w:br/>
        <w:t>}</w:t>
        <w:br/>
        <w:t>var voteSendInFlight = false;</w:t>
        <w:br/>
        <w:t>async function sendVote(target) {</w:t>
        <w:br/>
        <w:t xml:space="preserve">  const meeting = game.meeting;</w:t>
        <w:br/>
        <w:t xml:space="preserve">  if (voteSendInFlight || !code || !connected || !hostOnline() || game.phase !== "meeting" || !meeting?.id || !self()?.alive || ownBallot?.meeting === meeting.id || now() &lt; (meeting.votingAt || 0) || now() &gt;= meeting.endsAt) return false;</w:t>
        <w:br/>
        <w:t xml:space="preserve">  voteSendInFlight = true;</w:t>
        <w:br/>
        <w:t xml:space="preserve">  const ballot = { id: token(), round: game.round, meeting: meeting.id, target, at: now() };</w:t>
        <w:br/>
        <w:t xml:space="preserve">  try {</w:t>
        <w:br/>
        <w:t xml:space="preserve">    await set(ref(db, `ballots/${code}/${game.round}/${meeting.id}/${uid}`), ballot);</w:t>
        <w:br/>
        <w:t xml:space="preserve">    ownBallot = ballot;</w:t>
        <w:br/>
        <w:t xml:space="preserve">    safeRenderUI();</w:t>
        <w:br/>
        <w:t xml:space="preserve">    return true;</w:t>
        <w:br/>
        <w:t xml:space="preserve">  } catch (error) {</w:t>
        <w:br/>
        <w:t xml:space="preserve">    toast("投票を送信できません。FirebaseのRealtime Databaseルールを最新にしてください。 " + errorText(error));</w:t>
        <w:br/>
        <w:t xml:space="preserve">    return false;</w:t>
        <w:br/>
        <w:t xml:space="preserve">  } finally {</w:t>
        <w:br/>
        <w:t xml:space="preserve">    voteSendInFlight = false;</w:t>
        <w:br/>
        <w:t xml:space="preserve">  }</w:t>
        <w:br/>
        <w:t>}</w:t>
        <w:br/>
        <w:t>function nearestTask() {</w:t>
        <w:br/>
        <w:t xml:space="preserve">  const me = self();</w:t>
        <w:br/>
        <w:t xml:space="preserve">  return TASKS.filter((task) =&gt; distance(position, task) &lt; (task.kind === "wires" ? 2.8 : 2.2) &amp;&amp; (me?.alive === false || !wallBetween(position, task))).filter((task) =&gt; me?.role === "impostor" || roleCanDoTasks(me, game.settings) ? (me.assignedTasks || TASKS.slice(0, 6).map((item) =&gt; item.id)).includes(task.id) : false).sort((a, b) =&gt; distance(position, a) - distance(position, b))[0];</w:t>
        <w:br/>
        <w:t>}</w:t>
        <w:br/>
        <w:t>function nearestEmergencyPanel() {</w:t>
        <w:br/>
        <w:t xml:space="preserve">  const me = self(), sabotage = game.sabotage;</w:t>
        <w:br/>
        <w:t xml:space="preserve">  if (!me?.alive || me.disconnected || !(me.role === "crew" || me.role === "impostor") || !sabotage || !["oxygen", "reactor", "lights", "comms"].includes(sabotage.type) || sabotage.endsAt &lt;= now()) return null;</w:t>
        <w:br/>
        <w:t xml:space="preserve">  return EMERGENCY_PANELS.filter((panel) =&gt; panel.room === sabotage.type &amp;&amp; !(sabotage.type === "oxygen" &amp;&amp; sabotage.panels?.[panel.id]) &amp;&amp; !(sabotage.type === "lights" &amp;&amp; sabotage.switches?.[panel.id]) &amp;&amp; distance(position, panel) &lt; 3.8).sort((a, b) =&gt; distance(position, a) - distance(position, b))[0] || null;</w:t>
        <w:br/>
        <w:t>}</w:t>
        <w:br/>
        <w:t>function emergencyTaskMachineState() {</w:t>
        <w:br/>
        <w:t xml:space="preserve">  const open = emergencyPanelOpen, sabotage = game.sabotage;</w:t>
        <w:br/>
        <w:t xml:space="preserve">  if (!open || !sabotage || sabotage.id !== open.sabotageId) return null;</w:t>
        <w:br/>
        <w:t xml:space="preserve">  const panel = EMERGENCY_PANELS.find((p) =&gt; p.id === open.panelId);</w:t>
        <w:br/>
        <w:t xml:space="preserve">  if (!panel) return null;</w:t>
        <w:br/>
        <w:t xml:space="preserve">  const stamp = now(), hand = sabotage.hands?.[panel.id], ownActive = !!hand &amp;&amp; hand.actor === uid &amp;&amp; stamp - hand.at &lt; 8e3;</w:t>
        <w:br/>
        <w:t xml:space="preserve">  const pending = sabotage.type === "reactor" ? ownActive || !!open.sentAt &amp;&amp; stamp - open.sentAt &lt; 1500 : !!open.sentAt;</w:t>
        <w:br/>
        <w:t xml:space="preserve">  const circuits = EMERGENCY_PANELS.filter((p) =&gt; p.room === "lights").map((p) =&gt; ({ id: p.id, name: p.name.replace("の照明スイッチ", ""), on: !!sabotage.switches?.[p.id] }));</w:t>
        <w:br/>
        <w:t xml:space="preserve">  const input = $("emergencyCodeInput").value, value = Number($("emergencyDialInput").value) || 0;</w:t>
        <w:br/>
        <w:t xml:space="preserve">  const total = sabotage.type === "oxygen" ? 6 : sabotage.type === "lights" ? circuits.length : 1;</w:t>
        <w:br/>
        <w:t xml:space="preserve">  const done = sabotage.type === "oxygen" ? input.length : sabotage.type === "lights" ? circuits.filter((p) =&gt; p.on).length : sabotage.type === "comms" ? Math.abs(value - emergencyDialTarget) &lt;= 3 ? 1 : 0 : ownActive ? 1 : 0;</w:t>
        <w:br/>
        <w:t xml:space="preserve">  return { mode: "emergency-" + sabotage.type, accepting: !pending, done, total, code: String(sabotage.code || ""), input, value, target: emergencyDialTarget, circuits, localOn: !!sabotage.switches?.[panel.id], ownActive, pending, scanAge: Math.max(0, stamp - (open.sentAt || hand?.at || stamp)), partnerActive: Object.entries(sabotage.hands || {}).some(([id, h]) =&gt; id !== panel.id &amp;&amp; h.actor !== uid &amp;&amp; stamp - h.at &lt; 8e3), error: open.feedbackType === "error" };</w:t>
        <w:br/>
        <w:t>}</w:t>
        <w:br/>
        <w:t>function setEmergencyFeedback(message, type = "info") {</w:t>
        <w:br/>
        <w:t xml:space="preserve">  if (!emergencyPanelOpen) return;</w:t>
        <w:br/>
        <w:t xml:space="preserve">  emergencyPanelOpen.feedbackType = type;</w:t>
        <w:br/>
        <w:t xml:space="preserve">  const status = $("emergencyStatus");</w:t>
        <w:br/>
        <w:t xml:space="preserve">  if (status.textContent !== message) status.textContent = message;</w:t>
        <w:br/>
        <w:t xml:space="preserve">  if (status.dataset.feedback !== type) status.dataset.feedback = type;</w:t>
        <w:br/>
        <w:t>}</w:t>
        <w:br/>
        <w:t>function applyEmergencyKey(index) {</w:t>
        <w:br/>
        <w:t xml:space="preserve">  if (!emergencyPanelOpen || game.sabotage?.type !== "oxygen" || emergencyPanelOpen.sentAt) return;</w:t>
        <w:br/>
        <w:t xml:space="preserve">  const input = $("emergencyCodeInput");</w:t>
        <w:br/>
        <w:t xml:space="preserve">  if (index &gt;= 0 &amp;&amp; index &lt;= 9 &amp;&amp; input.value.length &lt; 6) input.value += String(index);</w:t>
        <w:br/>
        <w:t xml:space="preserve">  else if (index === 10) input.value = "";</w:t>
        <w:br/>
        <w:t xml:space="preserve">  else if (index === 11) input.value = input.value.slice(0, -1);</w:t>
        <w:br/>
        <w:t xml:space="preserve">  else if (index === 12) {</w:t>
        <w:br/>
        <w:t xml:space="preserve">    submitEmergencyTask();</w:t>
        <w:br/>
        <w:t xml:space="preserve">    return;</w:t>
        <w:br/>
        <w:t xml:space="preserve">  }</w:t>
        <w:br/>
        <w:t xml:space="preserve">  input.dispatchEvent(new Event("input", { bubbles: true }));</w:t>
        <w:br/>
        <w:t xml:space="preserve">  if (input.value.length === 6) {</w:t>
        <w:br/>
        <w:t xml:space="preserve">    submitEmergencyTask();</w:t>
        <w:br/>
        <w:t xml:space="preserve">    return;</w:t>
        <w:br/>
        <w:t xml:space="preserve">  }</w:t>
        <w:br/>
        <w:t xml:space="preserve">  setEmergencyFeedback("表示コードと同じ6桁を入力してください。");</w:t>
        <w:br/>
        <w:t>}</w:t>
        <w:br/>
        <w:t>function updateEmergencyTaskUI() {</w:t>
        <w:br/>
        <w:t xml:space="preserve">  if (!emergencyPanelOpen) return;</w:t>
        <w:br/>
        <w:t xml:space="preserve">  const sabotage = game.sabotage;</w:t>
        <w:br/>
        <w:t xml:space="preserve">  if (!sabotage || sabotage.id !== emergencyPanelOpen.sabotageId || sabotage.endsAt &lt;= now() || game.phase !== "play" || !self()?.alive) {</w:t>
        <w:br/>
        <w:t xml:space="preserve">    closeEmergencyTask();</w:t>
        <w:br/>
        <w:t xml:space="preserve">    return;</w:t>
        <w:br/>
        <w:t xml:space="preserve">  }</w:t>
        <w:br/>
        <w:t xml:space="preserve">  const remaining = Math.max(0, sabotage.endsAt - now()), duration = Math.max(1, Number(sabotage.duration) || sabotage.endsAt - sabotage.startedAt || remaining);</w:t>
        <w:br/>
        <w:t xml:space="preserve">  $("emergencyCountdown").textContent = Math.ceil(remaining / 1e3) + "s";</w:t>
        <w:br/>
        <w:t xml:space="preserve">  $("emergencyTask").dataset.danger = String(remaining &lt;= 1e4);</w:t>
        <w:br/>
        <w:t xml:space="preserve">  $("emergencyTimeFill").style.width = clamp4(remaining / duration * 100, 0, 100) + "%";</w:t>
        <w:br/>
        <w:t xml:space="preserve">  const state = emergencyTaskMachineState();</w:t>
        <w:br/>
        <w:t xml:space="preserve">  $("emergencySubmitBtn").disabled = !state?.accepting;</w:t>
        <w:br/>
        <w:t xml:space="preserve">  if (sabotage.type === "reactor" &amp;&amp; emergencyPanelOpen.feedbackType !== "error") {</w:t>
        <w:br/>
        <w:t xml:space="preserve">    if (state?.pending) setEmergencyFeedback(state.scanAge &lt; 950 ? "生体認証中…" : "認証済み。もう一方の端末を待っています。", "ok");</w:t>
        <w:br/>
        <w:t xml:space="preserve">    else if (emergencyPanelOpen.sentAt) setEmergencyFeedback("もう一度スキャンして、別の端末と同時に認証してください。");</w:t>
        <w:br/>
        <w:t xml:space="preserve">  }</w:t>
        <w:br/>
        <w:t>}</w:t>
        <w:br/>
        <w:t>function closeEmergencyTask() {</w:t>
        <w:br/>
        <w:t xml:space="preserve">  emergencyPanelOpen = null;</w:t>
        <w:br/>
        <w:t xml:space="preserve">  clearInterval(emergencyUIInterval);</w:t>
        <w:br/>
        <w:t xml:space="preserve">  emergencyUIInterval = 0;</w:t>
        <w:br/>
        <w:t xml:space="preserve">  clearTimeout(emergencyCloseTimer);</w:t>
        <w:br/>
        <w:t xml:space="preserve">  emergencyCloseTimer = 0;</w:t>
        <w:br/>
        <w:t xml:space="preserve">  emergencyMachine3D?.dispose();</w:t>
        <w:br/>
        <w:t xml:space="preserve">  emergencyMachine3D = null;</w:t>
        <w:br/>
        <w:t xml:space="preserve">  show("emergencyTask", false);</w:t>
        <w:br/>
        <w:t>}</w:t>
        <w:br/>
        <w:t>function mountEmergencyTaskMachine() {</w:t>
        <w:br/>
        <w:t xml:space="preserve">  const root = $("emergencyTask");</w:t>
        <w:br/>
        <w:t xml:space="preserve">  root.dataset.machine3d = "true";</w:t>
        <w:br/>
        <w:t xml:space="preserve">  const fallback = () =&gt; {</w:t>
        <w:br/>
        <w:t xml:space="preserve">    emergencyMachine3D = null;</w:t>
        <w:br/>
        <w:t xml:space="preserve">    root.dataset.machine3d = "false";</w:t>
        <w:br/>
        <w:t xml:space="preserve">    $("emergencyMachineStage").replaceChildren();</w:t>
        <w:br/>
        <w:t xml:space="preserve">  };</w:t>
        <w:br/>
        <w:t xml:space="preserve">  try {</w:t>
        <w:br/>
        <w:t xml:space="preserve">    emergencyMachine3D = createInteractiveTaskMachine(THREE7, $("emergencyMachineStage"), emergencyTaskMachineState, (index) =&gt; {</w:t>
        <w:br/>
        <w:t xml:space="preserve">      if (game.sabotage?.type === "oxygen") applyEmergencyKey(index);</w:t>
        <w:br/>
        <w:t xml:space="preserve">      else if (index === 0) submitEmergencyTask();</w:t>
        <w:br/>
        <w:t xml:space="preserve">    }, (value) =&gt; {</w:t>
        <w:br/>
        <w:t xml:space="preserve">      const input = $("emergencyDialInput");</w:t>
        <w:br/>
        <w:t xml:space="preserve">      input.value = String(value);</w:t>
        <w:br/>
        <w:t xml:space="preserve">      input.dispatchEvent(new Event("input", { bubbles: true }));</w:t>
        <w:br/>
        <w:t xml:space="preserve">    }, fallback);</w:t>
        <w:br/>
        <w:t xml:space="preserve">    emergencyMachine3D.canvas.setAttribute("aria-label", game.sabotage?.type === "oxygen" ? "酸素修理端末。数字キーで入力、Backspaceで削除、Enterで送信。" : "緊急修理の3D端末。光る操作部分をタップ。通信ダイヤルはドラッグまたは矢印キー、Enterで確定。");</w:t>
        <w:br/>
        <w:t xml:space="preserve">    emergencyMachine3D.canvas.focus({ preventScroll: true });</w:t>
        <w:br/>
        <w:t xml:space="preserve">  } catch (error) {</w:t>
        <w:br/>
        <w:t xml:space="preserve">    console.warn("緊急端末の3D表示を開始できませんでした", error);</w:t>
        <w:br/>
        <w:t xml:space="preserve">    fallback();</w:t>
        <w:br/>
        <w:t xml:space="preserve">  }</w:t>
        <w:br/>
        <w:t>}</w:t>
        <w:br/>
        <w:t>function openEmergencyTask(panel) {</w:t>
        <w:br/>
        <w:t xml:space="preserve">  const sabotage = game.sabotage;</w:t>
        <w:br/>
        <w:t xml:space="preserve">  if (!panel || !sabotage) return;</w:t>
        <w:br/>
        <w:t xml:space="preserve">  closeEmergencyTask();</w:t>
        <w:br/>
        <w:t xml:space="preserve">  emergencyPanelOpen = { panelId: panel.id, sabotageId: sabotage.id, feedbackType: "info" };</w:t>
        <w:br/>
        <w:t xml:space="preserve">  $("emergencyTitle").textContent = panel.name;</w:t>
        <w:br/>
        <w:t xml:space="preserve">  setEmergencyFeedback({ oxygen: "表示コードと同じ6桁を入力してください。", reactor: "2人で別々のスキャナーを操作してください。", lights: "この部屋のレバーを操作して、照明回線を復旧します。", comms: "ダイヤルを回し、波形が重なったら接続してください。" }[sabotage.type] || "専用端末で修理してください。");</w:t>
        <w:br/>
        <w:t xml:space="preserve">  show("emergencyOxygen", sabotage.type === "oxygen");</w:t>
        <w:br/>
        <w:t xml:space="preserve">  show("emergencyLights", sabotage.type === "lights");</w:t>
        <w:br/>
        <w:t xml:space="preserve">  show("emergencyComms", sabotage.type === "comms");</w:t>
        <w:br/>
        <w:t xml:space="preserve">  $("emergencyCode").textContent = sabotage.code || "";</w:t>
        <w:br/>
        <w:t xml:space="preserve">  $("emergencyCodeInput").value = "";</w:t>
        <w:br/>
        <w:t xml:space="preserve">  renderEmergencyLightSwitches(sabotage, panel);</w:t>
        <w:br/>
        <w:t xml:space="preserve">  emergencyDialTarget = 20 + randomInt(61);</w:t>
        <w:br/>
        <w:t xml:space="preserve">  $("emergencyDialInput").value = "0";</w:t>
        <w:br/>
        <w:t xml:space="preserve">  $("emergencyDialTarget").textContent = `目標 ${emergencyDialTarget}%`;</w:t>
        <w:br/>
        <w:t xml:space="preserve">  $("emergencyDialGraph").style.setProperty("--dial-value", "0%");</w:t>
        <w:br/>
        <w:t xml:space="preserve">  $("emergencySubmitBtn").textContent = { oxygen: "コードを送信", reactor: "スキャン", lights: "この部屋を点灯", comms: "接続" }[sabotage.type];</w:t>
        <w:br/>
        <w:t xml:space="preserve">  $("emergencySubmitBtn").disabled = false;</w:t>
        <w:br/>
        <w:t xml:space="preserve">  $("emergencyHint").textContent = { oxygen: "数字キーで入力 · Enterで送信", reactor: "手形をタップして認証", lights: "現地のレバーをタップ", comms: "ダイヤルをドラッグ · 矢印キーで微調整" }[sabotage.type];</w:t>
        <w:br/>
        <w:t xml:space="preserve">  show("emergencyTask", true);</w:t>
        <w:br/>
        <w:t xml:space="preserve">  mountEmergencyTaskMachine();</w:t>
        <w:br/>
        <w:t xml:space="preserve">  updateEmergencyTaskUI();</w:t>
        <w:br/>
        <w:t xml:space="preserve">  if (emergencyPanelOpen) emergencyUIInterval = setInterval(updateEmergencyTaskUI, 200);</w:t>
        <w:br/>
        <w:t>}</w:t>
        <w:br/>
        <w:t>function renderEmergencyLightSwitches(sabotage = game.sabotage, panel = null) {</w:t>
        <w:br/>
        <w:t xml:space="preserve">  const host = $("emergencyLightSwitches");</w:t>
        <w:br/>
        <w:t xml:space="preserve">  if (!host) return;</w:t>
        <w:br/>
        <w:t xml:space="preserve">  const lights = EMERGENCY_PANELS.filter((item) =&gt; item.room === "lights"), onCount = lights.filter((item) =&gt; !!sabotage?.switches?.[item.id]).length;</w:t>
        <w:br/>
        <w:t xml:space="preserve">  host.replaceChildren(...lights.map((item) =&gt; {</w:t>
        <w:br/>
        <w:t xml:space="preserve">    const row = document.createElement("div"), label2 = document.createElement("span"), state = document.createElement("small"), on = !!sabotage?.switches?.[item.id];</w:t>
        <w:br/>
        <w:t xml:space="preserve">    row.className = "emergencyLightSwitch" + (on ? " is-on" : "");</w:t>
        <w:br/>
        <w:t xml:space="preserve">    label2.textContent = item.name.replace("の照明スイッチ", "");</w:t>
        <w:br/>
        <w:t xml:space="preserve">    state.textContent = on ? "点灯 ✓" : item.id === panel?.id ? "操作できます" : "消灯";</w:t>
        <w:br/>
        <w:t xml:space="preserve">    row.append(label2, state);</w:t>
        <w:br/>
        <w:t xml:space="preserve">    return row;</w:t>
        <w:br/>
        <w:t xml:space="preserve">  }));</w:t>
        <w:br/>
        <w:t xml:space="preserve">  $("emergencyPowerState").textContent = `点灯 ${onCount}/${lights.length}`;</w:t>
        <w:br/>
        <w:t>}</w:t>
        <w:br/>
        <w:t>function submitEmergencyTask() {</w:t>
        <w:br/>
        <w:t xml:space="preserve">  const open = emergencyPanelOpen;</w:t>
        <w:br/>
        <w:t xml:space="preserve">  if (!open) return;</w:t>
        <w:br/>
        <w:t xml:space="preserve">  const panel = EMERGENCY_PANELS.find((item) =&gt; item.id === open.panelId), sabotage = game.sabotage;</w:t>
        <w:br/>
        <w:t xml:space="preserve">  if (!panel || !sabotage || sabotage.id !== open.sabotageId) return closeEmergencyTask();</w:t>
        <w:br/>
        <w:t xml:space="preserve">  if (open.sentAt &amp;&amp; (sabotage.type !== "reactor" || now() - open.sentAt &lt; 1500)) return;</w:t>
        <w:br/>
        <w:t xml:space="preserve">  const codeValue = $("emergencyCodeInput").value.trim();</w:t>
        <w:br/>
        <w:t xml:space="preserve">  if (sabotage.type === "lights" &amp;&amp; sabotage.switches?.[panel.id]) return closeEmergencyTask();</w:t>
        <w:br/>
        <w:t xml:space="preserve">  if (sabotage.type === "comms" &amp;&amp; Math.abs(Number($("emergencyDialInput").value) - emergencyDialTarget) &gt; 3) {</w:t>
        <w:br/>
        <w:t xml:space="preserve">    setEmergencyFeedback("波形が合っていません。ダイヤルを調整してください。", "error");</w:t>
        <w:br/>
        <w:t xml:space="preserve">    return;</w:t>
        <w:br/>
        <w:t xml:space="preserve">  }</w:t>
        <w:br/>
        <w:t xml:space="preserve">  if (sabotage.type === "oxygen" &amp;&amp; codeValue !== String(sabotage.code || "")) {</w:t>
        <w:br/>
        <w:t xml:space="preserve">    setEmergencyFeedback("コードが違います。表示された6桁を確認してください。", "error");</w:t>
        <w:br/>
        <w:t xml:space="preserve">    return;</w:t>
        <w:br/>
        <w:t xml:space="preserve">  }</w:t>
        <w:br/>
        <w:t xml:space="preserve">  if (sendCommand("repair", { panel: panel.id, sabotageId: sabotage.id, code: codeValue })) {</w:t>
        <w:br/>
        <w:t xml:space="preserve">    open.sentAt = now();</w:t>
        <w:br/>
        <w:t xml:space="preserve">    setEmergencyFeedback(sabotage.type === "reactor" ? "生体認証中…" : "解除信号を送信中…", "ok");</w:t>
        <w:br/>
        <w:t xml:space="preserve">    updateEmergencyTaskUI();</w:t>
        <w:br/>
        <w:t xml:space="preserve">    if (sabotage.type !== "reactor") emergencyCloseTimer = setTimeout(() =&gt; {</w:t>
        <w:br/>
        <w:t xml:space="preserve">      if (emergencyPanelOpen === open) closeEmergencyTask();</w:t>
        <w:br/>
        <w:t xml:space="preserve">    }, 600);</w:t>
        <w:br/>
        <w:t xml:space="preserve">  } else setEmergencyFeedback("解除信号を送信できませんでした。もう一度操作してください。", "error");</w:t>
        <w:br/>
        <w:t>}</w:t>
        <w:br/>
        <w:t>function clearReactorTimers() {</w:t>
        <w:br/>
        <w:t xml:space="preserve">  reactorTimerIds.forEach((timerId) =&gt; clearTimeout(timerId));</w:t>
        <w:br/>
        <w:t xml:space="preserve">  reactorTimerIds = [];</w:t>
        <w:br/>
        <w:t>}</w:t>
        <w:br/>
        <w:t>function reactorBeep(index) {</w:t>
        <w:br/>
        <w:t xml:space="preserve">  try {</w:t>
        <w:br/>
        <w:t xml:space="preserve">    const AudioContextClass = window.AudioContext || window.webkitAudioContext;</w:t>
        <w:br/>
        <w:t xml:space="preserve">    if (!AudioContextClass) return;</w:t>
        <w:br/>
        <w:t xml:space="preserve">    reactorAudioContext ||= new AudioContextClass();</w:t>
        <w:br/>
        <w:t xml:space="preserve">    if (reactorAudioContext.state === "suspended") reactorAudioContext.resume();</w:t>
        <w:br/>
        <w:t xml:space="preserve">    const oscillator = reactorAudioContext.createOscillator();</w:t>
        <w:br/>
        <w:t xml:space="preserve">    const gain = reactorAudioContext.createGain();</w:t>
        <w:br/>
        <w:t xml:space="preserve">    oscillator.type = "square";</w:t>
        <w:br/>
        <w:t xml:space="preserve">    oscillator.frequency.value = 220 + index * 48;</w:t>
        <w:br/>
        <w:t xml:space="preserve">    gain.gain.setValueAtTime(0.045, reactorAudioContext.currentTime);</w:t>
        <w:br/>
        <w:t xml:space="preserve">    gain.gain.exponentialRampToValueAtTime(1e-3, reactorAudioContext.currentTime + 0.16);</w:t>
        <w:br/>
        <w:t xml:space="preserve">    oscillator.connect(gain).connect(getEffectAudioBus(reactorAudioContext));</w:t>
        <w:br/>
        <w:t xml:space="preserve">    oscillator.start();</w:t>
        <w:br/>
        <w:t xml:space="preserve">    oscillator.stop(reactorAudioContext.currentTime + 0.17);</w:t>
        <w:br/>
        <w:t xml:space="preserve">  } catch {</w:t>
        <w:br/>
        <w:t xml:space="preserve">  }</w:t>
        <w:br/>
        <w:t>}</w:t>
        <w:br/>
        <w:t>function setReactorButtonsEnabled(enabled) {</w:t>
        <w:br/>
        <w:t xml:space="preserve">  document.querySelectorAll(".reactorKey").forEach((button) =&gt; {</w:t>
        <w:br/>
        <w:t xml:space="preserve">    button.disabled = !enabled;</w:t>
        <w:br/>
        <w:t xml:space="preserve">  });</w:t>
        <w:br/>
        <w:t>}</w:t>
        <w:br/>
        <w:t>function updateReactorLights(activeIndex = -1, completed = false) {</w:t>
        <w:br/>
        <w:t xml:space="preserve">  document.querySelectorAll(".reactorLed").forEach((led, index) =&gt; {</w:t>
        <w:br/>
        <w:t xml:space="preserve">    led.classList.toggle("active", index === activeIndex);</w:t>
        <w:br/>
        <w:t xml:space="preserve">    led.classList.toggle("done", completed &amp;&amp; index &lt; (reactorGame?.round + 2 || 0));</w:t>
        <w:br/>
        <w:t xml:space="preserve">  });</w:t>
        <w:br/>
        <w:t>}</w:t>
        <w:br/>
        <w:t>function closeReactorTask() {</w:t>
        <w:br/>
        <w:t xml:space="preserve">  clearReactorTimers();</w:t>
        <w:br/>
        <w:t xml:space="preserve">  reactorGame = null;</w:t>
        <w:br/>
        <w:t xml:space="preserve">  taskInteractionLock = false;</w:t>
        <w:br/>
        <w:t xml:space="preserve">  setReactorButtonsEnabled(false);</w:t>
        <w:br/>
        <w:t xml:space="preserve">  updateReactorLights();</w:t>
        <w:br/>
        <w:t xml:space="preserve">  $("reactorSequenceText").textContent = "表示準備中…";</w:t>
        <w:br/>
        <w:t xml:space="preserve">  show("reactorTask", false);</w:t>
        <w:br/>
        <w:t>}</w:t>
        <w:br/>
        <w:t>function beginReactorRound(round) {</w:t>
        <w:br/>
        <w:t xml:space="preserve">  if (!reactorGame) return;</w:t>
        <w:br/>
        <w:t xml:space="preserve">  clearReactorTimers();</w:t>
        <w:br/>
        <w:t xml:space="preserve">  reactorGame.round = round;</w:t>
        <w:br/>
        <w:t xml:space="preserve">  reactorGame.sequence = Array.from({ length: round + 2 }, () =&gt; randomInt(9));</w:t>
        <w:br/>
        <w:t xml:space="preserve">  reactorGame.input = [];</w:t>
        <w:br/>
        <w:t xml:space="preserve">  reactorGame.accepting = false;</w:t>
        <w:br/>
        <w:t xml:space="preserve">  setReactorButtonsEnabled(false);</w:t>
        <w:br/>
        <w:t xml:space="preserve">  updateReactorLights();</w:t>
        <w:br/>
        <w:t xml:space="preserve">  $("reactorSequenceText").textContent = "表示順：" + reactorGame.sequence.map((value) =&gt; value + 1).join(" → ");</w:t>
        <w:br/>
        <w:t xml:space="preserve">  $("reactorStatus").textContent = `ラウンド ${round}/3：光った順番を覚えてください（音声不要）`;</w:t>
        <w:br/>
        <w:t xml:space="preserve">  let cursor = 0;</w:t>
        <w:br/>
        <w:t xml:space="preserve">  const revealNext = () =&gt; {</w:t>
        <w:br/>
        <w:t xml:space="preserve">    if (!reactorGame) return;</w:t>
        <w:br/>
        <w:t xml:space="preserve">    if (cursor &gt;= reactorGame.sequence.length) {</w:t>
        <w:br/>
        <w:t xml:space="preserve">      reactorGame.accepting = true;</w:t>
        <w:br/>
        <w:t xml:space="preserve">      setReactorButtonsEnabled(true);</w:t>
        <w:br/>
        <w:t xml:space="preserve">      $("reactorStatus").textContent = "同じ順番でボタンを押してください";</w:t>
        <w:br/>
        <w:t xml:space="preserve">      return;</w:t>
        <w:br/>
        <w:t xml:space="preserve">    }</w:t>
        <w:br/>
        <w:t xml:space="preserve">    const value = reactorGame.sequence[cursor++];</w:t>
        <w:br/>
        <w:t xml:space="preserve">    updateReactorLights(cursor - 1);</w:t>
        <w:br/>
        <w:t xml:space="preserve">    reactorTimerIds.push(setTimeout(() =&gt; {</w:t>
        <w:br/>
        <w:t xml:space="preserve">      updateReactorLights();</w:t>
        <w:br/>
        <w:t xml:space="preserve">      reactorTimerIds.push(setTimeout(revealNext, 130));</w:t>
        <w:br/>
        <w:t xml:space="preserve">    }, 390));</w:t>
        <w:br/>
        <w:t xml:space="preserve">  };</w:t>
        <w:br/>
        <w:t xml:space="preserve">  reactorTimerIds.push(setTimeout(revealNext, 400));</w:t>
        <w:br/>
        <w:t>}</w:t>
        <w:br/>
        <w:t>function closeTaskGame() {</w:t>
        <w:br/>
        <w:t xml:space="preserve">  taskMachine3D?.dispose();</w:t>
        <w:br/>
        <w:t xml:space="preserve">  taskMachine3D = null;</w:t>
        <w:br/>
        <w:t xml:space="preserve">  $("taskGame").dataset.machine3d = "false";</w:t>
        <w:br/>
        <w:t xml:space="preserve">  clearTaskLifecycleTimer("taskGameComplete");</w:t>
        <w:br/>
        <w:t xml:space="preserve">  clearReactorTimers();</w:t>
        <w:br/>
        <w:t xml:space="preserve">  clearInterval(taskProgressTimer);</w:t>
        <w:br/>
        <w:t xml:space="preserve">  taskProgressTimer = null;</w:t>
        <w:br/>
        <w:t xml:space="preserve">  taskGame = null;</w:t>
        <w:br/>
        <w:t xml:space="preserve">  taskInteractionLock = false;</w:t>
        <w:br/>
        <w:t xml:space="preserve">  document.querySelectorAll(".taskGameButton").forEach((button) =&gt; {</w:t>
        <w:br/>
        <w:t xml:space="preserve">    button.disabled = true;</w:t>
        <w:br/>
        <w:t xml:space="preserve">    button.classList.remove("active", "error");</w:t>
        <w:br/>
        <w:t xml:space="preserve">  });</w:t>
        <w:br/>
        <w:t xml:space="preserve">  show("taskGame", false);</w:t>
        <w:br/>
        <w:t xml:space="preserve">  $("taskProgress").style.width = "0%";</w:t>
        <w:br/>
        <w:t>}</w:t>
        <w:br/>
        <w:t>function closeCardTask() {</w:t>
        <w:br/>
        <w:t xml:space="preserve">  clearTaskLifecycleTimer("cardComplete");</w:t>
        <w:br/>
        <w:t xml:space="preserve">  cardTask = null;</w:t>
        <w:br/>
        <w:t xml:space="preserve">  $("idCard").style.transform = "translateX(0)";</w:t>
        <w:br/>
        <w:t xml:space="preserve">  show("cardTask", false);</w:t>
        <w:br/>
        <w:t xml:space="preserve">  taskInteractionLock = false;</w:t>
        <w:br/>
        <w:t>}</w:t>
        <w:br/>
        <w:t>function finishCardTask() {</w:t>
        <w:br/>
        <w:t xml:space="preserve">  if (!cardTask) return;</w:t>
        <w:br/>
        <w:t xml:space="preserve">  const task = cardTask.station.id;</w:t>
        <w:br/>
        <w:t xml:space="preserve">  const name = cardTask.station.name;</w:t>
        <w:br/>
        <w:t xml:space="preserve">  $("cardStatus").textContent = "カード読み取り成功";</w:t>
        <w:br/>
        <w:t xml:space="preserve">  sendCommand("task", { task });</w:t>
        <w:br/>
        <w:t xml:space="preserve">  scheduleTaskLifecycleTimer("cardComplete", () =&gt; {</w:t>
        <w:br/>
        <w:t xml:space="preserve">    closeCardTask();</w:t>
        <w:br/>
        <w:t xml:space="preserve">    toast(name + " 完了");</w:t>
        <w:br/>
        <w:t xml:space="preserve">  }, 500);</w:t>
        <w:br/>
        <w:t>}</w:t>
        <w:br/>
        <w:t>var wireGame = null;</w:t>
        <w:br/>
        <w:t>function closeWireTask() {</w:t>
        <w:br/>
        <w:t xml:space="preserve">  clearTaskLifecycleTimer("wireComplete");</w:t>
        <w:br/>
        <w:t xml:space="preserve">  wireGame = null;</w:t>
        <w:br/>
        <w:t xml:space="preserve">  taskInteractionLock = false;</w:t>
        <w:br/>
        <w:t xml:space="preserve">  $("wireSources").replaceChildren();</w:t>
        <w:br/>
        <w:t xml:space="preserve">  $("wireTargets").replaceChildren();</w:t>
        <w:br/>
        <w:t xml:space="preserve">  show("wireTask", false);</w:t>
        <w:br/>
        <w:t>}</w:t>
        <w:br/>
        <w:t>function closeNumberTask() {</w:t>
        <w:br/>
        <w:t xml:space="preserve">  clearTaskLifecycleTimer("numberReset");</w:t>
        <w:br/>
        <w:t xml:space="preserve">  clearTaskLifecycleTimer("numberComplete");</w:t>
        <w:br/>
        <w:t xml:space="preserve">  numberTask = null;</w:t>
        <w:br/>
        <w:t xml:space="preserve">  taskInteractionLock = false;</w:t>
        <w:br/>
        <w:t xml:space="preserve">  document.querySelectorAll(".numberTaskButton").forEach((button) =&gt; {</w:t>
        <w:br/>
        <w:t xml:space="preserve">    button.disabled = false;</w:t>
        <w:br/>
        <w:t xml:space="preserve">    button.classList.remove("done", "next", "error");</w:t>
        <w:br/>
        <w:t xml:space="preserve">  });</w:t>
        <w:br/>
        <w:t xml:space="preserve">  show("numberTask", false);</w:t>
        <w:br/>
        <w:t>}</w:t>
        <w:br/>
        <w:t>function numberTaskPress(value) {</w:t>
        <w:br/>
        <w:t xml:space="preserve">  if (!numberTask) return;</w:t>
        <w:br/>
        <w:t xml:space="preserve">  const button = document.querySelector(</w:t>
        <w:br/>
        <w:t xml:space="preserve">    '.numberTaskButton[data-number="' + value + '"]'</w:t>
        <w:br/>
        <w:t xml:space="preserve">  );</w:t>
        <w:br/>
        <w:t xml:space="preserve">  if (value !== numberTask.next) {</w:t>
        <w:br/>
        <w:t xml:space="preserve">    button?.classList.add("error");</w:t>
        <w:br/>
        <w:t xml:space="preserve">    $("numberStatus").textContent = "順番が違います。1からやり直してください。";</w:t>
        <w:br/>
        <w:t xml:space="preserve">    scheduleTaskLifecycleTimer("numberReset", () =&gt; {</w:t>
        <w:br/>
        <w:t xml:space="preserve">      if (!numberTask) return;</w:t>
        <w:br/>
        <w:t xml:space="preserve">      numberTask.next = 1;</w:t>
        <w:br/>
        <w:t xml:space="preserve">      document.querySelectorAll(".numberTaskButton").forEach((item) =&gt; {</w:t>
        <w:br/>
        <w:t xml:space="preserve">        item.classList.remove("done", "error", "next");</w:t>
        <w:br/>
        <w:t xml:space="preserve">        item.classList.toggle("next", item.dataset.number === "1");</w:t>
        <w:br/>
        <w:t xml:space="preserve">      });</w:t>
        <w:br/>
        <w:t xml:space="preserve">      $("numberStatus").textContent = "1から10まで、順番に押してください。";</w:t>
        <w:br/>
        <w:t xml:space="preserve">    }, 500);</w:t>
        <w:br/>
        <w:t xml:space="preserve">    return;</w:t>
        <w:br/>
        <w:t xml:space="preserve">  }</w:t>
        <w:br/>
        <w:t xml:space="preserve">  button?.classList.remove("next");</w:t>
        <w:br/>
        <w:t xml:space="preserve">  button?.classList.add("done");</w:t>
        <w:br/>
        <w:t xml:space="preserve">  if (numberTask.next === 10) {</w:t>
        <w:br/>
        <w:t xml:space="preserve">    const task = numberTask.station.id;</w:t>
        <w:br/>
        <w:t xml:space="preserve">    const taskName = numberTask.station.name;</w:t>
        <w:br/>
        <w:t xml:space="preserve">    $("numberStatus").textContent = "番号入力完了";</w:t>
        <w:br/>
        <w:t xml:space="preserve">    sendCommand("task", { task });</w:t>
        <w:br/>
        <w:t xml:space="preserve">    scheduleTaskLifecycleTimer("numberComplete", () =&gt; {</w:t>
        <w:br/>
        <w:t xml:space="preserve">      closeNumberTask();</w:t>
        <w:br/>
        <w:t xml:space="preserve">      toast(taskName + " 完了");</w:t>
        <w:br/>
        <w:t xml:space="preserve">    }, 500);</w:t>
        <w:br/>
        <w:t xml:space="preserve">    return;</w:t>
        <w:br/>
        <w:t xml:space="preserve">  }</w:t>
        <w:br/>
        <w:t xml:space="preserve">  numberTask.next += 1;</w:t>
        <w:br/>
        <w:t xml:space="preserve">  document.querySelectorAll(".numberTaskButton").forEach((item) =&gt; {</w:t>
        <w:br/>
        <w:t xml:space="preserve">    item.classList.toggle("next", Number(item.dataset.number) === numberTask.next);</w:t>
        <w:br/>
        <w:t xml:space="preserve">  });</w:t>
        <w:br/>
        <w:t xml:space="preserve">  $("numberStatus").textContent = "次は " + numberTask.next + " です。";</w:t>
        <w:br/>
        <w:t>}</w:t>
        <w:br/>
        <w:t>function closeUploadTask() {</w:t>
        <w:br/>
        <w:t xml:space="preserve">  clearTaskLifecycleTimer("uploadComplete");</w:t>
        <w:br/>
        <w:t xml:space="preserve">  clearInterval(uploadTimerId);</w:t>
        <w:br/>
        <w:t xml:space="preserve">  uploadTimerId = null;</w:t>
        <w:br/>
        <w:t xml:space="preserve">  uploadTask = null;</w:t>
        <w:br/>
        <w:t xml:space="preserve">  taskInteractionLock = false;</w:t>
        <w:br/>
        <w:t xml:space="preserve">  $("uploadProgress").style.width = "0%";</w:t>
        <w:br/>
        <w:t xml:space="preserve">  $("uploadStartBtn").disabled = false;</w:t>
        <w:br/>
        <w:t xml:space="preserve">  show("uploadTask", false);</w:t>
        <w:br/>
        <w:t>}</w:t>
        <w:br/>
        <w:t>function beginUploadTask() {</w:t>
        <w:br/>
        <w:t xml:space="preserve">  if (!uploadTask || uploadTask.running) return;</w:t>
        <w:br/>
        <w:t xml:space="preserve">  uploadTask.running = true;</w:t>
        <w:br/>
        <w:t xml:space="preserve">  uploadTask.progress = 0;</w:t>
        <w:br/>
        <w:t xml:space="preserve">  $("uploadStartBtn").disabled = true;</w:t>
        <w:br/>
        <w:t xml:space="preserve">  $("uploadStatus").textContent = "船内データをアップロード中…";</w:t>
        <w:br/>
        <w:t xml:space="preserve">  uploadTimerId = setInterval(() =&gt; {</w:t>
        <w:br/>
        <w:t xml:space="preserve">    if (!uploadTask) return;</w:t>
        <w:br/>
        <w:t xml:space="preserve">    uploadTask.progress = Math.min(100, uploadTask.progress + 4);</w:t>
        <w:br/>
        <w:t xml:space="preserve">    $("uploadProgress").style.width = uploadTask.progress + "%";</w:t>
        <w:br/>
        <w:t xml:space="preserve">    if (uploadTask.progress &gt;= 100) {</w:t>
        <w:br/>
        <w:t xml:space="preserve">      clearInterval(uploadTimerId);</w:t>
        <w:br/>
        <w:t xml:space="preserve">      uploadTimerId = null;</w:t>
        <w:br/>
        <w:t xml:space="preserve">      const task = uploadTask.station.id;</w:t>
        <w:br/>
        <w:t xml:space="preserve">      const taskName = uploadTask.station.name;</w:t>
        <w:br/>
        <w:t xml:space="preserve">      $("uploadStatus").textContent = "アップロード完了";</w:t>
        <w:br/>
        <w:t xml:space="preserve">      sendCommand("task", { task });</w:t>
        <w:br/>
        <w:t xml:space="preserve">      scheduleTaskLifecycleTimer("uploadComplete", () =&gt; {</w:t>
        <w:br/>
        <w:t xml:space="preserve">        closeUploadTask();</w:t>
        <w:br/>
        <w:t xml:space="preserve">        toast(taskName + " 完了");</w:t>
        <w:br/>
        <w:t xml:space="preserve">      }, 500);</w:t>
        <w:br/>
        <w:t xml:space="preserve">    }</w:t>
        <w:br/>
        <w:t xml:space="preserve">  }, 90);</w:t>
        <w:br/>
        <w:t>}</w:t>
        <w:br/>
        <w:t>function closeFuelTask() {</w:t>
        <w:br/>
        <w:t xml:space="preserve">  fuelTask = null;</w:t>
        <w:br/>
        <w:t xml:space="preserve">  taskInteractionLock = false;</w:t>
        <w:br/>
        <w:t xml:space="preserve">  document.querySelectorAll(".fuelFill").forEach((fill) =&gt; fill.style.width = "0%");</w:t>
        <w:br/>
        <w:t xml:space="preserve">  document.querySelectorAll(".fuelButton").forEach((button) =&gt; {</w:t>
        <w:br/>
        <w:t xml:space="preserve">    button.disabled = false;</w:t>
        <w:br/>
        <w:t xml:space="preserve">    button.textContent = "補給";</w:t>
        <w:br/>
        <w:t xml:space="preserve">  });</w:t>
        <w:br/>
        <w:t xml:space="preserve">  $("fuelStatus").textContent = "3つの燃料タンクを満タンにしてください。";</w:t>
        <w:br/>
        <w:t xml:space="preserve">  show("fuelTask", false);</w:t>
        <w:br/>
        <w:t>}</w:t>
        <w:br/>
        <w:t>function fillFuelTank(index) {</w:t>
        <w:br/>
        <w:t xml:space="preserve">  if (!fuelTask) return;</w:t>
        <w:br/>
        <w:t xml:space="preserve">  const row = document.querySelectorAll(".fuelRow")[index];</w:t>
        <w:br/>
        <w:t xml:space="preserve">  const button = row.querySelector(".fuelButton");</w:t>
        <w:br/>
        <w:t xml:space="preserve">  if (fuelTask.levels[index] &gt;= 100 || button.disabled) return;</w:t>
        <w:br/>
        <w:t xml:space="preserve">  button.disabled = true;</w:t>
        <w:br/>
        <w:t xml:space="preserve">  fuelTask.levels[index] = 0;</w:t>
        <w:br/>
        <w:t xml:space="preserve">  const timer = setInterval(() =&gt; {</w:t>
        <w:br/>
        <w:t xml:space="preserve">    if (!fuelTask) return clearInterval(timer);</w:t>
        <w:br/>
        <w:t xml:space="preserve">    fuelTask.levels[index] = Math.min(100, fuelTask.levels[index] + 5);</w:t>
        <w:br/>
        <w:t xml:space="preserve">    row.querySelector(".fuelFill").style.width = fuelTask.levels[index] + "%";</w:t>
        <w:br/>
        <w:t xml:space="preserve">    if (fuelTask.levels[index] &gt;= 100) {</w:t>
        <w:br/>
        <w:t xml:space="preserve">      clearInterval(timer);</w:t>
        <w:br/>
        <w:t xml:space="preserve">      button.textContent = "満タン";</w:t>
        <w:br/>
        <w:t xml:space="preserve">      finishFuelTaskIfReady();</w:t>
        <w:br/>
        <w:t xml:space="preserve">    }</w:t>
        <w:br/>
        <w:t xml:space="preserve">  }, 70);</w:t>
        <w:br/>
        <w:t>}</w:t>
        <w:br/>
        <w:t>function finishFuelTaskIfReady() {</w:t>
        <w:br/>
        <w:t xml:space="preserve">  if (!fuelTask || !fuelTask.levels.every((level) =&gt; level &gt;= 100)) {</w:t>
        <w:br/>
        <w:t xml:space="preserve">    if (fuelTask) $("fuelStatus").textContent = "補給アニメーション中…";</w:t>
        <w:br/>
        <w:t xml:space="preserve">    return;</w:t>
        <w:br/>
        <w:t xml:space="preserve">  }</w:t>
        <w:br/>
        <w:t xml:space="preserve">  if (!fuelTask.levels.every((level) =&gt; level &gt;= 100)) {</w:t>
        <w:br/>
        <w:t xml:space="preserve">    $("fuelStatus").textContent = "タンクを補給中… " + fuelTask.levels.filter((level) =&gt; level &gt;= 100).length + "/3 完了";</w:t>
        <w:br/>
        <w:t xml:space="preserve">    return;</w:t>
        <w:br/>
        <w:t xml:space="preserve">  }</w:t>
        <w:br/>
        <w:t xml:space="preserve">  const task = fuelTask.station.id;</w:t>
        <w:br/>
        <w:t xml:space="preserve">  const taskName = fuelTask.station.name;</w:t>
        <w:br/>
        <w:t xml:space="preserve">  $("fuelStatus").textContent = "燃料補給完了";</w:t>
        <w:br/>
        <w:t xml:space="preserve">  sendCommand("task", { task });</w:t>
        <w:br/>
        <w:t xml:space="preserve">  setTimeout(() =&gt; {</w:t>
        <w:br/>
        <w:t xml:space="preserve">    closeFuelTask();</w:t>
        <w:br/>
        <w:t xml:space="preserve">    toast(taskName + " 完了");</w:t>
        <w:br/>
        <w:t xml:space="preserve">  }, 500);</w:t>
        <w:br/>
        <w:t>}</w:t>
        <w:br/>
        <w:t>function createInteractiveTaskMachine(THREE8, host, getState, onAction, onValue2, onUnavailable) {</w:t>
        <w:br/>
        <w:t xml:space="preserve">  const state = getState();</w:t>
        <w:br/>
        <w:t xml:space="preserve">  if (!state) throw new Error("Task state is missing");</w:t>
        <w:br/>
        <w:t xml:space="preserve">  const mode = state.mode, geometries = /* @__PURE__ */ new Set(), materials = /* @__PURE__ */ new Set(), textures = /* @__PURE__ */ new Set(), hits = [], updates = [], objects = [], labels = /* @__PURE__ */ new Map();</w:t>
        <w:br/>
        <w:t xml:space="preserve">  const scene2 = new THREE8.Scene(), camera2 = new THREE8.OrthographicCamera(-5, 5, 3.1, -3.1, 0.1, 40);</w:t>
        <w:br/>
        <w:t xml:space="preserve">  const renderer2 = new THREE8.WebGLRenderer({ alpha: true, antialias: true, powerPreference: "low-power" });</w:t>
        <w:br/>
        <w:t xml:space="preserve">  renderer2.setPixelRatio(Math.min(devicePixelRatio || 1, 1.5));</w:t>
        <w:br/>
        <w:t xml:space="preserve">  renderer2.outputColorSpace = THREE8.SRGBColorSpace;</w:t>
        <w:br/>
        <w:t xml:space="preserve">  renderer2.toneMapping = THREE8.ACESFilmicToneMapping;</w:t>
        <w:br/>
        <w:t xml:space="preserve">  renderer2.toneMappingExposure = 1.35;</w:t>
        <w:br/>
        <w:t xml:space="preserve">  const canvas = renderer2.domElement;</w:t>
        <w:br/>
        <w:t xml:space="preserve">  canvas.tabIndex = 0;</w:t>
        <w:br/>
        <w:t xml:space="preserve">  canvas.setAttribute("role", "application");</w:t>
        <w:br/>
        <w:t xml:space="preserve">  canvas.setAttribute("aria-label", "タスク機械。クリックまたはタップして操作。ダイヤルとレバーはドラッグ。矢印キーで調整、Enterで確定、Escapeで閉じます。");</w:t>
        <w:br/>
        <w:t xml:space="preserve">  host.replaceChildren(canvas);</w:t>
        <w:br/>
        <w:t xml:space="preserve">  scene2.add(new THREE8.HemisphereLight(14020607, 1516856, 2.5));</w:t>
        <w:br/>
        <w:t xml:space="preserve">  for (const [color, intensity, x, y, z] of [[15004927, 3.4, -4, 7, 8], [7068904, 2.4, 6, 2, 4], [16758635, 1.1, -5, -3, 3]]) {</w:t>
        <w:br/>
        <w:t xml:space="preserve">    const light = new THREE8.DirectionalLight(color, intensity);</w:t>
        <w:br/>
        <w:t xml:space="preserve">    light.position.set(x, y, z);</w:t>
        <w:br/>
        <w:t xml:space="preserve">    scene2.add(light);</w:t>
        <w:br/>
        <w:t xml:space="preserve">  }</w:t>
        <w:br/>
        <w:t xml:space="preserve">  camera2.position.set(0.25, 1.35, 12);</w:t>
        <w:br/>
        <w:t xml:space="preserve">  camera2.lookAt(0, 0, 0);</w:t>
        <w:br/>
        <w:t xml:space="preserve">  const own = (g) =&gt; (geometries.add(g), g), material = (m) =&gt; (materials.add(m), m);</w:t>
        <w:br/>
        <w:t xml:space="preserve">  const metal = (color, extra = {}) =&gt; material(new THREE8.MeshStandardMaterial({ color, metalness: 0.48, roughness: 0.36, ...extra }));</w:t>
        <w:br/>
        <w:t xml:space="preserve">  const glow = (color, opacity = 1) =&gt; material(new THREE8.MeshBasicMaterial({ color, transparent: opacity &lt; 1, opacity, depthWrite: opacity === 1, toneMapped: false }));</w:t>
        <w:br/>
        <w:t xml:space="preserve">  const frame2 = metal(2505547), edge = metal(7574178), dark = metal(793385), rubber = metal(1319986, { metalness: 0, roughness: 0.9 }), brass = metal(14002284, { metalness: 0.78, roughness: 0.3 }), white = metal(14083562), cyan = glow(6874605), amber = glow(16760425), red = glow(15625592), green = glow(8250802);</w:t>
        <w:br/>
        <w:t xml:space="preserve">  const mesh = (g, m, parent2 = scene2, x = 0, y = 0, z = 0) =&gt; {</w:t>
        <w:br/>
        <w:t xml:space="preserve">    const o = new THREE8.Mesh(own(g), m);</w:t>
        <w:br/>
        <w:t xml:space="preserve">    o.position.set(x, y, z);</w:t>
        <w:br/>
        <w:t xml:space="preserve">    parent2.add(o);</w:t>
        <w:br/>
        <w:t xml:space="preserve">    return o;</w:t>
        <w:br/>
        <w:t xml:space="preserve">  };</w:t>
        <w:br/>
        <w:t xml:space="preserve">  const box2 = (w, h, d, m, parent2 = scene2, x = 0, y = 0, z = 0) =&gt; mesh(new THREE8.BoxGeometry(w, h, d), m, parent2, x, y, z);</w:t>
        <w:br/>
        <w:t xml:space="preserve">  const roundGeometry = (w, h, d, r = 0.12) =&gt; {</w:t>
        <w:br/>
        <w:t xml:space="preserve">    const s = new THREE8.Shape(), x = -w / 2, y = -h / 2;</w:t>
        <w:br/>
        <w:t xml:space="preserve">    s.moveTo(x + r, y);</w:t>
        <w:br/>
        <w:t xml:space="preserve">    s.lineTo(x + w - r, y);</w:t>
        <w:br/>
        <w:t xml:space="preserve">    s.quadraticCurveTo(x + w, y, x + w, y + r);</w:t>
        <w:br/>
        <w:t xml:space="preserve">    s.lineTo(x + w, y + h - r);</w:t>
        <w:br/>
        <w:t xml:space="preserve">    s.quadraticCurveTo(x + w, y + h, x + w - r, y + h);</w:t>
        <w:br/>
        <w:t xml:space="preserve">    s.lineTo(x + r, y + h);</w:t>
        <w:br/>
        <w:t xml:space="preserve">    s.quadraticCurveTo(x, y + h, x, y + h - r);</w:t>
        <w:br/>
        <w:t xml:space="preserve">    s.lineTo(x, y + r);</w:t>
        <w:br/>
        <w:t xml:space="preserve">    s.quadraticCurveTo(x, y, x + r, y);</w:t>
        <w:br/>
        <w:t xml:space="preserve">    return new THREE8.ExtrudeGeometry(s, { depth: d, bevelEnabled: true, bevelThickness: 0.035, bevelSize: 0.035, bevelSegments: 2, curveSegments: 5 });</w:t>
        <w:br/>
        <w:t xml:space="preserve">  };</w:t>
        <w:br/>
        <w:t xml:space="preserve">  const plate = (w, h, d, m, parent2 = scene2, x = 0, y = 0, z = 0, r = 0.12) =&gt; mesh(roundGeometry(w, h, d, r), m, parent2, x, y, z);</w:t>
        <w:br/>
        <w:t xml:space="preserve">  const cylinder2 = (r, h, m, parent2 = scene2, x = 0, y = 0, z = 0) =&gt; {</w:t>
        <w:br/>
        <w:t xml:space="preserve">    const o = mesh(new THREE8.CylinderGeometry(r, r, h, 24), m, parent2, x, y, z);</w:t>
        <w:br/>
        <w:t xml:space="preserve">    o.rotation.x = Math.PI / 2;</w:t>
        <w:br/>
        <w:t xml:space="preserve">    return o;</w:t>
        <w:br/>
        <w:t xml:space="preserve">  };</w:t>
        <w:br/>
        <w:t xml:space="preserve">  const ring = (r, t, m, parent2 = scene2, x = 0, y = 0, z = 0) =&gt; mesh(new THREE8.TorusGeometry(r, t, 8, 48), m, parent2, x, y, z);</w:t>
        <w:br/>
        <w:t xml:space="preserve">  function label2(text, x, y, z, w = 1.5, color = "#cae6ee", parent2 = scene2) {</w:t>
        <w:br/>
        <w:t xml:space="preserve">    const key2 = text + ":" + color;</w:t>
        <w:br/>
        <w:t xml:space="preserve">    let map = labels.get(key2);</w:t>
        <w:br/>
        <w:t xml:space="preserve">    if (!map) {</w:t>
        <w:br/>
        <w:t xml:space="preserve">      const c = document.createElement("canvas"), ctx = c.getContext("2d");</w:t>
        <w:br/>
        <w:t xml:space="preserve">      ctx.font = "700 54px system-ui,sans-serif";</w:t>
        <w:br/>
        <w:t xml:space="preserve">      c.width = Math.min(1400, Math.ceil(ctx.measureText(text).width) + 32);</w:t>
        <w:br/>
        <w:t xml:space="preserve">      c.height = 80;</w:t>
        <w:br/>
        <w:t xml:space="preserve">      ctx.font = "700 54px system-ui,sans-serif";</w:t>
        <w:br/>
        <w:t xml:space="preserve">      ctx.textAlign = "center";</w:t>
        <w:br/>
        <w:t xml:space="preserve">      ctx.textBaseline = "middle";</w:t>
        <w:br/>
        <w:t xml:space="preserve">      ctx.fillStyle = color;</w:t>
        <w:br/>
        <w:t xml:space="preserve">      ctx.fillText(text, c.width / 2, 41, c.width - 16);</w:t>
        <w:br/>
        <w:t xml:space="preserve">      map = new THREE8.CanvasTexture(c);</w:t>
        <w:br/>
        <w:t xml:space="preserve">      map.colorSpace = THREE8.SRGBColorSpace;</w:t>
        <w:br/>
        <w:t xml:space="preserve">      textures.add(map);</w:t>
        <w:br/>
        <w:t xml:space="preserve">      labels.set(key2, map);</w:t>
        <w:br/>
        <w:t xml:space="preserve">    }</w:t>
        <w:br/>
        <w:t xml:space="preserve">    const o = new THREE8.Sprite(material(new THREE8.SpriteMaterial({ map, transparent: true, depthWrite: false }))), aspect = map.image.width / map.image.height, h = Math.min(w / aspect, w &gt;= 3 ? 0.58 : w &gt;= 1 ? 0.43 : 0.33);</w:t>
        <w:br/>
        <w:t xml:space="preserve">    o.position.set(x, y, z);</w:t>
        <w:br/>
        <w:t xml:space="preserve">    o.scale.set(h * aspect, h, 1);</w:t>
        <w:br/>
        <w:t xml:space="preserve">    parent2.add(o);</w:t>
        <w:br/>
        <w:t xml:space="preserve">    return o;</w:t>
        <w:br/>
        <w:t xml:space="preserve">  }</w:t>
        <w:br/>
        <w:t xml:space="preserve">  function machineScreen(w, h, x, y, z, pixelsW = 640, pixelsH = 360) {</w:t>
        <w:br/>
        <w:t xml:space="preserve">    const c = document.createElement("canvas");</w:t>
        <w:br/>
        <w:t xml:space="preserve">    c.width = pixelsW;</w:t>
        <w:br/>
        <w:t xml:space="preserve">    c.height = pixelsH;</w:t>
        <w:br/>
        <w:t xml:space="preserve">    const ctx = c.getContext("2d"), map = new THREE8.CanvasTexture(c);</w:t>
        <w:br/>
        <w:t xml:space="preserve">    map.colorSpace = THREE8.SRGBColorSpace;</w:t>
        <w:br/>
        <w:t xml:space="preserve">    textures.add(map);</w:t>
        <w:br/>
        <w:t xml:space="preserve">    plate(w + 0.12, h + 0.12, 0.045, edge, scene2, x, y, z - 0.035, 0.06);</w:t>
        <w:br/>
        <w:t xml:space="preserve">    const surface = mesh(new THREE8.PlaneGeometry(w, h), material(new THREE8.MeshBasicMaterial({ map, toneMapped: false })), scene2, x, y, z + 0.09);</w:t>
        <w:br/>
        <w:t xml:space="preserve">    let previousKey = null;</w:t>
        <w:br/>
        <w:t xml:space="preserve">    return { surface, paint(key2, draw) {</w:t>
        <w:br/>
        <w:t xml:space="preserve">      if (key2 === previousKey) return;</w:t>
        <w:br/>
        <w:t xml:space="preserve">      previousKey = key2;</w:t>
        <w:br/>
        <w:t xml:space="preserve">      ctx.clearRect(0, 0, pixelsW, pixelsH);</w:t>
        <w:br/>
        <w:t xml:space="preserve">      draw(ctx, pixelsW, pixelsH);</w:t>
        <w:br/>
        <w:t xml:space="preserve">      map.needsUpdate = true;</w:t>
        <w:br/>
        <w:t xml:space="preserve">    } };</w:t>
        <w:br/>
        <w:t xml:space="preserve">  }</w:t>
        <w:br/>
        <w:t xml:space="preserve">  function screenGrid(g, w, h, background) {</w:t>
        <w:br/>
        <w:t xml:space="preserve">    g.fillStyle = background;</w:t>
        <w:br/>
        <w:t xml:space="preserve">    g.fillRect(0, 0, w, h);</w:t>
        <w:br/>
        <w:t xml:space="preserve">    g.strokeStyle = "#8cd6da08";</w:t>
        <w:br/>
        <w:t xml:space="preserve">    g.lineWidth = 1;</w:t>
        <w:br/>
        <w:t xml:space="preserve">    for (let y = 0; y &lt; h; y += 5) {</w:t>
        <w:br/>
        <w:t xml:space="preserve">      g.beginPath();</w:t>
        <w:br/>
        <w:t xml:space="preserve">      g.moveTo(0, y);</w:t>
        <w:br/>
        <w:t xml:space="preserve">      g.lineTo(w, y);</w:t>
        <w:br/>
        <w:t xml:space="preserve">      g.stroke();</w:t>
        <w:br/>
        <w:t xml:space="preserve">    }</w:t>
        <w:br/>
        <w:t xml:space="preserve">  }</w:t>
        <w:br/>
        <w:t xml:space="preserve">  function cable(points, m = brass, r = 0.035) {</w:t>
        <w:br/>
        <w:t xml:space="preserve">    return mesh(new THREE8.TubeGeometry(new THREE8.CatmullRomCurve3(points.map((p) =&gt; new THREE8.Vector3(...p))), 24, r, 7, false), m);</w:t>
        <w:br/>
        <w:t xml:space="preserve">  }</w:t>
        <w:br/>
        <w:t xml:space="preserve">  function canAction(s, index) {</w:t>
        <w:br/>
        <w:t xml:space="preserve">    if (!s?.accepting) return false;</w:t>
        <w:br/>
        <w:t xml:space="preserve">    if (index &lt; 0) return true;</w:t>
        <w:br/>
        <w:t xml:space="preserve">    if (mode === "emergency-oxygen") return index === 12 ? s.input.length === 6 : index === 10 || index === 11 ? s.input.length &gt; 0 : s.input.length &lt; 6;</w:t>
        <w:br/>
        <w:t xml:space="preserve">    if (mode === "emergency-comms") return Math.abs(s.value - s.target) &lt;= 3;</w:t>
        <w:br/>
        <w:t xml:space="preserve">    if (mode === "emergency-lights") return !s.localOn;</w:t>
        <w:br/>
        <w:t xml:space="preserve">    if (mode === "emergency-reactor") return !s.ownActive;</w:t>
        <w:br/>
        <w:t xml:space="preserve">    return true;</w:t>
        <w:br/>
        <w:t xml:space="preserve">  }</w:t>
        <w:br/>
        <w:t xml:space="preserve">  function hit(parent2, index, w, h, x = 0, y = 0, z = 0.3, drag = "") {</w:t>
        <w:br/>
        <w:t xml:space="preserve">    const o = box2(w, h, 0.24, material(new THREE8.MeshBasicMaterial({ visible: false })), parent2, x, y, z);</w:t>
        <w:br/>
        <w:t xml:space="preserve">    o.userData.taskControl = { index, drag };</w:t>
        <w:br/>
        <w:t xml:space="preserve">    hits.push(o);</w:t>
        <w:br/>
        <w:t xml:space="preserve">    return o;</w:t>
        <w:br/>
        <w:t xml:space="preserve">  }</w:t>
        <w:br/>
        <w:t xml:space="preserve">  function pushButton(text, x, y, index, w = 1.55) {</w:t>
        <w:br/>
        <w:t xml:space="preserve">    const group = new THREE8.Group();</w:t>
        <w:br/>
        <w:t xml:space="preserve">    group.position.set(x, y, 0.4);</w:t>
        <w:br/>
        <w:t xml:space="preserve">    scene2.add(group);</w:t>
        <w:br/>
        <w:t xml:space="preserve">    plate(w, 0.62, 0.12, rubber, group, 0, 0, 0);</w:t>
        <w:br/>
        <w:t xml:space="preserve">    const cap = plate(w - 0.12, 0.49, 0.1, frame2, group, 0, 0.025, 0.12);</w:t>
        <w:br/>
        <w:t xml:space="preserve">    const textNode = label2(text, 0, 0.025, 0.34, w - 0.24, "#d6f8f5", group);</w:t>
        <w:br/>
        <w:t xml:space="preserve">    hit(group, index, w + 0.16, 1, 0, 0, 0.36);</w:t>
        <w:br/>
        <w:t xml:space="preserve">    updates.push((s, t) =&gt; {</w:t>
        <w:br/>
        <w:t xml:space="preserve">      const enabled = canAction(s, index);</w:t>
        <w:br/>
        <w:t xml:space="preserve">      cap.position.z = 0.12 - (lastPress?.index === index &amp;&amp; t - lastPress.at &lt; 180 ? 0.06 : 0);</w:t>
        <w:br/>
        <w:t xml:space="preserve">      cap.material = enabled ? frame2 : rubber;</w:t>
        <w:br/>
        <w:t xml:space="preserve">      textNode.material.opacity = enabled ? 1 : 0.38;</w:t>
        <w:br/>
        <w:t xml:space="preserve">    });</w:t>
        <w:br/>
        <w:t xml:space="preserve">    return group;</w:t>
        <w:br/>
        <w:t xml:space="preserve">  }</w:t>
        <w:br/>
        <w:t xml:space="preserve">  plate(9.1, 5.45, 0.25, frame2, scene2, 0, 0, -0.5, 0.23);</w:t>
        <w:br/>
        <w:t xml:space="preserve">  plate(8.75, 5.12, 0.09, dark, scene2, 0, 0, -0.19, 0.18);</w:t>
        <w:br/>
        <w:t xml:space="preserve">  for (const x of [-4.27, 4.27]) for (const y of [-2.38, 2.38]) {</w:t>
        <w:br/>
        <w:t xml:space="preserve">    cylinder2(0.085, 0.05, edge, scene2, x, y, 0.06);</w:t>
        <w:br/>
        <w:t xml:space="preserve">    box2(0.085, 0.018, 0.014, rubber, scene2, x, y, 0.1);</w:t>
        <w:br/>
        <w:t xml:space="preserve">  }</w:t>
        <w:br/>
        <w:t xml:space="preserve">  for (let i = 0; i &lt; 13; i++) box2(0.018, 0.16, 0.025, i % 3 ? edge : cyan, scene2, -3.98 + i * 0.07, 2.35, 0.03);</w:t>
        <w:br/>
        <w:t xml:space="preserve">  label2({ filter: "AIR PURIFICATION", sample: "SAMPLE ANALYZER", weapons: "TARGET ARRAY", shields: "SHIELD DISTRIBUTION", camera: "SIGNAL DIAGNOSTICS", sort: "WASTE PROCESSOR", engine: "ENGINE CALIBRATION", convert: "POWER CONVERTER", upload: "DATA TRANSMISSION", "emergency-oxygen": "OXYGEN RESTORATION", "emergency-lights": "ELECTRICAL DISTRIBUTION", "emergency-comms": "COMMUNICATIONS RECOVERY", "emergency-reactor": "REACTOR HAND SCANNER" }[mode], 0, 2.36, 0.08, 4.3);</w:t>
        <w:br/>
        <w:t xml:space="preserve">  const lamp = mesh(new THREE8.SphereGeometry(0.055, 12, 8), green, scene2, 3.98, 2.35, 0.1);</w:t>
        <w:br/>
        <w:t xml:space="preserve">  updates.push((s, t) =&gt; {</w:t>
        <w:br/>
        <w:t xml:space="preserve">    lamp.scale.setScalar(s.accepting ? 1 + 0.13 * Math.sin(t * 4e-3) : 0.8);</w:t>
        <w:br/>
        <w:t xml:space="preserve">  });</w:t>
        <w:br/>
        <w:t xml:space="preserve">  let lastPress = null, lastStateKey = "", disposed = false, raf = 0, dragging = null, lastWidth = 0, lastHeight = 0;</w:t>
        <w:br/>
        <w:t xml:space="preserve">  const progressParts = [];</w:t>
        <w:br/>
        <w:t xml:space="preserve">  for (let i = 0; i &lt; 30; i++) progressParts.push(box2(0.225, 0.065, 0.04, frame2, scene2, -3.68 + i * 0.254, -2.35, 0.1));</w:t>
        <w:br/>
        <w:t xml:space="preserve">  updates.push((s) =&gt; {</w:t>
        <w:br/>
        <w:t xml:space="preserve">    const p = mode === "convert" ? Number(s.value || 0) / 100 : s.done / s.total;</w:t>
        <w:br/>
        <w:t xml:space="preserve">    for (let i = 0; i &lt; 30; i++) progressParts[i].material = i / 30 &lt; p ? green : frame2;</w:t>
        <w:br/>
        <w:t xml:space="preserve">  });</w:t>
        <w:br/>
        <w:t xml:space="preserve">  if (mode === "emergency-oxygen") {</w:t>
        <w:br/>
        <w:t xml:space="preserve">    plate(3.85, 3.48, 0.13, rubber, scene2, -2.04, 0.17, 0.1, 0.15);</w:t>
        <w:br/>
        <w:t xml:space="preserve">    const lcd = machineScreen(3.5, 2.38, -2.04, 0.39, 0.27, 768, 480);</w:t>
        <w:br/>
        <w:t xml:space="preserve">    for (let i = 0; i &lt; 6; i++) {</w:t>
        <w:br/>
        <w:t xml:space="preserve">      const led = cylinder2(0.075, 0.04, edge, scene2, -3.31 + i * 0.51, -1.13, 0.29);</w:t>
        <w:br/>
        <w:t xml:space="preserve">      updates.push((s) =&gt; {</w:t>
        <w:br/>
        <w:t xml:space="preserve">        led.material = i &lt; s.input.length ? s.pending ? green : cyan : frame2;</w:t>
        <w:br/>
        <w:t xml:space="preserve">      });</w:t>
        <w:br/>
        <w:t xml:space="preserve">    }</w:t>
        <w:br/>
        <w:t xml:space="preserve">    label2("O₂", -3.47, 1.86, 0.38, 0.42, "#a7d5de");</w:t>
        <w:br/>
        <w:t xml:space="preserve">    pushButton("送信", -2.04, -1.89, 12, 3.42);</w:t>
        <w:br/>
        <w:t xml:space="preserve">    const keys2 = [1, 2, 3, 4, 5, 6, 7, 8, 9, 10, 0, 11];</w:t>
        <w:br/>
        <w:t xml:space="preserve">    for (let i = 0; i &lt; keys2.length; i++) {</w:t>
        <w:br/>
        <w:t xml:space="preserve">      const n = keys2[i], g = new THREE8.Group();</w:t>
        <w:br/>
        <w:t xml:space="preserve">      g.position.set(0.94 + i % 3 * 1.15, 1.3 - Math.floor(i / 3) * 0.89, 0.22);</w:t>
        <w:br/>
        <w:t xml:space="preserve">      scene2.add(g);</w:t>
        <w:br/>
        <w:t xml:space="preserve">      plate(1.04, 0.74, 0.1, rubber, g, 0, 0, 0, 0.07);</w:t>
        <w:br/>
        <w:t xml:space="preserve">      const cap = plate(0.92, 0.63, 0.16, n &lt; 10 ? edge : frame2, g, 0, 0.02, 0.1, 0.07), txt = label2(n &lt; 10 ? String(n) : n === 10 ? "消去" : "⌫", 0, 0.01, 0.39, n &lt; 10 ? 0.43 : 0.64, n &lt; 10 ? "#071d2d" : "#c5e7ef", g);</w:t>
        <w:br/>
        <w:t xml:space="preserve">      hit(g, n, 1.08, 0.84, 0, 0, 0.43);</w:t>
        <w:br/>
        <w:t xml:space="preserve">      updates.push((s, t) =&gt; {</w:t>
        <w:br/>
        <w:t xml:space="preserve">        const active = lastPress?.index === n &amp;&amp; t - lastPress.at &lt; 165;</w:t>
        <w:br/>
        <w:t xml:space="preserve">        cap.position.z = 0.1 - (active ? 0.07 : 0);</w:t>
        <w:br/>
        <w:t xml:space="preserve">        txt.position.z = 0.39 - (active ? 0.07 : 0);</w:t>
        <w:br/>
        <w:t xml:space="preserve">        cap.material = n &lt; 10 ? canAction(s, n) ? edge : frame2 : frame2;</w:t>
        <w:br/>
        <w:t xml:space="preserve">        txt.material.opacity = canAction(s, n) ? 1 : 0.4;</w:t>
        <w:br/>
        <w:t xml:space="preserve">      });</w:t>
        <w:br/>
        <w:t xml:space="preserve">    }</w:t>
        <w:br/>
        <w:t xml:space="preserve">    updates.push((s) =&gt; lcd.paint([s.code, s.input, s.pending, s.error].join("|"), (g, w, h) =&gt; {</w:t>
        <w:br/>
        <w:t xml:space="preserve">      screenGrid(g, w, h, "#06232b");</w:t>
        <w:br/>
        <w:t xml:space="preserve">      g.textAlign = "left";</w:t>
        <w:br/>
        <w:t xml:space="preserve">      g.fillStyle = "#83b7be";</w:t>
        <w:br/>
        <w:t xml:space="preserve">      g.font = "600 31px system-ui";</w:t>
        <w:br/>
        <w:t xml:space="preserve">      g.fillText("照合コード", 36, 55);</w:t>
        <w:br/>
        <w:t xml:space="preserve">      g.fillStyle = "#baf4dc";</w:t>
        <w:br/>
        <w:t xml:space="preserve">      g.font = "700 76px ui-monospace,monospace";</w:t>
        <w:br/>
        <w:t xml:space="preserve">      g.fillText(s.code, 36, 145);</w:t>
        <w:br/>
        <w:t xml:space="preserve">      g.strokeStyle = "#275660";</w:t>
        <w:br/>
        <w:t xml:space="preserve">      g.beginPath();</w:t>
        <w:br/>
        <w:t xml:space="preserve">      g.moveTo(35, 185);</w:t>
        <w:br/>
        <w:t xml:space="preserve">      g.lineTo(w - 35, 185);</w:t>
        <w:br/>
        <w:t xml:space="preserve">      g.stroke();</w:t>
        <w:br/>
        <w:t xml:space="preserve">      g.fillStyle = "#83b7be";</w:t>
        <w:br/>
        <w:t xml:space="preserve">      g.font = "600 30px system-ui";</w:t>
        <w:br/>
        <w:t xml:space="preserve">      g.fillText("入力コード", 36, 238);</w:t>
        <w:br/>
        <w:t xml:space="preserve">      g.fillStyle = s.error ? "#ff8c8f" : s.pending ? "#92f2ba" : "#effffc";</w:t>
        <w:br/>
        <w:t xml:space="preserve">      g.font = "700 75px ui-monospace,monospace";</w:t>
        <w:br/>
        <w:t xml:space="preserve">      g.fillText((s.input + "______").slice(0, 6).split("").join(" "), 36, 331);</w:t>
        <w:br/>
        <w:t xml:space="preserve">      g.fillStyle = s.pending ? "#92f2ba" : s.error ? "#ff8c8f" : "#63959c";</w:t>
        <w:br/>
        <w:t xml:space="preserve">      g.font = "600 29px system-ui";</w:t>
        <w:br/>
        <w:t xml:space="preserve">      g.fillText(s.pending ? "解除信号を送信中" : s.error ? "コードを確認してください" : "6桁入力で自動送信", 36, 416);</w:t>
        <w:br/>
        <w:t xml:space="preserve">    }));</w:t>
        <w:br/>
        <w:t xml:space="preserve">  } else if (mode === "emergency-lights") {</w:t>
        <w:br/>
        <w:t xml:space="preserve">    label2("ROOM CIRCUITS", -2.14, 1.89, 0.34, 2.9);</w:t>
        <w:br/>
        <w:t xml:space="preserve">    const circuits = getState().circuits;</w:t>
        <w:br/>
        <w:t xml:space="preserve">    for (let i = 0; i &lt; circuits.length; i++) {</w:t>
        <w:br/>
        <w:t xml:space="preserve">      const g = new THREE8.Group();</w:t>
        <w:br/>
        <w:t xml:space="preserve">      g.position.set(-3.12 + i % 2 * 1.94, 1.05 - Math.floor(i / 2) * 1.24, 0.15);</w:t>
        <w:br/>
        <w:t xml:space="preserve">      scene2.add(g);</w:t>
        <w:br/>
        <w:t xml:space="preserve">      plate(1.75, 1.06, 0.12, rubber, g, 0, 0, 0, 0.08);</w:t>
        <w:br/>
        <w:t xml:space="preserve">      const led2 = cylinder2(0.11, 0.07, red, g, -0.57, 0.24, 0.2);</w:t>
        <w:br/>
        <w:t xml:space="preserve">      const text = label2(circuits[i].name, 0, -0.24, 0.25, 1.56, "#bad2dc", g), relay = box2(0.61, 0.17, 0.12, edge, g, 0.18, 0.24, 0.17);</w:t>
        <w:br/>
        <w:t xml:space="preserve">      for (const x of [-0.18, 0.02, 0.22, 0.42]) box2(0.025, 0.18, 0.025, brass, g, x, 0.24, 0.25);</w:t>
        <w:br/>
        <w:t xml:space="preserve">      updates.push((s) =&gt; {</w:t>
        <w:br/>
        <w:t xml:space="preserve">        const c = s.circuits[i], on = !!c?.on;</w:t>
        <w:br/>
        <w:t xml:space="preserve">        led2.material = on ? green : red;</w:t>
        <w:br/>
        <w:t xml:space="preserve">        relay.material = on ? edge : frame2;</w:t>
        <w:br/>
        <w:t xml:space="preserve">        text.material.opacity = on ? 1 : 0.5;</w:t>
        <w:br/>
        <w:t xml:space="preserve">      });</w:t>
        <w:br/>
        <w:t xml:space="preserve">    }</w:t>
        <w:br/>
        <w:t xml:space="preserve">    cable([[-3.8, -1.91, 0.15], [-3.8, -2.05, 0.15], [-0.43, -2.05, 0.15], [-0.43, 0.45, 0.15], [0.63, 0.45, 0.15]], brass);</w:t>
        <w:br/>
        <w:t xml:space="preserve">    plate(3.52, 3.95, 0.16, rubber, scene2, 2.12, -0.02, 0.12, 0.15);</w:t>
        <w:br/>
        <w:t xml:space="preserve">    const readout = machineScreen(2.95, 1, 2.12, 1.26, 0.33, 640, 210);</w:t>
        <w:br/>
        <w:t xml:space="preserve">    const breaker = new THREE8.Group();</w:t>
        <w:br/>
        <w:t xml:space="preserve">    breaker.position.set(2.12, -0.42, 0.39);</w:t>
        <w:br/>
        <w:t xml:space="preserve">    scene2.add(breaker);</w:t>
        <w:br/>
        <w:t xml:space="preserve">    plate(2.65, 1.72, 0.12, frame2, breaker, 0, 0, 0, 0.1);</w:t>
        <w:br/>
        <w:t xml:space="preserve">    for (const x of [-0.86, 0.86]) {</w:t>
        <w:br/>
        <w:t xml:space="preserve">      cylinder2(0.14, 0.15, brass, breaker, x, 0, 0.24);</w:t>
        <w:br/>
        <w:t xml:space="preserve">      box2(0.07, 1.12, 0.04, edge, breaker, x, 0, 0.11);</w:t>
        <w:br/>
        <w:t xml:space="preserve">    }</w:t>
        <w:br/>
        <w:t xml:space="preserve">    const lever = new THREE8.Group();</w:t>
        <w:br/>
        <w:t xml:space="preserve">    lever.position.set(0, 0, 0.64);</w:t>
        <w:br/>
        <w:t xml:space="preserve">    breaker.add(lever);</w:t>
        <w:br/>
        <w:t xml:space="preserve">    box2(0.14, 0.74, 0.14, edge, lever, 0, 0.27, 0);</w:t>
        <w:br/>
        <w:t xml:space="preserve">    plate(1.43, 0.32, 0.23, white, lever, 0, 0.73, -0.04, 0.08);</w:t>
        <w:br/>
        <w:t xml:space="preserve">    hit(breaker, 0, 3, 2.05, 0, 0.15, 0.72);</w:t>
        <w:br/>
        <w:t xml:space="preserve">    label2("この部屋を点灯", 2.12, -1.67, 0.39, 2.92);</w:t>
        <w:br/>
        <w:t xml:space="preserve">    const led = cylinder2(0.09, 0.04, red, scene2, 3.48, -1.76, 0.36);</w:t>
        <w:br/>
        <w:t xml:space="preserve">    updates.push((s, t, dt) =&gt; {</w:t>
        <w:br/>
        <w:t xml:space="preserve">      const on = s.localOn || s.pending;</w:t>
        <w:br/>
        <w:t xml:space="preserve">      lever.rotation.x += ((on ? -0.62 : 0.62) - lever.rotation.x) * (1 - Math.exp(-dt * 13));</w:t>
        <w:br/>
        <w:t xml:space="preserve">      led.material = on ? green : red;</w:t>
        <w:br/>
        <w:t xml:space="preserve">      readout.paint([s.done, s.localOn, s.pending].join("|"), (g, w, h) =&gt; {</w:t>
        <w:br/>
        <w:t xml:space="preserve">        screenGrid(g, w, h, "#071d26");</w:t>
        <w:br/>
        <w:t xml:space="preserve">        g.textAlign = "center";</w:t>
        <w:br/>
        <w:t xml:space="preserve">        g.fillStyle = "#8cb5c1";</w:t>
        <w:br/>
        <w:t xml:space="preserve">        g.font = "600 27px system-ui";</w:t>
        <w:br/>
        <w:t xml:space="preserve">        g.fillText("照明回線の復旧", w / 2, 46);</w:t>
        <w:br/>
        <w:t xml:space="preserve">        g.fillStyle = on ? "#91efb8" : "#ffd58c";</w:t>
        <w:br/>
        <w:t xml:space="preserve">        g.font = "700 64px ui-monospace,monospace";</w:t>
        <w:br/>
        <w:t xml:space="preserve">        g.fillText(`${s.done} / ${s.total}`, w / 2, 123);</w:t>
        <w:br/>
        <w:t xml:space="preserve">        g.fillStyle = "#9fced8";</w:t>
        <w:br/>
        <w:t xml:space="preserve">        g.font = "500 27px system-ui";</w:t>
        <w:br/>
        <w:t xml:space="preserve">        g.fillText(s.pending ? "信号を送信中" : s.localOn ? "この回線は復旧済み" : "レバーをタップして点灯", w / 2, 177);</w:t>
        <w:br/>
        <w:t xml:space="preserve">      });</w:t>
        <w:br/>
        <w:t xml:space="preserve">    });</w:t>
        <w:br/>
        <w:t xml:space="preserve">  } else if (mode === "emergency-comms") {</w:t>
        <w:br/>
        <w:t xml:space="preserve">    plate(4.86, 3.71, 0.16, rubber, scene2, -1.67, 0.08, 0.11, 0.15);</w:t>
        <w:br/>
        <w:t xml:space="preserve">    const scope = machineScreen(4.42, 2.83, -1.67, 0.2, 0.3, 800, 500);</w:t>
        <w:br/>
        <w:t xml:space="preserve">    for (let i = 0; i &lt; 8; i++) box2(0.045, 0.15, 0.04, edge, scene2, -3.42 + i * 0.5, -1.65, 0.29);</w:t>
        <w:br/>
        <w:t xml:space="preserve">    const dial = new THREE8.Group();</w:t>
        <w:br/>
        <w:t xml:space="preserve">    dial.position.set(2.81, 0.13, 0.18);</w:t>
        <w:br/>
        <w:t xml:space="preserve">    scene2.add(dial);</w:t>
        <w:br/>
        <w:t xml:space="preserve">    cylinder2(1.12, 0.14, rubber, dial);</w:t>
        <w:br/>
        <w:t xml:space="preserve">    ring(1.02, 0.035, edge, dial, 0, 0, 0.16);</w:t>
        <w:br/>
        <w:t xml:space="preserve">    for (let i = 0; i &lt;= 20; i++) {</w:t>
        <w:br/>
        <w:t xml:space="preserve">      const a = Math.PI * 1.25 - i / 20 * Math.PI * 1.5;</w:t>
        <w:br/>
        <w:t xml:space="preserve">      const m = box2(0.035, i % 5 ? 0.09 : 0.18, 0.035, i % 5 ? edge : white, dial, Math.cos(a) * 0.9, Math.sin(a) * 0.9, 0.2);</w:t>
        <w:br/>
        <w:t xml:space="preserve">      m.rotation.z = a - Math.PI / 2;</w:t>
        <w:br/>
        <w:t xml:space="preserve">    }</w:t>
        <w:br/>
        <w:t xml:space="preserve">    const knob = new THREE8.Group();</w:t>
        <w:br/>
        <w:t xml:space="preserve">    dial.add(knob);</w:t>
        <w:br/>
        <w:t xml:space="preserve">    cylinder2(0.65, 0.31, edge, knob, 0, 0, 0.16);</w:t>
        <w:br/>
        <w:t xml:space="preserve">    cylinder2(0.52, 0.08, frame2, knob, 0, 0, 0.36);</w:t>
        <w:br/>
        <w:t xml:space="preserve">    for (let i = 0; i &lt; 24; i++) {</w:t>
        <w:br/>
        <w:t xml:space="preserve">      const a = i / 24 * Math.PI * 2;</w:t>
        <w:br/>
        <w:t xml:space="preserve">      const rib = box2(0.055, 0.09, 0.2, rubber, knob, Math.cos(a) * 0.63, Math.sin(a) * 0.63, 0.23);</w:t>
        <w:br/>
        <w:t xml:space="preserve">      rib.rotation.z = a;</w:t>
        <w:br/>
        <w:t xml:space="preserve">    }</w:t>
        <w:br/>
        <w:t xml:space="preserve">    box2(0.05, 0.22, 0.03, white, knob, 0, 0.37, 0.42);</w:t>
        <w:br/>
        <w:t xml:space="preserve">    hit(dial, -1, 2.58, 2.58, 0, 0, 0.67, "knob");</w:t>
        <w:br/>
        <w:t xml:space="preserve">    const lockLamp = cylinder2(0.09, 0.04, amber, scene2, 3.82, 1.75, 0.31);</w:t>
        <w:br/>
        <w:t xml:space="preserve">    label2("回して周波数を合わせる", 2.71, 1.74, 0.29, 2.03);</w:t>
        <w:br/>
        <w:t xml:space="preserve">    const valueScreen = machineScreen(2.37, 0.55, 2.81, -1.31, 0.34, 520, 120);</w:t>
        <w:br/>
        <w:t xml:space="preserve">    pushButton("接続", 2.81, -2.02, 0, 2.33);</w:t>
        <w:br/>
        <w:t xml:space="preserve">    updates.push((s, t) =&gt; {</w:t>
        <w:br/>
        <w:t xml:space="preserve">      const aligned = Math.abs(s.value - s.target) &lt;= 3;</w:t>
        <w:br/>
        <w:t xml:space="preserve">      knob.rotation.z = Math.PI * 0.75 - s.value / 100 * Math.PI * 1.5;</w:t>
        <w:br/>
        <w:t xml:space="preserve">      lockLamp.material = aligned ? green : amber;</w:t>
        <w:br/>
        <w:t xml:space="preserve">      valueScreen.paint([s.value, s.target, aligned].join("|"), (g, w, h) =&gt; {</w:t>
        <w:br/>
        <w:t xml:space="preserve">        screenGrid(g, w, h, "#091d27");</w:t>
        <w:br/>
        <w:t xml:space="preserve">        g.fillStyle = aligned ? "#a5f4c5" : "#e4f3f4";</w:t>
        <w:br/>
        <w:t xml:space="preserve">        g.font = "700 40px ui-monospace,monospace";</w:t>
        <w:br/>
        <w:t xml:space="preserve">        g.textAlign = "center";</w:t>
        <w:br/>
        <w:t xml:space="preserve">        g.fillText(`${s.value} / ${s.target}%`, w / 2, 77);</w:t>
        <w:br/>
        <w:t xml:space="preserve">      });</w:t>
        <w:br/>
        <w:t xml:space="preserve">      scope.paint([Math.floor(t / 45), s.value, s.target, s.pending].join("|"), (g, w, h) =&gt; {</w:t>
        <w:br/>
        <w:t xml:space="preserve">        screenGrid(g, w, h, "#041b22");</w:t>
        <w:br/>
        <w:t xml:space="preserve">        g.strokeStyle = "#17404a";</w:t>
        <w:br/>
        <w:t xml:space="preserve">        g.lineWidth = 1;</w:t>
        <w:br/>
        <w:t xml:space="preserve">        for (let x = 30; x &lt; w; x += 45) {</w:t>
        <w:br/>
        <w:t xml:space="preserve">          g.beginPath();</w:t>
        <w:br/>
        <w:t xml:space="preserve">          g.moveTo(x, 20);</w:t>
        <w:br/>
        <w:t xml:space="preserve">          g.lineTo(x, h - 20);</w:t>
        <w:br/>
        <w:t xml:space="preserve">          g.stroke();</w:t>
        <w:br/>
        <w:t xml:space="preserve">        }</w:t>
        <w:br/>
        <w:t xml:space="preserve">        for (let y = 40; y &lt; h; y += 45) {</w:t>
        <w:br/>
        <w:t xml:space="preserve">          g.beginPath();</w:t>
        <w:br/>
        <w:t xml:space="preserve">          g.moveTo(20, y);</w:t>
        <w:br/>
        <w:t xml:space="preserve">          g.lineTo(w - 20, y);</w:t>
        <w:br/>
        <w:t xml:space="preserve">          g.stroke();</w:t>
        <w:br/>
        <w:t xml:space="preserve">        }</w:t>
        <w:br/>
        <w:t xml:space="preserve">        const trace = (v, color, alpha) =&gt; {</w:t>
        <w:br/>
        <w:t xml:space="preserve">          g.globalAlpha = alpha;</w:t>
        <w:br/>
        <w:t xml:space="preserve">          g.strokeStyle = color;</w:t>
        <w:br/>
        <w:t xml:space="preserve">          g.lineWidth = 4;</w:t>
        <w:br/>
        <w:t xml:space="preserve">          g.beginPath();</w:t>
        <w:br/>
        <w:t xml:space="preserve">          for (let x = 18; x &lt; w - 18; x += 2) {</w:t>
        <w:br/>
        <w:t xml:space="preserve">            const y = h * 0.52 + Math.sin(x / w * (2.1 + v / 100 * 4) * Math.PI * 2 - t * 16e-4) * h * 0.2 + Math.sin(x / w * 13 + t * 5e-4) * h * 0.025;</w:t>
        <w:br/>
        <w:t xml:space="preserve">            x === 18 ? g.moveTo(x, y) : g.lineTo(x, y);</w:t>
        <w:br/>
        <w:t xml:space="preserve">          }</w:t>
        <w:br/>
        <w:t xml:space="preserve">          g.stroke();</w:t>
        <w:br/>
        <w:t xml:space="preserve">          g.globalAlpha = 1;</w:t>
        <w:br/>
        <w:t xml:space="preserve">        };</w:t>
        <w:br/>
        <w:t xml:space="preserve">        trace(s.target, "#759b9d", 0.65);</w:t>
        <w:br/>
        <w:t xml:space="preserve">        trace(s.value, aligned ? "#8bf3bb" : "#75e9eb", 1);</w:t>
        <w:br/>
        <w:t xml:space="preserve">        g.fillStyle = aligned ? "#8bf3bb" : "#99c7cc";</w:t>
        <w:br/>
        <w:t xml:space="preserve">        g.font = "600 30px system-ui";</w:t>
        <w:br/>
        <w:t xml:space="preserve">        g.textAlign = "left";</w:t>
        <w:br/>
        <w:t xml:space="preserve">        g.fillText(aligned ? "SIGNAL LOCKED" : "SEARCHING SIGNAL", 32, 48);</w:t>
        <w:br/>
        <w:t xml:space="preserve">        g.fillStyle = "#719da4";</w:t>
        <w:br/>
        <w:t xml:space="preserve">        g.font = "500 26px system-ui";</w:t>
        <w:br/>
        <w:t xml:space="preserve">        g.fillText("基準波形に重ねて接続", 32, h - 29);</w:t>
        <w:br/>
        <w:t xml:space="preserve">      });</w:t>
        <w:br/>
        <w:t xml:space="preserve">    });</w:t>
        <w:br/>
        <w:t xml:space="preserve">  } else if (mode === "emergency-reactor") {</w:t>
        <w:br/>
        <w:t xml:space="preserve">    plate(4.4, 4.22, 0.19, rubber, scene2, -1.79, -0.04, 0.1, 0.2);</w:t>
        <w:br/>
        <w:t xml:space="preserve">    plate(3.91, 3.74, 0.07, metal(1194819, { roughness: 0.2, metalness: 0.65 }), scene2, -1.79, -0.04, 0.32, 0.18);</w:t>
        <w:br/>
        <w:t xml:space="preserve">    const glass = machineScreen(3.68, 3.5, -1.79, -0.04, 0.42, 640, 640);</w:t>
        <w:br/>
        <w:t xml:space="preserve">    hit(scene2, 0, 4.4, 4.25, -1.79, -0.04, 0.65);</w:t>
        <w:br/>
        <w:t xml:space="preserve">    const halo = [];</w:t>
        <w:br/>
        <w:t xml:space="preserve">    for (let i = 0; i &lt; 32; i++) {</w:t>
        <w:br/>
        <w:t xml:space="preserve">      const a = i / 32 * Math.PI * 2;</w:t>
        <w:br/>
        <w:t xml:space="preserve">      const m = box2(0.045, 0.13, 0.03, frame2, scene2, -1.79 + Math.sin(a) * 1.65, Math.cos(a) * 1.65, 0.58);</w:t>
        <w:br/>
        <w:t xml:space="preserve">      m.rotation.z = -a;</w:t>
        <w:br/>
        <w:t xml:space="preserve">      halo.push(m);</w:t>
        <w:br/>
        <w:t xml:space="preserve">    }</w:t>
        <w:br/>
        <w:t xml:space="preserve">    const status = machineScreen(2.91, 1.71, 2.36, 0.79, 0.3, 640, 380);</w:t>
        <w:br/>
        <w:t xml:space="preserve">    pushButton("スキャン", 2.36, -1.02, 0, 2.93);</w:t>
        <w:br/>
        <w:t xml:space="preserve">    for (const x of [1.28, 3.44]) {</w:t>
        <w:br/>
        <w:t xml:space="preserve">      cylinder2(0.08, 0.04, brass, scene2, x, -1.62, 0.28);</w:t>
        <w:br/>
        <w:t xml:space="preserve">      cable([[x, -1.62, 0.17], [x, -2.01, 0.17], [0.75, -2.01, 0.17], [0.75, 0.16, 0.17]], edge);</w:t>
        <w:br/>
        <w:t xml:space="preserve">    }</w:t>
        <w:br/>
        <w:t xml:space="preserve">    updates.push((s, t) =&gt; {</w:t>
        <w:br/>
        <w:t xml:space="preserve">      const scan = s.ownActive || s.pending, progress = scan ? Math.min(1, s.scanAge / 950) : 0;</w:t>
        <w:br/>
        <w:t xml:space="preserve">      halo.forEach((m, i) =&gt; m.material = i / 32 &lt; progress ? green : frame2);</w:t>
        <w:br/>
        <w:t xml:space="preserve">      glass.paint([Math.floor(t / 50), scan, s.ownActive, Math.floor(progress * 30)].join("|"), (g, w, h) =&gt; {</w:t>
        <w:br/>
        <w:t xml:space="preserve">        screenGrid(g, w, h, "#06272b");</w:t>
        <w:br/>
        <w:t xml:space="preserve">        g.save();</w:t>
        <w:br/>
        <w:t xml:space="preserve">        g.translate(w / 2, h * 0.51);</w:t>
        <w:br/>
        <w:t xml:space="preserve">        g.strokeStyle = scan ? "#94f5ce" : "#7bbdc1";</w:t>
        <w:br/>
        <w:t xml:space="preserve">        g.fillStyle = scan ? "#1b6c60" : "#153f46";</w:t>
        <w:br/>
        <w:t xml:space="preserve">        g.lineWidth = 5;</w:t>
        <w:br/>
        <w:t xml:space="preserve">        g.beginPath();</w:t>
        <w:br/>
        <w:t xml:space="preserve">        g.moveTo(-80, 166);</w:t>
        <w:br/>
        <w:t xml:space="preserve">        g.lineTo(-104, 75);</w:t>
        <w:br/>
        <w:t xml:space="preserve">        g.lineTo(-175, -12);</w:t>
        <w:br/>
        <w:t xml:space="preserve">        g.quadraticCurveTo(-184, -40, -160, -44);</w:t>
        <w:br/>
        <w:t xml:space="preserve">        g.quadraticCurveTo(-140, -42, -101, 3);</w:t>
        <w:br/>
        <w:t xml:space="preserve">        g.lineTo(-103, -122);</w:t>
        <w:br/>
        <w:t xml:space="preserve">        g.quadraticCurveTo(-103, -155, -82, -155);</w:t>
        <w:br/>
        <w:t xml:space="preserve">        g.quadraticCurveTo(-61, -155, -61, -122);</w:t>
        <w:br/>
        <w:t xml:space="preserve">        g.lineTo(-59, -26);</w:t>
        <w:br/>
        <w:t xml:space="preserve">        g.lineTo(-55, -178);</w:t>
        <w:br/>
        <w:t xml:space="preserve">        g.quadraticCurveTo(-55, -210, -33, -210);</w:t>
        <w:br/>
        <w:t xml:space="preserve">        g.quadraticCurveTo(-11, -210, -11, -178);</w:t>
        <w:br/>
        <w:t xml:space="preserve">        g.lineTo(-10, -29);</w:t>
        <w:br/>
        <w:t xml:space="preserve">        g.lineTo(-6, -190);</w:t>
        <w:br/>
        <w:t xml:space="preserve">        g.quadraticCurveTo(-6, -220, 16, -220);</w:t>
        <w:br/>
        <w:t xml:space="preserve">        g.quadraticCurveTo(38, -220, 38, -190);</w:t>
        <w:br/>
        <w:t xml:space="preserve">        g.lineTo(38, -24);</w:t>
        <w:br/>
        <w:t xml:space="preserve">        g.lineTo(46, -152);</w:t>
        <w:br/>
        <w:t xml:space="preserve">        g.quadraticCurveTo(48, -182, 70, -180);</w:t>
        <w:br/>
        <w:t xml:space="preserve">        g.quadraticCurveTo(89, -178, 87, -148);</w:t>
        <w:br/>
        <w:t xml:space="preserve">        g.lineTo(88, 56);</w:t>
        <w:br/>
        <w:t xml:space="preserve">        g.quadraticCurveTo(91, 115, 55, 166);</w:t>
        <w:br/>
        <w:t xml:space="preserve">        g.closePath();</w:t>
        <w:br/>
        <w:t xml:space="preserve">        g.fill();</w:t>
        <w:br/>
        <w:t xml:space="preserve">        g.stroke();</w:t>
        <w:br/>
        <w:t xml:space="preserve">        for (let i = 0; i &lt; 5; i++) {</w:t>
        <w:br/>
        <w:t xml:space="preserve">          g.beginPath();</w:t>
        <w:br/>
        <w:t xml:space="preserve">          g.ellipse(-4, 44, 24 + i * 13, 33 + i * 17, 0.1, 0.2, Math.PI * 1.8);</w:t>
        <w:br/>
        <w:t xml:space="preserve">          g.strokeStyle = scan ? "#63caa5" : "#36727b";</w:t>
        <w:br/>
        <w:t xml:space="preserve">          g.lineWidth = 2;</w:t>
        <w:br/>
        <w:t xml:space="preserve">          g.stroke();</w:t>
        <w:br/>
        <w:t xml:space="preserve">        }</w:t>
        <w:br/>
        <w:t xml:space="preserve">        g.restore();</w:t>
        <w:br/>
        <w:t xml:space="preserve">        if (scan) {</w:t>
        <w:br/>
        <w:t xml:space="preserve">          const y = 60 + t * 0.24 % (h - 120);</w:t>
        <w:br/>
        <w:t xml:space="preserve">          const grad = g.createLinearGradient(0, y - 55, 0, y);</w:t>
        <w:br/>
        <w:t xml:space="preserve">          grad.addColorStop(0, "#76ffd000");</w:t>
        <w:br/>
        <w:t xml:space="preserve">          grad.addColorStop(1, "#76ffd055");</w:t>
        <w:br/>
        <w:t xml:space="preserve">          g.fillStyle = grad;</w:t>
        <w:br/>
        <w:t xml:space="preserve">          g.fillRect(22, y - 55, w - 44, 55);</w:t>
        <w:br/>
        <w:t xml:space="preserve">          g.fillStyle = "#a6ffdb";</w:t>
        <w:br/>
        <w:t xml:space="preserve">          g.fillRect(22, y, w - 44, 3);</w:t>
        <w:br/>
        <w:t xml:space="preserve">        }</w:t>
        <w:br/>
        <w:t xml:space="preserve">        g.fillStyle = scan ? "#acffdd" : "#80b9c1";</w:t>
        <w:br/>
        <w:t xml:space="preserve">        g.textAlign = "center";</w:t>
        <w:br/>
        <w:t xml:space="preserve">        g.font = "600 25px system-ui";</w:t>
        <w:br/>
        <w:t xml:space="preserve">        g.fillText(scan ? progress &lt; 1 ? "認証中" : "認証済み" : "手形にタッチして認証", w / 2, h - 31);</w:t>
        <w:br/>
        <w:t xml:space="preserve">      });</w:t>
        <w:br/>
        <w:t xml:space="preserve">      status.paint([s.ownActive, scan, Math.floor(s.scanAge / 250), s.partnerActive].join("|"), (g, w, h) =&gt; {</w:t>
        <w:br/>
        <w:t xml:space="preserve">        screenGrid(g, w, h, "#071f29");</w:t>
        <w:br/>
        <w:t xml:space="preserve">        g.textAlign = "center";</w:t>
        <w:br/>
        <w:t xml:space="preserve">        g.fillStyle = "#91bfc9";</w:t>
        <w:br/>
        <w:t xml:space="preserve">        g.font = "600 31px system-ui";</w:t>
        <w:br/>
        <w:t xml:space="preserve">        g.fillText("REACTOR INTERLOCK", w / 2, 61);</w:t>
        <w:br/>
        <w:t xml:space="preserve">        g.fillStyle = scan ? "#a1f4c7" : "#ffd28e";</w:t>
        <w:br/>
        <w:t xml:space="preserve">        g.font = "700 59px system-ui";</w:t>
        <w:br/>
        <w:t xml:space="preserve">        g.fillText(scan ? progress &lt; 1 ? "認証中" : "認証済み" : "未認証", w / 2, 158);</w:t>
        <w:br/>
        <w:t xml:space="preserve">        g.fillStyle = "#9ecdd5";</w:t>
        <w:br/>
        <w:t xml:space="preserve">        g.font = "500 30px system-ui";</w:t>
        <w:br/>
        <w:t xml:space="preserve">        g.fillText(scan ? "もう一方の端末を待っています" : "別の生存者と同時に操作", w / 2, 235);</w:t>
        <w:br/>
        <w:t xml:space="preserve">        g.fillStyle = s.partnerActive ? "#93edbd" : "#65848d";</w:t>
        <w:br/>
        <w:t xml:space="preserve">        g.font = "600 29px system-ui";</w:t>
        <w:br/>
        <w:t xml:space="preserve">        g.fillText(s.partnerActive ? "● もう一方の端末：認証済み" : "○ もう一方の端末：待機中", w / 2, 312);</w:t>
        <w:br/>
        <w:t xml:space="preserve">      });</w:t>
        <w:br/>
        <w:t xml:space="preserve">    });</w:t>
        <w:br/>
        <w:t xml:space="preserve">  } else if (mode === "filter") {</w:t>
        <w:br/>
        <w:t xml:space="preserve">    for (let i = 0; i &lt; 6; i++) {</w:t>
        <w:br/>
        <w:t xml:space="preserve">      const g = new THREE8.Group();</w:t>
        <w:br/>
        <w:t xml:space="preserve">      g.position.set((i % 3 - 1) * 2.58, 1.03 - Math.floor(i / 3) * 1.85, 0.12);</w:t>
        <w:br/>
        <w:t xml:space="preserve">      scene2.add(g);</w:t>
        <w:br/>
        <w:t xml:space="preserve">      plate(2.26, 1.6, 0.12, rubber, g, 0, 0, 0);</w:t>
        <w:br/>
        <w:t xml:space="preserve">      ring(0.59, 0.045, edge, g, 0, 0.05, 0.16);</w:t>
        <w:br/>
        <w:t xml:space="preserve">      const fan = new THREE8.Group();</w:t>
        <w:br/>
        <w:t xml:space="preserve">      fan.position.set(0, 0.05, 0.2);</w:t>
        <w:br/>
        <w:t xml:space="preserve">      g.add(fan);</w:t>
        <w:br/>
        <w:t xml:space="preserve">      cylinder2(0.12, 0.15, brass, fan, 0, 0, 0.03);</w:t>
        <w:br/>
        <w:t xml:space="preserve">      for (let j = 0; j &lt; 5; j++) {</w:t>
        <w:br/>
        <w:t xml:space="preserve">        const blade = box2(0.12, 0.45, 0.025, frame2, fan, Math.sin(j * Math.PI * 0.4) * 0.27, Math.cos(j * Math.PI * 0.4) * 0.27, 0);</w:t>
        <w:br/>
        <w:t xml:space="preserve">        blade.rotation.z = -j * Math.PI * 0.4 - 0.35;</w:t>
        <w:br/>
        <w:t xml:space="preserve">      }</w:t>
        <w:br/>
        <w:t xml:space="preserve">      const dirt = new THREE8.Group();</w:t>
        <w:br/>
        <w:t xml:space="preserve">      g.add(dirt);</w:t>
        <w:br/>
        <w:t xml:space="preserve">      for (let j = 0; j &lt; 7; j++) {</w:t>
        <w:br/>
        <w:t xml:space="preserve">        const q = mesh(new THREE8.IcosahedronGeometry(0.11 + j % 2 * 0.025, 0), metal(j % 2 ? 9337178 : 5464910), dirt, Math.sin(j * 2.4) * 0.42, Math.cos(j * 2.4) * 0.35, 0.36);</w:t>
        <w:br/>
        <w:t xml:space="preserve">        q.rotation.set(j, j * 0.4, j * 0.8);</w:t>
        <w:br/>
        <w:t xml:space="preserve">      }</w:t>
        <w:br/>
        <w:t xml:space="preserve">      label2(String(i + 1), 0.88, -0.57, 0.3, 0.28);</w:t>
        <w:br/>
        <w:t xml:space="preserve">      const led = box2(0.32, 0.055, 0.04, amber, g, -0.7, -0.58, 0.23);</w:t>
        <w:br/>
        <w:t xml:space="preserve">      hit(g, i, 2.3, 1.65, 0, 0, 0.5);</w:t>
        <w:br/>
        <w:t xml:space="preserve">      let cleanAt = 0;</w:t>
        <w:br/>
        <w:t xml:space="preserve">      updates.push((s, t, dt) =&gt; {</w:t>
        <w:br/>
        <w:t xml:space="preserve">        const clean = s.selected.has(i);</w:t>
        <w:br/>
        <w:t xml:space="preserve">        if (clean &amp;&amp; !cleanAt) cleanAt = t;</w:t>
        <w:br/>
        <w:t xml:space="preserve">        fan.rotation.z -= dt * (clean ? 8 : 1.2);</w:t>
        <w:br/>
        <w:t xml:space="preserve">        const u = clean ? Math.min(1, (t - cleanAt) / 450) : 0;</w:t>
        <w:br/>
        <w:t xml:space="preserve">        dirt.scale.setScalar(Math.max(1e-3, 1 - u));</w:t>
        <w:br/>
        <w:t xml:space="preserve">        dirt.position.z = -u * 0.45;</w:t>
        <w:br/>
        <w:t xml:space="preserve">        dirt.rotation.z = u * 0.8;</w:t>
        <w:br/>
        <w:t xml:space="preserve">        led.material = clean ? green : amber;</w:t>
        <w:br/>
        <w:t xml:space="preserve">      });</w:t>
        <w:br/>
        <w:t xml:space="preserve">    }</w:t>
        <w:br/>
        <w:t xml:space="preserve">  } else if (mode === "sample") {</w:t>
        <w:br/>
        <w:t xml:space="preserve">    plate(7.65, 0.34, 0.55, edge, scene2, 0, -1.45, 0.02);</w:t>
        <w:br/>
        <w:t xml:space="preserve">    box2(7.4, 0.13, 0.6, rubber, scene2, 0, -1.2, 0.22);</w:t>
        <w:br/>
        <w:t xml:space="preserve">    const glass = material(new THREE8.MeshPhysicalMaterial({ color: 12970996, transparent: true, opacity: 0.2, metalness: 0.05, roughness: 0.16, depthWrite: false, side: THREE8.DoubleSide }));</w:t>
        <w:br/>
        <w:t xml:space="preserve">    for (let i = 0; i &lt; 4; i++) {</w:t>
        <w:br/>
        <w:t xml:space="preserve">      const g = new THREE8.Group();</w:t>
        <w:br/>
        <w:t xml:space="preserve">      g.position.set((i - 1.5) * 1.78, -0.05, 0.3);</w:t>
        <w:br/>
        <w:t xml:space="preserve">      scene2.add(g);</w:t>
        <w:br/>
        <w:t xml:space="preserve">      const liquidMat = metal(6143185, { emissive: 2252650, emissiveIntensity: 0.25 });</w:t>
        <w:br/>
        <w:t xml:space="preserve">      mesh(new THREE8.CylinderGeometry(0.34, 0.34, 1.82, 24, 1, true), glass, g, 0, 0, 0.02);</w:t>
        <w:br/>
        <w:t xml:space="preserve">      mesh(new THREE8.SphereGeometry(0.34, 20, 10, 0, Math.PI * 2, Math.PI / 2, Math.PI / 2), glass, g, 0, -0.91, 0.02);</w:t>
        <w:br/>
        <w:t xml:space="preserve">      const liquid = mesh(new THREE8.CylinderGeometry(0.28, 0.28, 1.3, 20), liquidMat, g, 0, -0.25, 0.02);</w:t>
        <w:br/>
        <w:t xml:space="preserve">      mesh(new THREE8.SphereGeometry(0.28, 16, 8), liquidMat, g, 0, -0.87, 0.02);</w:t>
        <w:br/>
        <w:t xml:space="preserve">      cylinder2(0.39, 0.18, rubber, g, 0, 0.99, 0.02).rotation.x = 0;</w:t>
        <w:br/>
        <w:t xml:space="preserve">      for (let j = 0; j &lt; 5; j++) box2(0.11, 0.015, 0.018, white, g, 0.18, -0.6 + j * 0.28, 0.345);</w:t>
        <w:br/>
        <w:t xml:space="preserve">      label2(String.fromCharCode(65 + i), 0, -1.72, 0.39, 0.52);</w:t>
        <w:br/>
        <w:t xml:space="preserve">      hit(g, i, 1.3, 2.7, 0, 0, 0.58);</w:t>
        <w:br/>
        <w:t xml:space="preserve">      const bubbles = [];</w:t>
        <w:br/>
        <w:t xml:space="preserve">      for (let j = 0; j &lt; 3; j++) bubbles.push(mesh(new THREE8.SphereGeometry(0.035, 8, 6), white, g, Math.sin(j * 2) * 0.13, -0.6, 0.27));</w:t>
        <w:br/>
        <w:t xml:space="preserve">      updates.push((s, t) =&gt; {</w:t>
        <w:br/>
        <w:t xml:space="preserve">        const target = i === s.target;</w:t>
        <w:br/>
        <w:t xml:space="preserve">        liquidMat.color.setHex(target ? 14057372 : 6143185);</w:t>
        <w:br/>
        <w:t xml:space="preserve">        liquidMat.emissive.setHex(target ? 6301757 : 2252650);</w:t>
        <w:br/>
        <w:t xml:space="preserve">        bubbles.forEach((b, j) =&gt; {</w:t>
        <w:br/>
        <w:t xml:space="preserve">          b.position.y = -0.8 + (t * 22e-5 + j * 0.31) % 1 * 1.03;</w:t>
        <w:br/>
        <w:t xml:space="preserve">        });</w:t>
        <w:br/>
        <w:t xml:space="preserve">        g.position.y = -0.05 + (lastPress?.index === i &amp;&amp; t - lastPress.at &lt; 260 ? Math.sin((t - lastPress.at) / 260 * Math.PI) * 0.12 : 0);</w:t>
        <w:br/>
        <w:t xml:space="preserve">      });</w:t>
        <w:br/>
        <w:t xml:space="preserve">    }</w:t>
        <w:br/>
        <w:t xml:space="preserve">  } else if (mode === "weapons") {</w:t>
        <w:br/>
        <w:t xml:space="preserve">    plate(7.9, 4.18, 0.05, metal(1059639), scene2, 0, -0.1, 0);</w:t>
        <w:br/>
        <w:t xml:space="preserve">    for (let i = 0; i &lt; 9; i++) {</w:t>
        <w:br/>
        <w:t xml:space="preserve">      const g = new THREE8.Group();</w:t>
        <w:br/>
        <w:t xml:space="preserve">      g.position.set((i % 3 - 1) * 2.3, 0.98 - Math.floor(i / 3) * 1.15, 0.18);</w:t>
        <w:br/>
        <w:t xml:space="preserve">      scene2.add(g);</w:t>
        <w:br/>
        <w:t xml:space="preserve">      const disc = cylinder2(0.4, 0.045, rubber, g), outline = ring(0.42, 0.025, edge, g, 0, 0, 0.05), center = cylinder2(0.15, 0.06, frame2, g, 0, 0, 0.07);</w:t>
        <w:br/>
        <w:t xml:space="preserve">      for (const x of [-0.58, 0.58]) box2(0.18, 0.025, 0.025, edge, g, x, 0, 0.04);</w:t>
        <w:br/>
        <w:t xml:space="preserve">      for (const y of [-0.54, 0.54]) box2(0.025, 0.15, 0.025, edge, g, 0, y, 0.04);</w:t>
        <w:br/>
        <w:t xml:space="preserve">      hit(g, i, 1.55, 0.99, 0, 0, 0.2);</w:t>
        <w:br/>
        <w:t xml:space="preserve">      updates.push((s, t) =&gt; {</w:t>
        <w:br/>
        <w:t xml:space="preserve">        const active = s.target === i;</w:t>
        <w:br/>
        <w:t xml:space="preserve">        outline.material = active ? amber : edge;</w:t>
        <w:br/>
        <w:t xml:space="preserve">        center.material = active ? red : frame2;</w:t>
        <w:br/>
        <w:t xml:space="preserve">        outline.scale.setScalar(active ? 1 + 0.08 * Math.sin(t * 9e-3) : 1);</w:t>
        <w:br/>
        <w:t xml:space="preserve">        g.position.z = lastPress?.index === i &amp;&amp; t - lastPress.at &lt; 180 ? -0.1 : 0.18;</w:t>
        <w:br/>
        <w:t xml:space="preserve">      });</w:t>
        <w:br/>
        <w:t xml:space="preserve">    }</w:t>
        <w:br/>
        <w:t xml:space="preserve">    const reticle = ring(0.23, 0.012, cyan, scene2, 0, 0, 0.6);</w:t>
        <w:br/>
        <w:t xml:space="preserve">    reticle.visible = false;</w:t>
        <w:br/>
        <w:t xml:space="preserve">    objects.push({ kind: "reticle", node: reticle });</w:t>
        <w:br/>
        <w:t xml:space="preserve">    const beam = mesh(new THREE8.CylinderGeometry(0.017, 0.035, 1, 8), amber);</w:t>
        <w:br/>
        <w:t xml:space="preserve">    beam.visible = false;</w:t>
        <w:br/>
        <w:t xml:space="preserve">    const axis = new THREE8.Vector3(0, 1, 0), from = new THREE8.Vector3(0, -2.05, 0.7), to = new THREE8.Vector3(), direction = new THREE8.Vector3();</w:t>
        <w:br/>
        <w:t xml:space="preserve">    updates.push((s, t) =&gt; {</w:t>
        <w:br/>
        <w:t xml:space="preserve">      beam.visible = !!lastPress &amp;&amp; t - lastPress.at &lt; 140;</w:t>
        <w:br/>
        <w:t xml:space="preserve">      if (beam.visible) {</w:t>
        <w:br/>
        <w:t xml:space="preserve">        to.set((lastPress.index % 3 - 1) * 2.3, 0.98 - Math.floor(lastPress.index / 3) * 1.15, 0.27);</w:t>
        <w:br/>
        <w:t xml:space="preserve">        direction.copy(to).sub(from);</w:t>
        <w:br/>
        <w:t xml:space="preserve">        beam.position.copy(from).addScaledVector(direction, 0.5);</w:t>
        <w:br/>
        <w:t xml:space="preserve">        beam.scale.y = direction.length();</w:t>
        <w:br/>
        <w:t xml:space="preserve">        beam.quaternion.setFromUnitVectors(axis, direction.normalize());</w:t>
        <w:br/>
        <w:t xml:space="preserve">      }</w:t>
        <w:br/>
        <w:t xml:space="preserve">    });</w:t>
        <w:br/>
        <w:t xml:space="preserve">  } else if (mode === "shields") {</w:t>
        <w:br/>
        <w:t xml:space="preserve">    for (let i = 0; i &lt; 6; i++) {</w:t>
        <w:br/>
        <w:t xml:space="preserve">      const g = new THREE8.Group();</w:t>
        <w:br/>
        <w:t xml:space="preserve">      g.position.set((i % 3 - 1) * 2.6, 0.93 - Math.floor(i / 3) * 1.88, 0.1);</w:t>
        <w:br/>
        <w:t xml:space="preserve">      scene2.add(g);</w:t>
        <w:br/>
        <w:t xml:space="preserve">      plate(2.25, 1.59, 0.12, frame2, g, 0, 0, 0);</w:t>
        <w:br/>
        <w:t xml:space="preserve">      const indicator = cylinder2(0.27, 0.07, red, g, 0.57, 0.18, 0.17);</w:t>
        <w:br/>
        <w:t xml:space="preserve">      ring(0.31, 0.035, edge, g, 0.57, 0.18, 0.24);</w:t>
        <w:br/>
        <w:t xml:space="preserve">      const lever = new THREE8.Group();</w:t>
        <w:br/>
        <w:t xml:space="preserve">      lever.position.set(-0.48, 0, 0.21);</w:t>
        <w:br/>
        <w:t xml:space="preserve">      g.add(lever);</w:t>
        <w:br/>
        <w:t xml:space="preserve">      cylinder2(0.19, 0.11, rubber, lever);</w:t>
        <w:br/>
        <w:t xml:space="preserve">      const shaft = box2(0.1, 0.58, 0.1, edge, lever, 0, 0.25, 0.06);</w:t>
        <w:br/>
        <w:t xml:space="preserve">      box2(0.45, 0.18, 0.18, white, lever, 0, 0.56, 0.06);</w:t>
        <w:br/>
        <w:t xml:space="preserve">      label2(String(i + 1), 0.57, -0.48, 0.29, 0.34);</w:t>
        <w:br/>
        <w:t xml:space="preserve">      hit(g, i, 2.28, 1.62, 0, 0, 0.46);</w:t>
        <w:br/>
        <w:t xml:space="preserve">      updates.push((s, t, dt) =&gt; {</w:t>
        <w:br/>
        <w:t xml:space="preserve">        const on = s.selected.has(i);</w:t>
        <w:br/>
        <w:t xml:space="preserve">        lever.rotation.z += ((on ? -0.48 : 0.48) - lever.rotation.z) * (1 - Math.exp(-dt * 13));</w:t>
        <w:br/>
        <w:t xml:space="preserve">        indicator.material = on ? green : red;</w:t>
        <w:br/>
        <w:t xml:space="preserve">      });</w:t>
        <w:br/>
        <w:t xml:space="preserve">    }</w:t>
        <w:br/>
        <w:t xml:space="preserve">  } else if (mode === "camera") {</w:t>
        <w:br/>
        <w:t xml:space="preserve">    for (let i = 0; i &lt; 6; i++) {</w:t>
        <w:br/>
        <w:t xml:space="preserve">      const g = new THREE8.Group();</w:t>
        <w:br/>
        <w:t xml:space="preserve">      g.position.set((i % 3 - 1) * 2.65, 0.98 - Math.floor(i / 3) * 1.84, 0.12);</w:t>
        <w:br/>
        <w:t xml:space="preserve">      scene2.add(g);</w:t>
        <w:br/>
        <w:t xml:space="preserve">      plate(2.3, 1.58, 0.14, frame2, g, 0, 0, 0);</w:t>
        <w:br/>
        <w:t xml:space="preserve">      plate(2.02, 1.22, 0.025, rubber, g, 0, 0.03, 0.16, 0.05);</w:t>
        <w:br/>
        <w:t xml:space="preserve">      const tint = glow(2311766), screen = box2(1.91, 1.08, 0.015, tint, g, 0, 0.03, 0.21);</w:t>
        <w:br/>
        <w:t xml:space="preserve">      for (let j = 0; j &lt; 4; j++) box2(0.04, 0.65, 0.025, edge, g, -0.68 + j * 0.42, -0.03, 0.23);</w:t>
        <w:br/>
        <w:t xml:space="preserve">      box2(1.55, 0.04, 0.025, edge, g, 0, 0.25, 0.24);</w:t>
        <w:br/>
        <w:t xml:space="preserve">      const scan = box2(1.85, 0.025, 0.02, cyan, g, 0, 0, 0.25), alarm = ring(0.13, 0.02, red, g, 0.7, 0.37, 0.29);</w:t>
        <w:br/>
        <w:t xml:space="preserve">      label2(String(i + 1), -0.85, -0.54, 0.27, 0.24);</w:t>
        <w:br/>
        <w:t xml:space="preserve">      hit(g, i, 2.35, 1.68, 0, 0, 0.5);</w:t>
        <w:br/>
        <w:t xml:space="preserve">      updates.push((s, t) =&gt; {</w:t>
        <w:br/>
        <w:t xml:space="preserve">        const warning = i === s.target;</w:t>
        <w:br/>
        <w:t xml:space="preserve">        tint.color.setHex(warning ? 5711922 : 1521479);</w:t>
        <w:br/>
        <w:t xml:space="preserve">        alarm.visible = warning;</w:t>
        <w:br/>
        <w:t xml:space="preserve">        scan.position.y = -0.42 + (t * 28e-5 + i * 0.17) % 1 * 0.91;</w:t>
        <w:br/>
        <w:t xml:space="preserve">        scan.material = warning ? red : cyan;</w:t>
        <w:br/>
        <w:t xml:space="preserve">      });</w:t>
        <w:br/>
        <w:t xml:space="preserve">    }</w:t>
        <w:br/>
        <w:t xml:space="preserve">  } else if (mode === "sort") {</w:t>
        <w:br/>
        <w:t xml:space="preserve">    const bins = [];</w:t>
        <w:br/>
        <w:t xml:space="preserve">    for (let i = 0; i &lt; 2; i++) {</w:t>
        <w:br/>
        <w:t xml:space="preserve">      const g = new THREE8.Group();</w:t>
        <w:br/>
        <w:t xml:space="preserve">      g.position.set(i ? -2.3 : 2.3, -1.12, 0.25);</w:t>
        <w:br/>
        <w:t xml:space="preserve">      scene2.add(g);</w:t>
        <w:br/>
        <w:t xml:space="preserve">      plate(2.55, 1.1, 0.65, frame2, g, 0, 0, 0);</w:t>
        <w:br/>
        <w:t xml:space="preserve">      box2(2.18, 0.57, 0.04, rubber, g, 0, 0.18, 0.68);</w:t>
        <w:br/>
        <w:t xml:space="preserve">      box2(2.55, 0.08, 0.22, i ? amber : cyan, g, 0, 0.65, 0.45);</w:t>
        <w:br/>
        <w:t xml:space="preserve">      label2(i ? "可燃ごみ" : "金属回収", 0, -0.29, 0.8, 1.65);</w:t>
        <w:br/>
        <w:t xml:space="preserve">      hit(g, i ? 0 : 1, 2.8, 1.4, 0, 0.1, 0.85);</w:t>
        <w:br/>
        <w:t xml:space="preserve">      bins.push(g);</w:t>
        <w:br/>
        <w:t xml:space="preserve">    }</w:t>
        <w:br/>
        <w:t xml:space="preserve">    const waste = [], wasteControls = [];</w:t>
        <w:br/>
        <w:t xml:space="preserve">    for (let i = 0; i &lt; 6; i++) {</w:t>
        <w:br/>
        <w:t xml:space="preserve">      const g = new THREE8.Group();</w:t>
        <w:br/>
        <w:t xml:space="preserve">      g.position.set(0, 0.76, 0.75);</w:t>
        <w:br/>
        <w:t xml:space="preserve">      scene2.add(g);</w:t>
        <w:br/>
        <w:t xml:space="preserve">      if (i === 0 || i === 4) {</w:t>
        <w:br/>
        <w:t xml:space="preserve">        const paper = mesh(new THREE8.IcosahedronGeometry(0.42, 1), metal(i ? 13876619 : 14279646, { metalness: 0, roughness: 0.9 }), g);</w:t>
        <w:br/>
        <w:t xml:space="preserve">        paper.scale.set(1, 0.72, 0.55);</w:t>
        <w:br/>
        <w:t xml:space="preserve">        for (let j = 0; j &lt; 3; j++) box2(0.37, 0.018, 0.02, edge, g, 0, -0.12 + j * 0.11, 0.29);</w:t>
        <w:br/>
        <w:t xml:space="preserve">      } else if (i === 1) {</w:t>
        <w:br/>
        <w:t xml:space="preserve">        mesh(new THREE8.CylinderGeometry(0.29, 0.29, 0.63, 16), edge, g);</w:t>
        <w:br/>
        <w:t xml:space="preserve">        ring(0.29, 0.025, brass, g, 0, 0.32, 0).rotation.x = Math.PI / 2;</w:t>
        <w:br/>
        <w:t xml:space="preserve">      } else if (i === 2) {</w:t>
        <w:br/>
        <w:t xml:space="preserve">        mesh(new THREE8.SphereGeometry(0.32, 14, 10), metal(13214813, { metalness: 0, roughness: 0.85 }), g);</w:t>
        <w:br/>
        <w:t xml:space="preserve">        mesh(new THREE8.ConeGeometry(0.13, 0.14, 10), metal(7906399), g, 0, 0.36, 0);</w:t>
        <w:br/>
        <w:t xml:space="preserve">      } else {</w:t>
        <w:br/>
        <w:t xml:space="preserve">        box2(0.14, 0.65, 0.14, brass, g);</w:t>
        <w:br/>
        <w:t xml:space="preserve">        box2(0.57, 0.2, 0.18, edge, g, 0, 0.29, 0);</w:t>
        <w:br/>
        <w:t xml:space="preserve">      }</w:t>
        <w:br/>
        <w:t xml:space="preserve">      wasteControls.push(hit(g, -1, 1.65, 1.3, 0, 0, 0.55, "waste"));</w:t>
        <w:br/>
        <w:t xml:space="preserve">      waste.push(g);</w:t>
        <w:br/>
        <w:t xml:space="preserve">    }</w:t>
        <w:br/>
        <w:t xml:space="preserve">    objects.push({ kind: "waste", nodes: waste, bins });</w:t>
        <w:br/>
        <w:t xml:space="preserve">    updates.push((s, t) =&gt; {</w:t>
        <w:br/>
        <w:t xml:space="preserve">      waste.forEach((g, i) =&gt; {</w:t>
        <w:br/>
        <w:t xml:space="preserve">        wasteControls[i].visible = i === s.done;</w:t>
        <w:br/>
        <w:t xml:space="preserve">        const falling = lastPress?.beforeDone === i &amp;&amp; s.done &gt; i &amp;&amp; t - lastPress.at &lt; 430;</w:t>
        <w:br/>
        <w:t xml:space="preserve">        g.visible = i === s.done || falling;</w:t>
        <w:br/>
        <w:t xml:space="preserve">        if (falling) {</w:t>
        <w:br/>
        <w:t xml:space="preserve">          const u = Math.min(1, (t - lastPress.at) / 430);</w:t>
        <w:br/>
        <w:t xml:space="preserve">          g.position.set((lastPress.index === 0 ? -2.3 : 2.3) * u, 0.76 - 2.05 * u, 0.75 - 0.2 * u);</w:t>
        <w:br/>
        <w:t xml:space="preserve">          g.rotation.set(u * 2.8, u * 3.4, u * 0.4);</w:t>
        <w:br/>
        <w:t xml:space="preserve">          g.scale.setScalar(1 - u * 0.7);</w:t>
        <w:br/>
        <w:t xml:space="preserve">        } else if (i === s.done &amp;&amp; (!dragging || dragging.kind !== "waste")) {</w:t>
        <w:br/>
        <w:t xml:space="preserve">          g.position.set(0, 0.76 + Math.sin(t * 18e-4) * 0.035, 0.75);</w:t>
        <w:br/>
        <w:t xml:space="preserve">          g.rotation.set(0, t * 3e-4, 0);</w:t>
        <w:br/>
        <w:t xml:space="preserve">          g.scale.setScalar(1);</w:t>
        <w:br/>
        <w:t xml:space="preserve">        }</w:t>
        <w:br/>
        <w:t xml:space="preserve">      });</w:t>
        <w:br/>
        <w:t xml:space="preserve">    });</w:t>
        <w:br/>
        <w:t xml:space="preserve">  } else if (mode === "engine") {</w:t>
        <w:br/>
        <w:t xml:space="preserve">    const gauge = new THREE8.Group();</w:t>
        <w:br/>
        <w:t xml:space="preserve">    gauge.position.set(-0.65, 0.05, 0.1);</w:t>
        <w:br/>
        <w:t xml:space="preserve">    scene2.add(gauge);</w:t>
        <w:br/>
        <w:t xml:space="preserve">    cylinder2(1.77, 0.12, rubber, gauge);</w:t>
        <w:br/>
        <w:t xml:space="preserve">    ring(1.67, 0.055, edge, gauge, 0, 0, 0.12);</w:t>
        <w:br/>
        <w:t xml:space="preserve">    const valueAngle = (v) =&gt; Math.PI * 1.25 - v / 100 * Math.PI * 1.5;</w:t>
        <w:br/>
        <w:t xml:space="preserve">    for (let i = 0; i &lt;= 20; i++) {</w:t>
        <w:br/>
        <w:t xml:space="preserve">      const a = valueAngle(i * 5), r = 1.42, mark = box2(i % 5 ? 0.025 : 0.045, i % 5 ? 0.12 : 0.23, 0.03, edge, gauge, Math.cos(a) * r, Math.sin(a) * r, 0.17);</w:t>
        <w:br/>
        <w:t xml:space="preserve">      mark.rotation.z = a - Math.PI / 2;</w:t>
        <w:br/>
        <w:t xml:space="preserve">    }</w:t>
        <w:br/>
        <w:t xml:space="preserve">    for (const n of [0, 25, 50, 75, 100]) {</w:t>
        <w:br/>
        <w:t xml:space="preserve">      const a = valueAngle(n);</w:t>
        <w:br/>
        <w:t xml:space="preserve">      label2(String(n), Math.cos(a) * 1.15, Math.sin(a) * 1.15, 0.2, 0.37, "#bad1df", gauge);</w:t>
        <w:br/>
        <w:t xml:space="preserve">    }</w:t>
        <w:br/>
        <w:t xml:space="preserve">    const targetArc = mesh(new THREE8.TorusGeometry(1.58, 0.075, 6, 32, 0.38), green, gauge, 0, 0, 0.2), needle = new THREE8.Group();</w:t>
        <w:br/>
        <w:t xml:space="preserve">    gauge.add(needle);</w:t>
        <w:br/>
        <w:t xml:space="preserve">    box2(1.27, 0.04, 0.025, amber, needle, 0.6, 0, 0.3);</w:t>
        <w:br/>
        <w:t xml:space="preserve">    cylinder2(0.14, 0.11, brass, gauge, 0, 0, 0.32);</w:t>
        <w:br/>
        <w:t xml:space="preserve">    const knob = new THREE8.Group();</w:t>
        <w:br/>
        <w:t xml:space="preserve">    knob.position.set(2.55, 0.5, 0.16);</w:t>
        <w:br/>
        <w:t xml:space="preserve">    scene2.add(knob);</w:t>
        <w:br/>
        <w:t xml:space="preserve">    cylinder2(0.63, 0.17, rubber, knob);</w:t>
        <w:br/>
        <w:t xml:space="preserve">    const cap = cylinder2(0.49, 0.25, edge, knob, 0, 0, 0.15), capMark = box2(0.06, 0.28, 0.035, white, knob, 0, 0.36, 0.31);</w:t>
        <w:br/>
        <w:t xml:space="preserve">    for (let i = 0; i &lt; 12; i++) {</w:t>
        <w:br/>
        <w:t xml:space="preserve">      const a = i * Math.PI / 6;</w:t>
        <w:br/>
        <w:t xml:space="preserve">      box2(0.07, 0.12, 0.1, frame2, knob, Math.cos(a) * 0.56, Math.sin(a) * 0.56, 0.17).rotation.z = a;</w:t>
        <w:br/>
        <w:t xml:space="preserve">    }</w:t>
        <w:br/>
        <w:t xml:space="preserve">    label2("回して調整", 2.55, 1.56, 0.3, 1.8);</w:t>
        <w:br/>
        <w:t xml:space="preserve">    hit(knob, -1, 1.65, 1.65, 0, 0, 0.5, "knob");</w:t>
        <w:br/>
        <w:t xml:space="preserve">    pushButton("確定", 2.55, -1.28, 0, 2.1);</w:t>
        <w:br/>
        <w:t xml:space="preserve">    hit(gauge, -1, 3.55, 3.55, 0, 0, 0.55, "knob");</w:t>
        <w:br/>
        <w:t xml:space="preserve">    updates.push((s) =&gt; {</w:t>
        <w:br/>
        <w:t xml:space="preserve">      const angle = valueAngle(Number(s.value) || 0);</w:t>
        <w:br/>
        <w:t xml:space="preserve">      needle.rotation.z = angle;</w:t>
        <w:br/>
        <w:t xml:space="preserve">      capMark.position.set(Math.cos(angle) * 0.3, Math.sin(angle) * 0.3, 0.31);</w:t>
        <w:br/>
        <w:t xml:space="preserve">      capMark.rotation.z = angle - Math.PI / 2;</w:t>
        <w:br/>
        <w:t xml:space="preserve">      targetArc.rotation.z = valueAngle(s.target) - 0.19;</w:t>
        <w:br/>
        <w:t xml:space="preserve">    });</w:t>
        <w:br/>
        <w:t xml:space="preserve">  } else if (mode === "convert") {</w:t>
        <w:br/>
        <w:t xml:space="preserve">    const g = new THREE8.Group();</w:t>
        <w:br/>
        <w:t xml:space="preserve">    g.position.set(-1.7, 0.05, 0.1);</w:t>
        <w:br/>
        <w:t xml:space="preserve">    scene2.add(g);</w:t>
        <w:br/>
        <w:t xml:space="preserve">    plate(2.2, 3.85, 0.16, frame2, g);</w:t>
        <w:br/>
        <w:t xml:space="preserve">    plate(0.4, 3.18, 0.03, rubber, g, 0, 0.05, 0.19);</w:t>
        <w:br/>
        <w:t xml:space="preserve">    for (const x of [-0.25, 0.25]) box2(0.07, 3.08, 0.08, edge, g, x, 0.05, 0.25);</w:t>
        <w:br/>
        <w:t xml:space="preserve">    for (let i = 0; i &lt; 6; i++) {</w:t>
        <w:br/>
        <w:t xml:space="preserve">      const y = -1.35 + i * 0.56;</w:t>
        <w:br/>
        <w:t xml:space="preserve">      box2(0.17, 0.025, 0.03, edge, g, 0.7, y, 0.3);</w:t>
        <w:br/>
        <w:t xml:space="preserve">      label2(String(i * 20), 0.96, y, 0.3, 0.35);</w:t>
        <w:br/>
        <w:t xml:space="preserve">    }</w:t>
        <w:br/>
        <w:t xml:space="preserve">    const handle = new THREE8.Group();</w:t>
        <w:br/>
        <w:t xml:space="preserve">    g.add(handle);</w:t>
        <w:br/>
        <w:t xml:space="preserve">    box2(0.14, 0.16, 0.42, brass, handle, 0, 0, 0.32);</w:t>
        <w:br/>
        <w:t xml:space="preserve">    cylinder2(0.13, 1.23, white, handle, 0, 0, 0.55).rotation.z = Math.PI / 2;</w:t>
        <w:br/>
        <w:t xml:space="preserve">    hit(handle, -1, 1.9, 0.8, 0, 0, 0.84, "lever");</w:t>
        <w:br/>
        <w:t xml:space="preserve">    const coils = [];</w:t>
        <w:br/>
        <w:t xml:space="preserve">    for (let i = 0; i &lt; 8; i++) {</w:t>
        <w:br/>
        <w:t xml:space="preserve">      const y = -1.4 + i * 0.4;</w:t>
        <w:br/>
        <w:t xml:space="preserve">      plate(2.9, 0.26, 0.15, frame2, scene2, 1.75, y, 0.2, 0.07);</w:t>
        <w:br/>
        <w:t xml:space="preserve">      coils.push(box2(2.6, 0.13, 0.04, dark, scene2, 1.75, y, 0.4));</w:t>
        <w:br/>
        <w:t xml:space="preserve">    }</w:t>
        <w:br/>
        <w:t xml:space="preserve">    label2("出力", 1.75, 1.96, 0.3, 1.3);</w:t>
        <w:br/>
        <w:t xml:space="preserve">    pushButton("接続", 1.75, -1.98, 0, 2.7);</w:t>
        <w:br/>
        <w:t xml:space="preserve">    updates.push((s) =&gt; {</w:t>
        <w:br/>
        <w:t xml:space="preserve">      const v = Number(s.value) || 0;</w:t>
        <w:br/>
        <w:t xml:space="preserve">      handle.position.y = -1.35 + v / 100 * 2.8;</w:t>
        <w:br/>
        <w:t xml:space="preserve">      coils.forEach((c, i) =&gt; {</w:t>
        <w:br/>
        <w:t xml:space="preserve">        c.material = i / 8 &lt; v / 100 ? cyan : dark;</w:t>
        <w:br/>
        <w:t xml:space="preserve">      });</w:t>
        <w:br/>
        <w:t xml:space="preserve">    });</w:t>
        <w:br/>
        <w:t xml:space="preserve">  } else {</w:t>
        <w:br/>
        <w:t xml:space="preserve">    for (const x of [-2.85, 2.85]) {</w:t>
        <w:br/>
        <w:t xml:space="preserve">      plate(1.7, 3.45, 0.35, frame2, scene2, x, 0.05, 0.05);</w:t>
        <w:br/>
        <w:t xml:space="preserve">      for (let i = 0; i &lt; 5; i++) {</w:t>
        <w:br/>
        <w:t xml:space="preserve">        plate(1.39, 0.39, 0.09, rubber, scene2, x, 1.35 - i * 0.57, 0.45, 0.04);</w:t>
        <w:br/>
        <w:t xml:space="preserve">        box2(0.06, 0.08, 0.025, green, scene2, x - 0.49, 1.35 - i * 0.57, 0.57);</w:t>
        <w:br/>
        <w:t xml:space="preserve">        for (let j = 0; j &lt; 4; j++) box2(0.05, 0.19, 0.02, edge, scene2, x - 0.14 + j * 0.13, 1.35 - i * 0.57, 0.57);</w:t>
        <w:br/>
        <w:t xml:space="preserve">      }</w:t>
        <w:br/>
        <w:t xml:space="preserve">    }</w:t>
        <w:br/>
        <w:t xml:space="preserve">    const packets = [];</w:t>
        <w:br/>
        <w:t xml:space="preserve">    for (let i = 0; i &lt; 8; i++) packets.push(box2(0.15, 0.13, 0.12, i % 2 ? cyan : green, scene2, 0, 0, 0.5));</w:t>
        <w:br/>
        <w:t xml:space="preserve">    label2("データ転送", 0, 1.3, 0.45, 2.5);</w:t>
        <w:br/>
        <w:t xml:space="preserve">    pushButton("送信開始", 0, -1.15, 0, 2.7);</w:t>
        <w:br/>
        <w:t xml:space="preserve">    const core = ring(0.62, 0.035, edge, scene2, 0, 0.17, 0.3);</w:t>
        <w:br/>
        <w:t xml:space="preserve">    updates.push((s, t) =&gt; {</w:t>
        <w:br/>
        <w:t xml:space="preserve">      const running = s.done &gt; 0 &amp;&amp; s.done &lt; s.total;</w:t>
        <w:br/>
        <w:t xml:space="preserve">      core.rotation.z = t * 6e-4;</w:t>
        <w:br/>
        <w:t xml:space="preserve">      packets.forEach((q, i) =&gt; {</w:t>
        <w:br/>
        <w:t xml:space="preserve">        const u = (t * 3e-4 + i / 8) % 1;</w:t>
        <w:br/>
        <w:t xml:space="preserve">        q.visible = running;</w:t>
        <w:br/>
        <w:t xml:space="preserve">        q.position.set(-1.8 + u * 3.6, 0.15 + Math.sin(u * Math.PI * 2 + i) * 0.18, 0.42);</w:t>
        <w:br/>
        <w:t xml:space="preserve">      });</w:t>
        <w:br/>
        <w:t xml:space="preserve">    });</w:t>
        <w:br/>
        <w:t xml:space="preserve">  }</w:t>
        <w:br/>
        <w:t xml:space="preserve">  const ray = new THREE8.Raycaster(), pointer = new THREE8.Vector2(), point3 = new THREE8.Vector3(), plane = new THREE8.Plane(new THREE8.Vector3(0, 0, 1), -0.7);</w:t>
        <w:br/>
        <w:t xml:space="preserve">  function rayAt(event) {</w:t>
        <w:br/>
        <w:t xml:space="preserve">    const r = canvas.getBoundingClientRect();</w:t>
        <w:br/>
        <w:t xml:space="preserve">    pointer.set((event.clientX - r.left) / Math.max(1, r.width) * 2 - 1, -(event.clientY - r.top) / Math.max(1, r.height) * 2 + 1);</w:t>
        <w:br/>
        <w:t xml:space="preserve">    ray.setFromCamera(pointer, camera2);</w:t>
        <w:br/>
        <w:t xml:space="preserve">    return ray;</w:t>
        <w:br/>
        <w:t xml:space="preserve">  }</w:t>
        <w:br/>
        <w:t xml:space="preserve">  function worldPoint(event) {</w:t>
        <w:br/>
        <w:t xml:space="preserve">    return rayAt(event).ray.intersectPlane(plane, point3) ? point3.clone() : null;</w:t>
        <w:br/>
        <w:t xml:space="preserve">  }</w:t>
        <w:br/>
        <w:t xml:space="preserve">  function controlAt(event) {</w:t>
        <w:br/>
        <w:t xml:space="preserve">    const hit2 = rayAt(event).intersectObjects(hits, false).find((h) =&gt; {</w:t>
        <w:br/>
        <w:t xml:space="preserve">      for (let n = h.object; n; n = n.parent) if (n.visible === false) return false;</w:t>
        <w:br/>
        <w:t xml:space="preserve">      return canAction(getState(), h.object.userData.taskControl.index);</w:t>
        <w:br/>
        <w:t xml:space="preserve">    });</w:t>
        <w:br/>
        <w:t xml:space="preserve">    return hit2 ? { ...hit2.object.userData.taskControl, center: hit2.object.getWorldPosition(new THREE8.Vector3()) } : null;</w:t>
        <w:br/>
        <w:t xml:space="preserve">  }</w:t>
        <w:br/>
        <w:t xml:space="preserve">  function value(next, commit = false) {</w:t>
        <w:br/>
        <w:t xml:space="preserve">    onValue2(Math.max(0, Math.min(100, Math.round(next))));</w:t>
        <w:br/>
        <w:t xml:space="preserve">    if (commit) press(0);</w:t>
        <w:br/>
        <w:t xml:space="preserve">  }</w:t>
        <w:br/>
        <w:t xml:space="preserve">  function press(index) {</w:t>
        <w:br/>
        <w:t xml:space="preserve">    const s = getState();</w:t>
        <w:br/>
        <w:t xml:space="preserve">    if (!canAction(s, index) || index &lt; 0) return;</w:t>
        <w:br/>
        <w:t xml:space="preserve">    lastPress = { index, beforeDone: s.done, at: performance.now() };</w:t>
        <w:br/>
        <w:t xml:space="preserve">    onAction(index);</w:t>
        <w:br/>
        <w:t xml:space="preserve">    const next = getState();</w:t>
        <w:br/>
        <w:t xml:space="preserve">    if (next) {</w:t>
        <w:br/>
        <w:t xml:space="preserve">      for (const update2 of updates) update2(next, lastPress.at, 0);</w:t>
        <w:br/>
        <w:t xml:space="preserve">      scene2.updateMatrixWorld(true);</w:t>
        <w:br/>
        <w:t xml:space="preserve">    }</w:t>
        <w:br/>
        <w:t xml:space="preserve">  }</w:t>
        <w:br/>
        <w:t xml:space="preserve">  function down(event) {</w:t>
        <w:br/>
        <w:t xml:space="preserve">    if (event.button !== void 0 &amp;&amp; event.button !== 0 || dragging || !getState()?.accepting) return;</w:t>
        <w:br/>
        <w:t xml:space="preserve">    const c = controlAt(event);</w:t>
        <w:br/>
        <w:t xml:space="preserve">    if (!c) return;</w:t>
        <w:br/>
        <w:t xml:space="preserve">    event.preventDefault();</w:t>
        <w:br/>
        <w:t xml:space="preserve">    canvas.focus({ preventScroll: true });</w:t>
        <w:br/>
        <w:t xml:space="preserve">    canvas.setPointerCapture(event.pointerId);</w:t>
        <w:br/>
        <w:t xml:space="preserve">    const p = worldPoint(event);</w:t>
        <w:br/>
        <w:t xml:space="preserve">    dragging = { id: event.pointerId, kind: c.drag || "tap", index: c.index, startX: event.clientX, startY: event.clientY, value: Number(getState().value) || 0, point: p, center: c.center, angle: p &amp;&amp; Math.hypot(p.x - c.center.x, p.y - c.center.y) &gt; 0.18 ? Math.atan2(p.y - c.center.y, p.x - c.center.x) : null, lastY: event.clientY };</w:t>
        <w:br/>
        <w:t xml:space="preserve">    if (!c.drag) press(c.index);</w:t>
        <w:br/>
        <w:t xml:space="preserve">  }</w:t>
        <w:br/>
        <w:t xml:space="preserve">  function move(event) {</w:t>
        <w:br/>
        <w:t xml:space="preserve">    const p = worldPoint(event);</w:t>
        <w:br/>
        <w:t xml:space="preserve">    const reticle = objects.find((o) =&gt; o.kind === "reticle")?.node;</w:t>
        <w:br/>
        <w:t xml:space="preserve">    if (reticle &amp;&amp; p) {</w:t>
        <w:br/>
        <w:t xml:space="preserve">      reticle.visible = true;</w:t>
        <w:br/>
        <w:t xml:space="preserve">      reticle.position.set(p.x, p.y, 0.7);</w:t>
        <w:br/>
        <w:t xml:space="preserve">    }</w:t>
        <w:br/>
        <w:t xml:space="preserve">    if (!dragging || event.pointerId !== dragging.id) {</w:t>
        <w:br/>
        <w:t xml:space="preserve">      canvas.style.cursor = controlAt(event) ? "pointer" : "default";</w:t>
        <w:br/>
        <w:t xml:space="preserve">      return;</w:t>
        <w:br/>
        <w:t xml:space="preserve">    }</w:t>
        <w:br/>
        <w:t xml:space="preserve">    event.preventDefault();</w:t>
        <w:br/>
        <w:t xml:space="preserve">    if (dragging.kind === "knob" &amp;&amp; p) {</w:t>
        <w:br/>
        <w:t xml:space="preserve">      const d = dragging, dx = p.x - d.center.x, dy = p.y - d.center.y, angle = Math.atan2(dy, dx), radius = Math.hypot(dx, dy);</w:t>
        <w:br/>
        <w:t xml:space="preserve">      let delta = 0;</w:t>
        <w:br/>
        <w:t xml:space="preserve">      if (radius &gt; 0.18 &amp;&amp; d.angle !== null) {</w:t>
        <w:br/>
        <w:t xml:space="preserve">        delta = angle - d.angle;</w:t>
        <w:br/>
        <w:t xml:space="preserve">        delta = Math.atan2(Math.sin(delta), Math.cos(delta));</w:t>
        <w:br/>
        <w:t xml:space="preserve">        delta = -delta / (Math.PI * 1.5) * 100;</w:t>
        <w:br/>
        <w:t xml:space="preserve">      } else {</w:t>
        <w:br/>
        <w:t xml:space="preserve">        const r = canvas.getBoundingClientRect();</w:t>
        <w:br/>
        <w:t xml:space="preserve">        delta = (d.lastY - event.clientY) * 100 / Math.max(140, r.height * 0.8);</w:t>
        <w:br/>
        <w:t xml:space="preserve">      }</w:t>
        <w:br/>
        <w:t xml:space="preserve">      d.value = Math.max(0, Math.min(100, d.value + delta));</w:t>
        <w:br/>
        <w:t xml:space="preserve">      d.angle = radius &gt; 0.18 ? angle : null;</w:t>
        <w:br/>
        <w:t xml:space="preserve">      d.lastY = event.clientY;</w:t>
        <w:br/>
        <w:t xml:space="preserve">      value(d.value);</w:t>
        <w:br/>
        <w:t xml:space="preserve">    }</w:t>
        <w:br/>
        <w:t xml:space="preserve">    if (dragging.kind === "lever" &amp;&amp; p &amp;&amp; dragging.point) value(dragging.value + (p.y - dragging.point.y) / 2.8 * 100);</w:t>
        <w:br/>
        <w:t xml:space="preserve">    if (dragging.kind === "waste" &amp;&amp; p) {</w:t>
        <w:br/>
        <w:t xml:space="preserve">      const active = objects.find((o) =&gt; o.kind === "waste")?.nodes[getState()?.done];</w:t>
        <w:br/>
        <w:t xml:space="preserve">      if (active) {</w:t>
        <w:br/>
        <w:t xml:space="preserve">        active.position.set(Math.max(-3.55, Math.min(3.55, p.x)), Math.max(-1.8, Math.min(1.8, p.y)), 0.92);</w:t>
        <w:br/>
        <w:t xml:space="preserve">        active.rotation.y = 0;</w:t>
        <w:br/>
        <w:t xml:space="preserve">      }</w:t>
        <w:br/>
        <w:t xml:space="preserve">    }</w:t>
        <w:br/>
        <w:t xml:space="preserve">  }</w:t>
        <w:br/>
        <w:t xml:space="preserve">  function up(event) {</w:t>
        <w:br/>
        <w:t xml:space="preserve">    if (!dragging || event.pointerId !== dragging.id) return;</w:t>
        <w:br/>
        <w:t xml:space="preserve">    const d = dragging;</w:t>
        <w:br/>
        <w:t xml:space="preserve">    dragging = null;</w:t>
        <w:br/>
        <w:t xml:space="preserve">    if (canvas.hasPointerCapture(event.pointerId)) canvas.releasePointerCapture(event.pointerId);</w:t>
        <w:br/>
        <w:t xml:space="preserve">    if (d.kind === "waste") {</w:t>
        <w:br/>
        <w:t xml:space="preserve">      const p = worldPoint(event);</w:t>
        <w:br/>
        <w:t xml:space="preserve">      if (p &amp;&amp; p.y &lt; -0.3 &amp;&amp; Math.abs(p.x) &gt; 1) press(p.x &lt; 0 ? 0 : 1);</w:t>
        <w:br/>
        <w:t xml:space="preserve">    }</w:t>
        <w:br/>
        <w:t xml:space="preserve">  }</w:t>
        <w:br/>
        <w:t xml:space="preserve">  function cancel(event) {</w:t>
        <w:br/>
        <w:t xml:space="preserve">    if (dragging?.id === event.pointerId) {</w:t>
        <w:br/>
        <w:t xml:space="preserve">      dragging = null;</w:t>
        <w:br/>
        <w:t xml:space="preserve">      if (canvas.hasPointerCapture(event.pointerId)) canvas.releasePointerCapture(event.pointerId);</w:t>
        <w:br/>
        <w:t xml:space="preserve">    }</w:t>
        <w:br/>
        <w:t xml:space="preserve">  }</w:t>
        <w:br/>
        <w:t xml:space="preserve">  function key(event) {</w:t>
        <w:br/>
        <w:t xml:space="preserve">    if (mode === "emergency-oxygen") {</w:t>
        <w:br/>
        <w:t xml:space="preserve">      let index = /^[0-9]$/.test(event.key) ? Number(event.key) : event.key === "Enter" ? 12 : event.key === "Backspace" ? 11 : event.key === "Delete" ? 10 : null;</w:t>
        <w:br/>
        <w:t xml:space="preserve">      if (index !== null) {</w:t>
        <w:br/>
        <w:t xml:space="preserve">        event.preventDefault();</w:t>
        <w:br/>
        <w:t xml:space="preserve">        event.stopPropagation();</w:t>
        <w:br/>
        <w:t xml:space="preserve">        if (!event.repeat) press(index);</w:t>
        <w:br/>
        <w:t xml:space="preserve">        return;</w:t>
        <w:br/>
        <w:t xml:space="preserve">      }</w:t>
        <w:br/>
        <w:t xml:space="preserve">    }</w:t>
        <w:br/>
        <w:t xml:space="preserve">    if (["emergency-reactor", "emergency-lights"].includes(mode) &amp;&amp; ["Enter", " "].includes(event.key)) {</w:t>
        <w:br/>
        <w:t xml:space="preserve">      event.preventDefault();</w:t>
        <w:br/>
        <w:t xml:space="preserve">      event.stopPropagation();</w:t>
        <w:br/>
        <w:t xml:space="preserve">      if (!event.repeat) press(0);</w:t>
        <w:br/>
        <w:t xml:space="preserve">      return;</w:t>
        <w:br/>
        <w:t xml:space="preserve">    }</w:t>
        <w:br/>
        <w:t xml:space="preserve">    if (["engine", "convert", "emergency-comms"].includes(mode) &amp;&amp; ["ArrowUp", "ArrowDown", "ArrowLeft", "ArrowRight", "Enter", " "].includes(event.key)) {</w:t>
        <w:br/>
        <w:t xml:space="preserve">      event.preventDefault();</w:t>
        <w:br/>
        <w:t xml:space="preserve">      event.stopPropagation();</w:t>
        <w:br/>
        <w:t xml:space="preserve">      if (event.key === "Enter" || event.key === " ") press(0);</w:t>
        <w:br/>
        <w:t xml:space="preserve">      else value(Number(getState()?.value || 0) + (["ArrowUp", "ArrowRight"].includes(event.key) ? 1 : -1) * (event.shiftKey ? 5 : 1));</w:t>
        <w:br/>
        <w:t xml:space="preserve">    }</w:t>
        <w:br/>
        <w:t xml:space="preserve">  }</w:t>
        <w:br/>
        <w:t xml:space="preserve">  canvas.addEventListener("pointerdown", down);</w:t>
        <w:br/>
        <w:t xml:space="preserve">  canvas.addEventListener("pointermove", move);</w:t>
        <w:br/>
        <w:t xml:space="preserve">  canvas.addEventListener("pointerup", up);</w:t>
        <w:br/>
        <w:t xml:space="preserve">  canvas.addEventListener("pointercancel", cancel);</w:t>
        <w:br/>
        <w:t xml:space="preserve">  canvas.addEventListener("lostpointercapture", cancel);</w:t>
        <w:br/>
        <w:t xml:space="preserve">  canvas.addEventListener("keydown", key);</w:t>
        <w:br/>
        <w:t xml:space="preserve">  canvas.addEventListener("contextmenu", (e) =&gt; e.preventDefault());</w:t>
        <w:br/>
        <w:t xml:space="preserve">  function resize2() {</w:t>
        <w:br/>
        <w:t xml:space="preserve">    const w = Math.max(1, host.clientWidth), h = Math.max(1, host.clientHeight);</w:t>
        <w:br/>
        <w:t xml:space="preserve">    if (w === lastWidth &amp;&amp; h === lastHeight) return;</w:t>
        <w:br/>
        <w:t xml:space="preserve">    lastWidth = w;</w:t>
        <w:br/>
        <w:t xml:space="preserve">    lastHeight = h;</w:t>
        <w:br/>
        <w:t xml:space="preserve">    renderer2.setSize(w, h, false);</w:t>
        <w:br/>
        <w:t xml:space="preserve">    const aspect = w / h;</w:t>
        <w:br/>
        <w:t xml:space="preserve">    camera2.updateMatrixWorld(true);</w:t>
        <w:br/>
        <w:t xml:space="preserve">    const bounds = new THREE8.Box3().setFromObject(scene2), viewBounds = new THREE8.Box3();</w:t>
        <w:br/>
        <w:t xml:space="preserve">    for (const x of [bounds.min.x, bounds.max.x]) for (const y of [bounds.min.y, bounds.max.y]) for (const z of [bounds.min.z, bounds.max.z]) viewBounds.expandByPoint(new THREE8.Vector3(x, y, z).applyMatrix4(camera2.matrixWorldInverse));</w:t>
        <w:br/>
        <w:t xml:space="preserve">    const cx = (viewBounds.min.x + viewBounds.max.x) / 2, cy = (viewBounds.min.y + viewBounds.max.y) / 2;</w:t>
        <w:br/>
        <w:t xml:space="preserve">    const v = Math.max((viewBounds.max.y - viewBounds.min.y) / 2, (viewBounds.max.x - viewBounds.min.x) / 2 / aspect) * 1.08;</w:t>
        <w:br/>
        <w:t xml:space="preserve">    camera2.left = cx - v * aspect;</w:t>
        <w:br/>
        <w:t xml:space="preserve">    camera2.right = cx + v * aspect;</w:t>
        <w:br/>
        <w:t xml:space="preserve">    camera2.top = cy + v;</w:t>
        <w:br/>
        <w:t xml:space="preserve">    camera2.bottom = cy - v;</w:t>
        <w:br/>
        <w:t xml:space="preserve">    camera2.updateProjectionMatrix();</w:t>
        <w:br/>
        <w:t xml:space="preserve">  }</w:t>
        <w:br/>
        <w:t xml:space="preserve">  const observer = new ResizeObserver(resize2);</w:t>
        <w:br/>
        <w:t xml:space="preserve">  observer.observe(host);</w:t>
        <w:br/>
        <w:t xml:space="preserve">  let previous = performance.now();</w:t>
        <w:br/>
        <w:t xml:space="preserve">  function tick(t) {</w:t>
        <w:br/>
        <w:t xml:space="preserve">    if (disposed) return;</w:t>
        <w:br/>
        <w:t xml:space="preserve">    raf = requestAnimationFrame(tick);</w:t>
        <w:br/>
        <w:t xml:space="preserve">    if (document.hidden) return;</w:t>
        <w:br/>
        <w:t xml:space="preserve">    const s = getState();</w:t>
        <w:br/>
        <w:t xml:space="preserve">    if (!s) return;</w:t>
        <w:br/>
        <w:t xml:space="preserve">    const dt = Math.min(0.05, (t - previous) / 1e3);</w:t>
        <w:br/>
        <w:t xml:space="preserve">    previous = t;</w:t>
        <w:br/>
        <w:t xml:space="preserve">    resize2();</w:t>
        <w:br/>
        <w:t xml:space="preserve">    for (const update2 of updates) update2(s, t, dt);</w:t>
        <w:br/>
        <w:t xml:space="preserve">    scene2.updateMatrixWorld(true);</w:t>
        <w:br/>
        <w:t xml:space="preserve">    renderer2.render(scene2, camera2);</w:t>
        <w:br/>
        <w:t xml:space="preserve">  }</w:t>
        <w:br/>
        <w:t xml:space="preserve">  const lost = (event) =&gt; {</w:t>
        <w:br/>
        <w:t xml:space="preserve">    event.preventDefault();</w:t>
        <w:br/>
        <w:t xml:space="preserve">    dispose();</w:t>
        <w:br/>
        <w:t xml:space="preserve">    onUnavailable?.();</w:t>
        <w:br/>
        <w:t xml:space="preserve">  };</w:t>
        <w:br/>
        <w:t xml:space="preserve">  canvas.addEventListener("webglcontextlost", lost);</w:t>
        <w:br/>
        <w:t xml:space="preserve">  function dispose() {</w:t>
        <w:br/>
        <w:t xml:space="preserve">    if (disposed) return;</w:t>
        <w:br/>
        <w:t xml:space="preserve">    disposed = true;</w:t>
        <w:br/>
        <w:t xml:space="preserve">    cancelAnimationFrame(raf);</w:t>
        <w:br/>
        <w:t xml:space="preserve">    observer.disconnect();</w:t>
        <w:br/>
        <w:t xml:space="preserve">    canvas.removeEventListener("webglcontextlost", lost);</w:t>
        <w:br/>
        <w:t xml:space="preserve">    for (const [name, fn] of [["pointerdown", down], ["pointermove", move], ["pointerup", up], ["pointercancel", cancel], ["lostpointercapture", cancel], ["keydown", key]]) canvas.removeEventListener(name, fn);</w:t>
        <w:br/>
        <w:t xml:space="preserve">    dragging = null;</w:t>
        <w:br/>
        <w:t xml:space="preserve">    for (const g of geometries) g.dispose();</w:t>
        <w:br/>
        <w:t xml:space="preserve">    for (const m of materials) m.dispose();</w:t>
        <w:br/>
        <w:t xml:space="preserve">    for (const t of textures) t.dispose();</w:t>
        <w:br/>
        <w:t xml:space="preserve">    renderer2.dispose();</w:t>
        <w:br/>
        <w:t xml:space="preserve">    renderer2.forceContextLoss();</w:t>
        <w:br/>
        <w:t xml:space="preserve">    canvas.remove();</w:t>
        <w:br/>
        <w:t xml:space="preserve">  }</w:t>
        <w:br/>
        <w:t xml:space="preserve">  resize2();</w:t>
        <w:br/>
        <w:t xml:space="preserve">  scene2.updateMatrixWorld(true);</w:t>
        <w:br/>
        <w:t xml:space="preserve">  for (const update2 of updates) update2(state, performance.now(), 0);</w:t>
        <w:br/>
        <w:t xml:space="preserve">  renderer2.render(scene2, camera2);</w:t>
        <w:br/>
        <w:t xml:space="preserve">  raf = requestAnimationFrame(tick);</w:t>
        <w:br/>
        <w:t xml:space="preserve">  return { dispose, canvas, scene: scene2, camera: camera2, controls: hits, renderer: renderer2 };</w:t>
        <w:br/>
        <w:t>}</w:t>
        <w:br/>
        <w:t>function taskGameProgress() {</w:t>
        <w:br/>
        <w:t xml:space="preserve">  if (!taskGame) return;</w:t>
        <w:br/>
        <w:t xml:space="preserve">  const amount = taskGame.mode === "convert" ? Number($("taskGameSlider")?.value || 0) : taskGame.done / taskGame.total * 100;</w:t>
        <w:br/>
        <w:t xml:space="preserve">  $("taskProgress").style.width = Math.round(amount) + "%";</w:t>
        <w:br/>
        <w:t>}</w:t>
        <w:br/>
        <w:t>function refreshTaskGame() {</w:t>
        <w:br/>
        <w:t xml:space="preserve">  if (!taskGame) return;</w:t>
        <w:br/>
        <w:t xml:space="preserve">  const { mode, target, selected, done, total } = taskGame;</w:t>
        <w:br/>
        <w:t xml:space="preserve">  const buttons = [...$("taskGameButtons").children];</w:t>
        <w:br/>
        <w:t xml:space="preserve">  buttons.forEach((button, index) =&gt; {</w:t>
        <w:br/>
        <w:t xml:space="preserve">    button.classList.toggle("active", selected.has(index));</w:t>
        <w:br/>
        <w:t xml:space="preserve">    button.classList.toggle("target", mode === "weapons" &amp;&amp; index === target);</w:t>
        <w:br/>
        <w:t xml:space="preserve">    button.disabled = (mode === "filter" || mode === "shields") &amp;&amp; selected.has(index);</w:t>
        <w:br/>
        <w:t xml:space="preserve">    if (mode === "filter") button.textContent = selected.has(index) ? "✓" : `汚れ ${index + 1}`;</w:t>
        <w:br/>
        <w:t xml:space="preserve">    if (mode === "sample") {</w:t>
        <w:br/>
        <w:t xml:space="preserve">      button.textContent = `試料 ${index + 1}`;</w:t>
        <w:br/>
        <w:t xml:space="preserve">      button.style.background = index === target ? "#9b617a" : "#427b9d";</w:t>
        <w:br/>
        <w:t xml:space="preserve">    }</w:t>
        <w:br/>
        <w:t xml:space="preserve">    if (mode === "weapons") button.textContent = index === target ? "◎" : "·";</w:t>
        <w:br/>
        <w:t xml:space="preserve">    if (mode === "shields") button.textContent = selected.has(index) ? "●" : "○";</w:t>
        <w:br/>
        <w:t xml:space="preserve">    if (mode === "camera") button.textContent = index === target ? `カメラ ${index + 1} ⚠` : `カメラ ${index + 1}`;</w:t>
        <w:br/>
        <w:t xml:space="preserve">    if (mode === "sort") button.textContent = index === 0 ? "可燃ごみ" : "金属回収";</w:t>
        <w:br/>
        <w:t xml:space="preserve">  });</w:t>
        <w:br/>
        <w:t xml:space="preserve">  if (mode === "engine" || mode === "convert") {</w:t>
        <w:br/>
        <w:t xml:space="preserve">    const output = $("taskGameControls").querySelector("output");</w:t>
        <w:br/>
        <w:t xml:space="preserve">    if (output) output.textContent = `現在 ${$("taskGameSlider").value}%`;</w:t>
        <w:br/>
        <w:t xml:space="preserve">  }</w:t>
        <w:br/>
        <w:t xml:space="preserve">  taskGameProgress();</w:t>
        <w:br/>
        <w:t xml:space="preserve">  $("taskGameStatus").textContent = {</w:t>
        <w:br/>
        <w:t xml:space="preserve">    filter: `酸素フィルターの汚れを取り除く ${done}/${total}`,</w:t>
        <w:br/>
        <w:t xml:space="preserve">    sample: `色の違う試料を選ぶ ${done}/${total}`,</w:t>
        <w:br/>
        <w:t xml:space="preserve">    weapons: `動く標的を撃つ ${done}/${total}`,</w:t>
        <w:br/>
        <w:t xml:space="preserve">    shields: `全シールド端子を起動 ${done}/${total}`,</w:t>
        <w:br/>
        <w:t xml:space="preserve">    camera: `異常が映ったカメラを選ぶ ${done}/${total}`,</w:t>
        <w:br/>
        <w:t xml:space="preserve">    sort: `${["紙くず", "空き缶", "食べ残し", "金属片", "包み紙", "工具片"][done] || "仕分け完了"}を仕分ける ${done}/${total}`,</w:t>
        <w:br/>
        <w:t xml:space="preserve">    convert: "レバーを上まで引き、接続を押す",</w:t>
        <w:br/>
        <w:t xml:space="preserve">    engine: `出力を ${target}% に合わせる ${done}/${total}`</w:t>
        <w:br/>
        <w:t xml:space="preserve">  }[mode] || "アップロードを開始してください";</w:t>
        <w:br/>
        <w:t>}</w:t>
        <w:br/>
        <w:t>function finishTaskGame() {</w:t>
        <w:br/>
        <w:t xml:space="preserve">  if (!taskGame?.accepting) return;</w:t>
        <w:br/>
        <w:t xml:space="preserve">  taskGame.accepting = false;</w:t>
        <w:br/>
        <w:t xml:space="preserve">  const { id, name } = taskGame.station;</w:t>
        <w:br/>
        <w:t xml:space="preserve">  $("taskGameStatus").textContent = "タスク完了";</w:t>
        <w:br/>
        <w:t xml:space="preserve">  $("taskProgress").style.width = "100%";</w:t>
        <w:br/>
        <w:t xml:space="preserve">  sendCommand("task", { task: id });</w:t>
        <w:br/>
        <w:t xml:space="preserve">  scheduleTaskLifecycleTimer("taskGameComplete", () =&gt; {</w:t>
        <w:br/>
        <w:t xml:space="preserve">    if (taskGame?.station.id === id) {</w:t>
        <w:br/>
        <w:t xml:space="preserve">      closeTaskGame();</w:t>
        <w:br/>
        <w:t xml:space="preserve">      toast(name + " 完了");</w:t>
        <w:br/>
        <w:t xml:space="preserve">    }</w:t>
        <w:br/>
        <w:t xml:space="preserve">  }, 500);</w:t>
        <w:br/>
        <w:t>}</w:t>
        <w:br/>
        <w:t>function openFrostTaskGame(station) {</w:t>
        <w:br/>
        <w:t xml:space="preserve">  closeTaskGame();</w:t>
        <w:br/>
        <w:t xml:space="preserve">  if (self()?.alive === false) {</w:t>
        <w:br/>
        <w:t xml:space="preserve">    spectatorManual = true;</w:t>
        <w:br/>
        <w:t xml:space="preserve">    spectatorTargetId = "";</w:t>
        <w:br/>
        <w:t xml:space="preserve">    spectatorFollowOffset = null;</w:t>
        <w:br/>
        <w:t xml:space="preserve">  }</w:t>
        <w:br/>
        <w:t xml:space="preserve">  const round = game.round, room = code, mapMode = currentMapMode;</w:t>
        <w:br/>
        <w:t xml:space="preserve">  taskGame = { station, mode: "frost", total: 1, done: 0, selected: /* @__PURE__ */ new Set(), accepting: true };</w:t>
        <w:br/>
        <w:t xml:space="preserve">  const run = createFrostTaskRun(station, () =&gt; {</w:t>
        <w:br/>
        <w:t xml:space="preserve">    if (taskGame?.station.id === station.id &amp;&amp; game.round === round &amp;&amp; code === room &amp;&amp; currentMapMode === mapMode &amp;&amp; game.phase === "play") finishTaskGame();</w:t>
        <w:br/>
        <w:t xml:space="preserve">  });</w:t>
        <w:br/>
        <w:t xml:space="preserve">  taskGame.frostRun = run;</w:t>
        <w:br/>
        <w:t xml:space="preserve">  taskInteractionLock = true;</w:t>
        <w:br/>
        <w:t xml:space="preserve">  $("taskGameTitle").textContent = station.name;</w:t>
        <w:br/>
        <w:t xml:space="preserve">  $("taskGameControls").replaceChildren();</w:t>
        <w:br/>
        <w:t xml:space="preserve">  $("taskGameButtons").replaceChildren();</w:t>
        <w:br/>
        <w:t xml:space="preserve">  $("taskGame").dataset.machine3d = "true";</w:t>
        <w:br/>
        <w:t xml:space="preserve">  show("taskGame", true);</w:t>
        <w:br/>
        <w:t xml:space="preserve">  try {</w:t>
        <w:br/>
        <w:t xml:space="preserve">    taskMachine3D = createFrostTaskMachine($("taskMachineStage"), run, { onClose: closeTaskGame, onUnavailable() {</w:t>
        <w:br/>
        <w:t xml:space="preserve">      closeTaskGame();</w:t>
        <w:br/>
        <w:t xml:space="preserve">      toast("端末を開き直してください。");</w:t>
        <w:br/>
        <w:t xml:space="preserve">    } });</w:t>
        <w:br/>
        <w:t xml:space="preserve">    taskMachine3D.canvas.focus({ preventScroll: true });</w:t>
        <w:br/>
        <w:t xml:space="preserve">  } catch (error) {</w:t>
        <w:br/>
        <w:t xml:space="preserve">    closeTaskGame();</w:t>
        <w:br/>
        <w:t xml:space="preserve">    console.error("フロストの端末を開けませんでした", error);</w:t>
        <w:br/>
        <w:t xml:space="preserve">    toast("端末を開き直してください。");</w:t>
        <w:br/>
        <w:t xml:space="preserve">  }</w:t>
        <w:br/>
        <w:t>}</w:t>
        <w:br/>
        <w:t>function taskGameKey(index) {</w:t>
        <w:br/>
        <w:t xml:space="preserve">  if (!taskGame?.accepting) return;</w:t>
        <w:br/>
        <w:t xml:space="preserve">  const state = taskGame, button = $("taskGameButtons").children[index];</w:t>
        <w:br/>
        <w:t xml:space="preserve">  if (!button) return;</w:t>
        <w:br/>
        <w:t xml:space="preserve">  if (state.mode === "upload") {</w:t>
        <w:br/>
        <w:t xml:space="preserve">    state.accepting = false;</w:t>
        <w:br/>
        <w:t xml:space="preserve">    button.disabled = true;</w:t>
        <w:br/>
        <w:t xml:space="preserve">    taskProgressTimer = setInterval(() =&gt; {</w:t>
        <w:br/>
        <w:t xml:space="preserve">      if (taskGame !== state) {</w:t>
        <w:br/>
        <w:t xml:space="preserve">        clearInterval(taskProgressTimer);</w:t>
        <w:br/>
        <w:t xml:space="preserve">        return;</w:t>
        <w:br/>
        <w:t xml:space="preserve">      }</w:t>
        <w:br/>
        <w:t xml:space="preserve">      state.done = Math.min(100, state.done + 2);</w:t>
        <w:br/>
        <w:t xml:space="preserve">      taskGameProgress();</w:t>
        <w:br/>
        <w:t xml:space="preserve">      $("taskGameStatus").textContent = `アップロード中… ${state.done}%`;</w:t>
        <w:br/>
        <w:t xml:space="preserve">      if (state.done &gt;= 100) {</w:t>
        <w:br/>
        <w:t xml:space="preserve">        clearInterval(taskProgressTimer);</w:t>
        <w:br/>
        <w:t xml:space="preserve">        taskProgressTimer = null;</w:t>
        <w:br/>
        <w:t xml:space="preserve">        state.accepting = true;</w:t>
        <w:br/>
        <w:t xml:space="preserve">        finishTaskGame();</w:t>
        <w:br/>
        <w:t xml:space="preserve">      }</w:t>
        <w:br/>
        <w:t xml:space="preserve">    }, 100);</w:t>
        <w:br/>
        <w:t xml:space="preserve">    return;</w:t>
        <w:br/>
        <w:t xml:space="preserve">  }</w:t>
        <w:br/>
        <w:t xml:space="preserve">  if (state.mode === "convert" || state.mode === "engine") {</w:t>
        <w:br/>
        <w:t xml:space="preserve">    const value = Number($("taskGameSlider").value);</w:t>
        <w:br/>
        <w:t xml:space="preserve">    if (state.mode === "convert" ? value &gt;= 95 : Math.abs(value - state.target) &lt;= 4) {</w:t>
        <w:br/>
        <w:t xml:space="preserve">      state.done++;</w:t>
        <w:br/>
        <w:t xml:space="preserve">      if (state.mode === "engine" &amp;&amp; state.done &lt; state.total) {</w:t>
        <w:br/>
        <w:t xml:space="preserve">        state.target = 20 + randomInt(61);</w:t>
        <w:br/>
        <w:t xml:space="preserve">        $("taskGameSlider").value = "50";</w:t>
        <w:br/>
        <w:t xml:space="preserve">      }</w:t>
        <w:br/>
        <w:t xml:space="preserve">      refreshTaskGame();</w:t>
        <w:br/>
        <w:t xml:space="preserve">      if (state.done &gt;= state.total) finishTaskGame();</w:t>
        <w:br/>
        <w:t xml:space="preserve">    } else $("taskGameStatus").textContent = state.mode === "convert" ? "レバーを上まで引いてください" : "目標値から±4%以内に合わせてください";</w:t>
        <w:br/>
        <w:t xml:space="preserve">    return;</w:t>
        <w:br/>
        <w:t xml:space="preserve">  }</w:t>
        <w:br/>
        <w:t xml:space="preserve">  if (state.mode === "filter" || state.mode === "shields") {</w:t>
        <w:br/>
        <w:t xml:space="preserve">    if (state.selected.has(index)) return;</w:t>
        <w:br/>
        <w:t xml:space="preserve">    state.selected.add(index);</w:t>
        <w:br/>
        <w:t xml:space="preserve">    state.done++;</w:t>
        <w:br/>
        <w:t xml:space="preserve">  } else if (state.mode === "sort") {</w:t>
        <w:br/>
        <w:t xml:space="preserve">    const expected = state.done % 2;</w:t>
        <w:br/>
        <w:t xml:space="preserve">    if (index !== expected) {</w:t>
        <w:br/>
        <w:t xml:space="preserve">      $("taskGameStatus").textContent = "違う回収箱です。もう一度選んでください";</w:t>
        <w:br/>
        <w:t xml:space="preserve">      return;</w:t>
        <w:br/>
        <w:t xml:space="preserve">    }</w:t>
        <w:br/>
        <w:t xml:space="preserve">    state.done++;</w:t>
        <w:br/>
        <w:t xml:space="preserve">  } else if (index === state.target) {</w:t>
        <w:br/>
        <w:t xml:space="preserve">    state.done++;</w:t>
        <w:br/>
        <w:t xml:space="preserve">    if (state.done &lt; state.total) {</w:t>
        <w:br/>
        <w:t xml:space="preserve">      const choices = Array.from({ length: $("taskGameButtons").children.length }, (_, value) =&gt; value).filter((value) =&gt; value !== index);</w:t>
        <w:br/>
        <w:t xml:space="preserve">      state.target = choices[randomInt(choices.length)];</w:t>
        <w:br/>
        <w:t xml:space="preserve">    }</w:t>
        <w:br/>
        <w:t xml:space="preserve">  } else {</w:t>
        <w:br/>
        <w:t xml:space="preserve">    button.classList.add("error");</w:t>
        <w:br/>
        <w:t xml:space="preserve">    setTimeout(() =&gt; button.classList.remove("error"), 350);</w:t>
        <w:br/>
        <w:t xml:space="preserve">    $("taskGameStatus").textContent = { sample: "色の違う試料を選んでください", camera: "警告が映るカメラを選んでください" }[state.mode] || "光っている標的を撃ってください";</w:t>
        <w:br/>
        <w:t xml:space="preserve">    return;</w:t>
        <w:br/>
        <w:t xml:space="preserve">  }</w:t>
        <w:br/>
        <w:t xml:space="preserve">  refreshTaskGame();</w:t>
        <w:br/>
        <w:t xml:space="preserve">  if (state.done &gt;= state.total) finishTaskGame();</w:t>
        <w:br/>
        <w:t>}</w:t>
        <w:br/>
        <w:t>function reactorKey(index) {</w:t>
        <w:br/>
        <w:t xml:space="preserve">  if (!reactorGame?.accepting) return;</w:t>
        <w:br/>
        <w:t xml:space="preserve">  const button = document.querySelector(`.reactorKey[data-reactor-index="${index}"]`);</w:t>
        <w:br/>
        <w:t xml:space="preserve">  button?.classList.add("active");</w:t>
        <w:br/>
        <w:t xml:space="preserve">  reactorTimerIds.push(setTimeout(() =&gt; button?.classList.remove("active"), 140));</w:t>
        <w:br/>
        <w:t xml:space="preserve">  reactorBeep(index);</w:t>
        <w:br/>
        <w:t xml:space="preserve">  const expected = reactorGame.sequence[reactorGame.input.length];</w:t>
        <w:br/>
        <w:t xml:space="preserve">  if (index !== expected) {</w:t>
        <w:br/>
        <w:t xml:space="preserve">    reactorGame.accepting = false;</w:t>
        <w:br/>
        <w:t xml:space="preserve">    setReactorButtonsEnabled(false);</w:t>
        <w:br/>
        <w:t xml:space="preserve">    button?.classList.add("error");</w:t>
        <w:br/>
        <w:t xml:space="preserve">    $("reactorStatus").textContent = "入力ミス。リアクターが停止しました。";</w:t>
        <w:br/>
        <w:t xml:space="preserve">    reactorTimerIds.push(setTimeout(() =&gt; {</w:t>
        <w:br/>
        <w:t xml:space="preserve">      button?.classList.remove("error");</w:t>
        <w:br/>
        <w:t xml:space="preserve">      closeReactorTask();</w:t>
        <w:br/>
        <w:t xml:space="preserve">      toast("リアクター起動に失敗しました");</w:t>
        <w:br/>
        <w:t xml:space="preserve">    }, 850));</w:t>
        <w:br/>
        <w:t xml:space="preserve">    return;</w:t>
        <w:br/>
        <w:t xml:space="preserve">  }</w:t>
        <w:br/>
        <w:t xml:space="preserve">  reactorGame.input.push(index);</w:t>
        <w:br/>
        <w:t xml:space="preserve">  if (reactorGame.input.length &lt; reactorGame.sequence.length) return;</w:t>
        <w:br/>
        <w:t xml:space="preserve">  reactorGame.accepting = false;</w:t>
        <w:br/>
        <w:t xml:space="preserve">  setReactorButtonsEnabled(false);</w:t>
        <w:br/>
        <w:t xml:space="preserve">  updateReactorLights(-1, true);</w:t>
        <w:br/>
        <w:t xml:space="preserve">  if (reactorGame.round &lt; 3) {</w:t>
        <w:br/>
        <w:t xml:space="preserve">    $("reactorStatus").textContent = "入力成功。次のパターンを準備中…";</w:t>
        <w:br/>
        <w:t xml:space="preserve">    reactorTimerIds.push(setTimeout(() =&gt; beginReactorRound(reactorGame.round + 1), 700));</w:t>
        <w:br/>
        <w:t xml:space="preserve">    return;</w:t>
        <w:br/>
        <w:t xml:space="preserve">  }</w:t>
        <w:br/>
        <w:t xml:space="preserve">  const task = reactorGame.station.id;</w:t>
        <w:br/>
        <w:t xml:space="preserve">  $("reactorStatus").textContent = "リアクター起動完了";</w:t>
        <w:br/>
        <w:t xml:space="preserve">  sendCommand("task", { task });</w:t>
        <w:br/>
        <w:t xml:space="preserve">  reactorTimerIds.push(setTimeout(() =&gt; {</w:t>
        <w:br/>
        <w:t xml:space="preserve">    closeReactorTask();</w:t>
        <w:br/>
        <w:t xml:space="preserve">    toast("リアクター起動タスク完了");</w:t>
        <w:br/>
        <w:t xml:space="preserve">  }, 700));</w:t>
        <w:br/>
        <w:t>}</w:t>
        <w:br/>
        <w:t>function nearestBody() {</w:t>
        <w:br/>
        <w:t xml:space="preserve">  return Object.values(game.bodies || {}).find((body) =&gt; distance(position, body) &lt; 2.8 &amp;&amp; distance(position, body) &lt; 12 &amp;&amp; !wallBetween(position, body));</w:t>
        <w:br/>
        <w:t>}</w:t>
        <w:br/>
        <w:t>function killTarget() {</w:t>
        <w:br/>
        <w:t xml:space="preserve">  const attacker = self();</w:t>
        <w:br/>
        <w:t xml:space="preserve">  return Object.entries(game.players || {}).map(([id, p]) =&gt; ({ id, p, loc: p?.bot ? players[id] || botPositions[id] || p : players[id] })).filter(({ id, p, loc }) =&gt; id !== uid &amp;&amp; p?.alive &amp;&amp; !p.observer &amp;&amp; !p.disconnected &amp;&amp; !p.ventId &amp;&amp; loc &amp;&amp; (p.bot || loc.online === true) &amp;&amp; (attacker?.role === "impostor" ? p.role !== "impostor" : attacker?.role === "jackal" || attacker?.subrole === "sheriff") &amp;&amp; distance(position, loc) &lt; 3.5 &amp;&amp; !wallBetween(position, loc)).sort((a, b) =&gt; distance(position, a.loc) - distance(position, b.loc))[0]?.id || "";</w:t>
        <w:br/>
        <w:t>}</w:t>
        <w:br/>
        <w:t>function commandOrigin(authoritative, command, maxDrift = 1.5) {</w:t>
        <w:br/>
        <w:t xml:space="preserve">  const x = Number(command?.x), z = Number(command?.z);</w:t>
        <w:br/>
        <w:t xml:space="preserve">  if (!authoritative || !Number.isFinite(x) || !Number.isFinite(z)) return authoritative;</w:t>
        <w:br/>
        <w:t xml:space="preserve">  const requested = { x, z };</w:t>
        <w:br/>
        <w:t xml:space="preserve">  return distance(authoritative, requested) &lt;= maxDrift ? requested : authoritative;</w:t>
        <w:br/>
        <w:t>}</w:t>
        <w:br/>
        <w:t>function startTask() {</w:t>
        <w:br/>
        <w:t xml:space="preserve">  const me = self();</w:t>
        <w:br/>
        <w:t xml:space="preserve">  const emergency = nearestEmergencyPanel();</w:t>
        <w:br/>
        <w:t xml:space="preserve">  if (canPlay() &amp;&amp; emergency) {</w:t>
        <w:br/>
        <w:t xml:space="preserve">    openEmergencyTask(emergency);</w:t>
        <w:br/>
        <w:t xml:space="preserve">    return;</w:t>
        <w:br/>
        <w:t xml:space="preserve">  }</w:t>
        <w:br/>
        <w:t xml:space="preserve">  const station = nearestTask();</w:t>
        <w:br/>
        <w:t xml:space="preserve">  if (!canPlay() || !me || !roleCanDoTasks(me, game.settings) || me.disconnected || !station || !(me.assignedTasks || TASKS.slice(0, 6).map((task) =&gt; task.id)).includes(station.id) || me.tasks?.[station.id]) return;</w:t>
        <w:br/>
        <w:t xml:space="preserve">  if (station.mapMode === "frost" || station.taskEngine === "frost") {</w:t>
        <w:br/>
        <w:t xml:space="preserve">    openFrostTaskGame(station);</w:t>
        <w:br/>
        <w:t xml:space="preserve">    return;</w:t>
        <w:br/>
        <w:t xml:space="preserve">  }</w:t>
        <w:br/>
        <w:t xml:space="preserve">  window.__ssOpenTaskTerminal?.(station);</w:t>
        <w:br/>
        <w:t>}</w:t>
        <w:br/>
        <w:t>function tryKill(slot = "main") {</w:t>
        <w:br/>
        <w:t xml:space="preserve">  const me = self(), secondary = slot === "second";</w:t>
        <w:br/>
        <w:t xml:space="preserve">  if (!secondary &amp;&amp; me?.subrole === "slugger") {</w:t>
        <w:br/>
        <w:t xml:space="preserve">    const available = me.alive &amp;&amp; !me.observer &amp;&amp; !me.disconnected &amp;&amp; !me.ventId &amp;&amp; !me.sluggerCharge;</w:t>
        <w:br/>
        <w:t xml:space="preserve">    if (canPlay() &amp;&amp; available &amp;&amp; Number(me.abilityReadyAt || 0) &lt;= now()) useRoleAbility();</w:t>
        <w:br/>
        <w:t xml:space="preserve">    return;</w:t>
        <w:br/>
        <w:t xml:space="preserve">  }</w:t>
        <w:br/>
        <w:t xml:space="preserve">  if (!secondary &amp;&amp; me?.subrole === "penguin" &amp;&amp; me.penguinTargetId) {</w:t>
        <w:br/>
        <w:t xml:space="preserve">    if (canPlay() &amp;&amp; me.alive) sendCommand("ability", { ability: "penguinFinish", target: me.penguinTargetId });</w:t>
        <w:br/>
        <w:t xml:space="preserve">    return;</w:t>
        <w:br/>
        <w:t xml:space="preserve">  }</w:t>
        <w:br/>
        <w:t xml:space="preserve">  if (!canPlay() || me?.subrole === "conjurer" || me?.role !== "impostor" &amp;&amp; me?.role !== "jackal" &amp;&amp; me?.subrole !== "sheriff" || !me?.alive || (secondary ? me?.subrole !== "doubleKiller" || (me.secondaryReadyAt || 0) &gt; now() : me.readyAt &gt; now())) return;</w:t>
        <w:br/>
        <w:t xml:space="preserve">  if (secondary &amp;&amp; game.settings?.doubleSecondLimitEnabled !== false &amp;&amp; Number(me.secondaryKillsUsed || 0) &gt;= clamp4(Number(game.settings?.doubleSecondMaxUses) || 1, 1, 10)) return;</w:t>
        <w:br/>
        <w:t xml:space="preserve">  const target = killTarget();</w:t>
        <w:br/>
        <w:t xml:space="preserve">  if (target) {</w:t>
        <w:br/>
        <w:t xml:space="preserve">    sendCommand("kill", { target, killSlot: secondary ? "second" : "main" });</w:t>
        <w:br/>
        <w:t xml:space="preserve">  }</w:t>
        <w:br/>
        <w:t>}</w:t>
        <w:br/>
        <w:t>function roleAllowsSabotage(player, settings) {</w:t>
        <w:br/>
        <w:t xml:space="preserve">  return !!player &amp;&amp; player.role === "impostor" &amp;&amp; !player.disconnected &amp;&amp; !player.observer &amp;&amp; (player.subrole !== "serialKiller" || settings?.serialKillerCanSabotage !== false) &amp;&amp; (player.subrole !== "samurai" || settings?.samuraiCanSabotage === true) &amp;&amp; (player.subrole !== "doubleKiller" || settings?.doubleKillerCanSabotage === true);</w:t>
        <w:br/>
        <w:t>}</w:t>
        <w:br/>
        <w:t>function activeShipSabotage(g = game, stamp = now()) {</w:t>
        <w:br/>
        <w:t xml:space="preserve">  return !!g.sabotage &amp;&amp; (Number(g.sabotage.endsAt) &gt; stamp || ["oxygen", "reactor"].includes(g.sabotage.type));</w:t>
        <w:br/>
        <w:t>}</w:t>
        <w:br/>
        <w:t>function canOpenSabotageMap(me = self()) {</w:t>
        <w:br/>
        <w:t xml:space="preserve">  return !!code &amp;&amp; connected &amp;&amp; hostOnline() &amp;&amp; game.phase === "play" &amp;&amp; !isWaitingLobbyForRunningMatch() &amp;&amp; me?.role === "impostor" &amp;&amp; !me.disconnected &amp;&amp; !me.observer &amp;&amp; (!game.settings?.waveMode || game.settings.waveMode === "normal");</w:t>
        <w:br/>
        <w:t>}</w:t>
        <w:br/>
        <w:t>function sharedSabotageReadyAt(g = game) {</w:t>
        <w:br/>
        <w:t xml:space="preserve">  const shared = Number(g?.sabotageReadyAt) || 0;</w:t>
        <w:br/>
        <w:t xml:space="preserve">  if (shared) return shared;</w:t>
        <w:br/>
        <w:t xml:space="preserve">  return Math.max(0, ...Object.values(g?.players || {}).filter((player) =&gt; player?.role === "impostor").map((player) =&gt; Number(player?.sabotageAt) || 0));</w:t>
        <w:br/>
        <w:t>}</w:t>
        <w:br/>
        <w:t>function canUseSabotage(me = self()) {</w:t>
        <w:br/>
        <w:t xml:space="preserve">  return EMERGENCY_PANELS.length &gt; 0 &amp;&amp; canOpenSabotageMap(me) &amp;&amp; canPlay() &amp;&amp; roleAllowsSabotage(me, game.settings) &amp;&amp; sharedSabotageReadyAt() &lt;= now() &amp;&amp; !activeShipSabotage();</w:t>
        <w:br/>
        <w:t>}</w:t>
        <w:br/>
        <w:t>function canUseDoorSabotage(me = self()) {</w:t>
        <w:br/>
        <w:t xml:space="preserve">  return canOpenSabotageMap(me) &amp;&amp; canPlay() &amp;&amp; roleAllowsSabotage(me, game.settings);</w:t>
        <w:br/>
        <w:t>}</w:t>
        <w:br/>
        <w:t>function sabotageMapPoint(type) {</w:t>
        <w:br/>
        <w:t xml:space="preserve">  const rows = (EMERGENCY_PANELS || []).filter((panel2) =&gt; panel2.room === type);</w:t>
        <w:br/>
        <w:t xml:space="preserve">  const matcher = { lights: /electrical|電気|配電/i, comms: /comms|通信/i, reactor: /reactor|リアクター/i, oxygen: /oxygen|o2|酸素/i }[type];</w:t>
        <w:br/>
        <w:t xml:space="preserve">  const panel = (type === "lights" ? rows.find((item) =&gt; matcher.test(`${item.id} ${item.name}`)) : null) || rows[0];</w:t>
        <w:br/>
        <w:t xml:space="preserve">  if (panel &amp;&amp; Number.isFinite(Number(panel.x)) &amp;&amp; Number.isFinite(Number(panel.z))) return { x: Number(panel.x), z: Number(panel.z), label: panel.name || type };</w:t>
        <w:br/>
        <w:t xml:space="preserve">  const aliases = { lights: /electrical|電気/, comms: /comms|通信/, reactor: /reactor|リアクター/, oxygen: /oxygen|o2|酸素/ };</w:t>
        <w:br/>
        <w:t xml:space="preserve">  const room = (ROOMS || []).find((item) =&gt; aliases[type]?.test(`${item.id} ${item.label} ${item.name}`));</w:t>
        <w:br/>
        <w:t xml:space="preserve">  return room ? { x: Number(room.x), z: Number(room.z), label: room.label || room.name || type } : null;</w:t>
        <w:br/>
        <w:t>}</w:t>
        <w:br/>
        <w:t>function fitMapViewport(panel) {</w:t>
        <w:br/>
        <w:t xml:space="preserve">  if (!panel) return;</w:t>
        <w:br/>
        <w:t xml:space="preserve">  const viewport = window.visualViewport, style = getComputedStyle(panel), safe = (side) =&gt; Math.max(8, parseFloat(style.getPropertyValue("--map-safe-" + side)) || 0);</w:t>
        <w:br/>
        <w:t xml:space="preserve">  const left = (viewport?.offsetLeft || 0) + safe("left"), top = (viewport?.offsetTop || 0) + safe("top"), right = (viewport?.offsetLeft || 0) + (viewport?.width || innerWidth) - safe("right"), bottom = (viewport?.offsetTop || 0) + (viewport?.height || innerHeight) - safe("bottom");</w:t>
        <w:br/>
        <w:t xml:space="preserve">  const area = { left, top, right, bottom }, ratio = Math.max(0.1, (WORLD.maxX - WORLD.minX) / (WORLD.maxZ - WORLD.minZ)), stick = $("stick"), rect = stick?.getBoundingClientRect(), stickVisible = rect &amp;&amp; rect.width &gt; 0 &amp;&amp; rect.height &gt; 0 &amp;&amp; getComputedStyle(stick).visibility !== "hidden" &amp;&amp; getComputedStyle(stick).display !== "none";</w:t>
        <w:br/>
        <w:t xml:space="preserve">  let candidates = [area];</w:t>
        <w:br/>
        <w:t xml:space="preserve">  if (stickVisible &amp;&amp; rect.right &gt; left &amp;&amp; rect.left &lt; right &amp;&amp; rect.bottom &gt; top &amp;&amp; rect.top &lt; bottom) candidates = [{ ...area, left: Math.max(left, rect.right + 12) }, { ...area, right: Math.min(right, rect.left - 12) }, { ...area, bottom: Math.min(bottom, rect.top - 12) }, { ...area, top: Math.max(top, rect.bottom + 12) }];</w:t>
        <w:br/>
        <w:t xml:space="preserve">  let best = null;</w:t>
        <w:br/>
        <w:t xml:space="preserve">  for (const box2 of candidates) {</w:t>
        <w:br/>
        <w:t xml:space="preserve">    const availableW = box2.right - box2.left - 2, availableH = box2.bottom - box2.top - 2;</w:t>
        <w:br/>
        <w:t xml:space="preserve">    if (availableW &lt;= 0 || availableH &lt;= 0) continue;</w:t>
        <w:br/>
        <w:t xml:space="preserve">    const width = Math.min(availableW, availableH * ratio) + 2, height = (width - 2) / ratio + 2, size = width * height;</w:t>
        <w:br/>
        <w:t xml:space="preserve">    if (!best || size &gt; best.size) best = { size, width, height, left: box2.left + (box2.right - box2.left - width) / 2, top: box2.top + (box2.bottom - box2.top - height) / 2 };</w:t>
        <w:br/>
        <w:t xml:space="preserve">  }</w:t>
        <w:br/>
        <w:t xml:space="preserve">  if (!best) return;</w:t>
        <w:br/>
        <w:t xml:space="preserve">  const key = [best.left, best.top, best.width, best.height].map((n) =&gt; n.toFixed(2)).join(",");</w:t>
        <w:br/>
        <w:t xml:space="preserve">  if (panel.dataset.mapFit === key) return;</w:t>
        <w:br/>
        <w:t xml:space="preserve">  panel.dataset.mapFit = key;</w:t>
        <w:br/>
        <w:t xml:space="preserve">  for (const prop2 of ["left", "top", "width", "height"]) panel.style.setProperty("--map-fit-" + prop2, best[prop2].toFixed(2) + "px");</w:t>
        <w:br/>
        <w:t>}</w:t>
        <w:br/>
        <w:t>function closeSabotageMap() {</w:t>
        <w:br/>
        <w:t xml:space="preserve">  const panel = $("sabotageMap");</w:t>
        <w:br/>
        <w:t xml:space="preserve">  if (!panel) return;</w:t>
        <w:br/>
        <w:t xml:space="preserve">  panel.classList.add("hidden");</w:t>
        <w:br/>
        <w:t xml:space="preserve">  panel.setAttribute("aria-hidden", "true");</w:t>
        <w:br/>
        <w:t>}</w:t>
        <w:br/>
        <w:t>function updateSabotageMapActions() {</w:t>
        <w:br/>
        <w:t xml:space="preserve">  const panel = $("sabotageMap");</w:t>
        <w:br/>
        <w:t xml:space="preserve">  if (!panel || panel.classList.contains("hidden")) return;</w:t>
        <w:br/>
        <w:t xml:space="preserve">  const me = self(), stamp = now(), allowed = canUseSabotage(me), doorAllowed = canUseDoorSabotage(me), readyAt = sharedSabotageReadyAt(), seconds = Math.max(0, Math.ceil((readyAt - stamp) / 1e3));</w:t>
        <w:br/>
        <w:t xml:space="preserve">  const active = activeShipSabotage(game, stamp), cooldownMs = Math.max(1e3, Number(game.sabotageCooldownDurationMs) || Number(me?.sabotageCooldownDurationMs) || clamp4(Number(game.settings?.sabotageCooldownSeconds) || 30, 5, 90) * 1e3);</w:t>
        <w:br/>
        <w:t xml:space="preserve">  $("sabotageMapStatus").textContent = active ? "妨害発生中。扉は操作できます。" : seconds ? `通常妨害クールダウン ${seconds}秒。扉は操作できます。` : "妨害する部屋を選択";</w:t>
        <w:br/>
        <w:t xml:space="preserve">  for (const button of panel.querySelectorAll("[data-sabotage-action]")) {</w:t>
        <w:br/>
        <w:t xml:space="preserve">    button.disabled = !allowed;</w:t>
        <w:br/>
        <w:t xml:space="preserve">    button.dataset.cooling = String(seconds &gt; 0);</w:t>
        <w:br/>
        <w:t xml:space="preserve">    button.dataset.active = String(active);</w:t>
        <w:br/>
        <w:t xml:space="preserve">    button.style.setProperty("--sabotage-cooldown-progress", String(clamp4(1 - (readyAt - stamp) / cooldownMs, 0, 1)));</w:t>
        <w:br/>
        <w:t xml:space="preserve">    let badge = button.querySelector(".sabotageCooldownLabel");</w:t>
        <w:br/>
        <w:t xml:space="preserve">    if (!badge) {</w:t>
        <w:br/>
        <w:t xml:space="preserve">      badge = document.createElement("small");</w:t>
        <w:br/>
        <w:t xml:space="preserve">      badge.className = "sabotageCooldownLabel";</w:t>
        <w:br/>
        <w:t xml:space="preserve">      badge.setAttribute("aria-hidden", "true");</w:t>
        <w:br/>
        <w:t xml:space="preserve">      button.append(badge);</w:t>
        <w:br/>
        <w:t xml:space="preserve">    }</w:t>
        <w:br/>
        <w:t xml:space="preserve">    const label2 = seconds ? `${seconds}s` : active ? "作動中" : "";</w:t>
        <w:br/>
        <w:t xml:space="preserve">    if (badge.textContent !== label2) badge.textContent = label2;</w:t>
        <w:br/>
        <w:t xml:space="preserve">    badge.hidden = !label2;</w:t>
        <w:br/>
        <w:t xml:space="preserve">    const title = (button.dataset.label || "妨害") + (seconds ? `：クールダウン ${seconds}秒` : active ? "：別の妨害が発生中" : "");</w:t>
        <w:br/>
        <w:t xml:space="preserve">    button.title = title;</w:t>
        <w:br/>
        <w:t xml:space="preserve">    button.setAttribute("aria-label", title);</w:t>
        <w:br/>
        <w:t xml:space="preserve">  }</w:t>
        <w:br/>
        <w:t xml:space="preserve">  updateSabotageMapPosition();</w:t>
        <w:br/>
        <w:t xml:space="preserve">  const doorGroups = typeof getShipDoorGroups === "function" ? getShipDoorGroups(game) : [];</w:t>
        <w:br/>
        <w:t xml:space="preserve">  for (const button of panel.querySelectorAll("[data-door-group]")) {</w:t>
        <w:br/>
        <w:t xml:space="preserve">    const latest = doorGroups.find((group) =&gt; group.id === button.dataset.doorGroup);</w:t>
        <w:br/>
        <w:t xml:space="preserve">    if (latest) {</w:t>
        <w:br/>
        <w:t xml:space="preserve">      button.dataset.readyAt = String(latest.readyAt || 0);</w:t>
        <w:br/>
        <w:t xml:space="preserve">      button.dataset.closed = String(!!latest.closed);</w:t>
        <w:br/>
        <w:t xml:space="preserve">    }</w:t>
        <w:br/>
        <w:t xml:space="preserve">    const readyAt2 = Number(button.dataset.readyAt) || 0, groupClosed = button.dataset.closed === "true", remaining = Math.max(0, readyAt2 - stamp);</w:t>
        <w:br/>
        <w:t xml:space="preserve">    const progress = remaining ? Math.max(0, Math.min(1, 1 - remaining / 1e4)) : 1;</w:t>
        <w:br/>
        <w:t xml:space="preserve">    button.style.setProperty("--door-cooldown-progress", String(progress));</w:t>
        <w:br/>
        <w:t xml:space="preserve">    button.dataset.cooling = String(remaining &gt; 0);</w:t>
        <w:br/>
        <w:t xml:space="preserve">    button.disabled = !doorAllowed || remaining &gt; 0 || groupClosed;</w:t>
        <w:br/>
        <w:t xml:space="preserve">    button.setAttribute("aria-pressed", String(groupClosed));</w:t>
        <w:br/>
        <w:t xml:space="preserve">    button.title = remaining ? `${button.dataset.label}：扉クールダウン ${Math.ceil(remaining / 1e3)}秒` : button.dataset.label;</w:t>
        <w:br/>
        <w:t xml:space="preserve">  }</w:t>
        <w:br/>
        <w:t>}</w:t>
        <w:br/>
        <w:t>function updateSabotageMapPosition() {</w:t>
        <w:br/>
        <w:t xml:space="preserve">  const panel = $("sabotageMap"), canvas = $("sabotageMapCanvas");</w:t>
        <w:br/>
        <w:t xml:space="preserve">  if (!panel || panel.classList.contains("hidden") || !canvas) return;</w:t>
        <w:br/>
        <w:t xml:space="preserve">  let marker = $("sabotageMapSelf");</w:t>
        <w:br/>
        <w:t xml:space="preserve">  if (!marker) {</w:t>
        <w:br/>
        <w:t xml:space="preserve">    marker = document.createElement("span");</w:t>
        <w:br/>
        <w:t xml:space="preserve">    marker.id = "sabotageMapSelf";</w:t>
        <w:br/>
        <w:t xml:space="preserve">    marker.setAttribute("aria-label", "自分の現在位置");</w:t>
        <w:br/>
        <w:t xml:space="preserve">    canvas.append(marker);</w:t>
        <w:br/>
        <w:t xml:space="preserve">  }</w:t>
        <w:br/>
        <w:t xml:space="preserve">  const box2 = canvas.getBoundingClientRect(), w = WORLD.maxX - WORLD.minX, h = WORLD.maxZ - WORLD.minZ;</w:t>
        <w:br/>
        <w:t xml:space="preserve">  if (!box2.width || !box2.height || w &lt;= 0 || h &lt;= 0) return;</w:t>
        <w:br/>
        <w:t xml:space="preserve">  const scale = Math.min(box2.width / w, box2.height / h), x = (box2.width - w * scale) / 2 + (position.x - WORLD.minX) * scale, z = (box2.height - h * scale) / 2 + (position.z - WORLD.minZ) * scale;</w:t>
        <w:br/>
        <w:t xml:space="preserve">  marker.style.left = x.toFixed(2) + "px";</w:t>
        <w:br/>
        <w:t xml:space="preserve">  marker.style.top = z.toFixed(2) + "px";</w:t>
        <w:br/>
        <w:t>}</w:t>
        <w:br/>
        <w:t>function renderSabotageMap() {</w:t>
        <w:br/>
        <w:t xml:space="preserve">  const panel = $("sabotageMap"), canvas = $("sabotageMapCanvas"), pins = $("sabotageMapPins");</w:t>
        <w:br/>
        <w:t xml:space="preserve">  if (!panel || !canvas || !pins) return;</w:t>
        <w:br/>
        <w:t xml:space="preserve">  panel.classList.remove("hidden");</w:t>
        <w:br/>
        <w:t xml:space="preserve">  panel.setAttribute("aria-hidden", "false");</w:t>
        <w:br/>
        <w:t xml:space="preserve">  fitMapViewport(panel);</w:t>
        <w:br/>
        <w:t xml:space="preserve">  const ns = "http://www.w3.org/2000/svg";</w:t>
        <w:br/>
        <w:t xml:space="preserve">  const project = (x, z) =&gt; {</w:t>
        <w:br/>
        <w:t xml:space="preserve">    const rect = canvas.getBoundingClientRect(), worldW = WORLD.maxX - WORLD.minX, worldH = WORLD.maxZ - WORLD.minZ, scale = Math.min(rect.width / worldW, rect.height / worldH), offsetX = (rect.width - worldW * scale) / 2, offsetY = (rect.height - worldH * scale) / 2;</w:t>
        <w:br/>
        <w:t xml:space="preserve">    return { x: `${(offsetX + (x - WORLD.minX) * scale) / rect.width * 100}%`, y: `${(offsetY + (z - WORLD.minZ) * scale) / rect.height * 100}%` };</w:t>
        <w:br/>
        <w:t xml:space="preserve">  };</w:t>
        <w:br/>
        <w:t xml:space="preserve">  let svg = canvas.querySelector("#sabotageMapSvg");</w:t>
        <w:br/>
        <w:t xml:space="preserve">  if (!svg || svg.dataset.mapMode !== currentMapMode) {</w:t>
        <w:br/>
        <w:t xml:space="preserve">    svg?.remove();</w:t>
        <w:br/>
        <w:t xml:space="preserve">    svg = document.createElementNS(ns, "svg");</w:t>
        <w:br/>
        <w:t xml:space="preserve">    svg.id = "sabotageMapSvg";</w:t>
        <w:br/>
        <w:t xml:space="preserve">    svg.dataset.mapMode = currentMapMode;</w:t>
        <w:br/>
        <w:t xml:space="preserve">    svg.setAttribute("viewBox", `${WORLD.minX} ${WORLD.minZ} ${WORLD.maxX - WORLD.minX} ${WORLD.maxZ - WORLD.minZ}`);</w:t>
        <w:br/>
        <w:t xml:space="preserve">    svg.setAttribute("preserveAspectRatio", "xMidYMid meet");</w:t>
        <w:br/>
        <w:t xml:space="preserve">    svg.setAttribute("aria-hidden", "true");</w:t>
        <w:br/>
        <w:t xml:space="preserve">    canvas.prepend(svg);</w:t>
        <w:br/>
        <w:t xml:space="preserve">    for (const region2 of [...CORRIDORS, ...ROOMS]) {</w:t>
        <w:br/>
        <w:t xml:space="preserve">      if (!Array.isArray(region2.polygon) || region2.polygon.length &lt; 3) continue;</w:t>
        <w:br/>
        <w:t xml:space="preserve">      const shape = document.createElementNS(ns, "polygon");</w:t>
        <w:br/>
        <w:t xml:space="preserve">      shape.setAttribute("points", region2.polygon.map((point3) =&gt; `${point3.x},${point3.z}`).join(" "));</w:t>
        <w:br/>
        <w:t xml:space="preserve">      shape.setAttribute("class", ROOMS.includes(region2) ? "sabRoom" : "sabCorridor");</w:t>
        <w:br/>
        <w:t xml:space="preserve">      svg.appendChild(shape);</w:t>
        <w:br/>
        <w:t xml:space="preserve">    }</w:t>
        <w:br/>
        <w:t xml:space="preserve">    for (const wall of WALLS || []) {</w:t>
        <w:br/>
        <w:t xml:space="preserve">      const line = document.createElementNS(ns, "line");</w:t>
        <w:br/>
        <w:t xml:space="preserve">      for (const [key, value] of Object.entries({ x1: wall.ax, y1: wall.az, x2: wall.bx, y2: wall.bz })) line.setAttribute(key, value);</w:t>
        <w:br/>
        <w:t xml:space="preserve">      line.setAttribute("class", "sabShipLine");</w:t>
        <w:br/>
        <w:t xml:space="preserve">      svg.appendChild(line);</w:t>
        <w:br/>
        <w:t xml:space="preserve">    }</w:t>
        <w:br/>
        <w:t xml:space="preserve">  }</w:t>
        <w:br/>
        <w:t xml:space="preserve">  pins.replaceChildren();</w:t>
        <w:br/>
        <w:t xml:space="preserve">  const addPin = (point3, { label: label2, icon, action, doorGroup, closed = false, readyAt = 0 } = {}) =&gt; {</w:t>
        <w:br/>
        <w:t xml:space="preserve">    if (!point3 || !Number.isFinite(point3.x) || !Number.isFinite(point3.z)) return;</w:t>
        <w:br/>
        <w:t xml:space="preserve">    const projected = project(point3.x, point3.z), button = document.createElement("button");</w:t>
        <w:br/>
        <w:t xml:space="preserve">    button.type = "button";</w:t>
        <w:br/>
        <w:t xml:space="preserve">    button.style.setProperty("--px", projected.x);</w:t>
        <w:br/>
        <w:t xml:space="preserve">    button.style.setProperty("--py", projected.y);</w:t>
        <w:br/>
        <w:t xml:space="preserve">    button.textContent = icon;</w:t>
        <w:br/>
        <w:t xml:space="preserve">    button.setAttribute("aria-label", label2);</w:t>
        <w:br/>
        <w:t xml:space="preserve">    button.title = label2;</w:t>
        <w:br/>
        <w:t xml:space="preserve">    if (action) {</w:t>
        <w:br/>
        <w:t xml:space="preserve">      button.dataset.sabotageAction = action;</w:t>
        <w:br/>
        <w:t xml:space="preserve">      button.dataset.label = label2;</w:t>
        <w:br/>
        <w:t xml:space="preserve">    }</w:t>
        <w:br/>
        <w:t xml:space="preserve">    if (doorGroup) {</w:t>
        <w:br/>
        <w:t xml:space="preserve">      button.dataset.doorGroup = doorGroup.id;</w:t>
        <w:br/>
        <w:t xml:space="preserve">      button.dataset.label = label2;</w:t>
        <w:br/>
        <w:t xml:space="preserve">      button.dataset.readyAt = String(readyAt);</w:t>
        <w:br/>
        <w:t xml:space="preserve">      button.dataset.closed = String(closed);</w:t>
        <w:br/>
        <w:t xml:space="preserve">    }</w:t>
        <w:br/>
        <w:t xml:space="preserve">    pins.appendChild(button);</w:t>
        <w:br/>
        <w:t xml:space="preserve">  };</w:t>
        <w:br/>
        <w:t xml:space="preserve">  for (const [type, label2, icon] of [["lights", "照明", "⚡"], ["comms", "通信", "⌁"], ["oxygen", "酸素", "O₂"], ["reactor", "リアクター", "核"]]) {</w:t>
        <w:br/>
        <w:t xml:space="preserve">    const point3 = sabotageMapPoint(type);</w:t>
        <w:br/>
        <w:t xml:space="preserve">    if (point3) addPin(point3, { label: `${point3.label}：${label2}妨害を実行`, icon, action: type });</w:t>
        <w:br/>
        <w:t xml:space="preserve">  }</w:t>
        <w:br/>
        <w:t xml:space="preserve">  if (typeof getShipDoorGroups === "function") for (const group of getShipDoorGroups(game)) {</w:t>
        <w:br/>
        <w:t xml:space="preserve">    addPin({ x: Number(group.x), z: Number(group.z) }, { label: `${group.label || "通路"}の扉を閉じる`, icon: "▥", doorGroup: group, closed: group.closed, readyAt: group.readyAt });</w:t>
        <w:br/>
        <w:t xml:space="preserve">  }</w:t>
        <w:br/>
        <w:t xml:space="preserve">  updateSabotageMapActions();</w:t>
        <w:br/>
        <w:t>}</w:t>
        <w:br/>
        <w:t>$("sabotageMapClose").onclick = closeSabotageMap;</w:t>
        <w:br/>
        <w:t>$("sabotageMap").addEventListener("pointerdown", (event) =&gt; {</w:t>
        <w:br/>
        <w:t xml:space="preserve">  if (event.target === $("sabotageMap")) closeSabotageMap();</w:t>
        <w:br/>
        <w:t>});</w:t>
        <w:br/>
        <w:t>$("sabotageMapCanvas").addEventListener("click", (event) =&gt; {</w:t>
        <w:br/>
        <w:t xml:space="preserve">  const button = event.target.closest("button[data-sabotage-action],button[data-door-group]");</w:t>
        <w:br/>
        <w:t xml:space="preserve">  if (!button || button.disabled) return;</w:t>
        <w:br/>
        <w:t xml:space="preserve">  const sabotageType = button.dataset.sabotageAction, groupId = button.dataset.doorGroup;</w:t>
        <w:br/>
        <w:t xml:space="preserve">  closeSabotageMap();</w:t>
        <w:br/>
        <w:t xml:space="preserve">  if (sabotageType) {</w:t>
        <w:br/>
        <w:t xml:space="preserve">    $("sabotageType").value = sabotageType;</w:t>
        <w:br/>
        <w:t xml:space="preserve">    sendCommand("sabotage", { sabotageType });</w:t>
        <w:br/>
        <w:t xml:space="preserve">  } else if (groupId) sendCommand("doorClose", { groupId });</w:t>
        <w:br/>
        <w:t>});</w:t>
        <w:br/>
        <w:t>document.addEventListener("keydown", (event) =&gt; {</w:t>
        <w:br/>
        <w:t xml:space="preserve">  if (event.key === "Escape" &amp;&amp; !$("sabotageMap")?.classList.contains("hidden")) {</w:t>
        <w:br/>
        <w:t xml:space="preserve">    event.preventDefault();</w:t>
        <w:br/>
        <w:t xml:space="preserve">    closeSabotageMap();</w:t>
        <w:br/>
        <w:t xml:space="preserve">  }</w:t>
        <w:br/>
        <w:t>});</w:t>
        <w:br/>
        <w:t>function trySabotage(event) {</w:t>
        <w:br/>
        <w:t xml:space="preserve">  event?.stopPropagation?.();</w:t>
        <w:br/>
        <w:t xml:space="preserve">  const me = self();</w:t>
        <w:br/>
        <w:t xml:space="preserve">  if (!canOpenSabotageMap(me)) return;</w:t>
        <w:br/>
        <w:t xml:space="preserve">  toggleMap(false);</w:t>
        <w:br/>
        <w:t xml:space="preserve">  renderSabotageMap();</w:t>
        <w:br/>
        <w:t xml:space="preserve">  $("sabotageMapClose")?.focus({ preventScroll: true });</w:t>
        <w:br/>
        <w:t>}</w:t>
        <w:br/>
        <w:t>function tryReport() {</w:t>
        <w:br/>
        <w:t xml:space="preserve">  if (game.settings?.waveMode &amp;&amp; game.settings.waveMode !== "normal") return toast("波動砲モードでは死体通報を使えません。");</w:t>
        <w:br/>
        <w:t xml:space="preserve">  if (canPlay() &amp;&amp; self()?.alive &amp;&amp; nearestBody()) {</w:t>
        <w:br/>
        <w:t xml:space="preserve">    sendCommand("report");</w:t>
        <w:br/>
        <w:t xml:space="preserve">  }</w:t>
        <w:br/>
        <w:t>}</w:t>
        <w:br/>
        <w:t>function tryMeeting() {</w:t>
        <w:br/>
        <w:t xml:space="preserve">  if (game.settings?.waveMode &amp;&amp; game.settings.waveMode !== "normal") return;</w:t>
        <w:br/>
        <w:t xml:space="preserve">  if (canPlay() &amp;&amp; self()?.alive &amp;&amp; !self()?.emergencyMeetingUsed &amp;&amp; !game.sabotage &amp;&amp; distance(position, CENTER) &lt; 2.6) {</w:t>
        <w:br/>
        <w:t xml:space="preserve">    sendCommand("emergency");</w:t>
        <w:br/>
        <w:t xml:space="preserve">  }</w:t>
        <w:br/>
        <w:t>}</w:t>
        <w:br/>
        <w:t>function releaseVent(player) {</w:t>
        <w:br/>
        <w:t xml:space="preserve">  const vent = VENT_BY_ID.get(player.ventId);</w:t>
        <w:br/>
        <w:t xml:space="preserve">  if (vent) {</w:t>
        <w:br/>
        <w:t xml:space="preserve">    player.x = vent.x;</w:t>
        <w:br/>
        <w:t xml:space="preserve">    player.z = vent.z;</w:t>
        <w:br/>
        <w:t xml:space="preserve">  }</w:t>
        <w:br/>
        <w:t xml:space="preserve">  delete player.ventId;</w:t>
        <w:br/>
        <w:t xml:space="preserve">  delete player.ventUntil;</w:t>
        <w:br/>
        <w:t xml:space="preserve">  player.ventRevision = (player.ventRevision || 0) + 1;</w:t>
        <w:br/>
        <w:t xml:space="preserve">  if (player.subrole === "engineer") player.ventReadyAt = now() + clamp4(Number(game.settings?.engineerVentCooldownSeconds) || 10, 5, 120) * 1e3;</w:t>
        <w:br/>
        <w:t>}</w:t>
        <w:br/>
        <w:t>var ventPanelKey = "";</w:t>
        <w:br/>
        <w:t>var localVentMoves = [];</w:t>
        <w:br/>
        <w:t>function applyLocalVentPose(vent) {</w:t>
        <w:br/>
        <w:t xml:space="preserve">  const me = self();</w:t>
        <w:br/>
        <w:t xml:space="preserve">  if (!me || !vent) return;</w:t>
        <w:br/>
        <w:t xml:space="preserve">  Object.assign(me, { ventId: vent.id, x: vent.x, z: vent.z });</w:t>
        <w:br/>
        <w:t xml:space="preserve">  position = { x: vent.x, z: vent.z };</w:t>
        <w:br/>
        <w:t xml:space="preserve">  if (players[uid]) Object.assign(players[uid], position);</w:t>
        <w:br/>
        <w:t xml:space="preserve">  const avatar = avatars.get(uid);</w:t>
        <w:br/>
        <w:t xml:space="preserve">  if (avatar) {</w:t>
        <w:br/>
        <w:t xml:space="preserve">    avatar.position.set(vent.x, 0, vent.z);</w:t>
        <w:br/>
        <w:t xml:space="preserve">    avatar.visible = false;</w:t>
        <w:br/>
        <w:t xml:space="preserve">    avatar.userData.wasVented = true;</w:t>
        <w:br/>
        <w:t xml:space="preserve">    avatar.userData.lastVentId = vent.id;</w:t>
        <w:br/>
        <w:t xml:space="preserve">    delete avatar.userData.ventTransition;</w:t>
        <w:br/>
        <w:t xml:space="preserve">  }</w:t>
        <w:br/>
        <w:t xml:space="preserve">  ventPanelKey = "";</w:t>
        <w:br/>
        <w:t xml:space="preserve">  renderVentPanel();</w:t>
        <w:br/>
        <w:t xml:space="preserve">  followCamera();</w:t>
        <w:br/>
        <w:t>}</w:t>
        <w:br/>
        <w:t>function reconcileLocalVentMoves() {</w:t>
        <w:br/>
        <w:t xml:space="preserve">  if (!localVentMoves.length) return;</w:t>
        <w:br/>
        <w:t xml:space="preserve">  const me = game.players?.[uid], result = game.commandResults?.[uid], processed = game.processedCommands || {};</w:t>
        <w:br/>
        <w:t xml:space="preserve">  const failed = localVentMoves.some((move) =&gt; result?.id === move.id &amp;&amp; result.ok === false);</w:t>
        <w:br/>
        <w:t xml:space="preserve">  if (failed || game.phase !== "play" || !me?.alive || !me.ventId || now() - localVentMoves[0].at &gt; 1e4) {</w:t>
        <w:br/>
        <w:t xml:space="preserve">    localVentMoves = [];</w:t>
        <w:br/>
        <w:t xml:space="preserve">    if (me?.ventId) {</w:t>
        <w:br/>
        <w:t xml:space="preserve">      const vent = VENT_BY_ID.get(me.ventId);</w:t>
        <w:br/>
        <w:t xml:space="preserve">      if (vent) applyLocalVentPose(vent);</w:t>
        <w:br/>
        <w:t xml:space="preserve">    }</w:t>
        <w:br/>
        <w:t xml:space="preserve">    return;</w:t>
        <w:br/>
        <w:t xml:space="preserve">  }</w:t>
        <w:br/>
        <w:t xml:space="preserve">  localVentMoves = localVentMoves.filter((move) =&gt; !(processed[`cmd:${uid}:${move.id}`] || processed[`${uid}:${move.id}`] || processed[uid] === move.id || result?.id === move.id));</w:t>
        <w:br/>
        <w:t xml:space="preserve">  const latest = localVentMoves.at(-1);</w:t>
        <w:br/>
        <w:t xml:space="preserve">  if (latest) applyLocalVentPose(VENT_BY_ID.get(latest.target));</w:t>
        <w:br/>
        <w:t>}</w:t>
        <w:br/>
        <w:t>function moveLocalVentImmediately(targetId) {</w:t>
        <w:br/>
        <w:t xml:space="preserve">  const me = self(), from = VENT_BY_ID.get(me?.ventId), target = VENT_BY_ID.get(targetId);</w:t>
        <w:br/>
        <w:t xml:space="preserve">  if (!connected || game.phase !== "play" || !me?.alive || !from?.links.includes(targetId) || !target || localVentEntryInProgress(me) || localVentMoves.length &gt;= 8) return false;</w:t>
        <w:br/>
        <w:t xml:space="preserve">  const id = token();</w:t>
        <w:br/>
        <w:t xml:space="preserve">  if (!sendCommand("ventMove", { vent: targetId }, id)) return false;</w:t>
        <w:br/>
        <w:t xml:space="preserve">  localVentMoves.push({ id, target: targetId, at: now() });</w:t>
        <w:br/>
        <w:t xml:space="preserve">  applyLocalVentPose(target);</w:t>
        <w:br/>
        <w:t xml:space="preserve">  return true;</w:t>
        <w:br/>
        <w:t>}</w:t>
        <w:br/>
        <w:t>function ventRouteDirection(from, to, player) {</w:t>
        <w:br/>
        <w:t xml:space="preserve">  const dx = Number(to.x) - Number(from.x), dz = Number(to.z) - Number(from.z);</w:t>
        <w:br/>
        <w:t xml:space="preserve">  const worldAngle = Math.atan2(dx, -dz), worldNames = ["北", "北東", "東", "南東", "南", "南西", "西", "北西"];</w:t>
        <w:br/>
        <w:t xml:space="preserve">  const worldIndex = (Math.round(worldAngle / (Math.PI / 4)) % 8 + 8) % 8;</w:t>
        <w:br/>
        <w:t xml:space="preserve">  const yaw = Number(player?.yaw);</w:t>
        <w:br/>
        <w:t xml:space="preserve">  if (!Number.isFinite(yaw)) return { arrow: ["↑", "↗", "→", "↘", "↓", "↙", "←", "↖"][worldIndex], label: worldNames[worldIndex] };</w:t>
        <w:br/>
        <w:t xml:space="preserve">  const rel = (worldAngle - yaw + Math.PI * 2) % (Math.PI * 2);</w:t>
        <w:br/>
        <w:t xml:space="preserve">  const relIndex = (Math.round(rel / (Math.PI / 4)) % 8 + 8) % 8;</w:t>
        <w:br/>
        <w:t xml:space="preserve">  const arrows = ["↑", "↗", "→", "↘", "↓", "↙", "←", "↖"];</w:t>
        <w:br/>
        <w:t xml:space="preserve">  const cameraNames = ["前", "右前", "右", "右後", "後", "左後", "左", "左前"];</w:t>
        <w:br/>
        <w:t xml:space="preserve">  return { arrow: arrows[relIndex], label: cameraNames[relIndex] + " ／ " + worldNames[worldIndex] };</w:t>
        <w:br/>
        <w:t>}</w:t>
        <w:br/>
        <w:t>var actionCaptionObserver = null;</w:t>
        <w:br/>
        <w:t>var observedActionCaptions = /* @__PURE__ */ new WeakSet();</w:t>
        <w:br/>
        <w:t>var actionCaptionCanvas = document.createElement("canvas");</w:t>
        <w:br/>
        <w:t>var actionCaptionContext = actionCaptionCanvas.getContext("2d");</w:t>
        <w:br/>
        <w:t>function fitActionButtonCaption(button) {</w:t>
        <w:br/>
        <w:t xml:space="preserve">  const rect = button.getBoundingClientRect();</w:t>
        <w:br/>
        <w:t xml:space="preserve">  if (!rect.width || !rect.height) return;</w:t>
        <w:br/>
        <w:t xml:space="preserve">  const style = getComputedStyle(button), width = Math.max(1, rect.width - parseFloat(style.paddingLeft) - parseFloat(style.paddingRight) - parseFloat(style.borderLeftWidth) - parseFloat(style.borderRightWidth) - 4);</w:t>
        <w:br/>
        <w:t xml:space="preserve">  const max = Math.min(20, rect.height * 0.31), height = Math.max(10, rect.height - parseFloat(style.paddingTop) - parseFloat(style.paddingBottom) - 8);</w:t>
        <w:br/>
        <w:t xml:space="preserve">  actionCaptionContext.font = style.fontWeight + " " + max + "px " + style.fontFamily;</w:t>
        <w:br/>
        <w:t xml:space="preserve">  const measured = actionCaptionContext.measureText(button.textContent).width, size = Math.max(10, Math.min(max, height / 1.2, max * width / Math.max(1, measured)));</w:t>
        <w:br/>
        <w:t xml:space="preserve">  button.style.setProperty("font-size", Math.floor(size * 10) / 10 + "px", "important");</w:t>
        <w:br/>
        <w:t>}</w:t>
        <w:br/>
        <w:t>function setActionButtonCaption(button, fullLabel, mobileLabel) {</w:t>
        <w:br/>
        <w:t xml:space="preserve">  if (!button) return;</w:t>
        <w:br/>
        <w:t xml:space="preserve">  const caption = Array.from(String(mobileLabel)).slice(0, 4).join(""), changed = button.textContent !== caption;</w:t>
        <w:br/>
        <w:t xml:space="preserve">  if (changed) button.textContent = caption;</w:t>
        <w:br/>
        <w:t xml:space="preserve">  if (button.title !== fullLabel) {</w:t>
        <w:br/>
        <w:t xml:space="preserve">    button.title = fullLabel;</w:t>
        <w:br/>
        <w:t xml:space="preserve">    button.setAttribute("aria-label", fullLabel);</w:t>
        <w:br/>
        <w:t xml:space="preserve">  }</w:t>
        <w:br/>
        <w:t xml:space="preserve">  if (!observedActionCaptions.has(button)) {</w:t>
        <w:br/>
        <w:t xml:space="preserve">    observedActionCaptions.add(button);</w:t>
        <w:br/>
        <w:t xml:space="preserve">    if (typeof ResizeObserver !== "undefined") {</w:t>
        <w:br/>
        <w:t xml:space="preserve">      actionCaptionObserver ??= new ResizeObserver((entries) =&gt; entries.forEach((entry) =&gt; fitActionButtonCaption(entry.target)));</w:t>
        <w:br/>
        <w:t xml:space="preserve">      actionCaptionObserver.observe(button);</w:t>
        <w:br/>
        <w:t xml:space="preserve">    }</w:t>
        <w:br/>
        <w:t xml:space="preserve">    fitActionButtonCaption(button);</w:t>
        <w:br/>
        <w:t xml:space="preserve">  } else if (changed) fitActionButtonCaption(button);</w:t>
        <w:br/>
        <w:t>}</w:t>
        <w:br/>
        <w:t>function localVentEntryInProgress(me = self()) {</w:t>
        <w:br/>
        <w:t xml:space="preserve">  if (!me?.ventId) return false;</w:t>
        <w:br/>
        <w:t xml:space="preserve">  const avatar = avatars.get(uid), transition = avatar?.userData?.ventTransition;</w:t>
        <w:br/>
        <w:t xml:space="preserve">  if (transition?.entering === true) return sampleVentTraversal(transition, performance.now(), true).visible;</w:t>
        <w:br/>
        <w:t xml:space="preserve">  return !!avatar &amp;&amp; avatar.userData?.wasVented !== true;</w:t>
        <w:br/>
        <w:t>}</w:t>
        <w:br/>
        <w:t>function renderVentPanel() {</w:t>
        <w:br/>
        <w:t xml:space="preserve">  const me = self(), vent = VENT_BY_ID.get(me?.ventId);</w:t>
        <w:br/>
        <w:t xml:space="preserve">  const entryAnimationActive = localVentEntryInProgress(me);</w:t>
        <w:br/>
        <w:t xml:space="preserve">  const active = game.phase === "play" &amp;&amp; !!vent &amp;&amp; !!me?.alive;</w:t>
        <w:br/>
        <w:t xml:space="preserve">  const avatar = avatars.get(uid);</w:t>
        <w:br/>
        <w:t xml:space="preserve">  if (me?.ventId &amp;&amp; !entryAnimationActive &amp;&amp; avatar) avatar.visible = false;</w:t>
        <w:br/>
        <w:t xml:space="preserve">  show("ventTravel", active);</w:t>
        <w:br/>
        <w:t xml:space="preserve">  if (!active) {</w:t>
        <w:br/>
        <w:t xml:space="preserve">    ventPanelKey = "";</w:t>
        <w:br/>
        <w:t xml:space="preserve">    return;</w:t>
        <w:br/>
        <w:t xml:space="preserve">  }</w:t>
        <w:br/>
        <w:t xml:space="preserve">  $("ventLocation").textContent = entryAnimationActive ? vent.room + " ／ ベントに入っています…" : vent.room + " ／ ベント内";</w:t>
        <w:br/>
        <w:t xml:space="preserve">  $("ventRemaining").textContent = entryAnimationActive ? "侵入アニメーション中" : "自動退出まで " + Math.max(0, Math.ceil(((me.ventUntil || 0) - now()) / 1e3)) + " 秒";</w:t>
        <w:br/>
        <w:t xml:space="preserve">  if (ventPanelKey !== vent.id) {</w:t>
        <w:br/>
        <w:t xml:space="preserve">    ventPanelKey = vent.id;</w:t>
        <w:br/>
        <w:t xml:space="preserve">    $("ventChoices").replaceChildren();</w:t>
        <w:br/>
        <w:t xml:space="preserve">    for (const id of vent.links) {</w:t>
        <w:br/>
        <w:t xml:space="preserve">      const target = VENT_BY_ID.get(id);</w:t>
        <w:br/>
        <w:t xml:space="preserve">      if (!target) continue;</w:t>
        <w:br/>
        <w:t xml:space="preserve">      const direction = ventRouteDirection(vent, target, me), button = document.createElement("button");</w:t>
        <w:br/>
        <w:t xml:space="preserve">      button.type = "button";</w:t>
        <w:br/>
        <w:t xml:space="preserve">      button.disabled = entryAnimationActive;</w:t>
        <w:br/>
        <w:t xml:space="preserve">      button.setAttribute("aria-label", direction.label + "へ移動、" + target.room);</w:t>
        <w:br/>
        <w:t xml:space="preserve">      const arrow = document.createElement("span");</w:t>
        <w:br/>
        <w:t xml:space="preserve">      arrow.className = "ventRouteArrow";</w:t>
        <w:br/>
        <w:t xml:space="preserve">      arrow.setAttribute("aria-hidden", "true");</w:t>
        <w:br/>
        <w:t xml:space="preserve">      arrow.textContent = direction.arrow;</w:t>
        <w:br/>
        <w:t xml:space="preserve">      const label2 = document.createElement("span"), room = document.createElement("strong"), hint = document.createElement("small");</w:t>
        <w:br/>
        <w:t xml:space="preserve">      room.textContent = target.room;</w:t>
        <w:br/>
        <w:t xml:space="preserve">      hint.textContent = direction.label + "へ進む";</w:t>
        <w:br/>
        <w:t xml:space="preserve">      label2.append(room, hint);</w:t>
        <w:br/>
        <w:t xml:space="preserve">      button.append(arrow, label2);</w:t>
        <w:br/>
        <w:t xml:space="preserve">      button.onclick = () =&gt; moveLocalVentImmediately(id);</w:t>
        <w:br/>
        <w:t xml:space="preserve">      $("ventChoices").appendChild(button);</w:t>
        <w:br/>
        <w:t xml:space="preserve">    }</w:t>
        <w:br/>
        <w:t xml:space="preserve">  }</w:t>
        <w:br/>
        <w:t xml:space="preserve">  for (const button of $("ventChoices").querySelectorAll("button")) button.disabled = entryAnimationActive;</w:t>
        <w:br/>
        <w:t xml:space="preserve">  $("ventExitBtn").disabled = entryAnimationActive;</w:t>
        <w:br/>
        <w:t>}</w:t>
        <w:br/>
        <w:t>$("ventExitBtn").onclick = () =&gt; sendCommand("ventExit");</w:t>
        <w:br/>
        <w:t>function useNearbyAction() {</w:t>
        <w:br/>
        <w:t xml:space="preserve">  const me = self();</w:t>
        <w:br/>
        <w:t xml:space="preserve">  if (game.phase !== "play" || !me || me.disconnected) return;</w:t>
        <w:br/>
        <w:t xml:space="preserve">  if (me.ventId) {</w:t>
        <w:br/>
        <w:t xml:space="preserve">    sendCommand("ventExit");</w:t>
        <w:br/>
        <w:t xml:space="preserve">    return;</w:t>
        <w:br/>
        <w:t xml:space="preserve">  }</w:t>
        <w:br/>
        <w:t xml:space="preserve">  if (!canPlay()) return;</w:t>
        <w:br/>
        <w:t xml:space="preserve">  if (me.alive &amp;&amp; !me.rocketCapturedBy &amp;&amp; !me.penguinCapturedBy &amp;&amp; nearestOpeningShipDoor()) return;</w:t>
        <w:br/>
        <w:t xml:space="preserve">  const shipDoor = me.alive &amp;&amp; !me.rocketCapturedBy &amp;&amp; !me.penguinCapturedBy ? nearestClosedShipDoor() : null;</w:t>
        <w:br/>
        <w:t xml:space="preserve">  if (shipDoor) {</w:t>
        <w:br/>
        <w:t xml:space="preserve">    sendCommand("doorOpen", { doorId: shipDoor.id });</w:t>
        <w:br/>
        <w:t xml:space="preserve">    return;</w:t>
        <w:br/>
        <w:t xml:space="preserve">  }</w:t>
        <w:br/>
        <w:t xml:space="preserve">  syncTerminalLocations();</w:t>
        <w:br/>
        <w:t xml:space="preserve">  const terminal = Object.entries(TERMINAL_ANCHORS).find(([, p]) =&gt; distance(position, p) &lt; 1.65 &amp;&amp; !wallBetween(position, p));</w:t>
        <w:br/>
        <w:t xml:space="preserve">  if (terminal) {</w:t>
        <w:br/>
        <w:t xml:space="preserve">    window.dispatchEvent(new CustomEvent("ss-open-nearby-terminal", { detail: terminal[0] }));</w:t>
        <w:br/>
        <w:t xml:space="preserve">    return;</w:t>
        <w:br/>
        <w:t xml:space="preserve">  }</w:t>
        <w:br/>
        <w:t xml:space="preserve">  const vent = VENTS.filter((v) =&gt; distance(position, v) &lt; 1.7 &amp;&amp; !wallBetween(position, v)).sort((a, b) =&gt; distance(position, a) - distance(position, b))[0];</w:t>
        <w:br/>
        <w:t xml:space="preserve">  if (vent &amp;&amp; me.alive &amp;&amp; canUseVentRole(me, game.settings)) {</w:t>
        <w:br/>
        <w:t xml:space="preserve">    if (me.subrole === "engineer" &amp;&amp; game.sabotage?.type === "comms" &amp;&amp; game.sabotage.endsAt &gt; now()) return toast("通信妨害中はベントを使用できません");</w:t>
        <w:br/>
        <w:t xml:space="preserve">    if ((me.ventReadyAt || 0) &gt; now()) return toast("ベント準備中 " + Math.ceil((me.ventReadyAt - now()) / 1e3) + "秒");</w:t>
        <w:br/>
        <w:t xml:space="preserve">    sendCommand("ventEnter", { vent: vent.id });</w:t>
        <w:br/>
        <w:t xml:space="preserve">    return;</w:t>
        <w:br/>
        <w:t xml:space="preserve">  }</w:t>
        <w:br/>
        <w:t xml:space="preserve">  if (me.alive &amp;&amp; distance(position, CENTER) &lt; 2.6 &amp;&amp; !me.emergencyMeetingUsed) {</w:t>
        <w:br/>
        <w:t xml:space="preserve">    tryMeeting();</w:t>
        <w:br/>
        <w:t xml:space="preserve">    return;</w:t>
        <w:br/>
        <w:t xml:space="preserve">  }</w:t>
        <w:br/>
        <w:t xml:space="preserve">  startTask();</w:t>
        <w:br/>
        <w:t>}</w:t>
        <w:br/>
        <w:t>function abilityPanel(title, description, mode = "targets") {</w:t>
        <w:br/>
        <w:t xml:space="preserve">  const panel = $("abilityTargetSelect");</w:t>
        <w:br/>
        <w:t xml:space="preserve">  panel.dataset.mode = mode;</w:t>
        <w:br/>
        <w:t xml:space="preserve">  panel.querySelector("h2").textContent = title;</w:t>
        <w:br/>
        <w:t xml:space="preserve">  panel.querySelector("p").textContent = description;</w:t>
        <w:br/>
        <w:t xml:space="preserve">  panel.style.setProperty("--role-color", roleLook(self()).color);</w:t>
        <w:br/>
        <w:t xml:space="preserve">  $("abilityTargetList").replaceChildren();</w:t>
        <w:br/>
        <w:t xml:space="preserve">  show("abilityTargetSelect", true);</w:t>
        <w:br/>
        <w:t xml:space="preserve">  return $("abilityTargetList");</w:t>
        <w:br/>
        <w:t>}</w:t>
        <w:br/>
        <w:t>function ssxControlConnected(id, p, loc) {</w:t>
        <w:br/>
        <w:t xml:space="preserve">  if (!p || p.observer || p.disconnected || !loc) return false;</w:t>
        <w:br/>
        <w:t xml:space="preserve">  if (p.bot === true) return Number.isFinite(Number(loc.x)) &amp;&amp; Number.isFinite(Number(loc.z));</w:t>
        <w:br/>
        <w:t xml:space="preserve">  return loc.online === true &amp;&amp; Number.isFinite(Number(loc.x)) &amp;&amp; Number.isFinite(Number(loc.z));</w:t>
        <w:br/>
        <w:t>}</w:t>
        <w:br/>
        <w:t>function ssxControlCaptives() {</w:t>
        <w:br/>
        <w:t xml:space="preserve">  return Object.entries(game.players || {}).filter(([, p]) =&gt; p?.rocketCapturedBy === uid &amp;&amp; p.alive &amp;&amp; !p.disconnected &amp;&amp; !p.observer);</w:t>
        <w:br/>
        <w:t>}</w:t>
        <w:br/>
        <w:t>function ssxControlCorpseAnchor(id, p, loc) {</w:t>
        <w:br/>
        <w:t xml:space="preserve">  const body = game.bodies?.[id];</w:t>
        <w:br/>
        <w:t xml:space="preserve">  return body &amp;&amp; Number.isFinite(Number(body.x)) &amp;&amp; Number.isFinite(Number(body.z)) ? { ...loc || {}, x: Number(body.x), z: Number(body.z) } : null;</w:t>
        <w:br/>
        <w:t>}</w:t>
        <w:br/>
        <w:t>function ssxControlNearestTarget(role) {</w:t>
        <w:br/>
        <w:t xml:space="preserve">  const here = position, rows = Object.entries(game.players || {}).map(([id, p]) =&gt; {</w:t>
        <w:br/>
        <w:t xml:space="preserve">    const rawLoc = typeof ssxTargetLocation === "function" ? ssxTargetLocation(id, p, players, botPositions) : p?.bot ? botPositions[id] || players[id] || p : players[id], loc = role === "necromancer" ? ssxControlCorpseAnchor(id, p, rawLoc) : rawLoc;</w:t>
        <w:br/>
        <w:t xml:space="preserve">    return { id, p, loc, d: loc ? distance(here, loc) : Infinity, ok: ssxControlConnected(id, p, rawLoc) };</w:t>
        <w:br/>
        <w:t xml:space="preserve">  }).filter((x) =&gt; x.id !== uid &amp;&amp; x.ok);</w:t>
        <w:br/>
        <w:t xml:space="preserve">  let eligible = [];</w:t>
        <w:br/>
        <w:t xml:space="preserve">  if (role === "rocket") eligible = rows.filter((x) =&gt; x.p.alive &amp;&amp; !x.p.ventId &amp;&amp; !x.p.ladderId &amp;&amp; !x.p.platformId &amp;&amp; !x.p.rocketCapturedBy &amp;&amp; !(typeof isImpostorTeamPlayer === "function" &amp;&amp; isImpostorTeamPlayer(x.p)) &amp;&amp; x.d &lt; 3.2 &amp;&amp; !wallBetween(here, x.loc));</w:t>
        <w:br/>
        <w:t xml:space="preserve">  else if (role === "necromancer") eligible = rows.filter((x) =&gt; !x.p.alive &amp;&amp; x.p.subrole !== "revenant" &amp;&amp; x.d &lt; 3.2 &amp;&amp; !wallBetween(here, x.loc));</w:t>
        <w:br/>
        <w:t xml:space="preserve">  else if (role === "revenant") eligible = rows.filter((x) =&gt; x.p.alive &amp;&amp; x.d &lt; 3.2 &amp;&amp; !wallBetween(here, x.loc));</w:t>
        <w:br/>
        <w:t xml:space="preserve">  else if (role === "penguin") eligible = rows.filter((x) =&gt; x.p.alive &amp;&amp; x.p.role !== "impostor" &amp;&amp; x.d &lt; 2.8 &amp;&amp; !wallBetween(here, x.loc));</w:t>
        <w:br/>
        <w:t xml:space="preserve">  else if (role === "santa" || role === "chief") eligible = rows.filter((x) =&gt; x.p.alive &amp;&amp; !x.p.observer &amp;&amp; !x.p.disconnected &amp;&amp; !x.p.ventId &amp;&amp; x.d &lt; 3.2 &amp;&amp; !wallBetween(here, x.loc));</w:t>
        <w:br/>
        <w:t xml:space="preserve">  else if (role === "samurai") {</w:t>
        <w:br/>
        <w:t xml:space="preserve">    const radius = clamp4(Number(game.settings?.samuraiRange ?? 5), 1, 10);</w:t>
        <w:br/>
        <w:t xml:space="preserve">    eligible = rows.filter((x) =&gt; x.p.alive &amp;&amp; x.p.role === "crew" &amp;&amp; x.d &lt;= radius &amp;&amp; !wallBetween(here, x.loc));</w:t>
        <w:br/>
        <w:t xml:space="preserve">  } else if (role === "suicideBomber") {</w:t>
        <w:br/>
        <w:t xml:space="preserve">    const radius = clamp4(Number(game.settings?.suicideBomberRadius ?? 4), 1, 12), crewOnly = game.settings?.suicideBomberCrewOnly !== false;</w:t>
        <w:br/>
        <w:t xml:space="preserve">    eligible = rows.filter((x) =&gt; x.p.alive &amp;&amp; (!crewOnly || x.p.role === "crew") &amp;&amp; x.d &lt;= radius &amp;&amp; !wallBetween(here, x.loc));</w:t>
        <w:br/>
        <w:t xml:space="preserve">  } else if (role === "slugger") {</w:t>
        <w:br/>
        <w:t xml:space="preserve">    const radius = clamp4(Number(game.settings?.sluggerRange ?? 5), 5, 10);</w:t>
        <w:br/>
        <w:t xml:space="preserve">    eligible = rows.filter((x) =&gt; x.p.alive &amp;&amp; x.d &lt;= radius &amp;&amp; !wallBetween(here, x.loc));</w:t>
        <w:br/>
        <w:t xml:space="preserve">  }</w:t>
        <w:br/>
        <w:t xml:space="preserve">  eligible.sort((a, b) =&gt; a.d - b.d);</w:t>
        <w:br/>
        <w:t xml:space="preserve">  return eligible[0] || null;</w:t>
        <w:br/>
        <w:t>}</w:t>
        <w:br/>
        <w:t>function ssxControlAction() {</w:t>
        <w:br/>
        <w:t xml:space="preserve">  const me = self();</w:t>
        <w:br/>
        <w:t xml:space="preserve">  if (!me) return false;</w:t>
        <w:br/>
        <w:t xml:space="preserve">  if (me.subrole === "santa") {</w:t>
        <w:br/>
        <w:t xml:space="preserve">    const target = ssxControlNearestTarget("santa");</w:t>
        <w:br/>
        <w:t xml:space="preserve">    if (target) sendCommand("ability", { ability: "santaGift" });</w:t>
        <w:br/>
        <w:t xml:space="preserve">    return true;</w:t>
        <w:br/>
        <w:t xml:space="preserve">  }</w:t>
        <w:br/>
        <w:t xml:space="preserve">  if (me.subrole === "chief") {</w:t>
        <w:br/>
        <w:t xml:space="preserve">    const target = ssxControlNearestTarget("chief");</w:t>
        <w:br/>
        <w:t xml:space="preserve">    if (target) sendCommand("ability", { ability: "chiefAppoint" });</w:t>
        <w:br/>
        <w:t xml:space="preserve">    return true;</w:t>
        <w:br/>
        <w:t xml:space="preserve">  }</w:t>
        <w:br/>
        <w:t xml:space="preserve">  if (me.subrole === "jumpDancer") {</w:t>
        <w:br/>
        <w:t xml:space="preserve">    sendCommand("ability", { ability: "jumpDancer" });</w:t>
        <w:br/>
        <w:t xml:space="preserve">    return true;</w:t>
        <w:br/>
        <w:t xml:space="preserve">  }</w:t>
        <w:br/>
        <w:t xml:space="preserve">  if (me.subrole === "lighter") {</w:t>
        <w:br/>
        <w:t xml:space="preserve">    sendCommand("ability", { ability: "lighter" });</w:t>
        <w:br/>
        <w:t xml:space="preserve">    return true;</w:t>
        <w:br/>
        <w:t xml:space="preserve">  }</w:t>
        <w:br/>
        <w:t xml:space="preserve">  if (me.subrole === "ubiquitous") {</w:t>
        <w:br/>
        <w:t xml:space="preserve">    if (me.drone?.active) {</w:t>
        <w:br/>
        <w:t xml:space="preserve">      sendCommand("ability", { ability: "droneReturn" });</w:t>
        <w:br/>
        <w:t xml:space="preserve">    } else sendCommand("ability", { ability: "droneStart" });</w:t>
        <w:br/>
        <w:t xml:space="preserve">    return true;</w:t>
        <w:br/>
        <w:t xml:space="preserve">  }</w:t>
        <w:br/>
        <w:t xml:space="preserve">  if (me.subrole === "rocket") {</w:t>
        <w:br/>
        <w:t xml:space="preserve">    const target = ssxControlNearestTarget("rocket");</w:t>
        <w:br/>
        <w:t xml:space="preserve">    if (target) sendCommand("ability", { ability: "rocketCapture", target: target.id });</w:t>
        <w:br/>
        <w:t xml:space="preserve">    return true;</w:t>
        <w:br/>
        <w:t xml:space="preserve">  }</w:t>
        <w:br/>
        <w:t xml:space="preserve">  if (me.subrole === "necromancer") {</w:t>
        <w:br/>
        <w:t xml:space="preserve">    const target = ssxControlNearestTarget("necromancer");</w:t>
        <w:br/>
        <w:t xml:space="preserve">    if (target) sendCommand("ability", { ability: "necromancerRaise", target: target.id });</w:t>
        <w:br/>
        <w:t xml:space="preserve">    return true;</w:t>
        <w:br/>
        <w:t xml:space="preserve">  }</w:t>
        <w:br/>
        <w:t xml:space="preserve">  if (me.subrole === "revenant" &amp;&amp; !me.alive) {</w:t>
        <w:br/>
        <w:t xml:space="preserve">    if (me.revenantCurseReady) {</w:t>
        <w:br/>
        <w:t xml:space="preserve">      const target = ssxControlNearestTarget("revenant");</w:t>
        <w:br/>
        <w:t xml:space="preserve">      if (target) sendCommand("ability", { ability: "revenantCurse", target: target.id });</w:t>
        <w:br/>
        <w:t xml:space="preserve">    }</w:t>
        <w:br/>
        <w:t xml:space="preserve">    return true;</w:t>
        <w:br/>
        <w:t xml:space="preserve">  }</w:t>
        <w:br/>
        <w:t xml:space="preserve">  if (me.subrole === "waveCannonJackal" || me.subrole === "jackalWaveCannon") {</w:t>
        <w:br/>
        <w:t xml:space="preserve">    sendCommand("ability", { ability: "waveCannon", yaw: Number(avatars.get(uid)?.rotation.y) || 0 });</w:t>
        <w:br/>
        <w:t xml:space="preserve">    return true;</w:t>
        <w:br/>
        <w:t xml:space="preserve">  }</w:t>
        <w:br/>
        <w:t xml:space="preserve">  return false;</w:t>
        <w:br/>
        <w:t>}</w:t>
        <w:br/>
        <w:t>function ssxControlUpdate(phase, me, ready) {</w:t>
        <w:br/>
        <w:t xml:space="preserve">  if (isMirage(me) &amp;&amp; me.alive === false) {</w:t>
        <w:br/>
        <w:t xml:space="preserve">    show("rocketLaunchBtn", false);</w:t>
        <w:br/>
        <w:t xml:space="preserve">    show("modRoleStatus", false);</w:t>
        <w:br/>
        <w:t xml:space="preserve">    show("necromancerCompass", false);</w:t>
        <w:br/>
        <w:t xml:space="preserve">    const button2 = $("abilityBtn");</w:t>
        <w:br/>
        <w:t xml:space="preserve">    button2.dataset.exhausted = "false";</w:t>
        <w:br/>
        <w:t xml:space="preserve">    button2.removeAttribute("aria-description");</w:t>
        <w:br/>
        <w:t xml:space="preserve">    const mark2 = button2.querySelector(".abilityExhaustedMark");</w:t>
        <w:br/>
        <w:t xml:space="preserve">    if (mark2) mark2.hidden = true;</w:t>
        <w:br/>
        <w:t xml:space="preserve">    $("abilityCaption").textContent = "死体を作成";</w:t>
        <w:br/>
        <w:t xml:space="preserve">    button2.disabled = phase !== "play" || !connected || me.disconnected || me.observer || now() &lt; Math.max(Number(game.playStartsAt) || 0, Number(game.countdownEndsAt) || 0) || killActionsLocked() || !mirageBodyCandidates(game).length || roleBehaviorValue(game.settings, "mirageLimitUse") &amp;&amp; Number(me.mirageUses || 0) &gt;= roleBehaviorValue(game.settings, "mirageLimitCount");</w:t>
        <w:br/>
        <w:t xml:space="preserve">    return;</w:t>
        <w:br/>
        <w:t xml:space="preserve">  }</w:t>
        <w:br/>
        <w:t xml:space="preserve">  const rocketBtn = $("rocketLaunchBtn"), status = $("modRoleStatus"), compass = $("necromancerCompass"), captives = ssxControlCaptives();</w:t>
        <w:br/>
        <w:t xml:space="preserve">  const isRocket = me?.subrole === "rocket", canLaunch = isRocket &amp;&amp; phase === "play" &amp;&amp; me?.alive &amp;&amp; !me?.disconnected &amp;&amp; !me?.observer &amp;&amp; captives.length &gt; 0;</w:t>
        <w:br/>
        <w:t xml:space="preserve">  show("rocketLaunchBtn", canLaunch);</w:t>
        <w:br/>
        <w:t xml:space="preserve">  rocketBtn.disabled = !canLaunch || !!me?.rocketLaunchPending;</w:t>
        <w:br/>
        <w:t xml:space="preserve">  rocketBtn.setAttribute("aria-label", `捕獲した${captives.length}人をロケットで発射`);</w:t>
        <w:br/>
        <w:t xml:space="preserve">  $("rocketLaunchCaption").textContent = me?.rocketLaunchPending ? "発射中" : `発射 ${captives.length}人`;</w:t>
        <w:br/>
        <w:t xml:space="preserve">  if (status) {</w:t>
        <w:br/>
        <w:t xml:space="preserve">    let message = "";</w:t>
        <w:br/>
        <w:t xml:space="preserve">    if (me?.subrole === "serialKiller" &amp;&amp; me?.alive &amp;&amp; Number(me.serialKillerDeadline) &gt; now()) message = `自滅まで ${Math.max(0, Math.ceil((Number(me.serialKillerDeadline) - now()) / 1e3))}秒`;</w:t>
        <w:br/>
        <w:t xml:space="preserve">    else if (me?.subrole === "revenant" &amp;&amp; !me.alive) {</w:t>
        <w:br/>
        <w:t xml:space="preserve">      const ids = Array.isArray(me.assignedTasks) ? me.assignedTasks : [], done = ids.filter((id) =&gt; me.tasks?.[id]).length, need = Math.max(1, Number(me.revenantTasksRequired) || 1);</w:t>
        <w:br/>
        <w:t xml:space="preserve">      message = `呪い準備 ${done}/${need}`;</w:t>
        <w:br/>
        <w:t xml:space="preserve">    }</w:t>
        <w:br/>
        <w:t xml:space="preserve">    const visible = phase === "play" &amp;&amp; !!message;</w:t>
        <w:br/>
        <w:t xml:space="preserve">    if (status.textContent !== message) status.textContent = message;</w:t>
        <w:br/>
        <w:t xml:space="preserve">    show("modRoleStatus", visible);</w:t>
        <w:br/>
        <w:t xml:space="preserve">  }</w:t>
        <w:br/>
        <w:t xml:space="preserve">  if (compass) {</w:t>
        <w:br/>
        <w:t xml:space="preserve">    const isNecro = me?.subrole === "necromancer" &amp;&amp; me.alive &amp;&amp; phase === "play";</w:t>
        <w:br/>
        <w:t xml:space="preserve">    show("necromancerCompass", isNecro);</w:t>
        <w:br/>
        <w:t xml:space="preserve">    if (isNecro) {</w:t>
        <w:br/>
        <w:t xml:space="preserve">      const rows = Object.entries(game.players || {}).filter(([, p]) =&gt; p?.subrole === "revenant" &amp;&amp; !p.alive &amp;&amp; !p.disconnected &amp;&amp; !p.observer);</w:t>
        <w:br/>
        <w:t xml:space="preserve">      const data2 = rows.map(([id, p]) =&gt; ({ id, p, loc: players[id] })).filter((x) =&gt; x.loc?.online &amp;&amp; Number.isFinite(Number(x.loc.x)) &amp;&amp; Number.isFinite(Number(x.loc.z)));</w:t>
        <w:br/>
        <w:t xml:space="preserve">      const yaw = Number(avatars.get(uid)?.rotation.y) || 0, stamp = data2.map((x) =&gt; x.id + ":" + Math.round(distance(position, x.loc)) + ":" + Math.round((Math.atan2(Number(x.loc.x) - position.x, Number(x.loc.z) - position.z) - yaw) / (Math.PI / 4))).join("|");</w:t>
        <w:br/>
        <w:t xml:space="preserve">      if (compass.dataset.stamp !== stamp) {</w:t>
        <w:br/>
        <w:t xml:space="preserve">        compass.dataset.stamp = stamp;</w:t>
        <w:br/>
        <w:t xml:space="preserve">        compass.replaceChildren();</w:t>
        <w:br/>
        <w:t xml:space="preserve">        for (const x of data2) {</w:t>
        <w:br/>
        <w:t xml:space="preserve">          const dx = Number(x.loc.x) - position.x, dz = Number(x.loc.z) - position.z, yaw2 = Number(avatars.get(uid)?.rotation.y) || 0, angle = Math.atan2(dx, dz) - yaw2, index = (Math.round(angle / (Math.PI / 4)) + 8) % 8, arrows = ["↑", "↗", "→", "↘", "↓", "↙", "←", "↖"], row = document.createElement("div"), arrow = document.createElement("span"), label2 = document.createElement("span");</w:t>
        <w:br/>
        <w:t xml:space="preserve">          row.className = "ncItem";</w:t>
        <w:br/>
        <w:t xml:space="preserve">          arrow.className = "ncArrow";</w:t>
        <w:br/>
        <w:t xml:space="preserve">          arrow.textContent = arrows[index];</w:t>
        <w:br/>
        <w:t xml:space="preserve">          label2.textContent = `レヴェナント ${x.p.name || ""}　${Math.round(Math.hypot(dx, dz))}m`;</w:t>
        <w:br/>
        <w:t xml:space="preserve">          row.append(arrow, label2);</w:t>
        <w:br/>
        <w:t xml:space="preserve">          compass.append(row);</w:t>
        <w:br/>
        <w:t xml:space="preserve">        }</w:t>
        <w:br/>
        <w:t xml:space="preserve">      }</w:t>
        <w:br/>
        <w:t xml:space="preserve">    }</w:t>
        <w:br/>
        <w:t xml:space="preserve">  }</w:t>
        <w:br/>
        <w:t xml:space="preserve">  const ssxImpRealCorpses = Object.entries(game.bodies || {}).filter(([id, b]) =&gt; b &amp;&amp; !b.fake &amp;&amp; !b.removed &amp;&amp; !b.dissolved &amp;&amp; game.players?.[id]?.alive === false);</w:t>
        <w:br/>
        <w:t xml:space="preserve">  const ssxMatryCanUse = !!(me?.matryoshkaUntil &gt; now() || ssxImpRealCorpses.some(([, b]) =&gt; distance(position, b) &lt;= 8));</w:t>
        <w:br/>
        <w:t xml:space="preserve">  const ssxImpYaw = Number(avatars.get(uid)?.rotation.y) || 0;</w:t>
        <w:br/>
        <w:t xml:space="preserve">  const ssxHappyCanUse = triggerHappyCanAim(game, uid, position, ssxImpYaw, players, botPositions);</w:t>
        <w:br/>
        <w:t xml:space="preserve">  const ssxMirageCanUse = mirageBodyCandidates(game).length &gt; 0 &amp;&amp; (!roleBehaviorValue(game.settings, "mirageLimitUse") || Number(me?.mirageUses || 0) &lt; roleBehaviorValue(game.settings, "mirageLimitCount"));</w:t>
        <w:br/>
        <w:t xml:space="preserve">  if (me?.subrole === "arsonist") {</w:t>
        <w:br/>
        <w:t xml:space="preserve">    const living = Object.entries(game.players || {}).filter(([id, p]) =&gt; id !== uid &amp;&amp; p?.alive &amp;&amp; !p.observer &amp;&amp; !p.disconnected);</w:t>
        <w:br/>
        <w:t xml:space="preserve">    const all = living.length &gt; 0 &amp;&amp; living.every(([id]) =&gt; me.dousedTargets?.[id]);</w:t>
        <w:br/>
        <w:t xml:space="preserve">    const nearby = living.some(([id, p]) =&gt; {</w:t>
        <w:br/>
        <w:t xml:space="preserve">      const at = roleUpgradePose(game, id, players, botPositions);</w:t>
        <w:br/>
        <w:t xml:space="preserve">      return !me.dousedTargets?.[id] &amp;&amp; !p.ventId &amp;&amp; at &amp;&amp; distance(position, at) &lt; 2.9 &amp;&amp; !wallBetween(position, at);</w:t>
        <w:br/>
        <w:t xml:space="preserve">    });</w:t>
        <w:br/>
        <w:t xml:space="preserve">    if (me.arsonistDouse) {</w:t>
        <w:br/>
        <w:t xml:space="preserve">      $("abilityBtn").disabled = true;</w:t>
        <w:br/>
        <w:t xml:space="preserve">      $("abilityCaption").textContent = "塗布中";</w:t>
        <w:br/>
        <w:t xml:space="preserve">    } else {</w:t>
        <w:br/>
        <w:t xml:space="preserve">      if (!all &amp;&amp; !nearby) $("abilityBtn").disabled = true;</w:t>
        <w:br/>
        <w:t xml:space="preserve">      if (Number(me.abilityReadyAt || 0) &lt;= now()) $("abilityCaption").textContent = all ? "点火" : "塗布";</w:t>
        <w:br/>
        <w:t xml:space="preserve">    }</w:t>
        <w:br/>
        <w:t xml:space="preserve">  }</w:t>
        <w:br/>
        <w:t xml:space="preserve">  if (me?.subrole === "matryoshka" &amp;&amp; !ssxMatryCanUse || me?.subrole === "triggerHappy" &amp;&amp; !ssxHappyCanUse || isMirage(me) &amp;&amp; me.alive === false &amp;&amp; !ssxMirageCanUse) $("abilityBtn").disabled = true;</w:t>
        <w:br/>
        <w:t xml:space="preserve">  const proximityRole = ["rocket", "necromancer", "revenant", "penguin", "samurai", "suicideBomber", "santa", "chief"].includes(me?.subrole), target = proximityRole ? ssxControlNearestTarget(me.subrole) : null;</w:t>
        <w:br/>
        <w:t xml:space="preserve">  if (proximityRole) {</w:t>
        <w:br/>
        <w:t xml:space="preserve">    const heldPenguin = me?.subrole === "penguin" &amp;&amp; !!me.penguinTargetId;</w:t>
        <w:br/>
        <w:t xml:space="preserve">    const targetMissing = !target &amp;&amp; !heldPenguin;</w:t>
        <w:br/>
        <w:t xml:space="preserve">    const roleBlocked = me?.subrole === "samurai" &amp;&amp; me.samuraiUsed === true;</w:t>
        <w:br/>
        <w:t xml:space="preserve">    $("abilityBtn").disabled = $("abilityBtn").disabled || targetMissing || roleBlocked;</w:t>
        <w:br/>
        <w:t xml:space="preserve">  }</w:t>
        <w:br/>
        <w:t xml:space="preserve">  if (me?.subrole === "slugger" &amp;&amp; me.sluggerCharge) $("abilityBtn").disabled = true;</w:t>
        <w:br/>
        <w:t xml:space="preserve">  const spent = me?.subrole === "samurai" &amp;&amp; me.samuraiUsed === true, button = $("abilityBtn");</w:t>
        <w:br/>
        <w:t xml:space="preserve">  button.dataset.exhausted = String(spent);</w:t>
        <w:br/>
        <w:t xml:space="preserve">  let mark = button.querySelector(".abilityExhaustedMark");</w:t>
        <w:br/>
        <w:t xml:space="preserve">  if (!mark) {</w:t>
        <w:br/>
        <w:t xml:space="preserve">    mark = document.createElement("span");</w:t>
        <w:br/>
        <w:t xml:space="preserve">    mark.className = "abilityExhaustedMark";</w:t>
        <w:br/>
        <w:t xml:space="preserve">    mark.textContent = "×";</w:t>
        <w:br/>
        <w:t xml:space="preserve">    mark.setAttribute("aria-hidden", "true");</w:t>
        <w:br/>
        <w:t xml:space="preserve">    button.append(mark);</w:t>
        <w:br/>
        <w:t xml:space="preserve">  }</w:t>
        <w:br/>
        <w:t xml:space="preserve">  mark.hidden = !spent;</w:t>
        <w:br/>
        <w:t xml:space="preserve">  if (spent) button.setAttribute("aria-description", "斬撃は使用済みです");</w:t>
        <w:br/>
        <w:t xml:space="preserve">  else button.removeAttribute("aria-description");</w:t>
        <w:br/>
        <w:t>}</w:t>
        <w:br/>
        <w:t>var ssxLocalPhotoGallery = [];</w:t>
        <w:br/>
        <w:t>var ssxPhotoGalleryScope = "";</w:t>
        <w:br/>
        <w:t>function ssxClearLocalPhotoGallery(scope) {</w:t>
        <w:br/>
        <w:t xml:space="preserve">  ssxLocalPhotoGallery.length = 0;</w:t>
        <w:br/>
        <w:t xml:space="preserve">  ssxPhotoGalleryScope = scope;</w:t>
        <w:br/>
        <w:t xml:space="preserve">  document.getElementById("ssxPhotoGallery")?.remove();</w:t>
        <w:br/>
        <w:t xml:space="preserve">  document.getElementById("ssxPhotoGalleryOpen")?.remove();</w:t>
        <w:br/>
        <w:t>}</w:t>
        <w:br/>
        <w:t>function ssxCaptureLocalPhoto() {</w:t>
        <w:br/>
        <w:t xml:space="preserve">  const canvas = renderer?.domElement || document.querySelector("canvas");</w:t>
        <w:br/>
        <w:t xml:space="preserve">  if (!canvas) return toast("撮影できるゲーム画面がありません。", "error");</w:t>
        <w:br/>
        <w:t xml:space="preserve">  const scope = String(code || "") + "|" + String(game.round || "");</w:t>
        <w:br/>
        <w:t xml:space="preserve">  if (ssxPhotoGalleryScope &amp;&amp; ssxPhotoGalleryScope !== scope) ssxClearLocalPhotoGallery(scope);</w:t>
        <w:br/>
        <w:t xml:space="preserve">  else ssxPhotoGalleryScope = scope;</w:t>
        <w:br/>
        <w:t xml:space="preserve">  const hidden = [];</w:t>
        <w:br/>
        <w:t xml:space="preserve">  try {</w:t>
        <w:br/>
        <w:t xml:space="preserve">    for (const [id, avatar] of avatars) {</w:t>
        <w:br/>
        <w:t xml:space="preserve">      const state = game.players?.[id];</w:t>
        <w:br/>
        <w:t xml:space="preserve">      if (state &amp;&amp; (state.alive === false || state.observer === true)) {</w:t>
        <w:br/>
        <w:t xml:space="preserve">        hidden.push([avatar, avatar.visible]);</w:t>
        <w:br/>
        <w:t xml:space="preserve">        avatar.visible = false;</w:t>
        <w:br/>
        <w:t xml:space="preserve">      }</w:t>
        <w:br/>
        <w:t xml:space="preserve">    }</w:t>
        <w:br/>
        <w:t xml:space="preserve">    scene.updateMatrixWorld();</w:t>
        <w:br/>
        <w:t xml:space="preserve">    drawVisibilityFrame();</w:t>
        <w:br/>
        <w:t xml:space="preserve">    const url = canvas.toDataURL("image/png");</w:t>
        <w:br/>
        <w:t xml:space="preserve">    for (const [avatar, visible] of hidden) avatar.visible = visible;</w:t>
        <w:br/>
        <w:t xml:space="preserve">    ssxLocalPhotoGallery.unshift({ url, at: Date.now() });</w:t>
        <w:br/>
        <w:t xml:space="preserve">    if (ssxLocalPhotoGallery.length &gt; 12) ssxLocalPhotoGallery.length = 12;</w:t>
        <w:br/>
        <w:t xml:space="preserve">    let open = document.getElementById("ssxPhotoGalleryOpen");</w:t>
        <w:br/>
        <w:t xml:space="preserve">    if (!open) {</w:t>
        <w:br/>
        <w:t xml:space="preserve">      open = document.createElement("button");</w:t>
        <w:br/>
        <w:t xml:space="preserve">      open.id = "ssxPhotoGalleryOpen";</w:t>
        <w:br/>
        <w:t xml:space="preserve">      open.type = "button";</w:t>
        <w:br/>
        <w:t xml:space="preserve">      open.textContent = "写真ギャラリー";</w:t>
        <w:br/>
        <w:t xml:space="preserve">      Object.assign(open.style, { position: "fixed", right: "14px", top: "70px", zIndex: "32", padding: "9px 12px", borderRadius: "9px", background: "#12283a", color: "white", border: "1px solid #7aa8bc" });</w:t>
        <w:br/>
        <w:t xml:space="preserve">      open.onclick = ssxOpenPhotoGallery;</w:t>
        <w:br/>
        <w:t xml:space="preserve">      document.body.append(open);</w:t>
        <w:br/>
        <w:t xml:space="preserve">    }</w:t>
        <w:br/>
        <w:t xml:space="preserve">    ssxOpenPhotoGallery();</w:t>
        <w:br/>
        <w:t xml:space="preserve">    toast("写真をこの端末のギャラリーに保存しました。");</w:t>
        <w:br/>
        <w:t xml:space="preserve">  } catch (error) {</w:t>
        <w:br/>
        <w:t xml:space="preserve">    for (const [avatar, visible] of hidden) avatar.visible = visible;</w:t>
        <w:br/>
        <w:t xml:space="preserve">    console.warn("local game snapshot failed", error);</w:t>
        <w:br/>
        <w:t xml:space="preserve">    toast("写真を保存できませんでした。", "error");</w:t>
        <w:br/>
        <w:t xml:space="preserve">  }</w:t>
        <w:br/>
        <w:t>}</w:t>
        <w:br/>
        <w:t>function ssxOpenPhotoGallery() {</w:t>
        <w:br/>
        <w:t xml:space="preserve">  let panel = document.getElementById("ssxPhotoGallery");</w:t>
        <w:br/>
        <w:t xml:space="preserve">  if (!panel) {</w:t>
        <w:br/>
        <w:t xml:space="preserve">    panel = document.createElement("section");</w:t>
        <w:br/>
        <w:t xml:space="preserve">    panel.id = "ssxPhotoGallery";</w:t>
        <w:br/>
        <w:t xml:space="preserve">    panel.setAttribute("role", "dialog");</w:t>
        <w:br/>
        <w:t xml:space="preserve">    panel.setAttribute("aria-modal", "true");</w:t>
        <w:br/>
        <w:t xml:space="preserve">    Object.assign(panel.style, { position: "fixed", inset: "0", zIndex: "140", background: "#030914ed", display: "grid", placeItems: "center", padding: "16px" });</w:t>
        <w:br/>
        <w:t xml:space="preserve">    document.body.append(panel);</w:t>
        <w:br/>
        <w:t xml:space="preserve">  }</w:t>
        <w:br/>
        <w:t xml:space="preserve">  panel.onclick = (event) =&gt; {</w:t>
        <w:br/>
        <w:t xml:space="preserve">    if (event.target === panel) panel.remove();</w:t>
        <w:br/>
        <w:t xml:space="preserve">  };</w:t>
        <w:br/>
        <w:t xml:space="preserve">  panel.replaceChildren();</w:t>
        <w:br/>
        <w:t xml:space="preserve">  const card = document.createElement("div");</w:t>
        <w:br/>
        <w:t xml:space="preserve">  Object.assign(card.style, { width: "min(900px,96vw)", maxHeight: "90vh", overflow: "auto", padding: "16px", border: "1px solid #7099b0", borderRadius: "14px", background: "#0b1728", color: "white" });</w:t>
        <w:br/>
        <w:t xml:space="preserve">  const head = document.createElement("div");</w:t>
        <w:br/>
        <w:t xml:space="preserve">  head.style.cssText = "display:flex;justify-content:space-between;align-items:center;gap:12px";</w:t>
        <w:br/>
        <w:t xml:space="preserve">  const title = document.createElement("strong");</w:t>
        <w:br/>
        <w:t xml:space="preserve">  title.textContent = `端末内ギャラリー（${ssxLocalPhotoGallery.length}枚）`;</w:t>
        <w:br/>
        <w:t xml:space="preserve">  const close = document.createElement("button");</w:t>
        <w:br/>
        <w:t xml:space="preserve">  close.textContent = "閉じる";</w:t>
        <w:br/>
        <w:t xml:space="preserve">  close.onclick = () =&gt; panel.remove();</w:t>
        <w:br/>
        <w:t xml:space="preserve">  head.append(title, close);</w:t>
        <w:br/>
        <w:t xml:space="preserve">  card.append(head);</w:t>
        <w:br/>
        <w:t xml:space="preserve">  if (!ssxLocalPhotoGallery.length) {</w:t>
        <w:br/>
        <w:t xml:space="preserve">    const empty = document.createElement("p");</w:t>
        <w:br/>
        <w:t xml:space="preserve">    empty.textContent = "写真はまだありません。";</w:t>
        <w:br/>
        <w:t xml:space="preserve">    card.append(empty);</w:t>
        <w:br/>
        <w:t xml:space="preserve">  }</w:t>
        <w:br/>
        <w:t xml:space="preserve">  for (const [index, item] of ssxLocalPhotoGallery.entries()) {</w:t>
        <w:br/>
        <w:t xml:space="preserve">    const figure = document.createElement("figure");</w:t>
        <w:br/>
        <w:t xml:space="preserve">    figure.style.cssText = "margin:14px 0";</w:t>
        <w:br/>
        <w:t xml:space="preserve">    const img = document.createElement("img");</w:t>
        <w:br/>
        <w:t xml:space="preserve">    img.src = item.url;</w:t>
        <w:br/>
        <w:t xml:space="preserve">    img.alt = `撮影したゲーム画面 ${index + 1}`;</w:t>
        <w:br/>
        <w:t xml:space="preserve">    img.style.cssText = "display:block;width:100%;border-radius:9px";</w:t>
        <w:br/>
        <w:t xml:space="preserve">    const caption = document.createElement("figcaption");</w:t>
        <w:br/>
        <w:t xml:space="preserve">    caption.textContent = new Date(item.at).toLocaleString();</w:t>
        <w:br/>
        <w:t xml:space="preserve">    figure.append(img, caption);</w:t>
        <w:br/>
        <w:t xml:space="preserve">    card.append(figure);</w:t>
        <w:br/>
        <w:t xml:space="preserve">  }</w:t>
        <w:br/>
        <w:t xml:space="preserve">  panel.append(card);</w:t>
        <w:br/>
        <w:t>}</w:t>
        <w:br/>
        <w:t>function useRoleAbility() {</w:t>
        <w:br/>
        <w:t xml:space="preserve">  const impostorRole = self();</w:t>
        <w:br/>
        <w:t xml:space="preserve">  if (isMirage(impostorRole) &amp;&amp; impostorRole.alive === false) {</w:t>
        <w:br/>
        <w:t xml:space="preserve">    sendCommand("ability", { ability: "mirage" });</w:t>
        <w:br/>
        <w:t xml:space="preserve">    return;</w:t>
        <w:br/>
        <w:t xml:space="preserve">  }</w:t>
        <w:br/>
        <w:t xml:space="preserve">  if (impostorRole?.subrole === "matryoshka" &amp;&amp; impostorRole.alive) {</w:t>
        <w:br/>
        <w:t xml:space="preserve">    sendCommand("ability", { ability: "matryoshka" });</w:t>
        <w:br/>
        <w:t xml:space="preserve">    return;</w:t>
        <w:br/>
        <w:t xml:space="preserve">  }</w:t>
        <w:br/>
        <w:t xml:space="preserve">  if (impostorRole?.subrole === "triggerHappy" &amp;&amp; impostorRole.alive) {</w:t>
        <w:br/>
        <w:t xml:space="preserve">    sendCommand("ability", { ability: "triggerHappy", yaw: currentTriggerHappyYaw() });</w:t>
        <w:br/>
        <w:t xml:space="preserve">    return;</w:t>
        <w:br/>
        <w:t xml:space="preserve">  }</w:t>
        <w:br/>
        <w:t xml:space="preserve">  if (impostorRole?.subrole === "conjurer" &amp;&amp; impostorRole.alive) {</w:t>
        <w:br/>
        <w:t xml:space="preserve">    sendCommand("ability", { ability: "conjurer" });</w:t>
        <w:br/>
        <w:t xml:space="preserve">    return;</w:t>
        <w:br/>
        <w:t xml:space="preserve">  }</w:t>
        <w:br/>
        <w:t xml:space="preserve">  const me = self();</w:t>
        <w:br/>
        <w:t xml:space="preserve">  if (game.phase === "meeting" &amp;&amp; me?.alive &amp;&amp; me.subrole === "swapper") {</w:t>
        <w:br/>
        <w:t xml:space="preserve">    const used = Number(me.swapperUses) || 0, limit = clamp4(Number(game.settings?.swapperUses) || 1, 1, 5);</w:t>
        <w:br/>
        <w:t xml:space="preserve">    if (used &gt;= limit) return toast("スワッパーの使用回数が残っていません。");</w:t>
        <w:br/>
        <w:t xml:space="preserve">    const list2 = abilityPanel("SWAPPER ／ 投票交換", `入れ替える2人を選んでください（残り${limit - used}回）。`, "swapVotes"), selected = /* @__PURE__ */ new Set();</w:t>
        <w:br/>
        <w:t xml:space="preserve">    for (const [id, p] of Object.entries(game.players || {})) if (p.alive &amp;&amp; !p.observer &amp;&amp; !p.disconnected &amp;&amp; (!game.meeting?.scalesVote?.targets?.length || game.meeting.scalesVote.targets.includes(id))) {</w:t>
        <w:br/>
        <w:t xml:space="preserve">      const button = document.createElement("button"), name = document.createElement("span");</w:t>
        <w:br/>
        <w:t xml:space="preserve">      button.classList.add("ssx-target-glow");</w:t>
        <w:br/>
        <w:t xml:space="preserve">      name.textContent = p.name + (id === uid ? "（自分）" : "");</w:t>
        <w:br/>
        <w:t xml:space="preserve">      button.append(name);</w:t>
        <w:br/>
        <w:t xml:space="preserve">      button.onclick = () =&gt; {</w:t>
        <w:br/>
        <w:t xml:space="preserve">        if (selected.has(id)) {</w:t>
        <w:br/>
        <w:t xml:space="preserve">          selected.delete(id);</w:t>
        <w:br/>
        <w:t xml:space="preserve">          button.classList.remove("selected");</w:t>
        <w:br/>
        <w:t xml:space="preserve">        } else if (selected.size &lt; 2) {</w:t>
        <w:br/>
        <w:t xml:space="preserve">          selected.add(id);</w:t>
        <w:br/>
        <w:t xml:space="preserve">          button.classList.add("selected");</w:t>
        <w:br/>
        <w:t xml:space="preserve">        }</w:t>
        <w:br/>
        <w:t xml:space="preserve">        if (selected.size === 2) {</w:t>
        <w:br/>
        <w:t xml:space="preserve">          sendCommand("swapVotes", { targets: [...selected] });</w:t>
        <w:br/>
        <w:t xml:space="preserve">          show("abilityTargetSelect", false);</w:t>
        <w:br/>
        <w:t xml:space="preserve">        }</w:t>
        <w:br/>
        <w:t xml:space="preserve">      };</w:t>
        <w:br/>
        <w:t xml:space="preserve">      list2.append(button);</w:t>
        <w:br/>
        <w:t xml:space="preserve">    }</w:t>
        <w:br/>
        <w:t xml:space="preserve">    return;</w:t>
        <w:br/>
        <w:t xml:space="preserve">  }</w:t>
        <w:br/>
        <w:t xml:space="preserve">  if (!canPlay() || !me) return;</w:t>
        <w:br/>
        <w:t xml:space="preserve">  if (me.subrole === "photographer") {</w:t>
        <w:br/>
        <w:t xml:space="preserve">    if ((Number(me.abilityReadyAt) || 0) &gt; now()) return toast("撮影のクールダウン中です。");</w:t>
        <w:br/>
        <w:t xml:space="preserve">    sendCommand("ability", { ability: "photograph" });</w:t>
        <w:br/>
        <w:t xml:space="preserve">    return;</w:t>
        <w:br/>
        <w:t xml:space="preserve">  }</w:t>
        <w:br/>
        <w:t xml:space="preserve">  if (me.subrole === "lightkeeper") {</w:t>
        <w:br/>
        <w:t xml:space="preserve">    sendCommand("ability", { ability: "lightkeeper" });</w:t>
        <w:br/>
        <w:t xml:space="preserve">    return;</w:t>
        <w:br/>
        <w:t xml:space="preserve">  }</w:t>
        <w:br/>
        <w:t xml:space="preserve">  if (me.subrole === "navigator") {</w:t>
        <w:br/>
        <w:t xml:space="preserve">    sendCommand("ability", { ability: "navigator" });</w:t>
        <w:br/>
        <w:t xml:space="preserve">    return;</w:t>
        <w:br/>
        <w:t xml:space="preserve">  }</w:t>
        <w:br/>
        <w:t xml:space="preserve">  if (me.subrole === "cupid") {</w:t>
        <w:br/>
        <w:t xml:space="preserve">    const list2 = abilityPanel("キューピット ／ 恋人を選択", me.cupidUsed ? "能力は使用済みです。" : "生存者2人を選んでください。"), selected = [];</w:t>
        <w:br/>
        <w:t xml:space="preserve">    for (const [id, p] of Object.entries(game.players || {})) if (id !== uid &amp;&amp; p.alive &amp;&amp; !p.observer &amp;&amp; !p.disconnected &amp;&amp; !(p.loverPairId || p.loverPartnerId)) {</w:t>
        <w:br/>
        <w:t xml:space="preserve">      const b = document.createElement("button");</w:t>
        <w:br/>
        <w:t xml:space="preserve">      b.type = "button";</w:t>
        <w:br/>
        <w:t xml:space="preserve">      b.textContent = p.name + (id === uid ? "（自分）" : "");</w:t>
        <w:br/>
        <w:t xml:space="preserve">      b.onclick = () =&gt; {</w:t>
        <w:br/>
        <w:t xml:space="preserve">        if (selected.includes(id)) {</w:t>
        <w:br/>
        <w:t xml:space="preserve">          selected.splice(selected.indexOf(id), 1);</w:t>
        <w:br/>
        <w:t xml:space="preserve">          b.classList.remove("selected");</w:t>
        <w:br/>
        <w:t xml:space="preserve">          return;</w:t>
        <w:br/>
        <w:t xml:space="preserve">        }</w:t>
        <w:br/>
        <w:t xml:space="preserve">        if (selected.length &gt;= 2) return;</w:t>
        <w:br/>
        <w:t xml:space="preserve">        selected.push(id);</w:t>
        <w:br/>
        <w:t xml:space="preserve">        b.classList.add("selected");</w:t>
        <w:br/>
        <w:t xml:space="preserve">        if (selected.length === 2) {</w:t>
        <w:br/>
        <w:t xml:space="preserve">          sendCommand("ability", { ability: "cupid", targets: selected });</w:t>
        <w:br/>
        <w:t xml:space="preserve">          show("abilityTargetSelect", false);</w:t>
        <w:br/>
        <w:t xml:space="preserve">        }</w:t>
        <w:br/>
        <w:t xml:space="preserve">      };</w:t>
        <w:br/>
        <w:t xml:space="preserve">      list2.append(b);</w:t>
        <w:br/>
        <w:t xml:space="preserve">    }</w:t>
        <w:br/>
        <w:t xml:space="preserve">    if (me.cupidUsed) list2.querySelectorAll("button").forEach((b) =&gt; b.disabled = true);</w:t>
        <w:br/>
        <w:t xml:space="preserve">    return;</w:t>
        <w:br/>
        <w:t xml:space="preserve">  }</w:t>
        <w:br/>
        <w:t xml:space="preserve">  if (ssxControlAction() !== false) return;</w:t>
        <w:br/>
        <w:t xml:space="preserve">  const comms = game.sabotage?.type === "comms" &amp;&amp; game.sabotage.endsAt &gt; now();</w:t>
        <w:br/>
        <w:t xml:space="preserve">  if (me.subrole === "penguin" &amp;&amp; me.penguinTargetId) {</w:t>
        <w:br/>
        <w:t xml:space="preserve">    sendCommand("ability", { ability: "penguinFinish", target: me.penguinTargetId });</w:t>
        <w:br/>
        <w:t xml:space="preserve">    return;</w:t>
        <w:br/>
        <w:t xml:space="preserve">  }</w:t>
        <w:br/>
        <w:t xml:space="preserve">  if (me.subrole === "scientist" &amp;&amp; comms) return toast("通信妨害中は使えません");</w:t>
        <w:br/>
        <w:t xml:space="preserve">  if (me.subrole === "engineer") {</w:t>
        <w:br/>
        <w:t xml:space="preserve">    if (game.sabotage?.endsAt &gt; now() &amp;&amp; !me.remoteRepairUsed) {</w:t>
        <w:br/>
        <w:t xml:space="preserve">      sendCommand("ability", { ability: "engineerRepair" });</w:t>
        <w:br/>
        <w:t xml:space="preserve">      return;</w:t>
        <w:br/>
        <w:t xml:space="preserve">    }</w:t>
        <w:br/>
        <w:t xml:space="preserve">    return useNearbyAction();</w:t>
        <w:br/>
        <w:t xml:space="preserve">  }</w:t>
        <w:br/>
        <w:t xml:space="preserve">  const remaining = (me.subrole === "shapeshifter" || me.subrole === "morphing" ? me.shapeshiftReadyAt : me.abilityReadyAt) || 0;</w:t>
        <w:br/>
        <w:t xml:space="preserve">  if (remaining &gt; now()) return toast("能力のクールタイム中です");</w:t>
        <w:br/>
        <w:t xml:space="preserve">  if (me.subrole === "scientist") {</w:t>
        <w:br/>
        <w:t xml:space="preserve">    if ((Number(me.vitalsCooldownUntil) || 0) &gt; now()) return toast("バイタルのクールタイム中です");</w:t>
        <w:br/>
        <w:t xml:space="preserve">    if ((me.vitalsUntil || 0) &lt;= now() &amp;&amp; (me.vitalsBattery ?? 8) &gt; 0) sendCommand("ability", { ability: "scientist" });</w:t>
        <w:br/>
        <w:t xml:space="preserve">    abilityPanel("バイタル確認", "タスク完了でバッテリーを充電できます。", "vitals");</w:t>
        <w:br/>
        <w:t xml:space="preserve">    return;</w:t>
        <w:br/>
        <w:t xml:space="preserve">  }</w:t>
        <w:br/>
        <w:t xml:space="preserve">  if (me.subrole === "medic") {</w:t>
        <w:br/>
        <w:t xml:space="preserve">    if (me.medicShieldUsed) return toast("メディックのシールドは使用済みです");</w:t>
        <w:br/>
        <w:t xml:space="preserve">    const list2 = abilityPanel("メディックのシールド", "守るプレイヤーを選んでください。シールドはキルを1回防ぎます。");</w:t>
        <w:br/>
        <w:t xml:space="preserve">    const candidates2 = Object.entries(game.players || {}).filter(([id, p]) =&gt; p.alive &amp;&amp; !p.observer &amp;&amp; !p.disconnected &amp;&amp; !p.ventId &amp;&amp; (id === uid || players[id]?.online &amp;&amp; distance(position, players[id]) &lt; 8 &amp;&amp; !wallBetween(position, players[id])));</w:t>
        <w:br/>
        <w:t xml:space="preserve">    for (const [id, p] of candidates2) {</w:t>
        <w:br/>
        <w:t xml:space="preserve">      const button = document.createElement("button"), icon = document.createElement("i"), name = document.createElement("span");</w:t>
        <w:br/>
        <w:t xml:space="preserve">      icon.className = "voteAvatar";</w:t>
        <w:br/>
        <w:t xml:space="preserve">      icon.style.background = suitColor(p.hue, 0.72, 0.5).getStyle();</w:t>
        <w:br/>
        <w:t xml:space="preserve">      addCostumeHeadIcon(icon, p.costume);</w:t>
        <w:br/>
        <w:t xml:space="preserve">      name.textContent = p.name + (id === uid ? "（自分）" : "");</w:t>
        <w:br/>
        <w:t xml:space="preserve">      button.append(icon, name);</w:t>
        <w:br/>
        <w:t xml:space="preserve">      button.onclick = () =&gt; {</w:t>
        <w:br/>
        <w:t xml:space="preserve">        sendCommand("ability", { ability: "medicShield", target: id });</w:t>
        <w:br/>
        <w:t xml:space="preserve">        show("abilityTargetSelect", false);</w:t>
        <w:br/>
        <w:t xml:space="preserve">      };</w:t>
        <w:br/>
        <w:t xml:space="preserve">      list2.append(button);</w:t>
        <w:br/>
        <w:t xml:space="preserve">    }</w:t>
        <w:br/>
        <w:t xml:space="preserve">    if (!candidates2.length) {</w:t>
        <w:br/>
        <w:t xml:space="preserve">      const empty = document.createElement("p");</w:t>
        <w:br/>
        <w:t xml:space="preserve">      empty.textContent = "シールドを使える対象がいません。";</w:t>
        <w:br/>
        <w:t xml:space="preserve">      list2.append(empty);</w:t>
        <w:br/>
        <w:t xml:space="preserve">    }</w:t>
        <w:br/>
        <w:t xml:space="preserve">    return;</w:t>
        <w:br/>
        <w:t xml:space="preserve">  }</w:t>
        <w:br/>
        <w:t xml:space="preserve">  if (me.subrole === "teleportJackal") {</w:t>
        <w:br/>
        <w:t xml:space="preserve">    sendCommand("ability", { ability: "teleportJackal" });</w:t>
        <w:br/>
        <w:t xml:space="preserve">    return;</w:t>
        <w:br/>
        <w:t xml:space="preserve">  }</w:t>
        <w:br/>
        <w:t xml:space="preserve">  if (me.subrole === "teleporter") {</w:t>
        <w:br/>
        <w:t xml:space="preserve">    sendCommand("ability", { ability: "teleporter" });</w:t>
        <w:br/>
        <w:t xml:space="preserve">    return;</w:t>
        <w:br/>
        <w:t xml:space="preserve">  }</w:t>
        <w:br/>
        <w:t xml:space="preserve">  if (me.subrole === "teleporter") {</w:t>
        <w:br/>
        <w:t xml:space="preserve">    sendCommand("ability", { ability: "teleporter" });</w:t>
        <w:br/>
        <w:t xml:space="preserve">    return;</w:t>
        <w:br/>
        <w:t xml:space="preserve">  }</w:t>
        <w:br/>
        <w:t xml:space="preserve">  if (me.subrole === "phantom") {</w:t>
        <w:br/>
        <w:t xml:space="preserve">    sendCommand("ability", { ability: "phantom" });</w:t>
        <w:br/>
        <w:t xml:space="preserve">    return;</w:t>
        <w:br/>
        <w:t xml:space="preserve">  }</w:t>
        <w:br/>
        <w:t xml:space="preserve">  if (me.subrole === "camouflager") {</w:t>
        <w:br/>
        <w:t xml:space="preserve">    sendCommand("ability", { ability: "camouflage" });</w:t>
        <w:br/>
        <w:t xml:space="preserve">    return;</w:t>
        <w:br/>
        <w:t xml:space="preserve">  }</w:t>
        <w:br/>
        <w:t xml:space="preserve">  if (me.subrole === "doorer") {</w:t>
        <w:br/>
        <w:t xml:space="preserve">    if (nearestRoleShipDoor(position, game)) sendCommand("ability", { ability: "doorer" });</w:t>
        <w:br/>
        <w:t xml:space="preserve">    return;</w:t>
        <w:br/>
        <w:t xml:space="preserve">  }</w:t>
        <w:br/>
        <w:t xml:space="preserve">  if (me.subrole === "speedBooster") {</w:t>
        <w:br/>
        <w:t xml:space="preserve">    sendCommand("ability", { ability: "speedBoost" });</w:t>
        <w:br/>
        <w:t xml:space="preserve">    return;</w:t>
        <w:br/>
        <w:t xml:space="preserve">  }</w:t>
        <w:br/>
        <w:t xml:space="preserve">  if (me.subrole === "vampire") {</w:t>
        <w:br/>
        <w:t xml:space="preserve">    const targets = Object.entries(game.players || {}).filter(([id, p]) =&gt; id !== uid &amp;&amp; p.alive &amp;&amp; !p.observer &amp;&amp; !p.disconnected &amp;&amp; !p.ventId &amp;&amp; p.role !== "impostor" &amp;&amp; players[id]?.online &amp;&amp; distance(position, players[id]) &lt; 2.9 &amp;&amp; !wallBetween(position, players[id]) &amp;&amp; !p.vampireDeathAt);</w:t>
        <w:br/>
        <w:t xml:space="preserve">    const nearest = targets.sort((a, b) =&gt; distance(position, players[a[0]]) - distance(position, players[b[0]]))[0];</w:t>
        <w:br/>
        <w:t xml:space="preserve">    if (nearest) {</w:t>
        <w:br/>
        <w:t xml:space="preserve">      sendCommand("bite", { target: nearest[0] });</w:t>
        <w:br/>
        <w:t xml:space="preserve">      return;</w:t>
        <w:br/>
        <w:t xml:space="preserve">    }</w:t>
        <w:br/>
        <w:t xml:space="preserve">    toast("噛みつける相手が近くにいません。");</w:t>
        <w:br/>
        <w:t xml:space="preserve">    return;</w:t>
        <w:br/>
        <w:t xml:space="preserve">  }</w:t>
        <w:br/>
        <w:t xml:space="preserve">  if (me.subrole === "hawk" || me.subrole === "niceHawk") {</w:t>
        <w:br/>
        <w:t xml:space="preserve">    sendCommand("ability", { ability: "hawk" });</w:t>
        <w:br/>
        <w:t xml:space="preserve">    return;</w:t>
        <w:br/>
        <w:t xml:space="preserve">  }</w:t>
        <w:br/>
        <w:t xml:space="preserve">  if (me.subrole === "waveCannon") {</w:t>
        <w:br/>
        <w:t xml:space="preserve">    sendCommand("ability", { ability: "waveCannon", yaw: Number(avatars.get(uid)?.rotation.y) || 0 });</w:t>
        <w:br/>
        <w:t xml:space="preserve">    return;</w:t>
        <w:br/>
        <w:t xml:space="preserve">  }</w:t>
        <w:br/>
        <w:t xml:space="preserve">  if (["rocket", "necromancer", "revenant", "waveCannonJackal", "jackalWaveCannon"].includes(me.subrole)) return;</w:t>
        <w:br/>
        <w:t xml:space="preserve">  if (me.subrole === "slugger") {</w:t>
        <w:br/>
        <w:t xml:space="preserve">    sendCommand("ability", { ability: "slugger", yaw: Number(avatars.get(uid)?.rotation.y) || 0 });</w:t>
        <w:br/>
        <w:t xml:space="preserve">    return;</w:t>
        <w:br/>
        <w:t xml:space="preserve">  }</w:t>
        <w:br/>
        <w:t xml:space="preserve">  if (["samurai", "suicideBomber"].includes(me.subrole)) {</w:t>
        <w:br/>
        <w:t xml:space="preserve">    sendCommand("ability", { ability: me.subrole, yaw: Number(avatars.get(uid)?.rotation.y) || 0 });</w:t>
        <w:br/>
        <w:t xml:space="preserve">    return;</w:t>
        <w:br/>
        <w:t xml:space="preserve">  }</w:t>
        <w:br/>
        <w:t xml:space="preserve">  if (me.subrole === "penguin") {</w:t>
        <w:br/>
        <w:t xml:space="preserve">    if (me.penguinTargetId) {</w:t>
        <w:br/>
        <w:t xml:space="preserve">      sendCommand("ability", { ability: "penguinFinish", target: me.penguinTargetId });</w:t>
        <w:br/>
        <w:t xml:space="preserve">      return;</w:t>
        <w:br/>
        <w:t xml:space="preserve">    }</w:t>
        <w:br/>
        <w:t xml:space="preserve">    const target = ssxControlNearestTarget("penguin");</w:t>
        <w:br/>
        <w:t xml:space="preserve">    if (target) sendCommand("ability", { ability: "penguin", target: target.id });</w:t>
        <w:br/>
        <w:t xml:space="preserve">    return;</w:t>
        <w:br/>
        <w:t xml:space="preserve">  }</w:t>
        <w:br/>
        <w:t xml:space="preserve">  if (me.subrole === "sage") {</w:t>
        <w:br/>
        <w:t xml:space="preserve">    sendCommand("ability", { ability: "sageShield" });</w:t>
        <w:br/>
        <w:t xml:space="preserve">    return;</w:t>
        <w:br/>
        <w:t xml:space="preserve">  }</w:t>
        <w:br/>
        <w:t xml:space="preserve">  if (me.subrole === "morphing") {</w:t>
        <w:br/>
        <w:t xml:space="preserve">    if (me.morphTargetId) {</w:t>
        <w:br/>
        <w:t xml:space="preserve">      sendCommand("ability", { ability: "morphTransform" });</w:t>
        <w:br/>
        <w:t xml:space="preserve">      return;</w:t>
        <w:br/>
        <w:t xml:space="preserve">    }</w:t>
        <w:br/>
        <w:t xml:space="preserve">    const target = Object.entries(game.players || {}).filter(([id, p]) =&gt; id !== uid &amp;&amp; p.alive &amp;&amp; !p.observer &amp;&amp; !p.disconnected &amp;&amp; !p.ventId &amp;&amp; players[id]?.online &amp;&amp; distance(position, players[id]) &lt; 8 &amp;&amp; !wallBetween(position, players[id])).sort((a, b) =&gt; distance(position, players[a[0]]) - distance(position, players[b[0]]))[0];</w:t>
        <w:br/>
        <w:t xml:space="preserve">    if (target) sendCommand("ability", { ability: "morphScan", target: target[0] });</w:t>
        <w:br/>
        <w:t xml:space="preserve">    else toast("スキャンできる相手が近くにいません。");</w:t>
        <w:br/>
        <w:t xml:space="preserve">    return;</w:t>
        <w:br/>
        <w:t xml:space="preserve">  }</w:t>
        <w:br/>
        <w:t xml:space="preserve">  if (me.subrole === "arsonist") {</w:t>
        <w:br/>
        <w:t xml:space="preserve">    const living = Object.entries(game.players || {}).filter(([id, p]) =&gt; id !== uid &amp;&amp; p.alive &amp;&amp; !p.observer &amp;&amp; !p.disconnected), allDoused = living.length &gt; 0 &amp;&amp; living.every(([id]) =&gt; me.dousedTargets?.[id]);</w:t>
        <w:br/>
        <w:t xml:space="preserve">    if (allDoused) {</w:t>
        <w:br/>
        <w:t xml:space="preserve">      sendCommand("ability", { ability: "arsonistIgnite" });</w:t>
        <w:br/>
        <w:t xml:space="preserve">      return;</w:t>
        <w:br/>
        <w:t xml:space="preserve">    }</w:t>
        <w:br/>
        <w:t xml:space="preserve">    const target = living.map(([id, p]) =&gt; ({ id, p, at: roleUpgradePose(game, id, players, botPositions) })).filter((t) =&gt; !me.dousedTargets?.[t.id] &amp;&amp; !t.p.ventId &amp;&amp; t.at &amp;&amp; distance(position, t.at) &lt; 2.9 &amp;&amp; !wallBetween(position, t.at)).sort((a, b) =&gt; distance(position, a.at) - distance(position, b.at))[0];</w:t>
        <w:br/>
        <w:t xml:space="preserve">    if (target) sendCommand("ability", { ability: "arsonistDouse", target: target.id });</w:t>
        <w:br/>
        <w:t xml:space="preserve">    return;</w:t>
        <w:br/>
        <w:t xml:space="preserve">  }</w:t>
        <w:br/>
        <w:t xml:space="preserve">  if (me.subrole === "vulture") {</w:t>
        <w:br/>
        <w:t xml:space="preserve">    const list2 = abilityPanel("VULTURE ／ 死体を食べる", `死体を ${clamp4(Number(game.settings?.vultureBodiesToWin) || 3, 1, 5)} 体食べると単独勝利です。`);</w:t>
        <w:br/>
        <w:t xml:space="preserve">    const bodies = Object.entries(game.bodies || {}).filter(([, body]) =&gt; distance(position, body) &lt; 2.8 &amp;&amp; !wallBetween(position, body));</w:t>
        <w:br/>
        <w:t xml:space="preserve">    for (const [bodyId, body] of bodies) {</w:t>
        <w:br/>
        <w:t xml:space="preserve">      const button = document.createElement("button");</w:t>
        <w:br/>
        <w:t xml:space="preserve">      button.textContent = `♧ ${body.name || "クルー"} の死体を食べる`;</w:t>
        <w:br/>
        <w:t xml:space="preserve">      button.onclick = () =&gt; {</w:t>
        <w:br/>
        <w:t xml:space="preserve">        sendCommand("ability", { ability: "vultureEat", bodyId });</w:t>
        <w:br/>
        <w:t xml:space="preserve">        show("abilityTargetSelect", false);</w:t>
        <w:br/>
        <w:t xml:space="preserve">      };</w:t>
        <w:br/>
        <w:t xml:space="preserve">      list2.append(button);</w:t>
        <w:br/>
        <w:t xml:space="preserve">    }</w:t>
        <w:br/>
        <w:t xml:space="preserve">    if (!bodies.length) {</w:t>
        <w:br/>
        <w:t xml:space="preserve">      const empty = document.createElement("p");</w:t>
        <w:br/>
        <w:t xml:space="preserve">      empty.textContent = "食べられる死体が近くにありません。";</w:t>
        <w:br/>
        <w:t xml:space="preserve">      list2.append(empty);</w:t>
        <w:br/>
        <w:t xml:space="preserve">    }</w:t>
        <w:br/>
        <w:t xml:space="preserve">    return;</w:t>
        <w:br/>
        <w:t xml:space="preserve">  }</w:t>
        <w:br/>
        <w:t xml:space="preserve">  if (me.subrole === "cleaner") {</w:t>
        <w:br/>
        <w:t xml:space="preserve">    const target = Object.entries(game.bodies || {}).filter(([, body]) =&gt; distance(position, body) &lt; 3 &amp;&amp; !wallBetween(position, body)).sort((a, b) =&gt; distance(position, a[1]) - distance(position, b[1]))[0];</w:t>
        <w:br/>
        <w:t xml:space="preserve">    if (target) sendCommand("ability", { ability: "cleanBody", bodyId: target[0] });</w:t>
        <w:br/>
        <w:t xml:space="preserve">    else toast("近くに清掃できる死体がありません。");</w:t>
        <w:br/>
        <w:t xml:space="preserve">    return;</w:t>
        <w:br/>
        <w:t xml:space="preserve">  }</w:t>
        <w:br/>
        <w:t xml:space="preserve">  if (me.subrole === "detective") {</w:t>
        <w:br/>
        <w:t xml:space="preserve">    const list2 = abilityPanel("捜査記録", "死亡時の部屋と証言を比較してください。", "notes");</w:t>
        <w:br/>
        <w:t xml:space="preserve">    for (const record of Object.values(game.deathRecords || {})) {</w:t>
        <w:br/>
        <w:t xml:space="preserve">      const entry = document.createElement("p");</w:t>
        <w:br/>
        <w:t xml:space="preserve">      entry.textContent = `${record.name}：${record.cause || "不明"}${record.killerName ? `（${record.killerName}）` : ""}／死亡時 ${record.room}`;</w:t>
        <w:br/>
        <w:t xml:space="preserve">      list2.append(entry);</w:t>
        <w:br/>
        <w:t xml:space="preserve">    }</w:t>
        <w:br/>
        <w:t xml:space="preserve">    const note = document.createElement("textarea");</w:t>
        <w:br/>
        <w:t xml:space="preserve">    note.maxLength = 600;</w:t>
        <w:br/>
        <w:t xml:space="preserve">    note.value = typeof me.caseNotes === "string" ? me.caseNotes : "";</w:t>
        <w:br/>
        <w:t xml:space="preserve">    note.placeholder = "自分だけのメモ";</w:t>
        <w:br/>
        <w:t xml:space="preserve">    const save = document.createElement("button");</w:t>
        <w:br/>
        <w:t xml:space="preserve">    save.textContent = "メモを保存";</w:t>
        <w:br/>
        <w:t xml:space="preserve">    save.onclick = () =&gt; sendCommand("ability", { ability: "notes", text: note.value });</w:t>
        <w:br/>
        <w:t xml:space="preserve">    list2.append(note, save);</w:t>
        <w:br/>
        <w:t xml:space="preserve">    if (me.interrogation) {</w:t>
        <w:br/>
        <w:t xml:space="preserve">      const answer = document.createElement("p");</w:t>
        <w:br/>
        <w:t xml:space="preserve">      answer.textContent = me.interrogation;</w:t>
        <w:br/>
        <w:t xml:space="preserve">      list2.append(answer);</w:t>
        <w:br/>
        <w:t xml:space="preserve">    }</w:t>
        <w:br/>
        <w:t xml:space="preserve">    for (const [id, p] of Object.entries(game.players || {})) if (p.alive &amp;&amp; !p.disconnected &amp;&amp; id !== uid) {</w:t>
        <w:br/>
        <w:t xml:space="preserve">      const button = document.createElement("button");</w:t>
        <w:br/>
        <w:t xml:space="preserve">      button.textContent = p.name + "に尋問";</w:t>
        <w:br/>
        <w:t xml:space="preserve">      button.onclick = () =&gt; {</w:t>
        <w:br/>
        <w:t xml:space="preserve">        sendCommand("ability", { ability: "interrogate", target: id });</w:t>
        <w:br/>
        <w:t xml:space="preserve">        show("abilityTargetSelect", false);</w:t>
        <w:br/>
        <w:t xml:space="preserve">      };</w:t>
        <w:br/>
        <w:t xml:space="preserve">      list2.append(button);</w:t>
        <w:br/>
        <w:t xml:space="preserve">    }</w:t>
        <w:br/>
        <w:t xml:space="preserve">    return;</w:t>
        <w:br/>
        <w:t xml:space="preserve">  }</w:t>
        <w:br/>
        <w:t xml:space="preserve">  const action = me.subrole === "guardianAngel" ? "protect" : me.subrole === "tracker" ? "tracker" : ["shapeshifter", "morphing"].includes(me.subrole) ? "shapeshifter" : null;</w:t>
        <w:br/>
        <w:t xml:space="preserve">  if (!action) return;</w:t>
        <w:br/>
        <w:t xml:space="preserve">  const list = abilityPanel(ROLE_LABELS[me.subrole][0], "対象を選択してください。");</w:t>
        <w:br/>
        <w:t xml:space="preserve">  const candidates = Object.entries(game.players || {}).filter(([id, p]) =&gt; id !== uid &amp;&amp; p.alive &amp;&amp; !p.observer &amp;&amp; !p.disconnected &amp;&amp; !p.ventId &amp;&amp; players[id]?.online &amp;&amp; (action === "shapeshifter" || distance(position, players[id]) &lt; 8 &amp;&amp; !wallBetween(position, players[id])));</w:t>
        <w:br/>
        <w:t xml:space="preserve">  if (!candidates.length) {</w:t>
        <w:br/>
        <w:t xml:space="preserve">    const text = document.createElement("p");</w:t>
        <w:br/>
        <w:t xml:space="preserve">    text.textContent = action === "shapeshifter" ? "変身できるプレイヤーがいません" : "近くに対象がいません";</w:t>
        <w:br/>
        <w:t xml:space="preserve">    list.append(text);</w:t>
        <w:br/>
        <w:t xml:space="preserve">  }</w:t>
        <w:br/>
        <w:t xml:space="preserve">  for (const [id, p] of candidates) {</w:t>
        <w:br/>
        <w:t xml:space="preserve">    const button = document.createElement("button"), icon = document.createElement("i"), name = document.createElement("span");</w:t>
        <w:br/>
        <w:t xml:space="preserve">    icon.className = "voteAvatar";</w:t>
        <w:br/>
        <w:t xml:space="preserve">    icon.style.background = suitColor(p.hue, 0.72, 0.5).getStyle();</w:t>
        <w:br/>
        <w:t xml:space="preserve">    addCostumeHeadIcon(icon, p.costume);</w:t>
        <w:br/>
        <w:t xml:space="preserve">    name.textContent = p.name;</w:t>
        <w:br/>
        <w:t xml:space="preserve">    button.append(icon, name);</w:t>
        <w:br/>
        <w:t xml:space="preserve">    button.onclick = () =&gt; {</w:t>
        <w:br/>
        <w:t xml:space="preserve">      sendCommand(action === "protect" ? "protect" : "ability", { ability: action, target: id });</w:t>
        <w:br/>
        <w:t xml:space="preserve">      show("abilityTargetSelect", false);</w:t>
        <w:br/>
        <w:t xml:space="preserve">    };</w:t>
        <w:br/>
        <w:t xml:space="preserve">    list.append(button);</w:t>
        <w:br/>
        <w:t xml:space="preserve">  }</w:t>
        <w:br/>
        <w:t>}</w:t>
        <w:br/>
        <w:t>$("taskBtn").onclick = useNearbyAction;</w:t>
        <w:br/>
        <w:t>$("emergencyCloseBtn").onclick = closeEmergencyTask;</w:t>
        <w:br/>
        <w:t>$("emergencySubmitBtn").onclick = submitEmergencyTask;</w:t>
        <w:br/>
        <w:t>$("emergencyKeypad").addEventListener("click", (event) =&gt; {</w:t>
        <w:br/>
        <w:t xml:space="preserve">  const key = event.target.closest("button");</w:t>
        <w:br/>
        <w:t xml:space="preserve">  if (!key) return;</w:t>
        <w:br/>
        <w:t xml:space="preserve">  applyEmergencyKey(key.dataset.digit !== void 0 ? Number(key.dataset.digit) : key.dataset.key === "clear" ? 10 : 11);</w:t>
        <w:br/>
        <w:t>});</w:t>
        <w:br/>
        <w:t>$("emergencyDialInput").addEventListener("input", (event) =&gt; {</w:t>
        <w:br/>
        <w:t xml:space="preserve">  const value = Number(event.target.value);</w:t>
        <w:br/>
        <w:t xml:space="preserve">  $("emergencyDialGraph").style.setProperty("--dial-value", value + "%");</w:t>
        <w:br/>
        <w:t xml:space="preserve">  $("emergencyDialGraph").classList.toggle("aligned", Math.abs(value - emergencyDialTarget) &lt;= 3);</w:t>
        <w:br/>
        <w:t xml:space="preserve">  if (emergencyPanelOpen) setEmergencyFeedback(Math.abs(value - emergencyDialTarget) &lt;= 3 ? "波形が一致しました。接続を押してください。" : "ダイヤルを回し、波形を重ねてください。");</w:t>
        <w:br/>
        <w:t>});</w:t>
        <w:br/>
        <w:t>$("emergencyCodeInput").addEventListener("keydown", (event) =&gt; {</w:t>
        <w:br/>
        <w:t xml:space="preserve">  if (event.key === "Enter") submitEmergencyTask();</w:t>
        <w:br/>
        <w:t>});</w:t>
        <w:br/>
        <w:t>$("abilityBtn").onclick = useRoleAbility;</w:t>
        <w:br/>
        <w:t>$("waveHawkBtn").onclick = () =&gt; {</w:t>
        <w:br/>
        <w:t xml:space="preserve">  const me = self();</w:t>
        <w:br/>
        <w:t xml:space="preserve">  if (game.settings?.waveMode !== "team" &amp;&amp; game.settings?.waveMode !== "battleRoyale" || game.phase !== "play" || !me?.alive || me?.disconnected || me?.observer) return;</w:t>
        <w:br/>
        <w:t xml:space="preserve">  sendCommand("ability", { ability: "waveHawk" });</w:t>
        <w:br/>
        <w:t>};</w:t>
        <w:br/>
        <w:t>$("rocketLaunchBtn").onclick = () =&gt; {</w:t>
        <w:br/>
        <w:t xml:space="preserve">  const me = self();</w:t>
        <w:br/>
        <w:t xml:space="preserve">  if (me?.subrole === "rocket" &amp;&amp; ssxControlCaptives().length) sendCommand("ability", { ability: "rocketLaunch" });</w:t>
        <w:br/>
        <w:t>};</w:t>
        <w:br/>
        <w:t>var localJump = null;</w:t>
        <w:br/>
        <w:t>var jumpPending = false;</w:t>
        <w:br/>
        <w:t>function jumpAvailable() {</w:t>
        <w:br/>
        <w:t xml:space="preserve">  if (activeCrewDroneView() || waveCannonMovementLock(game, uid, now())) return false;</w:t>
        <w:br/>
        <w:t xml:space="preserve">  const me = self();</w:t>
        <w:br/>
        <w:t xml:space="preserve">  const lobby = isLobbyInteractionActive();</w:t>
        <w:br/>
        <w:t xml:space="preserve">  return (lobby ? connected &amp;&amp; !!code &amp;&amp; !!players[uid]?.online &amp;&amp; !players[uid]?.seated &amp;&amp; !players[uid]?.sitting : canPlay() &amp;&amp; game.settings?.viewMode === "3d" &amp;&amp; !!me?.alive &amp;&amp; !me.disconnected &amp;&amp; !!players[uid]?.online) &amp;&amp; $("costumeStudio").classList.contains("hidden") &amp;&amp; !document.querySelector(".overlay:not(.hidden):not(.is-leaving)") &amp;&amp; (lobby || !jumpPending) &amp;&amp; !(localJump?.room === code &amp;&amp; localJump.round === game.round &amp;&amp; now() - localJump.at &lt; 900);</w:t>
        <w:br/>
        <w:t>}</w:t>
        <w:br/>
        <w:t>$("jumpBtn").onclick = async () =&gt; {</w:t>
        <w:br/>
        <w:t xml:space="preserve">  if (!jumpAvailable()) return;</w:t>
        <w:br/>
        <w:t xml:space="preserve">  const room = code, playerId = uid, round = game.round, at = now();</w:t>
        <w:br/>
        <w:t xml:space="preserve">  if (isLobbyInteractionActive()) $("lobbyAttachedFrame").contentWindow?.postMessage({ type: "lobby-jump" }, "*");</w:t>
        <w:br/>
        <w:t xml:space="preserve">  const event = { room, round, at };</w:t>
        <w:br/>
        <w:t xml:space="preserve">  localJump = event;</w:t>
        <w:br/>
        <w:t xml:space="preserve">  jumpPending = true;</w:t>
        <w:br/>
        <w:t xml:space="preserve">  try {</w:t>
        <w:br/>
        <w:t xml:space="preserve">    await update(ref(db, "rooms/" + room + "/players/" + playerId), { jumpAt: serverTimestamp() });</w:t>
        <w:br/>
        <w:t xml:space="preserve">  } catch (error) {</w:t>
        <w:br/>
        <w:t xml:space="preserve">    if (localJump === event) localJump = null;</w:t>
        <w:br/>
        <w:t xml:space="preserve">    if (code === room &amp;&amp; game.round === round) toast("ジャンプを同期できませんでした：" + errorText(error));</w:t>
        <w:br/>
        <w:t xml:space="preserve">  } finally {</w:t>
        <w:br/>
        <w:t xml:space="preserve">    jumpPending = false;</w:t>
        <w:br/>
        <w:t xml:space="preserve">  }</w:t>
        <w:br/>
        <w:t>};</w:t>
        <w:br/>
        <w:t>$("readyBtn").onclick = () =&gt; {</w:t>
        <w:br/>
        <w:t xml:space="preserve">  if (resumeMatchSpectating()) return;</w:t>
        <w:br/>
        <w:t xml:space="preserve">  if (code &amp;&amp; connected &amp;&amp; game.phase === "lobby") {</w:t>
        <w:br/>
        <w:t xml:space="preserve">    const ready = !players[uid]?.ready;</w:t>
        <w:br/>
        <w:t xml:space="preserve">    if (ready) dismissReadyNotice();</w:t>
        <w:br/>
        <w:t xml:space="preserve">    update(ref(db, `rooms/${code}/players/${uid}`), { ready }).catch((error) =&gt; toast(errorText(error)));</w:t>
        <w:br/>
        <w:t xml:space="preserve">  }</w:t>
        <w:br/>
        <w:t>};</w:t>
        <w:br/>
        <w:t>$("reactorCloseBtn").onclick = closeReactorTask;</w:t>
        <w:br/>
        <w:t>$("taskGameCloseBtn").onclick = closeTaskGame;</w:t>
        <w:br/>
        <w:t>$("wireCloseBtn").onclick = closeWireTask;</w:t>
        <w:br/>
        <w:t>$("numberCloseBtn").onclick = closeNumberTask;</w:t>
        <w:br/>
        <w:t>$("uploadCloseBtn").onclick = closeUploadTask;</w:t>
        <w:br/>
        <w:t>$("uploadStartBtn").onclick = beginUploadTask;</w:t>
        <w:br/>
        <w:t>$("cardCloseBtn").onclick = closeCardTask;</w:t>
        <w:br/>
        <w:t>$("idCard").addEventListener("pointerdown", (event) =&gt; {</w:t>
        <w:br/>
        <w:t xml:space="preserve">  if (!cardTask) return;</w:t>
        <w:br/>
        <w:t xml:space="preserve">  cardTask.dragging = true;</w:t>
        <w:br/>
        <w:t xml:space="preserve">  cardTask.started = performance.now();</w:t>
        <w:br/>
        <w:t xml:space="preserve">  cardTask.lastX = event.clientX;</w:t>
        <w:br/>
        <w:t xml:space="preserve">  $("idCard").setPointerCapture(event.pointerId);</w:t>
        <w:br/>
        <w:t>});</w:t>
        <w:br/>
        <w:t>$("idCard").addEventListener("pointermove", (event) =&gt; {</w:t>
        <w:br/>
        <w:t xml:space="preserve">  if (!cardTask?.dragging) return;</w:t>
        <w:br/>
        <w:t xml:space="preserve">  const dx = event.clientX - cardTask.lastX;</w:t>
        <w:br/>
        <w:t xml:space="preserve">  cardTask.lastX = event.clientX;</w:t>
        <w:br/>
        <w:t xml:space="preserve">  const current = Number($("idCard").dataset.offset || 0) + dx;</w:t>
        <w:br/>
        <w:t xml:space="preserve">  $("idCard").dataset.offset = current;</w:t>
        <w:br/>
        <w:t xml:space="preserve">  $("idCard").style.transform = `translateX(${Math.max(0, Math.min(430, current))}px)`;</w:t>
        <w:br/>
        <w:t>});</w:t>
        <w:br/>
        <w:t>$("idCard").addEventListener("pointerup", (event) =&gt; {</w:t>
        <w:br/>
        <w:t xml:space="preserve">  if (!cardTask?.dragging) return;</w:t>
        <w:br/>
        <w:t xml:space="preserve">  cardTask.dragging = false;</w:t>
        <w:br/>
        <w:t xml:space="preserve">  const elapsed = performance.now() - cardTask.started;</w:t>
        <w:br/>
        <w:t xml:space="preserve">  const offset = Number($("idCard").dataset.offset || 0);</w:t>
        <w:br/>
        <w:t xml:space="preserve">  if (offset &gt; 250 &amp;&amp; elapsed &gt;= 350 &amp;&amp; elapsed &lt;= 1800) finishCardTask();</w:t>
        <w:br/>
        <w:t xml:space="preserve">  else $("cardStatus").textContent = elapsed &lt; 350 ? "速すぎます。もう一度試してください。" : "遅すぎます。一定速度で試してください。";</w:t>
        <w:br/>
        <w:t xml:space="preserve">  $("idCard").dataset.offset = 0;</w:t>
        <w:br/>
        <w:t xml:space="preserve">  $("idCard").style.transform = "translateX(0)";</w:t>
        <w:br/>
        <w:t>});</w:t>
        <w:br/>
        <w:t>$("fuelCloseBtn").onclick = closeFuelTask;</w:t>
        <w:br/>
        <w:t>document.querySelectorAll(".fuelButton").forEach((button) =&gt; {</w:t>
        <w:br/>
        <w:t xml:space="preserve">  button.onclick = () =&gt; fillFuelTank(Number(button.dataset.fuelIndex));</w:t>
        <w:br/>
        <w:t>});</w:t>
        <w:br/>
        <w:t>document.querySelectorAll(".numberTaskButton").forEach((button) =&gt; {</w:t>
        <w:br/>
        <w:t xml:space="preserve">  button.onclick = () =&gt; numberTaskPress(Number(button.dataset.number));</w:t>
        <w:br/>
        <w:t>});</w:t>
        <w:br/>
        <w:t>document.querySelectorAll(".reactorKey").forEach((button) =&gt; {</w:t>
        <w:br/>
        <w:t xml:space="preserve">  button.onclick = () =&gt; reactorKey(Number(button.dataset.reactorIndex));</w:t>
        <w:br/>
        <w:t>});</w:t>
        <w:br/>
        <w:t>$("taskGameButtons").onclick = (event) =&gt; {</w:t>
        <w:br/>
        <w:t xml:space="preserve">  const button = event.target.closest(".taskGameButton");</w:t>
        <w:br/>
        <w:t xml:space="preserve">  if (button) taskGameKey(Number(button.dataset.taskIndex));</w:t>
        <w:br/>
        <w:t>};</w:t>
        <w:br/>
        <w:t>$("killBtn").onclick = () =&gt; tryKill("main");</w:t>
        <w:br/>
        <w:t>$("killSecondBtn").onclick = () =&gt; tryKill("second");</w:t>
        <w:br/>
        <w:t>$("sabotageBtn").onclick = trySabotage;</w:t>
        <w:br/>
        <w:t>$("sabotageChoices").replaceChildren();</w:t>
        <w:br/>
        <w:t>$("reportBtn").onclick = tryReport;</w:t>
        <w:br/>
        <w:t>var voteChoice = null;</w:t>
        <w:br/>
        <w:t>var meetingRenderId = "";</w:t>
        <w:br/>
        <w:t>var chatRenderStamp = "";</w:t>
        <w:br/>
        <w:t>var votingBannerId = "";</w:t>
        <w:br/>
        <w:t>var guesserTargetId = "";</w:t>
        <w:br/>
        <w:t>var guessMode = false;</w:t>
        <w:br/>
        <w:t>var meetingChatOutbox = /* @__PURE__ */ new Map();</w:t>
        <w:br/>
        <w:t>var meetingChatSubmitLock = false;</w:t>
        <w:br/>
        <w:t>var scalesVisual = null;</w:t>
        <w:br/>
        <w:t>var scalesVisualId = "";</w:t>
        <w:br/>
        <w:t>function closeVoteConfirm() {</w:t>
        <w:br/>
        <w:t xml:space="preserve">  document.querySelector(".voteInlineConfirm")?.remove();</w:t>
        <w:br/>
        <w:t xml:space="preserve">  show("voteConfirm", false);</w:t>
        <w:br/>
        <w:t xml:space="preserve">  voteChoice = null;</w:t>
        <w:br/>
        <w:t xml:space="preserve">  window.__ssxVoteSelection?.(null, null);</w:t>
        <w:br/>
        <w:t>}</w:t>
        <w:br/>
        <w:t>function confirmVote(target) {</w:t>
        <w:br/>
        <w:t xml:space="preserve">  if (game.phase !== "meeting" || !game.meeting?.id || now() &lt; (game.meeting.votingAt || 0) || ownBallot?.meeting === game.meeting?.id || !self()?.alive) return;</w:t>
        <w:br/>
        <w:t xml:space="preserve">  const scaleTargets = game.meeting?.scalesVote?.targets;</w:t>
        <w:br/>
        <w:t xml:space="preserve">  if (scaleTargets?.length &amp;&amp; target !== "skip" &amp;&amp; !scaleTargets.includes(target)) return toast("天秤で選ばれた2人のどちらかに投票してください。");</w:t>
        <w:br/>
        <w:t xml:space="preserve">  if (target !== "skip" &amp;&amp; (!game.players?.[target]?.alive || game.players[target]?.observer || game.players[target]?.disconnected)) return;</w:t>
        <w:br/>
        <w:t xml:space="preserve">  if (target === "skip") {</w:t>
        <w:br/>
        <w:t xml:space="preserve">    closeVoteConfirm();</w:t>
        <w:br/>
        <w:t xml:space="preserve">    voteChoice = { target, meeting: game.meeting.id };</w:t>
        <w:br/>
        <w:t xml:space="preserve">    const prompt = $("voteConfirmText");</w:t>
        <w:br/>
        <w:t xml:space="preserve">    if (prompt) prompt.textContent = "スキップに投票しますか？ 確定後は取り消せません。";</w:t>
        <w:br/>
        <w:t xml:space="preserve">    show("voteConfirm", true);</w:t>
        <w:br/>
        <w:t xml:space="preserve">    return;</w:t>
        <w:br/>
        <w:t xml:space="preserve">  }</w:t>
        <w:br/>
        <w:t xml:space="preserve">  closeVoteConfirm();</w:t>
        <w:br/>
        <w:t xml:space="preserve">  voteChoice = { target, meeting: game.meeting.id };</w:t>
        <w:br/>
        <w:t xml:space="preserve">  window.__ssxVoteSelection?.(target, game.players?.[target] || null);</w:t>
        <w:br/>
        <w:t xml:space="preserve">  sendVote(target);</w:t>
        <w:br/>
        <w:t>}</w:t>
        <w:br/>
        <w:t>$("voteConfirmYes").textContent = "✓";</w:t>
        <w:br/>
        <w:t>$("voteConfirmYes").setAttribute("aria-label", "投票を確定する");</w:t>
        <w:br/>
        <w:t>$("voteConfirmNo").textContent = "×";</w:t>
        <w:br/>
        <w:t>$("voteConfirmNo").setAttribute("aria-label", "投票を取り消す");</w:t>
        <w:br/>
        <w:t>$("voteConfirmNo").onclick = closeVoteConfirm;</w:t>
        <w:br/>
        <w:t>$("voteConfirmYes").onclick = async () =&gt; {</w:t>
        <w:br/>
        <w:t xml:space="preserve">  const choice = voteChoice;</w:t>
        <w:br/>
        <w:t xml:space="preserve">  if (choice?.meeting !== game.meeting?.id) return closeVoteConfirm();</w:t>
        <w:br/>
        <w:t xml:space="preserve">  const confirmButton = $("voteConfirmYes");</w:t>
        <w:br/>
        <w:t xml:space="preserve">  confirmButton.disabled = true;</w:t>
        <w:br/>
        <w:t xml:space="preserve">  confirmButton.textContent = "送信中…";</w:t>
        <w:br/>
        <w:t xml:space="preserve">  const accepted = await sendVote(choice.target);</w:t>
        <w:br/>
        <w:t xml:space="preserve">  confirmButton.disabled = false;</w:t>
        <w:br/>
        <w:t xml:space="preserve">  confirmButton.textContent = "✓";</w:t>
        <w:br/>
        <w:t xml:space="preserve">  if (accepted) closeVoteConfirm();</w:t>
        <w:br/>
        <w:t>};</w:t>
        <w:br/>
        <w:t>$("skipBtn").onclick = () =&gt; confirmVote("skip");</w:t>
        <w:br/>
        <w:t>function guessTargetRestriction(target) {</w:t>
        <w:br/>
        <w:t xml:space="preserve">  const settings = game.settings || {}, meeting = game.meeting || {}, p = game.players?.[target];</w:t>
        <w:br/>
        <w:t xml:space="preserve">  if (!p) return "対象が見つかりません。";</w:t>
        <w:br/>
        <w:t xml:space="preserve">  if (settings.guesserNoFirstMeeting &amp;&amp; Number(game.meetingCount || 0) &lt;= 1) return "最初の会議では役職を推理できません。";</w:t>
        <w:br/>
        <w:t xml:space="preserve">  if (settings.guesserRequireDead &amp;&amp; !Object.values(game.players || {}).some((person) =&gt; !person.observer &amp;&amp; !person.alive &amp;&amp; !person.disconnected)) return "死亡者がいる会議でのみ推理できます。";</w:t>
        <w:br/>
        <w:t xml:space="preserve">  if (!addedGuessRoleId(p)) return "追加役職がないプレイヤーは役職推理の対象になりません。";</w:t>
        <w:br/>
        <w:t xml:space="preserve">  if ((self()?.subrole === "evilGuesser" ? roleBehaviorValue(settings, "evilGuesserCannotShootStar") : settings.guesserCannotShootStar) &amp;&amp; p.subrole === "star" &amp;&amp; Number(game.meetingCount || 0) &lt;= clamp4(Number(settings.guesserStarExcludedMeetings) || 3, 1, 15)) return "スターは設定された会議数のあいだ推理対象にできません。";</w:t>
        <w:br/>
        <w:t xml:space="preserve">  return "";</w:t>
        <w:br/>
        <w:t>}</w:t>
        <w:br/>
        <w:t>function syncGuesserSelectionVisual() {</w:t>
        <w:br/>
        <w:t xml:space="preserve">  const selecting = game.phase === "meeting" &amp;&amp; guessMode &amp;&amp; !$("guessBtn")?.disabled;</w:t>
        <w:br/>
        <w:t xml:space="preserve">  const ids = selecting ? Object.entries(game.players || {}).filter(([id, p]) =&gt; id !== uid &amp;&amp; p?.alive &amp;&amp; !p.observer &amp;&amp; !p.disconnected &amp;&amp; !guessTargetRestriction(id)).map(([id]) =&gt; id) : [];</w:t>
        <w:br/>
        <w:t xml:space="preserve">  const targets = new Set(ids), list = $("votePlayers");</w:t>
        <w:br/>
        <w:t xml:space="preserve">  if (list) {</w:t>
        <w:br/>
        <w:t xml:space="preserve">    list.dataset.guesserSide = self()?.subrole === "evilGuesser" ? "evil" : "nice";</w:t>
        <w:br/>
        <w:t xml:space="preserve">    for (const card of list.querySelectorAll(".voteCard")) card.classList.toggle("ssx-guessable", targets.has(card.dataset.player));</w:t>
        <w:br/>
        <w:t xml:space="preserve">  }</w:t>
        <w:br/>
        <w:t xml:space="preserve">  if (latest3D) {</w:t>
        <w:br/>
        <w:t xml:space="preserve">    latest3D.guessMode = selecting;</w:t>
        <w:br/>
        <w:t xml:space="preserve">    latest3D.guessableIds = ids;</w:t>
        <w:br/>
        <w:t xml:space="preserve">    latest3D.guessColor = self()?.subrole === "evilGuesser" ? 16732779 : 5827327;</w:t>
        <w:br/>
        <w:t xml:space="preserve">    post3DState(latest3D);</w:t>
        <w:br/>
        <w:t xml:space="preserve">  }</w:t>
        <w:br/>
        <w:t>}</w:t>
        <w:br/>
        <w:t>var meetingAbilitySelection = "";</w:t>
        <w:br/>
        <w:t>function cancelMeetingAbilitySelection() {</w:t>
        <w:br/>
        <w:t xml:space="preserve">  meetingAbilitySelection = "";</w:t>
        <w:br/>
        <w:t xml:space="preserve">  guessMode = false;</w:t>
        <w:br/>
        <w:t xml:space="preserve">  guesserTargetId = "";</w:t>
        <w:br/>
        <w:t xml:space="preserve">  show("guesserPanel", false);</w:t>
        <w:br/>
        <w:t xml:space="preserve">  show("abilityTargetSelect", false);</w:t>
        <w:br/>
        <w:t xml:space="preserve">  syncGuesserSelectionVisual();</w:t>
        <w:br/>
        <w:t xml:space="preserve">  meeting3DFrame()?.contentWindow?.postMessage({ type: "ss3d-cancel-mode" }, "*");</w:t>
        <w:br/>
        <w:t xml:space="preserve">  safeRenderUI();</w:t>
        <w:br/>
        <w:t>}</w:t>
        <w:br/>
        <w:t>function selectMeetingAbility(kind, open) {</w:t>
        <w:br/>
        <w:t xml:space="preserve">  if (meetingAbilitySelection === kind &amp;&amp; !$("abilityTargetSelect").classList.contains("hidden")) return cancelMeetingAbilitySelection();</w:t>
        <w:br/>
        <w:t xml:space="preserve">  cancelMeetingAbilitySelection();</w:t>
        <w:br/>
        <w:t xml:space="preserve">  meetingAbilitySelection = kind;</w:t>
        <w:br/>
        <w:t xml:space="preserve">  open();</w:t>
        <w:br/>
        <w:t xml:space="preserve">  safeRenderUI();</w:t>
        <w:br/>
        <w:t>}</w:t>
        <w:br/>
        <w:t>function openGuesserPanel(targetId) {</w:t>
        <w:br/>
        <w:t xml:space="preserve">  const target = game.players?.[targetId];</w:t>
        <w:br/>
        <w:t xml:space="preserve">  if (!target || !target.alive || target.observer || target.disconnected || targetId === uid) return;</w:t>
        <w:br/>
        <w:t xml:space="preserve">  const restriction = guessTargetRestriction(targetId);</w:t>
        <w:br/>
        <w:t xml:space="preserve">  if (restriction) return toast(restriction);</w:t>
        <w:br/>
        <w:t xml:space="preserve">  const meetingId = game.meeting?.id;</w:t>
        <w:br/>
        <w:t xml:space="preserve">  guesserTargetId = targetId;</w:t>
        <w:br/>
        <w:t xml:space="preserve">  guessMode = false;</w:t>
        <w:br/>
        <w:t xml:space="preserve">  meetingAbilitySelection = "guess";</w:t>
        <w:br/>
        <w:t xml:space="preserve">  const activeRoles = matchAddedGuessRoles(game.players);</w:t>
        <w:br/>
        <w:t xml:space="preserve">  const roles = ROLE_OPTIONS.filter((role) =&gt; activeRoles.has(role.id)).map((role) =&gt; ({ id: role.id, name: ROLE_LABELS[role.id]?.[0] || role.id, side: role.side }));</w:t>
        <w:br/>
        <w:t xml:space="preserve">  mountGuesserPicker({ panel: $("guesserPanel"), target, roles, evil: self()?.subrole === "evilGuesser", onConfirm: (roleId) =&gt; {</w:t>
        <w:br/>
        <w:t xml:space="preserve">    if (game.phase !== "meeting" || game.meeting?.id !== meetingId || !self()?.alive || guessTargetRestriction(targetId)) return cancelMeetingAbilitySelection();</w:t>
        <w:br/>
        <w:t xml:space="preserve">    sendCommand("guess", { target: targetId, roleGuess: roleId });</w:t>
        <w:br/>
        <w:t xml:space="preserve">    cancelMeetingAbilitySelection();</w:t>
        <w:br/>
        <w:t xml:space="preserve">  } });</w:t>
        <w:br/>
        <w:t xml:space="preserve">  show("guesserPanel", true);</w:t>
        <w:br/>
        <w:t xml:space="preserve">  syncGuesserSelectionVisual();</w:t>
        <w:br/>
        <w:t xml:space="preserve">  safeRenderUI();</w:t>
        <w:br/>
        <w:t>}</w:t>
        <w:br/>
        <w:t>function openScalesPanel() {</w:t>
        <w:br/>
        <w:t xml:space="preserve">  const me = self(), meeting = game.meeting, limit = clamp4(Number(game.settings?.scalesUses) || 1, 1, 5), used = Number(me?.scalesUses) || 0;</w:t>
        <w:br/>
        <w:t xml:space="preserve">  if (game.phase !== "meeting" || !me?.alive || me.subrole !== "scales" || !meeting || meeting.scalesVote || used &gt;= limit || now() &gt;= meeting.endsAt) {</w:t>
        <w:br/>
        <w:t xml:space="preserve">    show("abilityTargetSelect", false);</w:t>
        <w:br/>
        <w:t xml:space="preserve">    return toast("天秤は会議終了前に、生存中の天秤役職だけが使えます。");</w:t>
        <w:br/>
        <w:t xml:space="preserve">  }</w:t>
        <w:br/>
        <w:t xml:space="preserve">  const list = abilityPanel("天秤 ／ 2人を選択", "天秤の演出後、選ばれた2人だけに投票できます。スキップも選べます。", "scales");</w:t>
        <w:br/>
        <w:t xml:space="preserve">  const selected = /* @__PURE__ */ new Set();</w:t>
        <w:br/>
        <w:t xml:space="preserve">  for (const [id, p] of Object.entries(game.players || {})) if (p.alive &amp;&amp; !p.observer &amp;&amp; !p.disconnected) {</w:t>
        <w:br/>
        <w:t xml:space="preserve">    const button = document.createElement("button");</w:t>
        <w:br/>
        <w:t xml:space="preserve">    button.type = "button";</w:t>
        <w:br/>
        <w:t xml:space="preserve">    button.classList.add("ssx-target-glow");</w:t>
        <w:br/>
        <w:t xml:space="preserve">    button.textContent = p.name + (id === uid ? "（自分）" : "");</w:t>
        <w:br/>
        <w:t xml:space="preserve">    button.onclick = () =&gt; {</w:t>
        <w:br/>
        <w:t xml:space="preserve">      if (selected.has(id)) {</w:t>
        <w:br/>
        <w:t xml:space="preserve">        selected.delete(id);</w:t>
        <w:br/>
        <w:t xml:space="preserve">        button.classList.remove("selected");</w:t>
        <w:br/>
        <w:t xml:space="preserve">        return;</w:t>
        <w:br/>
        <w:t xml:space="preserve">      }</w:t>
        <w:br/>
        <w:t xml:space="preserve">      if (selected.size &gt;= 2) return;</w:t>
        <w:br/>
        <w:t xml:space="preserve">      selected.add(id);</w:t>
        <w:br/>
        <w:t xml:space="preserve">      button.classList.add("selected");</w:t>
        <w:br/>
        <w:t xml:space="preserve">      if (selected.size === 2) {</w:t>
        <w:br/>
        <w:t xml:space="preserve">        sendCommand("scalesVote", { targets: [...selected] });</w:t>
        <w:br/>
        <w:t xml:space="preserve">        show("abilityTargetSelect", false);</w:t>
        <w:br/>
        <w:t xml:space="preserve">      }</w:t>
        <w:br/>
        <w:t xml:space="preserve">    };</w:t>
        <w:br/>
        <w:t xml:space="preserve">    list.append(button);</w:t>
        <w:br/>
        <w:t xml:space="preserve">  }</w:t>
        <w:br/>
        <w:t>}</w:t>
        <w:br/>
        <w:t>function openMeetingSheriffPanel() {</w:t>
        <w:br/>
        <w:t xml:space="preserve">  const me = self(), meeting = game.meeting, limit = clamp4(Number(game.settings?.meetingSheriffMaxKills) || 1, 1, 10), used = Number(me?.meetingSheriffKillsUsed) || 0, per = clamp4(Number(game.settings?.meetingSheriffPerMeeting) || 1, 1, 5), thisMeeting = Number(meeting?.meetingSheriffUses?.[uid]) || 0;</w:t>
        <w:br/>
        <w:t xml:space="preserve">  if (game.phase !== "meeting" || !me?.alive || me.subrole !== "meetingSheriff" || !meeting || used &gt;= limit || thisMeeting &gt;= per || now() &gt;= meeting.endsAt) return toast("会議シェリフの使用回数が残っていません。");</w:t>
        <w:br/>
        <w:t xml:space="preserve">  const list = abilityPanel("会議シェリフ ／ 対象選択", "インポスター陣営を当てると対象を退場させます。市民を指名するとナイフが跳ね返り、使用者が倒れます。", "meetingSheriff");</w:t>
        <w:br/>
        <w:t xml:space="preserve">  for (const [id, p] of Object.entries(game.players || {})) if (id !== uid &amp;&amp; p.alive &amp;&amp; !p.observer &amp;&amp; !p.disconnected) {</w:t>
        <w:br/>
        <w:t xml:space="preserve">    const button = document.createElement("button");</w:t>
        <w:br/>
        <w:t xml:space="preserve">    button.type = "button";</w:t>
        <w:br/>
        <w:t xml:space="preserve">    button.classList.add("ssx-target-glow");</w:t>
        <w:br/>
        <w:t xml:space="preserve">    button.textContent = p.name;</w:t>
        <w:br/>
        <w:t xml:space="preserve">    button.onclick = () =&gt; {</w:t>
        <w:br/>
        <w:t xml:space="preserve">      sendCommand("meetingSheriff", { target: id });</w:t>
        <w:br/>
        <w:t xml:space="preserve">      show("abilityTargetSelect", false);</w:t>
        <w:br/>
        <w:t xml:space="preserve">    };</w:t>
        <w:br/>
        <w:t xml:space="preserve">    list.append(button);</w:t>
        <w:br/>
        <w:t xml:space="preserve">  }</w:t>
        <w:br/>
        <w:t>}</w:t>
        <w:br/>
        <w:t>$("guessBtn").onclick = () =&gt; {</w:t>
        <w:br/>
        <w:t xml:space="preserve">  if (guessMode || meetingAbilitySelection === "guess") return cancelMeetingAbilitySelection();</w:t>
        <w:br/>
        <w:t xml:space="preserve">  cancelMeetingAbilitySelection();</w:t>
        <w:br/>
        <w:t xml:space="preserve">  meetingAbilitySelection = "guess";</w:t>
        <w:br/>
        <w:t xml:space="preserve">  guessMode = true;</w:t>
        <w:br/>
        <w:t xml:space="preserve">  syncGuesserSelectionVisual();</w:t>
        <w:br/>
        <w:t xml:space="preserve">  safeRenderUI();</w:t>
        <w:br/>
        <w:t>};</w:t>
        <w:br/>
        <w:t>$("swapVotesBtn").onclick = () =&gt; selectMeetingAbility("swap", useRoleAbility);</w:t>
        <w:br/>
        <w:t>$("scalesBtn").onclick = () =&gt; selectMeetingAbility("scales", openScalesPanel);</w:t>
        <w:br/>
        <w:t>$("meetingSheriffBtn").onclick = () =&gt; selectMeetingAbility("sheriff", openMeetingSheriffPanel);</w:t>
        <w:br/>
        <w:t>$("guesserClose").onclick = cancelMeetingAbilitySelection;</w:t>
        <w:br/>
        <w:t>$("abilityTargetClose").addEventListener("click", cancelMeetingAbilitySelection);</w:t>
        <w:br/>
        <w:t>$("meetingSeconds").oninput = (event) =&gt; $("meetingSecondsOut").textContent = `${event.target.value}秒`;</w:t>
        <w:br/>
        <w:t>$("impostorCount").oninput = (event) =&gt; {</w:t>
        <w:br/>
        <w:t xml:space="preserve">  const input = event.target;</w:t>
        <w:br/>
        <w:t xml:space="preserve">  input.value = String(Math.max(1, Math.trunc(Number(input.value) || 1)));</w:t>
        <w:br/>
        <w:t xml:space="preserve">  const visible = $("roleSettingsList")?.querySelector("[data-base-impostor-count]");</w:t>
        <w:br/>
        <w:t xml:space="preserve">  if (visible &amp;&amp; visible.value !== input.value) visible.value = input.value;</w:t>
        <w:br/>
        <w:t>};</w:t>
        <w:br/>
        <w:t>$("taskCount").value = "6";</w:t>
        <w:br/>
        <w:t>$("killCooldownSeconds").oninput = (event) =&gt; $("killCooldownSecondsOut").textContent = `${event.target.value}秒`;</w:t>
        <w:br/>
        <w:t>$("sabotageCooldownSeconds").oninput = (event) =&gt; $("sabotageCooldownSecondsOut").textContent = `${event.target.value}秒`;</w:t>
        <w:br/>
        <w:t>$("viperSeconds").oninput = (event) =&gt; $("viperSecondsOut").textContent = `${event.target.value}秒`;</w:t>
        <w:br/>
        <w:t>$("miniGrowSeconds").oninput = (event) =&gt; $("miniGrowSecondsOut").textContent = `${Math.round(Number(event.target.value) / 60)}分`;</w:t>
        <w:br/>
        <w:t>$("bountyChangeSeconds").oninput = (event) =&gt; $("bountyChangeSecondsOut").textContent = `${event.target.value}秒`;</w:t>
        <w:br/>
        <w:t>$("guesserShots").oninput = (event) =&gt; $("guesserShotsOut").textContent = `${event.target.value}回`;</w:t>
        <w:br/>
        <w:t>var secondsOutput = (id, suffix = "秒") =&gt; {</w:t>
        <w:br/>
        <w:t xml:space="preserve">  const input = $(id), output = input?.parentElement?.querySelector("output");</w:t>
        <w:br/>
        <w:t xml:space="preserve">  if (input &amp;&amp; output) input.oninput = (event) =&gt; output.textContent = `${event.target.value}${suffix}`;</w:t>
        <w:br/>
        <w:t>};</w:t>
        <w:br/>
        <w:t>secondsOutput("cleanerCooldownSeconds");</w:t>
        <w:br/>
        <w:t>secondsOutput("morphDurationSeconds");</w:t>
        <w:br/>
        <w:t>secondsOutput("biteDelaySeconds");</w:t>
        <w:br/>
        <w:t>secondsOutput("hawkVisionSeconds");</w:t>
        <w:br/>
        <w:t>secondsOutput("hawkCooldownSeconds");</w:t>
        <w:br/>
        <w:t>secondsOutput("waveCannonChargeSeconds");</w:t>
        <w:br/>
        <w:t>secondsOutput("waveCannonCooldownSeconds");</w:t>
        <w:br/>
        <w:t>secondsOutput("penguinDragSeconds");</w:t>
        <w:br/>
        <w:t>secondsOutput("penguinCooldownSeconds");</w:t>
        <w:br/>
        <w:t>secondsOutput("samuraiRange");</w:t>
        <w:br/>
        <w:t>secondsOutput("samuraiCooldownSeconds");</w:t>
        <w:br/>
        <w:t>secondsOutput("suicideBomberRadius");</w:t>
        <w:br/>
        <w:t>secondsOutput("suicideBomberCooldownSeconds");</w:t>
        <w:br/>
        <w:t>secondsOutput("sluggerRange", "m");</w:t>
        <w:br/>
        <w:t>secondsOutput("sluggerChargeSeconds");</w:t>
        <w:br/>
        <w:t>secondsOutput("sluggerCooldownSeconds");</w:t>
        <w:br/>
        <w:t>secondsOutput("sluggerMaxHits", "人");</w:t>
        <w:br/>
        <w:t>secondsOutput("sageShieldSeconds");</w:t>
        <w:br/>
        <w:t>secondsOutput("sageCooldownSeconds");</w:t>
        <w:br/>
        <w:t>secondsOutput("arsonistDouseCooldownSeconds");</w:t>
        <w:br/>
        <w:t>secondsOutput("vultureBodiesToWin", "体");</w:t>
        <w:br/>
        <w:t>for (const id of ["guesserTotalShots", "guesserStarExcludedMeetings", "scalesUses", "meetingSheriffMaxKills", "meetingSheriffPerMeeting", "doubleSecondMaxUses"]) secondsOutput(id, "回");</w:t>
        <w:br/>
        <w:t>secondsOutput("scalesSeconds", "秒");</w:t>
        <w:br/>
        <w:t>for (const [id, suffix] of [["stuntmanUses", "回"], ["serialKillerSuicideSeconds", "秒"], ["serialKillerKillCooldownSeconds", "秒"], ["teleporterDelaySeconds", "秒"], ["teleporterCooldownSeconds", "秒"], ["penguinDragSeconds", "秒"], ["penguinCooldownSeconds", "秒"], ["samuraiRange", "m"], ["samuraiCooldownSeconds", "秒"], ["suicideBomberRadius", "m"], ["suicideBomberCooldownSeconds", "秒"], ["sluggerChargeSeconds", "秒"], ["sluggerCooldownSeconds", "秒"], ["sluggerMaxHits", "回"], ["rocketInitialCaptureCooldownSeconds", "秒"], ["rocketAdditionalCaptureCooldownSeconds", "秒"], ["necromancerCooldownSeconds", "秒"], ["necromancerMaxRevenants", "人"], ["necromancerRequiredTasks", "個"], ["necromancerCurseSeconds", "秒"], ["necromancerCurseVisionMultiplier", "倍"]]) secondsOutput(id, suffix);</w:t>
        <w:br/>
        <w:t>secondsOutput("speedBoostSeconds", "秒");</w:t>
        <w:br/>
        <w:t>secondsOutput("speedBoostCooldownSeconds", "秒");</w:t>
        <w:br/>
        <w:t>secondsOutput("doubleMainCooldown", "秒");</w:t>
        <w:br/>
        <w:t>secondsOutput("doubleSecondCooldown", "秒");</w:t>
        <w:br/>
        <w:t>secondsOutput("blackCatRecognizeTasks", "個");</w:t>
        <w:br/>
        <w:t>{</w:t>
        <w:br/>
        <w:t xml:space="preserve">  const input = $("speedBoostMultiplier"), output = input?.parentElement?.querySelector("output");</w:t>
        <w:br/>
        <w:t xml:space="preserve">  if (input &amp;&amp; output) input.oninput = (event) =&gt; output.textContent = `${event.target.value}倍`;</w:t>
        <w:br/>
        <w:t>}</w:t>
        <w:br/>
        <w:t>$("swapperUses").oninput = (event) =&gt; $("swapperUses").parentElement.querySelector("output").textContent = `${event.target.value}回`;</w:t>
        <w:br/>
        <w:t>function closeRoomSettings() {</w:t>
        <w:br/>
        <w:t xml:space="preserve">  lobbyPanelOpen = false;</w:t>
        <w:br/>
        <w:t xml:space="preserve">  show("lobby", false);</w:t>
        <w:br/>
        <w:t xml:space="preserve">  show("roundRoles", false);</w:t>
        <w:br/>
        <w:t xml:space="preserve">  $("roundRoles").dataset.source = "";</w:t>
        <w:br/>
        <w:t xml:space="preserve">  $("roundRoles").dataset.returnToLobby = "false";</w:t>
        <w:br/>
        <w:t xml:space="preserve">  show("lobbyOpenBtn", isHost() &amp;&amp; game.phase === "lobby");</w:t>
        <w:br/>
        <w:t>}</w:t>
        <w:br/>
        <w:t>$("lobbyCloseBtn").onclick = closeRoomSettings;</w:t>
        <w:br/>
        <w:t>var lobbyBackdropPointer = false;</w:t>
        <w:br/>
        <w:t>$("lobby").addEventListener("pointerdown", (event) =&gt; {</w:t>
        <w:br/>
        <w:t xml:space="preserve">  lobbyBackdropPointer = event.target === $("lobby");</w:t>
        <w:br/>
        <w:t>}, { capture: true });</w:t>
        <w:br/>
        <w:t>$("lobby").addEventListener("pointerup", (event) =&gt; {</w:t>
        <w:br/>
        <w:t xml:space="preserve">  const dismiss = lobbyBackdropPointer;</w:t>
        <w:br/>
        <w:t xml:space="preserve">  lobbyBackdropPointer = false;</w:t>
        <w:br/>
        <w:t xml:space="preserve">  if (dismiss &amp;&amp; event.target === $("lobby")) {</w:t>
        <w:br/>
        <w:t xml:space="preserve">    event.preventDefault();</w:t>
        <w:br/>
        <w:t xml:space="preserve">    $("lobbyCloseBtn").click();</w:t>
        <w:br/>
        <w:t xml:space="preserve">  }</w:t>
        <w:br/>
        <w:t>}, { capture: true });</w:t>
        <w:br/>
        <w:t>$("lobby").addEventListener("pointercancel", () =&gt; {</w:t>
        <w:br/>
        <w:t xml:space="preserve">  lobbyBackdropPointer = false;</w:t>
        <w:br/>
        <w:t>}, { capture: true });</w:t>
        <w:br/>
        <w:t>$("lobby").addEventListener("click", (event) =&gt; {</w:t>
        <w:br/>
        <w:t xml:space="preserve">  if (event.detail === 0 &amp;&amp; event.target === $("lobby")) $("lobbyCloseBtn").click();</w:t>
        <w:br/>
        <w:t>});</w:t>
        <w:br/>
        <w:t>$("lobbyChatToggleBtn").onclick = () =&gt; {</w:t>
        <w:br/>
        <w:t xml:space="preserve">  lobbyChatOpen = true;</w:t>
        <w:br/>
        <w:t xml:space="preserve">  markLobbyChatRead();</w:t>
        <w:br/>
        <w:t xml:space="preserve">  show("lobbyChat", true);</w:t>
        <w:br/>
        <w:t xml:space="preserve">  renderLobbyChat();</w:t>
        <w:br/>
        <w:t xml:space="preserve">  requestAnimationFrame(() =&gt; returnChatToLatest("lobby"));</w:t>
        <w:br/>
        <w:t xml:space="preserve">  $("lobbyChatInput").focus();</w:t>
        <w:br/>
        <w:t>};</w:t>
        <w:br/>
        <w:t>$("lobbyChatClose").onclick = () =&gt; {</w:t>
        <w:br/>
        <w:t xml:space="preserve">  lobbyChatOpen = false;</w:t>
        <w:br/>
        <w:t xml:space="preserve">  show("lobbyChat", false);</w:t>
        <w:br/>
        <w:t>};</w:t>
        <w:br/>
        <w:t>document.addEventListener("pointerdown", (event) =&gt; {</w:t>
        <w:br/>
        <w:t xml:space="preserve">  if (lobbyChatOpen &amp;&amp; !$("lobbyChat").contains(event.target) &amp;&amp; !$("lobbyChatToggleBtn").contains(event.target)) {</w:t>
        <w:br/>
        <w:t xml:space="preserve">    lobbyChatOpen = false;</w:t>
        <w:br/>
        <w:t xml:space="preserve">    show("lobbyChat", false);</w:t>
        <w:br/>
        <w:t xml:space="preserve">  }</w:t>
        <w:br/>
        <w:t>});</w:t>
        <w:br/>
        <w:t>$("roundRoleBtn").onclick = () =&gt; {</w:t>
        <w:br/>
        <w:t xml:space="preserve">  $("roundRoles").dataset.source = "game";</w:t>
        <w:br/>
        <w:t xml:space="preserve">  $("roundRoles").dataset.returnToLobby = "false";</w:t>
        <w:br/>
        <w:t xml:space="preserve">  renderRoundRoleList("game");</w:t>
        <w:br/>
        <w:t xml:space="preserve">  show("roundRoles", true);</w:t>
        <w:br/>
        <w:t xml:space="preserve">  void refreshGameRoleList();</w:t>
        <w:br/>
        <w:t>};</w:t>
        <w:br/>
        <w:t>$("roundRolesClose").onclick = () =&gt; {</w:t>
        <w:br/>
        <w:t xml:space="preserve">  const roles = $("roundRoles");</w:t>
        <w:br/>
        <w:t xml:space="preserve">  if (roles.classList.contains("autoLaunchRoles")) return;</w:t>
        <w:br/>
        <w:t xml:space="preserve">  const back = roles.dataset.returnToLobby === "true";</w:t>
        <w:br/>
        <w:t xml:space="preserve">  clearTimeout(window.__launchRolesCloseTimer);</w:t>
        <w:br/>
        <w:t xml:space="preserve">  window.__launchRolesCloseTimer = 0;</w:t>
        <w:br/>
        <w:t xml:space="preserve">  roles.classList.remove("autoLaunchRoles");</w:t>
        <w:br/>
        <w:t xml:space="preserve">  $("gameCountdown").classList.remove("withAutoLaunchRoles");</w:t>
        <w:br/>
        <w:t xml:space="preserve">  show("roundRoles", false);</w:t>
        <w:br/>
        <w:t xml:space="preserve">  roles.dataset.source = "";</w:t>
        <w:br/>
        <w:t xml:space="preserve">  if (back) {</w:t>
        <w:br/>
        <w:t xml:space="preserve">    lobbyPanelOpen = true;</w:t>
        <w:br/>
        <w:t xml:space="preserve">    show("lobby", true);</w:t>
        <w:br/>
        <w:t xml:space="preserve">    show("lobbyOpenBtn", false);</w:t>
        <w:br/>
        <w:t xml:space="preserve">  }</w:t>
        <w:br/>
        <w:t>};</w:t>
        <w:br/>
        <w:t>$("roundRoles").addEventListener("click", (event) =&gt; {</w:t>
        <w:br/>
        <w:t xml:space="preserve">  if (event.target === $("roundRoles")) $("roundRolesClose").click();</w:t>
        <w:br/>
        <w:t>});</w:t>
        <w:br/>
        <w:t>var roleDetailRefreshSerial = 0;</w:t>
        <w:br/>
        <w:t>async function refreshLobbySettingsForRoleDetail() {</w:t>
        <w:br/>
        <w:t xml:space="preserve">  if (!code || !connected || game.phase !== "lobby" || !isHost()) return;</w:t>
        <w:br/>
        <w:t xml:space="preserve">  const serial = ++roleDetailRefreshSerial, roomCode = code, editAtStart = lobbySettingsLocalEditAt;</w:t>
        <w:br/>
        <w:t xml:space="preserve">  try {</w:t>
        <w:br/>
        <w:t xml:space="preserve">    await flushLobbySettingsSave();</w:t>
        <w:br/>
        <w:t xml:space="preserve">    const snapshot = await get(ref(db, `rooms/${roomCode}/game/lobbySettings`));</w:t>
        <w:br/>
        <w:t xml:space="preserve">    if (serial !== roleDetailRefreshSerial || roomCode !== code || !snapshot.exists() || $("gmSettings").classList.contains("hidden") || $("gmSettings").dataset.activePanel !== "gmSettingsRoleDetailPanel" || lobbySettingsLocalEditAt !== editAtStart) return;</w:t>
        <w:br/>
        <w:t xml:space="preserve">    const authoritative = snapshot.val();</w:t>
        <w:br/>
        <w:t xml:space="preserve">    if (!authoritative || typeof authoritative !== "object") return;</w:t>
        <w:br/>
        <w:t xml:space="preserve">    game.lobbySettings = { ...game.lobbySettings || {}, ...authoritative };</w:t>
        <w:br/>
        <w:t xml:space="preserve">    lobbyMatchSettingsStamp = "";</w:t>
        <w:br/>
        <w:t xml:space="preserve">    syncLobbyRoleInputs(lobbyRosterSettings(authoritative));</w:t>
        <w:br/>
        <w:t xml:space="preserve">    applySavedMatchSettings(lobbySettingsSnapshot(lobbyRosterSettings(authoritative)));</w:t>
        <w:br/>
        <w:t xml:space="preserve">    syncRoleDependentSettings();</w:t>
        <w:br/>
        <w:t xml:space="preserve">  } catch (error) {</w:t>
        <w:br/>
        <w:t xml:space="preserve">    console.warn("役職詳細の最新設定を取得できませんでした", error);</w:t>
        <w:br/>
        <w:t xml:space="preserve">  }</w:t>
        <w:br/>
        <w:t>}</w:t>
        <w:br/>
        <w:t>function openRoomSettings() {</w:t>
        <w:br/>
        <w:t xml:space="preserve">  if (game.phase !== "lobby" || !isHost()) return;</w:t>
        <w:br/>
        <w:t xml:space="preserve">  window.__closeSpaceInputSettings?.();</w:t>
        <w:br/>
        <w:t xml:space="preserve">  resetInput();</w:t>
        <w:br/>
        <w:t xml:space="preserve">  show("roundRoles", false);</w:t>
        <w:br/>
        <w:t xml:space="preserve">  $("roundRoles").dataset.source = "";</w:t>
        <w:br/>
        <w:t xml:space="preserve">  $("roundRoles").dataset.returnToLobby = "false";</w:t>
        <w:br/>
        <w:t xml:space="preserve">  lobbyPanelOpen = true;</w:t>
        <w:br/>
        <w:t xml:space="preserve">  $("gmSettings").classList.remove("hidden");</w:t>
        <w:br/>
        <w:t xml:space="preserve">  show("lobby", true);</w:t>
        <w:br/>
        <w:t xml:space="preserve">  show("lobbyOpenBtn", false);</w:t>
        <w:br/>
        <w:t xml:space="preserve">  if (game.lobbySettings) {</w:t>
        <w:br/>
        <w:t xml:space="preserve">    syncLobbyRoleInputs(lobbyRosterSettings(game.lobbySettings));</w:t>
        <w:br/>
        <w:t xml:space="preserve">    applySavedMatchSettings(lobbySettingsSnapshot(game.lobbySettings));</w:t>
        <w:br/>
        <w:t xml:space="preserve">  }</w:t>
        <w:br/>
        <w:t xml:space="preserve">  syncBotSettingsUI();</w:t>
        <w:br/>
        <w:t xml:space="preserve">  renderLobbyColorPalette();</w:t>
        <w:br/>
        <w:t>}</w:t>
        <w:br/>
        <w:t>$("lobbyOpenBtn").onclick = openRoomSettings;</w:t>
        <w:br/>
        <w:t>function lobbySeatPoint(seatId) {</w:t>
        <w:br/>
        <w:t xml:space="preserve">  const match = /^(left|right)-([01])-([0-2])$/.exec(String(seatId || ""));</w:t>
        <w:br/>
        <w:t xml:space="preserve">  if (!match) return null;</w:t>
        <w:br/>
        <w:t xml:space="preserve">  const [, side, rowText, slotText] = match, row = Number(rowText), slot = Number(slotText);</w:t>
        <w:br/>
        <w:t xml:space="preserve">  const z = (row === 0 ? [-3.4, -2.3, -1.2] : [1, 2.1, 3.2])[slot];</w:t>
        <w:br/>
        <w:t xml:space="preserve">  const left = side === "left";</w:t>
        <w:br/>
        <w:t xml:space="preserve">  return { x: left ? -10.82 : 10.82, z, standX: left ? -9.35 : 9.35, standZ: z };</w:t>
        <w:br/>
        <w:t>}</w:t>
        <w:br/>
        <w:t>function useLobbyInteraction() {</w:t>
        <w:br/>
        <w:t xml:space="preserve">  if (!isLobbyInteractionActive()) return;</w:t>
        <w:br/>
        <w:t xml:space="preserve">  const frame2 = $("lobbyAttachedFrame").contentWindow;</w:t>
        <w:br/>
        <w:t xml:space="preserve">  if (lobbyKartAction &amp;&amp; !["busy", "locked"].includes(lobbyKartAction)) {</w:t>
        <w:br/>
        <w:t xml:space="preserve">    frame2?.postMessage({ type: "lobby-kart-use" }, "*");</w:t>
        <w:br/>
        <w:t xml:space="preserve">    return;</w:t>
        <w:br/>
        <w:t xml:space="preserve">  }</w:t>
        <w:br/>
        <w:t xml:space="preserve">  if (lobbyKartRiding || players[uid]?.lobbyVehicle || players[uid]?.lobbyCircuit) {</w:t>
        <w:br/>
        <w:t xml:space="preserve">    frame2?.postMessage({ type: "lobby-kart-use" }, "*");</w:t>
        <w:br/>
        <w:t xml:space="preserve">    return;</w:t>
        <w:br/>
        <w:t xml:space="preserve">  }</w:t>
        <w:br/>
        <w:t xml:space="preserve">  if (lobbyNearUpdates) openLobbyUpdateInfo();</w:t>
        <w:br/>
        <w:t xml:space="preserve">  else if (lobbyNearMonitor) openRoleMonitor();</w:t>
        <w:br/>
        <w:t xml:space="preserve">  else if (lobbyNearCustomize) openCostumeStudio();</w:t>
        <w:br/>
        <w:t xml:space="preserve">  else if (lobbyNearSeat || players[uid]?.seated) frame2?.postMessage({ type: "lobby-seat-toggle" }, "*");</w:t>
        <w:br/>
        <w:t xml:space="preserve">  else toast("席・着替え・モニターの近くで使用してください。");</w:t>
        <w:br/>
        <w:t>}</w:t>
        <w:br/>
        <w:t>var costumeCatalog = [</w:t>
        <w:br/>
        <w:t xml:space="preserve">  { title: "帽子", icon: "🎩", items: [["none", "なし", "◇"], ["cap", "キャップ", "🧢"], ["crown", "王冠", "👑"], ["antenna", "アンテナ", "📡"], ["chef", "シェフ帽", "👨‍🍳"], ["bunny", "うさ耳", "🐰"], ["pirate", "海賊帽", "🏴‍☠️"], ["flower", "花", "🌼"], ["cat", "ネコ耳", "🐱"], ["goggles", "ゴーグル", "🥽"], ["halo", "天使の輪", "✨"], ["beanie", "ニット帽", "🧢"], ["tophat", "シルクハット", "🎩"], ["hardhat", "作業ヘルメット", "⛑️"], ["sprout", "ふたば", "🌱"], ["beret", "ベレー帽", "🎨"], ["mushroom", "キノコ帽", "🍄"], ["wizard", "魔法使い帽", "🧙"], ["astronaut", "宇宙ヘルメット", "👨‍🚀"], ["saturn", "土星ハット", "🪐"], ["headphones", "ヘッドホン", "🎧"], ["viking", "バイキング", "⚔️"], ["safari", "探検帽", "🧭"], ["sakura", "桜の髪飾り", "🌸"], ["dragon", "ドラゴン帽", "🐉"], ["ufo", "UFOハット", "🛸"], ["hbnd", "バンダナ", "🧣"], ["hstr", "麦わら帽", "👒"], ["hfed", "中折れ帽", "🎩"], ["hrib", "リボン", "🎀"], ["hlea", "葉っぱ", "🍃"], ["hice", "雪の結晶", "❄️"], ["hmoo", "三日月", "🌙"], ["hsta", "星飾り", "⭐"], ["hmsk", "仮面", "🎭"], ["hpuf", "ポンポン帽", "🧶"], ["hsus", "寿司", "🍣"], ["hbut", "ちょうちょ", "🦋"], ["hhrt", "小さなハート", "💗"], ["hpar", "パーティー帽", "🥳"], ["hcap2", "赤キャップ", "🧢"], ["hdev", "悪魔の角", "😈"], ["hsan", "サンタ帽", "🎅"], ["hgld", "金の冠", "👑"], ["hpen", "ペンギン帽", "🐧"], ["hfrg", "カエル帽", "🐸"]] },</w:t>
        <w:br/>
        <w:t xml:space="preserve">  { title: "リュック", icon: "🎒", items: [["none", "なし", "◇"], ["pack", "バックパック", "🎒"], ["jet", "ジェットパック", "🚀"], ["satchel", "サッチェル", "👜"], ["medic", "救急バッグ", "🧰"], ["oxygen", "酸素タンク", "🫧"], ["radio", "無線機", "📻"], ["hiking", "登山バッグ", "🎒"], ["shield", "シールドバックパック", "🛡️"], ["aquarium", "水族館バッグ", "🐠"], ["rocket", "ロケット", "🚀"], ["wings", "天使の翼", "🪽"], ["treasure", "宝箱", "🧰"], ["solar", "ソーラーパック", "☀️"], ["guitar", "ギター", "🎸"], ["bbag", "ショルダー", "👜"], ["bdrm", "ドラム", "🥁"], ["bcam", "カメラバッグ", "📷"], ["bgym", "ジム", "🏋️"], ["bshp", "買い物カゴ", "🧺"], ["bwtr", "ウォーターボトル", "🧴"], ["bpar", "パラシュート", "🪂"], ["bcrd", "段ボール", "📦"], ["bfish", "釣りバッグ", "🎣"], ["bjus", "ジュース", "🧃"], ["btrv", "旅行鞄", "🧳"], ["bflag", "旗", "🚩"], ["bbal", "風船束", "🎈"], ["bcat", "キャリーケース", "🐈"], ["bbee", "ミツバチの羽", "🐝"], ["bnin", "忍者リュック", "🥷"], ["bstr", "ストラップ", "🎧"], ["bbox", "おもちゃ箱", "🧸"], ["bmap", "地図リュック", "🗺️"], ["bgsd", "ゲーム機", "🎮"]] },</w:t>
        <w:br/>
        <w:t xml:space="preserve">  { title: "ペット", icon: "🐾", items: [["none", "なし", "◇"], ["drone", "ドローン", "🛸"], ["cat", "ネコ", "🐱"], ["dog", "イヌ", "🐶"], ["parrot", "オウム", "🦜"], ["robot", "ロボット", "🤖"], ["fox", "キツネ", "🦊"], ["slime", "スライム", "🟢"], ["penguin", "ペンギン", "🐧"], ["turtle", "カメ", "🐢"], ["owl", "フクロウ", "🦉"], ["lifebuoy", "浮き輪ペット", "🛟"], ["rabbit", "ウサギ", "🐰"], ["panda", "パンダ", "🐼"], ["axolotl", "ウーパールーパー", "🦎"], ["hamster", "ハムスター", "🐹"], ["dragon", "ミニドラゴン", "🐉"], ["rover", "探査ローバー", "🛰️"], ["pgho", "ゴースト", "👻"], ["pjel", "クラゲ", "🪼"], ["pfrg", "カエル", "🐸"], ["pbat", "コウモリ", "🦇"], ["pmus", "ネズミ", "🐭"], ["pgeo", "地球儀", "🌍"], ["pcld", "雲", "☁️"], ["pstr", "ミニ星", "⭐"], ["pbal", "風船", "🎈"], ["pdol", "人形", "🪆"], ["pwol", "オオカミ", "🐺"], ["pshp", "ヒツジ", "🐑"], ["pshk", "サメ", "🦈"], ["pmsh", "キノコ", "🍄"], ["pbrd", "小鳥", "🐥"], ["pfsh", "金魚", "🐠"], ["pcub", "キューブ", "🧊"], ["phrt", "ハートの玉", "💖"], ["pflm", "ミニ炎", "🔥"], ["pice", "氷の精", "🧊"]] },</w:t>
        <w:br/>
        <w:t xml:space="preserve">  { title: "下の服", icon: "👖", items: [["none", "なし", "◇"], ["shrt", "短パン", "🩳"], ["jeans", "ジーンズ", "👖"], ["skrt", "スカート", "👗"], ["crgo", "カーゴパンツ", "👖"], ["ovrl", "オーバーオール", "👖"], ["trck", "ジャージ", "🏃"], ["tutu", "チュチュ", "🩰"], ["tight", "タイツ", "🧦"], ["sarg", "腰巻き", "🪵"], ["bmdr", "ボーダー短パン", "🩳"], ["chino", "チノパン", "👖"], ["leg", "レギンス", "🦵"], ["mini", "ミニスカート", "👗"], ["culot", "キュロット", "👖"], ["wide", "ワイドパンツ", "👖"], ["jogr", "ジョガーパンツ", "🏃"], ["hot", "ショーツ", "🩲"], ["dnim", "デニムスカート", "👗"], ["pleat", "プリーツスカート", "👗"], ["sweat", "スウェットパンツ", "👖"], ["tapr", "テーパード", "👖"], ["bell", "ベルボトム", "👖"], ["gaucho", "ガウチョ", "👖"], ["swim", "水着ボトム", "🩱"], ["bike", "バイクパンツ", "🏍️"], ["sailr", "セーラーパンツ", "⚓"], ["cmo2", "カーゴ（緑）", "🪖"], ["plaid", "チェック", "👖"], ["leath", "レザーパンツ", "🖤"], ["ptrn", "ペインター", "🎨"]] },</w:t>
        <w:br/>
        <w:t xml:space="preserve">  { title: "アクセサリー（大）", icon: "🎀", items: [["none", "なし", "◇"], ["bhrt", "巨大ハート", "💗"], ["bstf", "星の杖", "⭐"], ["brbw", "虹のマント", "🌈"], ["bflw", "大輪の花束", "💐"], ["bwng", "大きな翼", "🪽"], ["bhmr", "巨大ハンマー", "🔨"], ["brkt", "大型ロケット", "🚀"], ["bgtr", "大きなギター", "🎸"], ["bsld", "大きな盾", "🛡️"], ["bcrn", "巨大王冠", "👑"], ["aswd", "大剣", "🗡️"], ["aflg", "大旗", "🚩"], ["aneo", "ネオン看板", "🪧"], ["alan", "大ランタン", "🏮"], ["aglb", "地球儀", "🌏"], ["abal", "大風船束", "🎈"], ["apiz", "大ピザ", "🍕"], ["aclk", "大時計", "⏰"], ["arob", "巨大ロボ腕", "🤖"], ["ajet", "大ジェット", "✈️"], ["asng", "大サングラス", "🕶️"], ["abrd", "大きな鳥", "🐦"], ["agem", "大宝石", "💎"], ["aumb", "大傘", "☂️"], ["arbt", "大うさ耳", "🐰"], ["asnw", "雪だるま", "⛄"], ["apal", "ヤシの木", "🌴"], ["asub", "ミニ潜水艦", "🛥️"], ["abok", "本の山", "📚"], ["abom", "巨大ボム", "💣"]] }</w:t>
        <w:br/>
        <w:t>];</w:t>
        <w:br/>
        <w:t>var legacyStudioCostumes = { captain: ["cap", "pack", "none"], royal: ["crown", "satchel", "orb"], stargazer: ["antenna", "jet", "drone"], botanist: ["flower", "pack", "cat"], chef: ["chef", "satchel", "none"], bunny: ["bunny", "pack", "orb"], pilot: ["cap", "jet", "drone"], explorer: ["antenna", "satchel", "dog"], feline: ["cat", "pack", "cat"], engineer: ["goggles", "jet", "drone"], guardian: ["halo", "pack", "orb"], pirate: ["pirate", "satchel", "parrot"], winter: ["beanie", "pack", "dog"], neon: ["antenna", "jet", "orb"] };</w:t>
        <w:br/>
        <w:t>var studioCategoryParts = [0, 1, 2, 4, 5];</w:t>
        <w:br/>
        <w:t>var studioParts = ["none", "none", "none", "none", "none", "none"];</w:t>
        <w:br/>
        <w:t>var studioCategory = 0;</w:t>
        <w:br/>
        <w:t>var studioRenderer = null;</w:t>
        <w:br/>
        <w:t>var studioScene = null;</w:t>
        <w:br/>
        <w:t>var studioCamera = null;</w:t>
        <w:br/>
        <w:t>var studioCrew = null;</w:t>
        <w:br/>
        <w:t>var studioGear = null;</w:t>
        <w:br/>
        <w:t>var studioSuitMaterial = null;</w:t>
        <w:br/>
        <w:t>var studioGloveMaterial = null;</w:t>
        <w:br/>
        <w:t>var studioFrame = 0;</w:t>
        <w:br/>
        <w:t>var studioDrawPreview = null;</w:t>
        <w:br/>
        <w:t>var studioDragX = null;</w:t>
        <w:br/>
        <w:t>function disposeStudioGear() {</w:t>
        <w:br/>
        <w:t xml:space="preserve">  if (!studioGear) return;</w:t>
        <w:br/>
        <w:t xml:space="preserve">  studioCrew.remove(studioGear);</w:t>
        <w:br/>
        <w:t xml:space="preserve">  studioGear.traverse((node) =&gt; {</w:t>
        <w:br/>
        <w:t xml:space="preserve">    node.geometry?.dispose();</w:t>
        <w:br/>
        <w:t xml:space="preserve">    if (Array.isArray(node.material)) node.material.forEach((material) =&gt; material.dispose());</w:t>
        <w:br/>
        <w:t xml:space="preserve">    else node.material?.dispose();</w:t>
        <w:br/>
        <w:t xml:space="preserve">  });</w:t>
        <w:br/>
        <w:t xml:space="preserve">  studioGear = null;</w:t>
        <w:br/>
        <w:t>}</w:t>
        <w:br/>
        <w:t>function updateStudioPreview() {</w:t>
        <w:br/>
        <w:t xml:space="preserve">  if (!studioCrew) return;</w:t>
        <w:br/>
        <w:t xml:space="preserve">  disposeStudioGear();</w:t>
        <w:br/>
        <w:t xml:space="preserve">  studioGear = buildLightCostume(THREE7, "custom-" + studioParts.join("-"));</w:t>
        <w:br/>
        <w:t xml:space="preserve">  studioCrew.add(studioGear);</w:t>
        <w:br/>
        <w:t>}</w:t>
        <w:br/>
        <w:t>function renderStudioChoices() {</w:t>
        <w:br/>
        <w:t xml:space="preserve">  const slots = $("costumeSlots"), choices = $("costumeChoices");</w:t>
        <w:br/>
        <w:t xml:space="preserve">  slots.replaceChildren();</w:t>
        <w:br/>
        <w:t xml:space="preserve">  choices.replaceChildren();</w:t>
        <w:br/>
        <w:t xml:space="preserve">  costumeCatalog.forEach((category, index) =&gt; {</w:t>
        <w:br/>
        <w:t xml:space="preserve">    const partIndex = studioCategoryParts[index], item = category.items.find((option) =&gt; option[0] === studioParts[partIndex]);</w:t>
        <w:br/>
        <w:t xml:space="preserve">    const button = document.createElement("button");</w:t>
        <w:br/>
        <w:t xml:space="preserve">    button.type = "button";</w:t>
        <w:br/>
        <w:t xml:space="preserve">    button.setAttribute("role", "tab");</w:t>
        <w:br/>
        <w:t xml:space="preserve">    button.setAttribute("aria-selected", String(index === studioCategory));</w:t>
        <w:br/>
        <w:t xml:space="preserve">    const icon = document.createElement("span");</w:t>
        <w:br/>
        <w:t xml:space="preserve">    icon.className = "slotIcon";</w:t>
        <w:br/>
        <w:t xml:space="preserve">    icon.textContent = item?.[2] || category.icon;</w:t>
        <w:br/>
        <w:t xml:space="preserve">    const caption = document.createElement("span");</w:t>
        <w:br/>
        <w:t xml:space="preserve">    caption.className = "slotText";</w:t>
        <w:br/>
        <w:t xml:space="preserve">    caption.textContent = category.title + "：" + (item?.[1] || studioParts[partIndex]);</w:t>
        <w:br/>
        <w:t xml:space="preserve">    button.append(icon, caption);</w:t>
        <w:br/>
        <w:t xml:space="preserve">    button.onclick = () =&gt; {</w:t>
        <w:br/>
        <w:t xml:space="preserve">      studioCategory = index;</w:t>
        <w:br/>
        <w:t xml:space="preserve">      renderStudioChoices();</w:t>
        <w:br/>
        <w:t xml:space="preserve">    };</w:t>
        <w:br/>
        <w:t xml:space="preserve">    slots.append(button);</w:t>
        <w:br/>
        <w:t xml:space="preserve">  });</w:t>
        <w:br/>
        <w:t xml:space="preserve">  for (const [id, name, glyph] of costumeCatalog[studioCategory].items) {</w:t>
        <w:br/>
        <w:t xml:space="preserve">    const button = document.createElement("button");</w:t>
        <w:br/>
        <w:t xml:space="preserve">    button.type = "button";</w:t>
        <w:br/>
        <w:t xml:space="preserve">    button.setAttribute("aria-pressed", String(studioParts[studioCategoryParts[studioCategory]] === id));</w:t>
        <w:br/>
        <w:t xml:space="preserve">    const icon = document.createElement("span");</w:t>
        <w:br/>
        <w:t xml:space="preserve">    icon.className = "costumeChoiceIcon";</w:t>
        <w:br/>
        <w:t xml:space="preserve">    icon.textContent = glyph;</w:t>
        <w:br/>
        <w:t xml:space="preserve">    const caption = document.createElement("span");</w:t>
        <w:br/>
        <w:t xml:space="preserve">    caption.textContent = name;</w:t>
        <w:br/>
        <w:t xml:space="preserve">    button.append(icon, caption);</w:t>
        <w:br/>
        <w:t xml:space="preserve">    button.onclick = () =&gt; {</w:t>
        <w:br/>
        <w:t xml:space="preserve">      studioParts[studioCategoryParts[studioCategory]] = id;</w:t>
        <w:br/>
        <w:t xml:space="preserve">      renderStudioChoices();</w:t>
        <w:br/>
        <w:t xml:space="preserve">      updateStudioPreview();</w:t>
        <w:br/>
        <w:t xml:space="preserve">      $("lobbyAttachedFrame").contentWindow?.postMessage({ type: "lobby-set-costume", costume: "custom-" + studioParts.join("-") }, "*");</w:t>
        <w:br/>
        <w:t xml:space="preserve">    };</w:t>
        <w:br/>
        <w:t xml:space="preserve">    choices.append(button);</w:t>
        <w:br/>
        <w:t xml:space="preserve">  }</w:t>
        <w:br/>
        <w:t>}</w:t>
        <w:br/>
        <w:t>async function completeCostumeStudio() {</w:t>
        <w:br/>
        <w:t xml:space="preserve">  const parts = Array.from({ length: 6 }, (_, index) =&gt; String(studioParts[index] || "none"));</w:t>
        <w:br/>
        <w:t xml:space="preserve">  const costume = "custom-" + parts.join("-");</w:t>
        <w:br/>
        <w:t xml:space="preserve">  const validated = validProfileCostume(costume);</w:t>
        <w:br/>
        <w:t xml:space="preserve">  if (validated !== costume) throw new Error("コスチュームの内容を保存できませんでした。選び直してください。");</w:t>
        <w:br/>
        <w:t xml:space="preserve">  const name = (readStored("space-suspect-name") || $("nameInput").value || "宇宙クルー").trim().slice(0, 16) || "宇宙クルー";</w:t>
        <w:br/>
        <w:t xml:space="preserve">  const color = validProfileColor(readStored("space-suspect-color") || $("colorInput").value || "#42c8f5");</w:t>
        <w:br/>
        <w:t xml:space="preserve">  accountCostume = costume;</w:t>
        <w:br/>
        <w:t xml:space="preserve">  saveStored("space-suspect-costume", costume);</w:t>
        <w:br/>
        <w:t xml:space="preserve">  saveNamedProfile(name, { color, costume });</w:t>
        <w:br/>
        <w:t xml:space="preserve">  profileCacheUid = uid || profileCacheUid;</w:t>
        <w:br/>
        <w:t xml:space="preserve">  profileCache = { ...profileCache || {}, name, color, costume };</w:t>
        <w:br/>
        <w:t xml:space="preserve">  profileCacheAt = now();</w:t>
        <w:br/>
        <w:t xml:space="preserve">  if (code &amp;&amp; uid) players[uid] = { ...players[uid] || {}, costume };</w:t>
        <w:br/>
        <w:t xml:space="preserve">  const lobbyFrame = $("lobbyAttachedFrame").contentWindow;</w:t>
        <w:br/>
        <w:t xml:space="preserve">  lobbyFrame?.postMessage({ type: "lobby-set-costume", costume }, "*");</w:t>
        <w:br/>
        <w:t xml:space="preserve">  if (db &amp;&amp; uid) {</w:t>
        <w:br/>
        <w:t xml:space="preserve">    const writes = [update(ref(db, `profiles/${uid}`), { name, color, costume, updatedAt: serverTimestamp() })];</w:t>
        <w:br/>
        <w:t xml:space="preserve">    if (code) writes.push(update(ref(db, `rooms/${code}/players/${uid}`), { costume, updatedAt: serverTimestamp() }));</w:t>
        <w:br/>
        <w:t xml:space="preserve">    await Promise.all(writes);</w:t>
        <w:br/>
        <w:t xml:space="preserve">  }</w:t>
        <w:br/>
        <w:t xml:space="preserve">  $("costumeColorStatus").textContent = "コスチュームをアカウントに保存しました。";</w:t>
        <w:br/>
        <w:t xml:space="preserve">  safeRenderUI();</w:t>
        <w:br/>
        <w:t xml:space="preserve">  closeCostumeStudio();</w:t>
        <w:br/>
        <w:t>}</w:t>
        <w:br/>
        <w:t>function closeCostumeStudio() {</w:t>
        <w:br/>
        <w:t xml:space="preserve">  if ($("costumeStudio").classList.contains("hidden")) return;</w:t>
        <w:br/>
        <w:t xml:space="preserve">  show("costumeStudio", false);</w:t>
        <w:br/>
        <w:t xml:space="preserve">  $("lobbyAttachedFrame").contentWindow?.postMessage({ type: "lobby-studio-state", open: false }, "*");</w:t>
        <w:br/>
        <w:t xml:space="preserve">  cancelAnimationFrame(studioFrame);</w:t>
        <w:br/>
        <w:t xml:space="preserve">  studioFrame = 0;</w:t>
        <w:br/>
        <w:t xml:space="preserve">  disposeStudioGear();</w:t>
        <w:br/>
        <w:t xml:space="preserve">  if (studioCrew) {</w:t>
        <w:br/>
        <w:t xml:space="preserve">    studioCrew.traverse((node) =&gt; {</w:t>
        <w:br/>
        <w:t xml:space="preserve">      node.geometry?.dispose();</w:t>
        <w:br/>
        <w:t xml:space="preserve">      node.material?.dispose();</w:t>
        <w:br/>
        <w:t xml:space="preserve">    });</w:t>
        <w:br/>
        <w:t xml:space="preserve">    studioCrew = null;</w:t>
        <w:br/>
        <w:t xml:space="preserve">  }</w:t>
        <w:br/>
        <w:t xml:space="preserve">  studioSuitMaterial = null;</w:t>
        <w:br/>
        <w:t xml:space="preserve">  studioGloveMaterial = null;</w:t>
        <w:br/>
        <w:t xml:space="preserve">  studioRenderer?.dispose();</w:t>
        <w:br/>
        <w:t xml:space="preserve">  studioRenderer?.domElement.remove();</w:t>
        <w:br/>
        <w:t xml:space="preserve">  studioRenderer = null;</w:t>
        <w:br/>
        <w:t xml:space="preserve">  studioScene = null;</w:t>
        <w:br/>
        <w:t xml:space="preserve">  studioCamera = null;</w:t>
        <w:br/>
        <w:t xml:space="preserve">  studioDragX = null;</w:t>
        <w:br/>
        <w:t>}</w:t>
        <w:br/>
        <w:t>function openCostumeStudio() {</w:t>
        <w:br/>
        <w:t xml:space="preserve">  if (!isLobbyInteractionActive() || !lobbyNearCustomize || !$("costumeStudio").classList.contains("hidden")) return;</w:t>
        <w:br/>
        <w:t xml:space="preserve">  const costume = players[uid]?.costume || accountCostume || "standard";</w:t>
        <w:br/>
        <w:t xml:space="preserve">  studioParts = normalizeCostumeParts(costume.startsWith("custom-") ? costume.slice(7).split("-") : legacyStudioCostumes[costume] || ["none", "none", "none"]);</w:t>
        <w:br/>
        <w:t xml:space="preserve">  studioCategory = 0;</w:t>
        <w:br/>
        <w:t xml:space="preserve">  show("costumeStudio", true);</w:t>
        <w:br/>
        <w:t xml:space="preserve">  resetInput();</w:t>
        <w:br/>
        <w:t xml:space="preserve">  $("lobbyAttachedFrame").contentWindow?.postMessage({ type: "lobby-studio-state", open: true }, "*");</w:t>
        <w:br/>
        <w:t xml:space="preserve">  renderStudioChoices();</w:t>
        <w:br/>
        <w:t xml:space="preserve">  renderColorPalette("costumeColorPalette", ["profileColorInput", "colorInput", "lobbyProfileColor"]);</w:t>
        <w:br/>
        <w:t xml:space="preserve">  syncCostumeColorToggle();</w:t>
        <w:br/>
        <w:t xml:space="preserve">  const container = $("costumeStudioPreview");</w:t>
        <w:br/>
        <w:t xml:space="preserve">  studioRenderer = new THREE7.WebGLRenderer({ antialias: true, alpha: true });</w:t>
        <w:br/>
        <w:t xml:space="preserve">  studioRenderer.setPixelRatio(Math.min(window.devicePixelRatio || 1, 1.5));</w:t>
        <w:br/>
        <w:t xml:space="preserve">  studioRenderer.outputColorSpace = THREE7.SRGBColorSpace;</w:t>
        <w:br/>
        <w:t xml:space="preserve">  container.prepend(studioRenderer.domElement);</w:t>
        <w:br/>
        <w:t xml:space="preserve">  studioScene = new THREE7.Scene();</w:t>
        <w:br/>
        <w:t xml:space="preserve">  studioCamera = new THREE7.PerspectiveCamera(38, 1, 0.1, 30);</w:t>
        <w:br/>
        <w:t xml:space="preserve">  studioCamera.position.set(0, 1.35, 5.2);</w:t>
        <w:br/>
        <w:t xml:space="preserve">  studioCamera.lookAt(0, 1.05, 0);</w:t>
        <w:br/>
        <w:t xml:space="preserve">  studioScene.add(new THREE7.HemisphereLight(16777215, 4551310, 2.3));</w:t>
        <w:br/>
        <w:t xml:space="preserve">  const light = new THREE7.DirectionalLight(16777215, 2);</w:t>
        <w:br/>
        <w:t xml:space="preserve">  light.position.set(3, 6, 5);</w:t>
        <w:br/>
        <w:t xml:space="preserve">  studioScene.add(light);</w:t>
        <w:br/>
        <w:t xml:space="preserve">  studioCrew = new THREE7.Group();</w:t>
        <w:br/>
        <w:t xml:space="preserve">  studioScene.add(studioCrew);</w:t>
        <w:br/>
        <w:t xml:space="preserve">  const suit = new THREE7.MeshStandardMaterial({ color: new THREE7.Color(readStored("space-suspect-color") || "#42c8f5"), roughness: 0.45 });</w:t>
        <w:br/>
        <w:t xml:space="preserve">  studioSuitMaterial = suit;</w:t>
        <w:br/>
        <w:t xml:space="preserve">  studioGloveMaterial = new THREE7.MeshStandardMaterial({ color: new THREE7.Color(readStored("space-suspect-color") || "#42c8f5").lerp(new THREE7.Color(16777215), 0.3), roughness: 0.58 });</w:t>
        <w:br/>
        <w:t xml:space="preserve">  const visor = new THREE7.MeshStandardMaterial({ color: 11530239, metalness: 0.25, roughness: 0.17 });</w:t>
        <w:br/>
        <w:t xml:space="preserve">  const body = new THREE7.Mesh(new THREE7.CapsuleGeometry(0.43, 0.55, 6, 16), suit);</w:t>
        <w:br/>
        <w:t xml:space="preserve">  body.position.y = 1.05;</w:t>
        <w:br/>
        <w:t xml:space="preserve">  studioCrew.add(body);</w:t>
        <w:br/>
        <w:t xml:space="preserve">  const studioArms = [];</w:t>
        <w:br/>
        <w:t xml:space="preserve">  for (const side of [-1, 1]) {</w:t>
        <w:br/>
        <w:t xml:space="preserve">    const arm = new THREE7.Group();</w:t>
        <w:br/>
        <w:t xml:space="preserve">    arm.position.set(side * 0.39, 1.08, 0.02);</w:t>
        <w:br/>
        <w:t xml:space="preserve">    studioCrew.add(arm);</w:t>
        <w:br/>
        <w:t xml:space="preserve">    studioArms.push(arm);</w:t>
        <w:br/>
        <w:t xml:space="preserve">    const segment = new THREE7.Mesh(new THREE7.CapsuleGeometry(0.105, 0.3, 5, 10), suit);</w:t>
        <w:br/>
        <w:t xml:space="preserve">    segment.position.y = -0.04;</w:t>
        <w:br/>
        <w:t xml:space="preserve">    segment.rotation.z = side * 0.08;</w:t>
        <w:br/>
        <w:t xml:space="preserve">    arm.add(segment);</w:t>
        <w:br/>
        <w:t xml:space="preserve">  }</w:t>
        <w:br/>
        <w:t xml:space="preserve">  const glass = new THREE7.Mesh(new THREE7.SphereGeometry(1, 24, 16), visor);</w:t>
        <w:br/>
        <w:t xml:space="preserve">  glass.scale.set(0.37, 0.23, 0.17);</w:t>
        <w:br/>
        <w:t xml:space="preserve">  glass.position.set(0, 1.23, 0.37);</w:t>
        <w:br/>
        <w:t xml:space="preserve">  studioCrew.add(glass);</w:t>
        <w:br/>
        <w:t xml:space="preserve">  for (const side of [-1, 1]) {</w:t>
        <w:br/>
        <w:t xml:space="preserve">    const leg = new THREE7.Mesh(new THREE7.CapsuleGeometry(0.18, 0.26, 4, 12), suit);</w:t>
        <w:br/>
        <w:t xml:space="preserve">    leg.position.set(side * 0.23, 0.32, 0);</w:t>
        <w:br/>
        <w:t xml:space="preserve">    studioCrew.add(leg);</w:t>
        <w:br/>
        <w:t xml:space="preserve">  }</w:t>
        <w:br/>
        <w:t xml:space="preserve">  updateStudioPreview();</w:t>
        <w:br/>
        <w:t xml:space="preserve">  const draw = () =&gt; {</w:t>
        <w:br/>
        <w:t xml:space="preserve">    if (document.hidden || !studioRenderer || $("costumeStudio").classList.contains("hidden")) return;</w:t>
        <w:br/>
        <w:t xml:space="preserve">    const w = Math.max(1, container.clientWidth), h = Math.max(1, container.clientHeight);</w:t>
        <w:br/>
        <w:t xml:space="preserve">    if (studioRenderer.domElement.width !== Math.round(w * studioRenderer.getPixelRatio()) || studioRenderer.domElement.height !== Math.round(h * studioRenderer.getPixelRatio())) {</w:t>
        <w:br/>
        <w:t xml:space="preserve">      studioRenderer.setSize(w, h, false);</w:t>
        <w:br/>
        <w:t xml:space="preserve">      studioCamera.aspect = w / h;</w:t>
        <w:br/>
        <w:t xml:space="preserve">      studioCamera.updateProjectionMatrix();</w:t>
        <w:br/>
        <w:t xml:space="preserve">    }</w:t>
        <w:br/>
        <w:t xml:space="preserve">    const pet = studioGear?.userData.pet;</w:t>
        <w:br/>
        <w:t xml:space="preserve">    if (pet) {</w:t>
        <w:br/>
        <w:t xml:space="preserve">      pet.position.y = 0.3 + (Number(pet.userData.floatHeight) || 0) + animateCompanionGait(pet, 0, 1 / 60, false, performance.now());</w:t>
        <w:br/>
        <w:t xml:space="preserve">    }</w:t>
        <w:br/>
        <w:t xml:space="preserve">    studioRenderer.render(studioScene, studioCamera);</w:t>
        <w:br/>
        <w:t xml:space="preserve">    studioFrame = requestAnimationFrame(draw);</w:t>
        <w:br/>
        <w:t xml:space="preserve">  };</w:t>
        <w:br/>
        <w:t xml:space="preserve">  studioDrawPreview = draw;</w:t>
        <w:br/>
        <w:t xml:space="preserve">  draw();</w:t>
        <w:br/>
        <w:t>}</w:t>
        <w:br/>
        <w:t>$("costumeColorPalette").addEventListener("click", (event) =&gt; {</w:t>
        <w:br/>
        <w:t xml:space="preserve">  const swatch = event.target.closest?.("button.suitSwatch");</w:t>
        <w:br/>
        <w:t xml:space="preserve">  if (!swatch || swatch.disabled) return;</w:t>
        <w:br/>
        <w:t xml:space="preserve">  const color = swatch.dataset.color;</w:t>
        <w:br/>
        <w:t xml:space="preserve">  if (studioSuitMaterial) studioSuitMaterial.color.set(color);</w:t>
        <w:br/>
        <w:t xml:space="preserve">  if (studioGloveMaterial) studioGloveMaterial.color.set(color).lerp(new THREE7.Color(16777215), 0.3);</w:t>
        <w:br/>
        <w:t xml:space="preserve">  syncCostumeColorToggle(color);</w:t>
        <w:br/>
        <w:t xml:space="preserve">  $("costumeColorPalette").classList.add("collapsed");</w:t>
        <w:br/>
        <w:t xml:space="preserve">  $("costumeColorToggle").setAttribute("aria-expanded", "false");</w:t>
        <w:br/>
        <w:t xml:space="preserve">  $("costumeColorStatus").textContent = "保存中…";</w:t>
        <w:br/>
        <w:t xml:space="preserve">  void saveProfile(readStored("space-suspect-name") || $("nameInput").value, color, "costumeColorStatus").then(() =&gt; {</w:t>
        <w:br/>
        <w:t xml:space="preserve">    $("costumeColorStatus").textContent = "宇宙服の色を保存しました。";</w:t>
        <w:br/>
        <w:t xml:space="preserve">  }).catch((error) =&gt; {</w:t>
        <w:br/>
        <w:t xml:space="preserve">    $("costumeColorStatus").textContent = errorText(error);</w:t>
        <w:br/>
        <w:t xml:space="preserve">  });</w:t>
        <w:br/>
        <w:t>});</w:t>
        <w:br/>
        <w:t>$("costumeDone").onclick = async () =&gt; {</w:t>
        <w:br/>
        <w:t xml:space="preserve">  const button = $("costumeDone");</w:t>
        <w:br/>
        <w:t xml:space="preserve">  button.disabled = true;</w:t>
        <w:br/>
        <w:t xml:space="preserve">  $("costumeColorStatus").textContent = "アカウントに保存中…";</w:t>
        <w:br/>
        <w:t xml:space="preserve">  try {</w:t>
        <w:br/>
        <w:t xml:space="preserve">    await completeCostumeStudio();</w:t>
        <w:br/>
        <w:t xml:space="preserve">  } catch (error) {</w:t>
        <w:br/>
        <w:t xml:space="preserve">    $("costumeColorStatus").textContent = "保存できませんでした。接続を確認して、もう一度お試しください。";</w:t>
        <w:br/>
        <w:t xml:space="preserve">    toast("コスチュームを保存できませんでした：" + errorText(error), "error");</w:t>
        <w:br/>
        <w:t xml:space="preserve">  } finally {</w:t>
        <w:br/>
        <w:t xml:space="preserve">    button.disabled = false;</w:t>
        <w:br/>
        <w:t xml:space="preserve">  }</w:t>
        <w:br/>
        <w:t>};</w:t>
        <w:br/>
        <w:t>$("costumeTurnLeft").onclick = () =&gt; {</w:t>
        <w:br/>
        <w:t xml:space="preserve">  if (studioCrew) studioCrew.rotation.y -= Math.PI / 4;</w:t>
        <w:br/>
        <w:t>};</w:t>
        <w:br/>
        <w:t>$("costumeTurnRight").onclick = () =&gt; {</w:t>
        <w:br/>
        <w:t xml:space="preserve">  if (studioCrew) studioCrew.rotation.y += Math.PI / 4;</w:t>
        <w:br/>
        <w:t>};</w:t>
        <w:br/>
        <w:t>$("costumeStudioPreview").addEventListener("pointerdown", (event) =&gt; {</w:t>
        <w:br/>
        <w:t xml:space="preserve">  if (event.target.closest("button")) return;</w:t>
        <w:br/>
        <w:t xml:space="preserve">  studioDragX = event.clientX;</w:t>
        <w:br/>
        <w:t xml:space="preserve">  event.currentTarget.setPointerCapture(event.pointerId);</w:t>
        <w:br/>
        <w:t>});</w:t>
        <w:br/>
        <w:t>$("costumeStudioPreview").addEventListener("pointermove", (event) =&gt; {</w:t>
        <w:br/>
        <w:t xml:space="preserve">  if (studioDragX === null || !studioCrew) return;</w:t>
        <w:br/>
        <w:t xml:space="preserve">  studioCrew.rotation.y += (event.clientX - studioDragX) * 0.012;</w:t>
        <w:br/>
        <w:t xml:space="preserve">  studioDragX = event.clientX;</w:t>
        <w:br/>
        <w:t>});</w:t>
        <w:br/>
        <w:t>$("costumeStudioPreview").addEventListener("pointerup", () =&gt; {</w:t>
        <w:br/>
        <w:t xml:space="preserve">  studioDragX = null;</w:t>
        <w:br/>
        <w:t>});</w:t>
        <w:br/>
        <w:t>$("costumeStudioPreview").addEventListener("pointercancel", () =&gt; {</w:t>
        <w:br/>
        <w:t xml:space="preserve">  studioDragX = null;</w:t>
        <w:br/>
        <w:t>});</w:t>
        <w:br/>
        <w:t>var lobbyRaceStart = document.createElement("button");</w:t>
        <w:br/>
        <w:t>lobbyRaceStart.id = "lobbyKartStartBtn";</w:t>
        <w:br/>
        <w:t>lobbyRaceStart.type = "button";</w:t>
        <w:br/>
        <w:t>lobbyRaceStart.className = "primary hidden";</w:t>
        <w:br/>
        <w:t>lobbyRaceStart.textContent = "レース開始";</w:t>
        <w:br/>
        <w:t>lobbyRaceStart.onclick = () =&gt; void handleLobbyKartMessage({ type: "lobby-kart-race-request", course: circuitCourse });</w:t>
        <w:br/>
        <w:t>document.body.append(lobbyRaceStart);</w:t>
        <w:br/>
        <w:t>$("lobbyUseBtn").onclick = useLobbyInteraction;</w:t>
        <w:br/>
        <w:t>$("lobbyUnstuckBtn").onclick = () =&gt; $("lobbyAttachedFrame").contentWindow?.postMessage({ type: "lobby-unstuck" }, "*");</w:t>
        <w:br/>
        <w:t>function openLobbyUpdateInfo() {</w:t>
        <w:br/>
        <w:t xml:space="preserve">  if (!isLobbyInteractionActive() || !lobbyNearUpdates) return;</w:t>
        <w:br/>
        <w:t xml:space="preserve">  if (stableNameAccount &amp;&amp; uid &amp;&amp; !accountHasSeenUpdate(uid)) $("lobbyUpdateInfo").dataset.pendingAccount = String(uid);</w:t>
        <w:br/>
        <w:t xml:space="preserve">  show("lobbyUpdateInfo", true);</w:t>
        <w:br/>
        <w:t xml:space="preserve">  resetInput();</w:t>
        <w:br/>
        <w:t>}</w:t>
        <w:br/>
        <w:t>function closeLobbyUpdateInfo() {</w:t>
        <w:br/>
        <w:t xml:space="preserve">  if ($("lobbyUpdateInfo")?.dataset.pendingAccount) $("lobbyUpdateInfo").dataset.pendingSave = "true";</w:t>
        <w:br/>
        <w:t xml:space="preserve">  show("lobbyUpdateInfo", false);</w:t>
        <w:br/>
        <w:t xml:space="preserve">  void markAccountUpdateInfoSeen();</w:t>
        <w:br/>
        <w:t>}</w:t>
        <w:br/>
        <w:t>$("lobbyUpdateInfoClose").onclick = closeLobbyUpdateInfo;</w:t>
        <w:br/>
        <w:t>$("lobbyUpdateInfo").addEventListener("click", (event) =&gt; {</w:t>
        <w:br/>
        <w:t xml:space="preserve">  if (event.target === $("lobbyUpdateInfo")) closeLobbyUpdateInfo();</w:t>
        <w:br/>
        <w:t>});</w:t>
        <w:br/>
        <w:t>document.addEventListener("keydown", (event) =&gt; {</w:t>
        <w:br/>
        <w:t xml:space="preserve">  if (event.key === "Escape" &amp;&amp; !$("lobbyUpdateInfo").classList.contains("hidden")) closeLobbyUpdateInfo();</w:t>
        <w:br/>
        <w:t>});</w:t>
        <w:br/>
        <w:t>function openRoleMonitor() {</w:t>
        <w:br/>
        <w:t xml:space="preserve">  const image = $("roleMonitorPreview"), box2 = $("roleMonitorDetails");</w:t>
        <w:br/>
        <w:t xml:space="preserve">  box2.replaceChildren();</w:t>
        <w:br/>
        <w:t xml:space="preserve">  image.hidden = true;</w:t>
        <w:br/>
        <w:t xml:space="preserve">  try {</w:t>
        <w:br/>
        <w:t xml:space="preserve">    const screen = $("lobbyAttachedFrame").contentDocument?.getElementById("roleMonitorCanvas");</w:t>
        <w:br/>
        <w:t xml:space="preserve">    if (screen?.width &amp;&amp; screen?.height) {</w:t>
        <w:br/>
        <w:t xml:space="preserve">      image.src = screen.toDataURL("image/png");</w:t>
        <w:br/>
        <w:t xml:space="preserve">      image.hidden = false;</w:t>
        <w:br/>
        <w:t xml:space="preserve">    }</w:t>
        <w:br/>
        <w:t xml:space="preserve">  } catch (error) {</w:t>
        <w:br/>
        <w:t xml:space="preserve">    console.warn("モニター表示を拡大できませんでした", error);</w:t>
        <w:br/>
        <w:t xml:space="preserve">  }</w:t>
        <w:br/>
        <w:t xml:space="preserve">  if (image.hidden) {</w:t>
        <w:br/>
        <w:t xml:space="preserve">    const summary = game.roundRoleSummary;</w:t>
        <w:br/>
        <w:t xml:space="preserve">    if (!summary?.players) {</w:t>
        <w:br/>
        <w:t xml:space="preserve">      box2.textContent = "試合終了後に役職を表示します。";</w:t>
        <w:br/>
        <w:t xml:space="preserve">    } else {</w:t>
        <w:br/>
        <w:t xml:space="preserve">      for (const person of Object.values(summary.players)) {</w:t>
        <w:br/>
        <w:t xml:space="preserve">        const row = document.createElement("div"), name = document.createElement("strong"), role = document.createElement("span");</w:t>
        <w:br/>
        <w:t xml:space="preserve">        row.className = "roleMonitorDetailRow";</w:t>
        <w:br/>
        <w:t xml:space="preserve">        name.textContent = person.name || "プレイヤー";</w:t>
        <w:br/>
        <w:t xml:space="preserve">        role.textContent = person.roleName || "クルーメイト";</w:t>
        <w:br/>
        <w:t xml:space="preserve">        role.style.color = person.side === "impostor" ? "#ff6178" : person.side === "neutral" ? "#ffd35c" : "#f1f7ff";</w:t>
        <w:br/>
        <w:t xml:space="preserve">        row.append(name, role);</w:t>
        <w:br/>
        <w:t xml:space="preserve">        box2.append(row);</w:t>
        <w:br/>
        <w:t xml:space="preserve">      }</w:t>
        <w:br/>
        <w:t xml:space="preserve">    }</w:t>
        <w:br/>
        <w:t xml:space="preserve">  }</w:t>
        <w:br/>
        <w:t xml:space="preserve">  show("roleMonitorModal", true);</w:t>
        <w:br/>
        <w:t>}</w:t>
        <w:br/>
        <w:t>$("roleMonitorClose").onclick = () =&gt; show("roleMonitorModal", false);</w:t>
        <w:br/>
        <w:t>$("roleMonitorModal").addEventListener("click", (event) =&gt; {</w:t>
        <w:br/>
        <w:t xml:space="preserve">  if (event.target === $("roleMonitorModal")) show("roleMonitorModal", false);</w:t>
        <w:br/>
        <w:t>});</w:t>
        <w:br/>
        <w:t>function isValidLobbyFrameMessage(data2) {</w:t>
        <w:br/>
        <w:t xml:space="preserve">  if (!data2 || typeof data2 !== "object" || Array.isArray(data2) || Object.getPrototypeOf(data2) !== Object.prototype || typeof data2.type !== "string" || Object.keys(data2).length &gt; 10) return false;</w:t>
        <w:br/>
        <w:t xml:space="preserve">  const finite2 = (value, min, max) =&gt; typeof value === "number" &amp;&amp; Number.isFinite(value) &amp;&amp; value &gt;= min &amp;&amp; value &lt;= max;</w:t>
        <w:br/>
        <w:t xml:space="preserve">  switch (data2.type) {</w:t>
        <w:br/>
        <w:t xml:space="preserve">    case "lobby-kart-course":</w:t>
        <w:br/>
        <w:t xml:space="preserve">      return ["sky", "space", "orbit"].includes(data2.course);</w:t>
        <w:br/>
        <w:t xml:space="preserve">    case "lobby-kart-action":</w:t>
        <w:br/>
        <w:t xml:space="preserve">      return ["", "spawn", "enter", "exit", "busy", "locked"].includes(data2.action);</w:t>
        <w:br/>
        <w:t xml:space="preserve">    case "lobby-kart-ready":</w:t>
        <w:br/>
        <w:t xml:space="preserve">    case "lobby-kart-finish":</w:t>
        <w:br/>
        <w:t xml:space="preserve">      return typeof data2.round === "string" &amp;&amp; data2.round.length &lt; 120;</w:t>
        <w:br/>
        <w:t xml:space="preserve">    case "lobby-kart-park":</w:t>
        <w:br/>
        <w:t xml:space="preserve">      return finite2(data2.x, -60, 116) &amp;&amp; finite2(data2.z, -51, 51);</w:t>
        <w:br/>
        <w:t xml:space="preserve">    case "lobby-kart-race-request":</w:t>
        <w:br/>
        <w:t xml:space="preserve">    case "lobby-kart-spawn":</w:t>
        <w:br/>
        <w:t xml:space="preserve">    case "lobby-use-request":</w:t>
        <w:br/>
        <w:t xml:space="preserve">      return true;</w:t>
        <w:br/>
        <w:t xml:space="preserve">    case "lobby-request-jump":</w:t>
        <w:br/>
        <w:t xml:space="preserve">    case "lobby-start":</w:t>
        <w:br/>
        <w:t xml:space="preserve">    case "lobby-seat-unavailable":</w:t>
        <w:br/>
        <w:t xml:space="preserve">    case "lobby-open-updates":</w:t>
        <w:br/>
        <w:t xml:space="preserve">      return data2.type !== "lobby-seat-unavailable" || data2.reason === "no-nearby-free-seat";</w:t>
        <w:br/>
        <w:t xml:space="preserve">    case "lobby-background-pointer":</w:t>
        <w:br/>
        <w:t xml:space="preserve">      return finite2(data2.x, 0, 1e4) &amp;&amp; finite2(data2.y, 0, 1e4);</w:t>
        <w:br/>
        <w:t xml:space="preserve">    case "lobby-interaction-state":</w:t>
        <w:br/>
        <w:t xml:space="preserve">      return ["nearCustomize", "nearSeat", "nearMonitor", "nearUpdates", "needsNudge"].every((key) =&gt; typeof data2[key] === "boolean");</w:t>
        <w:br/>
        <w:t xml:space="preserve">    case "lobby-position":</w:t>
        <w:br/>
        <w:t xml:space="preserve">      return finite2(data2.x, -60, 116) &amp;&amp; finite2(data2.z, -51, 51) &amp;&amp; (data2.lobbyY === void 0 || finite2(data2.lobbyY, 0, 10)) &amp;&amp; (data2.yaw === void 0 || finite2(data2.yaw, -100, 100)) &amp;&amp; (data2.walking === void 0 || typeof data2.walking === "boolean") &amp;&amp; (data2.lobbyKart === void 0 || typeof data2.lobbyKart === "boolean") &amp;&amp; (data2.circuitTrack === void 0 || typeof data2.circuitTrack === "boolean");</w:t>
        <w:br/>
        <w:t xml:space="preserve">    case "lobby-seat-request":</w:t>
        <w:br/>
        <w:t xml:space="preserve">      return data2.seatId === null || typeof data2.seatId === "string" &amp;&amp; /^(left|right)-[01]-[0-2]$/.test(data2.seatId);</w:t>
        <w:br/>
        <w:t xml:space="preserve">    case "lobby-color":</w:t>
        <w:br/>
        <w:t xml:space="preserve">      return typeof data2.color === "string" &amp;&amp; /^#[0-9a-f]{6}$/i.test(data2.color);</w:t>
        <w:br/>
        <w:t xml:space="preserve">    case "lobby-costume":</w:t>
        <w:br/>
        <w:t xml:space="preserve">      return typeof data2.costume === "string" &amp;&amp; /^[a-z-]{2,160}$/.test(data2.costume);</w:t>
        <w:br/>
        <w:t xml:space="preserve">    default:</w:t>
        <w:br/>
        <w:t xml:space="preserve">      return false;</w:t>
        <w:br/>
        <w:t xml:space="preserve">  }</w:t>
        <w:br/>
        <w:t>}</w:t>
        <w:br/>
        <w:t>window.addEventListener("message", (event) =&gt; {</w:t>
        <w:br/>
        <w:t xml:space="preserve">  if (event.source !== $("lobbyAttachedFrame").contentWindow) return;</w:t>
        <w:br/>
        <w:t xml:space="preserve">  if (!isValidLobbyFrameMessage(event.data)) return;</w:t>
        <w:br/>
        <w:t xml:space="preserve">  if (event.data.type.startsWith("lobby-kart-") || event.data.type === "lobby-use-request") {</w:t>
        <w:br/>
        <w:t xml:space="preserve">    void handleLobbyKartMessage(event.data);</w:t>
        <w:br/>
        <w:t xml:space="preserve">    return;</w:t>
        <w:br/>
        <w:t xml:space="preserve">  }</w:t>
        <w:br/>
        <w:t xml:space="preserve">  if (event.data?.type === "lobby-request-jump") {</w:t>
        <w:br/>
        <w:t xml:space="preserve">    if (jumpAvailable()) $("jumpBtn").click();</w:t>
        <w:br/>
        <w:t xml:space="preserve">    return;</w:t>
        <w:br/>
        <w:t xml:space="preserve">  }</w:t>
        <w:br/>
        <w:t xml:space="preserve">  if (event.data?.type === "lobby-background-pointer" &amp;&amp; !$("lobby").classList.contains("hidden")) {</w:t>
        <w:br/>
        <w:t xml:space="preserve">    const frame2 = $("lobbyAttachedFrame"), card = $("lobby").querySelector(".card"), frameRect = frame2.getBoundingClientRect(), cardRect = card.getBoundingClientRect();</w:t>
        <w:br/>
        <w:t xml:space="preserve">    const x = frameRect.left + Number(event.data.x || 0) * frameRect.width / (frame2.contentWindow?.innerWidth || frameRect.width);</w:t>
        <w:br/>
        <w:t xml:space="preserve">    const y = frameRect.top + Number(event.data.y || 0) * frameRect.height / (frame2.contentWindow?.innerHeight || frameRect.height);</w:t>
        <w:br/>
        <w:t xml:space="preserve">    if (x &lt; cardRect.left || x &gt; cardRect.right || y &lt; cardRect.top || y &gt; cardRect.bottom) $("lobbyCloseBtn").click();</w:t>
        <w:br/>
        <w:t xml:space="preserve">  }</w:t>
        <w:br/>
        <w:t xml:space="preserve">  if (event.data?.type === "lobby-interaction-state") {</w:t>
        <w:br/>
        <w:t xml:space="preserve">    const nearCustomize = !!event.data.nearCustomize, nearSeat = !!event.data.nearSeat, nearMonitor = !!event.data.nearMonitor, nearUpdates = !!event.data.nearUpdates, needsNudge = !!event.data.needsNudge;</w:t>
        <w:br/>
        <w:t xml:space="preserve">    if (nearCustomize !== lobbyNearCustomize || nearSeat !== lobbyNearSeat || nearMonitor !== lobbyNearMonitor || nearUpdates !== lobbyNearUpdates || needsNudge !== lobbyNeedsNudge) {</w:t>
        <w:br/>
        <w:t xml:space="preserve">      lobbyNearCustomize = nearCustomize;</w:t>
        <w:br/>
        <w:t xml:space="preserve">      lobbyNearSeat = nearSeat;</w:t>
        <w:br/>
        <w:t xml:space="preserve">      lobbyNearMonitor = nearMonitor;</w:t>
        <w:br/>
        <w:t xml:space="preserve">      lobbyNearUpdates = nearUpdates;</w:t>
        <w:br/>
        <w:t xml:space="preserve">      lobbyNeedsNudge = needsNudge;</w:t>
        <w:br/>
        <w:t xml:space="preserve">      safeRenderUI();</w:t>
        <w:br/>
        <w:t xml:space="preserve">    }</w:t>
        <w:br/>
        <w:t xml:space="preserve">  }</w:t>
        <w:br/>
        <w:t xml:space="preserve">  if (event.data?.type === "lobby-open-updates" &amp;&amp; lobbyNearUpdates) openLobbyUpdateInfo();</w:t>
        <w:br/>
        <w:t xml:space="preserve">  if (event.data?.type === "lobby-start" &amp;&amp; game.phase === "lobby" &amp;&amp; isHost()) $("startBtn").click();</w:t>
        <w:br/>
        <w:t xml:space="preserve">  if (isLobbyInteractionActive() &amp;&amp; event.data?.type === "lobby-position" &amp;&amp; Number.isFinite(event.data.x) &amp;&amp; Number.isFinite(event.data.z)) {</w:t>
        <w:br/>
        <w:t xml:space="preserve">    const packed = KartRaceProtocol.pack(event.data.x, event.data.z, circuitCourse, event.data.circuitTrack === true);</w:t>
        <w:br/>
        <w:t xml:space="preserve">    position.x = packed.x;</w:t>
        <w:br/>
        <w:t xml:space="preserve">    position.z = packed.z;</w:t>
        <w:br/>
        <w:t xml:space="preserve">    lobbyCircuitLocation = packed.lobbyCircuit;</w:t>
        <w:br/>
        <w:t xml:space="preserve">    lobbyKartWorldLocation = isLobbyKartWorldPosition(event.data.x, event.data.z);</w:t>
        <w:br/>
        <w:t xml:space="preserve">    if (!lobbyKartWorldLocation) lobbyVehicleSpawned = false;</w:t>
        <w:br/>
        <w:t xml:space="preserve">    if (Number.isFinite(event.data.lobbyY)) {</w:t>
        <w:br/>
        <w:t xml:space="preserve">      lobbyElevation = Math.max(0, event.data.lobbyY);</w:t>
        <w:br/>
        <w:t xml:space="preserve">      players[uid] = { ...players[uid] || {}, lobbyY: lobbyElevation };</w:t>
        <w:br/>
        <w:t xml:space="preserve">    }</w:t>
        <w:br/>
        <w:t xml:space="preserve">    if (Number.isFinite(event.data.yaw)) lobbyFacingYaw = event.data.yaw;</w:t>
        <w:br/>
        <w:t xml:space="preserve">    lobbyWalking = !!event.data.walking;</w:t>
        <w:br/>
        <w:t xml:space="preserve">    lobbyKartRiding = event.data.lobbyKart === true;</w:t>
        <w:br/>
        <w:t xml:space="preserve">    if (typeof publishDirectRoomPose === "function") publishDirectRoomPose();</w:t>
        <w:br/>
        <w:t xml:space="preserve">  }</w:t>
        <w:br/>
        <w:t xml:space="preserve">  if (isLobbyInteractionActive() &amp;&amp; event.data?.type === "lobby-seat-request" &amp;&amp; code &amp;&amp; uid) {</w:t>
        <w:br/>
        <w:t xml:space="preserve">    const seatId = event.data.seatId;</w:t>
        <w:br/>
        <w:t xml:space="preserve">    if (seatId === null) {</w:t>
        <w:br/>
        <w:t xml:space="preserve">      const currentSeat = lobbySeatPoint(players[uid]?.seatId), stand = currentSeat ? { x: currentSeat.standX, z: currentSeat.standZ } : position;</w:t>
        <w:br/>
        <w:t xml:space="preserve">      position = { ...position, x: stand.x, z: stand.z };</w:t>
        <w:br/>
        <w:t xml:space="preserve">      update(ref(db, `rooms/${code}/players/${uid}`), { seated: false, sitting: false, seatId: null, x: stand.x, z: stand.z, lobbyY: 0, updatedAt: serverTimestamp() }).then(() =&gt; {</w:t>
        <w:br/>
        <w:t xml:space="preserve">        lobbyElevation = 0;</w:t>
        <w:br/>
        <w:t xml:space="preserve">        players[uid] = { ...players[uid] || {}, seated: false, sitting: false, seatId: null, x: stand.x, z: stand.z, lobbyY: 0 };</w:t>
        <w:br/>
        <w:t xml:space="preserve">        safeRenderUI();</w:t>
        <w:br/>
        <w:t xml:space="preserve">      }).catch((error) =&gt; toast("立ち上がれませんでした：" + errorText(error)));</w:t>
        <w:br/>
        <w:t xml:space="preserve">    } else {</w:t>
        <w:br/>
        <w:t xml:space="preserve">      const chair = lobbySeatPoint(seatId);</w:t>
        <w:br/>
        <w:t xml:space="preserve">      if (!chair) return;</w:t>
        <w:br/>
        <w:t xml:space="preserve">      const occupied = Object.entries(players || {}).some(([id, p]) =&gt; id !== uid &amp;&amp; p?.online &amp;&amp; p?.seated &amp;&amp; p?.seatId === seatId);</w:t>
        <w:br/>
        <w:t xml:space="preserve">      if (occupied) return toast("その席は使われています。");</w:t>
        <w:br/>
        <w:t xml:space="preserve">      if (Math.hypot(position.x - chair.x, position.z - chair.z) &gt; 1.9) return toast("椅子の近くで使用してください。");</w:t>
        <w:br/>
        <w:t xml:space="preserve">      position = { x: chair.x, z: chair.z };</w:t>
        <w:br/>
        <w:t xml:space="preserve">      update(ref(db, `rooms/${code}/players/${uid}`), { seated: true, sitting: true, seatId, x: chair.x, z: chair.z, lobbyY: 0, updatedAt: serverTimestamp() }).then(() =&gt; {</w:t>
        <w:br/>
        <w:t xml:space="preserve">        lobbyElevation = 0;</w:t>
        <w:br/>
        <w:t xml:space="preserve">        players[uid] = { ...players[uid] || {}, seated: true, sitting: true, seatId, x: chair.x, z: chair.z, lobbyY: 0 };</w:t>
        <w:br/>
        <w:t xml:space="preserve">        safeRenderUI();</w:t>
        <w:br/>
        <w:t xml:space="preserve">      }).catch((error) =&gt; toast("座れませんでした：" + errorText(error)));</w:t>
        <w:br/>
        <w:t xml:space="preserve">    }</w:t>
        <w:br/>
        <w:t xml:space="preserve">  }</w:t>
        <w:br/>
        <w:t xml:space="preserve">  if (isLobbyInteractionActive() &amp;&amp; event.data?.type === "lobby-seat-unavailable") toast("近くに空いている席がありません。");</w:t>
        <w:br/>
        <w:t xml:space="preserve">  if (event.data?.type === "lobby-color" &amp;&amp; /^#[0-9a-f]{6}$/i.test(event.data.color || "") &amp;&amp; code &amp;&amp; uid) {</w:t>
        <w:br/>
        <w:t xml:space="preserve">    $("colorInput").value = event.data.color;</w:t>
        <w:br/>
        <w:t xml:space="preserve">    const hsl = { h: hueFromSuitColor(THREE7, event.data.color) };</w:t>
        <w:br/>
        <w:t xml:space="preserve">    const conflict = Object.entries(players || {}).some(([id, p]) =&gt; id !== uid &amp;&amp; p?.online &amp;&amp; Math.min(Math.abs((Number(p.hue) || 0) - hsl.h), 1 - Math.abs((Number(p.hue) || 0) - hsl.h)) &lt; 0.035);</w:t>
        <w:br/>
        <w:t xml:space="preserve">    if (conflict) {</w:t>
        <w:br/>
        <w:t xml:space="preserve">      toast("その色はほかのプレイヤーが使用中です。");</w:t>
        <w:br/>
        <w:t xml:space="preserve">      return;</w:t>
        <w:br/>
        <w:t xml:space="preserve">    }</w:t>
        <w:br/>
        <w:t xml:space="preserve">    saveStored("space-suspect-color", event.data.color);</w:t>
        <w:br/>
        <w:t xml:space="preserve">    $("lobbyProfileColor").value = event.data.color;</w:t>
        <w:br/>
        <w:t xml:space="preserve">    players[uid] = { ...players[uid] || {}, hue: hsl.h };</w:t>
        <w:br/>
        <w:t xml:space="preserve">    update(ref(db, `rooms/${code}/players/${uid}`), { hue: hsl.h });</w:t>
        <w:br/>
        <w:t xml:space="preserve">  }</w:t>
        <w:br/>
        <w:t xml:space="preserve">  if (event.data?.type === "lobby-costume" &amp;&amp; typeof event.data.costume === "string" &amp;&amp; /^[a-z-]{2,160}$/.test(event.data.costume) &amp;&amp; code &amp;&amp; uid) {</w:t>
        <w:br/>
        <w:t xml:space="preserve">    accountCostume = event.data.costume;</w:t>
        <w:br/>
        <w:t xml:space="preserve">    saveStored("space-suspect-costume", event.data.costume);</w:t>
        <w:br/>
        <w:t xml:space="preserve">    saveNamedProfile(readStored("space-suspect-name") || "", { color: readStored("space-suspect-color"), costume: event.data.costume });</w:t>
        <w:br/>
        <w:t xml:space="preserve">    profileCacheUid = uid;</w:t>
        <w:br/>
        <w:t xml:space="preserve">    profileCache = { ...profileCache || {}, name: readStored("space-suspect-name") || "宇宙クルー", color: readStored("space-suspect-color") || "#42c8f5", costume: event.data.costume };</w:t>
        <w:br/>
        <w:t xml:space="preserve">    profileCacheAt = now();</w:t>
        <w:br/>
        <w:t xml:space="preserve">    update(ref(db, `profiles/${uid}`), { name: readStored("space-suspect-name") || $("nameInput").value.trim().slice(0, 16) || "宇宙クルー", color: readStored("space-suspect-color") || "#42c8f5", costume: event.data.costume, updatedAt: serverTimestamp() }).catch((error) =&gt; toast("コスチュームをアカウントに保存できませんでした：" + errorText(error)));</w:t>
        <w:br/>
        <w:t xml:space="preserve">    update(ref(db, `rooms/${code}/players/${uid}`), { costume: event.data.costume, updatedAt: serverTimestamp() });</w:t>
        <w:br/>
        <w:t xml:space="preserve">    players[uid] = { ...players[uid] || {}, costume: event.data.costume };</w:t>
        <w:br/>
        <w:t xml:space="preserve">  }</w:t>
        <w:br/>
        <w:t>});</w:t>
        <w:br/>
        <w:t>function renderLobbyChat() {</w:t>
        <w:br/>
        <w:t xml:space="preserve">  const box2 = $("lobbyChatMessages"), snapshot = chatViewportSnapshot(box2);</w:t>
        <w:br/>
        <w:t xml:space="preserve">  attachChatScrollTracking("lobby");</w:t>
        <w:br/>
        <w:t xml:space="preserve">  box2.replaceChildren();</w:t>
        <w:br/>
        <w:t xml:space="preserve">  const state = chatViewState.lobby;</w:t>
        <w:br/>
        <w:t xml:space="preserve">  if (state.room !== code) {</w:t>
        <w:br/>
        <w:t xml:space="preserve">    state.room = code;</w:t>
        <w:br/>
        <w:t xml:space="preserve">    state.displayedRows = null;</w:t>
        <w:br/>
        <w:t xml:space="preserve">    state.hiddenCount = 0;</w:t>
        <w:br/>
        <w:t xml:space="preserve">    state.unread = 0;</w:t>
        <w:br/>
        <w:t xml:space="preserve">  }</w:t>
        <w:br/>
        <w:t xml:space="preserve">  const held = !snapshot.bottom &amp;&amp; Array.isArray(state.displayedRows);</w:t>
        <w:br/>
        <w:t xml:space="preserve">  const visible = held ? state.displayedRows.map((old) =&gt; lobbyChatMessages.find((item) =&gt; item.id === old.id) || old) : lobbyChatMessages.slice(-CHAT_VISIBLE_LIMIT);</w:t>
        <w:br/>
        <w:t xml:space="preserve">  let previous = null;</w:t>
        <w:br/>
        <w:t xml:space="preserve">  state.hiddenCount = held ? state.hiddenCount : Math.max(0, lobbyChatMessages.length - visible.length);</w:t>
        <w:br/>
        <w:t xml:space="preserve">  appendChatHistoryCap(box2, state.hiddenCount, held);</w:t>
        <w:br/>
        <w:t xml:space="preserve">  for (const message of visible) {</w:t>
        <w:br/>
        <w:t xml:space="preserve">    const line = document.createElement("div");</w:t>
        <w:br/>
        <w:t xml:space="preserve">    line.className = "lobbyChatLine" + (message.uid === uid ? " mine" : "") + (shouldGroupChat(message, previous) ? " chatGrouped" : "");</w:t>
        <w:br/>
        <w:t xml:space="preserve">    line.dataset.chatMessageId = message.id || String(message.at || "");</w:t>
        <w:br/>
        <w:t xml:space="preserve">    const dot = document.createElement("span");</w:t>
        <w:br/>
        <w:t xml:space="preserve">    dot.className = "lobbyChatDot";</w:t>
        <w:br/>
        <w:t xml:space="preserve">    const hue = Number(players[message.uid]?.hue ?? message.hue), color = suitColor(Number.isFinite(hue) ? hue : 0.5, 0.72, 0.52).getStyle();</w:t>
        <w:br/>
        <w:t xml:space="preserve">    dot.style.background = color;</w:t>
        <w:br/>
        <w:t xml:space="preserve">    line.style.setProperty("--message-color", color);</w:t>
        <w:br/>
        <w:t xml:space="preserve">    const bubble = document.createElement("span");</w:t>
        <w:br/>
        <w:t xml:space="preserve">    bubble.className = "lobbyChatText";</w:t>
        <w:br/>
        <w:t xml:space="preserve">    const chatName = nicknameFor(message.uid) || players[message.uid]?.name || message.name, name = document.createElement("strong");</w:t>
        <w:br/>
        <w:t xml:space="preserve">    name.textContent = hasDisplayableName(chatName) ? chatName : "クルー";</w:t>
        <w:br/>
        <w:t xml:space="preserve">    bubble.append(name);</w:t>
        <w:br/>
        <w:t xml:space="preserve">    const time = document.createElement("time"), date = new Date(Number(message.at) || Date.now());</w:t>
        <w:br/>
        <w:t xml:space="preserve">    time.className = "lobbyChatTime";</w:t>
        <w:br/>
        <w:t xml:space="preserve">    time.dateTime = date.toISOString();</w:t>
        <w:br/>
        <w:t xml:space="preserve">    time.textContent = chatTimeLabel(message.at);</w:t>
        <w:br/>
        <w:t xml:space="preserve">    time.title = date.toLocaleString();</w:t>
        <w:br/>
        <w:t xml:space="preserve">    bubble.append(time);</w:t>
        <w:br/>
        <w:t xml:space="preserve">    const resultRoles = Array.isArray(message.roles) ? message.roles : Object.values(message.roles || {});</w:t>
        <w:br/>
        <w:t xml:space="preserve">    if (message.type === "role-results" &amp;&amp; resultRoles.length) {</w:t>
        <w:br/>
        <w:t xml:space="preserve">      bubble.classList.add("roleResultsBubble");</w:t>
        <w:br/>
        <w:t xml:space="preserve">      const heading = document.createElement("span");</w:t>
        <w:br/>
        <w:t xml:space="preserve">      heading.className = "roleResultsHeading";</w:t>
        <w:br/>
        <w:t xml:space="preserve">      heading.textContent = "第" + (message.text.match(/^第(\d+)試合/)?.[1] || "") + "試合の役職結果";</w:t>
        <w:br/>
        <w:t xml:space="preserve">      bubble.append(heading);</w:t>
        <w:br/>
        <w:t xml:space="preserve">      const roster = document.createElement("span");</w:t>
        <w:br/>
        <w:t xml:space="preserve">      roster.className = "roleResultsRoster";</w:t>
        <w:br/>
        <w:t xml:space="preserve">      for (const person of resultRoles) {</w:t>
        <w:br/>
        <w:t xml:space="preserve">        const row = document.createElement("span"), playerName = document.createElement("strong"), role = document.createElement("span");</w:t>
        <w:br/>
        <w:t xml:space="preserve">        const roleColor = person.side === "impostor" ? "#ff667d" : person.side === "neutral" ? "#ffd45e" : "#74e4cf";</w:t>
        <w:br/>
        <w:t xml:space="preserve">        row.className = "roleResultsRow";</w:t>
        <w:br/>
        <w:t xml:space="preserve">        playerName.textContent = person.name || "プレイヤー";</w:t>
        <w:br/>
        <w:t xml:space="preserve">        role.textContent = person.roleName || "クルーメイト";</w:t>
        <w:br/>
        <w:t xml:space="preserve">        playerName.style.color = roleColor;</w:t>
        <w:br/>
        <w:t xml:space="preserve">        role.style.color = roleColor;</w:t>
        <w:br/>
        <w:t xml:space="preserve">        row.append(playerName, role);</w:t>
        <w:br/>
        <w:t xml:space="preserve">        roster.append(row);</w:t>
        <w:br/>
        <w:t xml:space="preserve">      }</w:t>
        <w:br/>
        <w:t xml:space="preserve">      bubble.append(roster);</w:t>
        <w:br/>
        <w:t xml:space="preserve">    } else bubble.append(document.createTextNode(message.text));</w:t>
        <w:br/>
        <w:t xml:space="preserve">    if (message.uid === uid &amp;&amp; message.delivery) {</w:t>
        <w:br/>
        <w:t xml:space="preserve">      const status = document.createElement("div");</w:t>
        <w:br/>
        <w:t xml:space="preserve">      status.className = "chatDeliveryStatus";</w:t>
        <w:br/>
        <w:t xml:space="preserve">      status.dataset.state = message.delivery;</w:t>
        <w:br/>
        <w:t xml:space="preserve">      status.textContent = message.delivery === "sending" ? "送信中…" : message.delivery === "failed" ? "送信失敗" + (message.error ? "：" + message.error : "") : "送信済み";</w:t>
        <w:br/>
        <w:t xml:space="preserve">      if (message.delivery === "failed") {</w:t>
        <w:br/>
        <w:t xml:space="preserve">        const retry = document.createElement("button");</w:t>
        <w:br/>
        <w:t xml:space="preserve">        retry.type = "button";</w:t>
        <w:br/>
        <w:t xml:space="preserve">        retry.textContent = "再試行";</w:t>
        <w:br/>
        <w:t xml:space="preserve">        retry.onclick = () =&gt; retryLobbyChat(message.id);</w:t>
        <w:br/>
        <w:t xml:space="preserve">        status.append(retry);</w:t>
        <w:br/>
        <w:t xml:space="preserve">      }</w:t>
        <w:br/>
        <w:t xml:space="preserve">      bubble.append(status);</w:t>
        <w:br/>
        <w:t xml:space="preserve">    }</w:t>
        <w:br/>
        <w:t xml:space="preserve">    line.append(dot, bubble);</w:t>
        <w:br/>
        <w:t xml:space="preserve">    box2.append(line);</w:t>
        <w:br/>
        <w:t xml:space="preserve">    previous = message;</w:t>
        <w:br/>
        <w:t xml:space="preserve">  }</w:t>
        <w:br/>
        <w:t xml:space="preserve">  state.displayedRows = visible;</w:t>
        <w:br/>
        <w:t xml:space="preserve">  restoreChatViewport("lobby", snapshot);</w:t>
        <w:br/>
        <w:t>}</w:t>
        <w:br/>
        <w:t>function updateLobbyChatDelivery(id, delivery, error = "") {</w:t>
        <w:br/>
        <w:t xml:space="preserve">  const index = lobbyChatMessages.findIndex((message) =&gt; message.id === id);</w:t>
        <w:br/>
        <w:t xml:space="preserve">  if (index &lt; 0) return;</w:t>
        <w:br/>
        <w:t xml:space="preserve">  lobbyChatMessages[index] = { ...lobbyChatMessages[index], delivery, error };</w:t>
        <w:br/>
        <w:t xml:space="preserve">  renderLobbyChat();</w:t>
        <w:br/>
        <w:t>}</w:t>
        <w:br/>
        <w:t>async function submitLobbyChatMessage(message) {</w:t>
        <w:br/>
        <w:t xml:space="preserve">  if (lobbyChatSending) return false;</w:t>
        <w:br/>
        <w:t xml:space="preserve">  const roomCode = code, sendSession = session;</w:t>
        <w:br/>
        <w:t xml:space="preserve">  if (leaving || !roomCode || !uid || !isLobbyInteractionActive()) return false;</w:t>
        <w:br/>
        <w:t xml:space="preserve">  if (!connected) {</w:t>
        <w:br/>
        <w:t xml:space="preserve">    updateLobbyChatDelivery(message.id, "failed", "Firebaseに接続していません");</w:t>
        <w:br/>
        <w:t xml:space="preserve">    return false;</w:t>
        <w:br/>
        <w:t xml:space="preserve">  }</w:t>
        <w:br/>
        <w:t xml:space="preserve">  lobbyChatSending = true;</w:t>
        <w:br/>
        <w:t xml:space="preserve">  const requestGeneration = ++lobbyChatSendGeneration, submitButton = $("lobbyChatForm").querySelector("button");</w:t>
        <w:br/>
        <w:t xml:space="preserve">  submitButton.disabled = true;</w:t>
        <w:br/>
        <w:t xml:space="preserve">  updateLobbyChatDelivery(message.id, "sending");</w:t>
        <w:br/>
        <w:t xml:space="preserve">  try {</w:t>
        <w:br/>
        <w:t xml:space="preserve">    await set(ref(db, `rooms/${roomCode}/lobbyChat/${message.id}`), { uid: message.uid, name: message.name, hue: message.hue, text: message.text, at: message.at });</w:t>
        <w:br/>
        <w:t xml:space="preserve">    if (sendSession === session &amp;&amp; roomCode === code) updateLobbyChatDelivery(message.id, "sent");</w:t>
        <w:br/>
        <w:t xml:space="preserve">    return true;</w:t>
        <w:br/>
        <w:t xml:space="preserve">  } catch (error) {</w:t>
        <w:br/>
        <w:t xml:space="preserve">    if (sendSession === session &amp;&amp; roomCode === code &amp;&amp; lobbyChatMessages.find((item) =&gt; item.id === message.id)?.delivery !== "sent") updateLobbyChatDelivery(message.id, "failed", errorText(error));</w:t>
        <w:br/>
        <w:t xml:space="preserve">    return false;</w:t>
        <w:br/>
        <w:t xml:space="preserve">  } finally {</w:t>
        <w:br/>
        <w:t xml:space="preserve">    finishLobbyChatSend(requestGeneration, submitButton);</w:t>
        <w:br/>
        <w:t xml:space="preserve">  }</w:t>
        <w:br/>
        <w:t>}</w:t>
        <w:br/>
        <w:t>function retryLobbyChat(id) {</w:t>
        <w:br/>
        <w:t xml:space="preserve">  const message = lobbyChatMessages.find((item) =&gt; item.id === id);</w:t>
        <w:br/>
        <w:t xml:space="preserve">  if (message?.delivery === "failed") void submitLobbyChatMessage(message);</w:t>
        <w:br/>
        <w:t>}</w:t>
        <w:br/>
        <w:t>$("lobbyChatForm").onsubmit = async (event) =&gt; {</w:t>
        <w:br/>
        <w:t xml:space="preserve">  event.preventDefault();</w:t>
        <w:br/>
        <w:t xml:space="preserve">  const input = $("lobbyChatInput"), raw = input.value, text = raw.trim();</w:t>
        <w:br/>
        <w:t xml:space="preserve">  if (!text || lobbyChatSending || leaving || !isLobbyInteractionActive() || !code || !uid) return;</w:t>
        <w:br/>
        <w:t xml:space="preserve">  const message = { id: token(), uid, name: players[uid]?.name || "クルー", hue: players[uid]?.hue ?? 0.5, text: text.slice(0, 120), at: now(), delivery: connected ? "sending" : "failed", error: connected ? "" : "Firebaseに接続していません" };</w:t>
        <w:br/>
        <w:t xml:space="preserve">  lobbyChatMessages = [...lobbyChatMessages, message].slice(-40);</w:t>
        <w:br/>
        <w:t xml:space="preserve">  if (input.value === raw) input.value = "";</w:t>
        <w:br/>
        <w:t xml:space="preserve">  renderLobbyChat();</w:t>
        <w:br/>
        <w:t xml:space="preserve">  if (connected) void submitLobbyChatMessage(message);</w:t>
        <w:br/>
        <w:t>};</w:t>
        <w:br/>
        <w:t>function renderMeetingTyping() {</w:t>
        <w:br/>
        <w:t xml:space="preserve">  const bar = $("meetingTypingBar");</w:t>
        <w:br/>
        <w:t xml:space="preserve">  if (!bar) return;</w:t>
        <w:br/>
        <w:t xml:space="preserve">  const names = Object.entries(meetingTypingRows || {}).filter(([id, row]) =&gt; id !== uid &amp;&amp; hasDisplayableName(row?.name) &amp;&amp; now() - Number(row.updatedAt || 0) &lt; 5e3 &amp;&amp; (self()?.alive &amp;&amp; !self()?.observer ? game.players?.[id]?.alive === true &amp;&amp; game.players?.[id]?.observer !== true : !!game.players?.[id] &amp;&amp; (game.players[id].alive !== true || game.players[id].observer === true))).map(([, row]) =&gt; row.name).slice(0, 3);</w:t>
        <w:br/>
        <w:t xml:space="preserve">  bar.textContent = names.length ? `${names.join("、")}${names.length &gt; 3 ? " ほか" : ""}が入力中…` : "";</w:t>
        <w:br/>
        <w:t xml:space="preserve">  bar.classList.toggle("hidden", !names.length || game.phase !== "meeting");</w:t>
        <w:br/>
        <w:t>}</w:t>
        <w:br/>
        <w:t>function renderMeetingChatDelivery(messages) {</w:t>
        <w:br/>
        <w:t xml:space="preserve">  const box2 = $("chatMessages");</w:t>
        <w:br/>
        <w:t xml:space="preserve">  box2.querySelectorAll(".chatDeliveryStatus,.pendingChatLine").forEach((node) =&gt; node.remove());</w:t>
        <w:br/>
        <w:t xml:space="preserve">  const result = game.commandResults?.[uid];</w:t>
        <w:br/>
        <w:t xml:space="preserve">  for (const item of meetingChatOutbox.values()) {</w:t>
        <w:br/>
        <w:t xml:space="preserve">    if (item.status === "sending" &amp;&amp; result?.type === "chat" &amp;&amp; result.id === item.commandId) {</w:t>
        <w:br/>
        <w:t xml:space="preserve">      item.status = result.ok ? "sent" : "failed";</w:t>
        <w:br/>
        <w:t xml:space="preserve">      item.error = result.ok ? "" : result.message || "送信できませんでした";</w:t>
        <w:br/>
        <w:t xml:space="preserve">    }</w:t>
        <w:br/>
        <w:t xml:space="preserve">    if (messages.some((message) =&gt; message.commandId === item.commandId)) {</w:t>
        <w:br/>
        <w:t xml:space="preserve">      item.status = "sent";</w:t>
        <w:br/>
        <w:t xml:space="preserve">      item.error = "";</w:t>
        <w:br/>
        <w:t xml:space="preserve">    }</w:t>
        <w:br/>
        <w:t xml:space="preserve">  }</w:t>
        <w:br/>
        <w:t xml:space="preserve">  const persistedIds = new Set(messages.map((message) =&gt; message.commandId).filter(Boolean));</w:t>
        <w:br/>
        <w:t xml:space="preserve">  const appendStatus = (bubble, status, error, retry) =&gt; {</w:t>
        <w:br/>
        <w:t xml:space="preserve">    if (status === "sent") return;</w:t>
        <w:br/>
        <w:t xml:space="preserve">    const row = document.createElement("div");</w:t>
        <w:br/>
        <w:t xml:space="preserve">    row.className = "chatDeliveryStatus";</w:t>
        <w:br/>
        <w:t xml:space="preserve">    row.dataset.state = status;</w:t>
        <w:br/>
        <w:t xml:space="preserve">    row.textContent = status === "sending" ? "送信中…" : status === "failed" ? `送信失敗${error ? `：${error}` : ""}` : "送信済み";</w:t>
        <w:br/>
        <w:t xml:space="preserve">    if (status === "failed") {</w:t>
        <w:br/>
        <w:t xml:space="preserve">      const button = document.createElement("button");</w:t>
        <w:br/>
        <w:t xml:space="preserve">      button.type = "button";</w:t>
        <w:br/>
        <w:t xml:space="preserve">      button.textContent = "再試行";</w:t>
        <w:br/>
        <w:t xml:space="preserve">      button.onclick = retry;</w:t>
        <w:br/>
        <w:t xml:space="preserve">      row.append(button);</w:t>
        <w:br/>
        <w:t xml:space="preserve">    }</w:t>
        <w:br/>
        <w:t xml:space="preserve">    bubble.append(row);</w:t>
        <w:br/>
        <w:t xml:space="preserve">  };</w:t>
        <w:br/>
        <w:t xml:space="preserve">  for (const message of messages) {</w:t>
        <w:br/>
        <w:t xml:space="preserve">    if (message.uid !== uid) continue;</w:t>
        <w:br/>
        <w:t xml:space="preserve">    const pending = message.commandId ? [...meetingChatOutbox.values()].find((item) =&gt; item.commandId === message.commandId) : null;</w:t>
        <w:br/>
        <w:t xml:space="preserve">    const line = [...box2.querySelectorAll(".chatLine")].find((node) =&gt; node.dataset.messageId === (message.id || ""));</w:t>
        <w:br/>
        <w:t xml:space="preserve">    const bubble = line?.querySelector(".chatBubble");</w:t>
        <w:br/>
        <w:t xml:space="preserve">    if (bubble) appendStatus(bubble, pending?.status || "sent", pending?.error, () =&gt; retryMeetingChat(pending?.clientId));</w:t>
        <w:br/>
        <w:t xml:space="preserve">  }</w:t>
        <w:br/>
        <w:t xml:space="preserve">  for (const item of meetingChatOutbox.values()) if (!persistedIds.has(item.commandId)) {</w:t>
        <w:br/>
        <w:t xml:space="preserve">    const line = document.createElement("div");</w:t>
        <w:br/>
        <w:t xml:space="preserve">    line.className = "chatLine mine pendingChatLine";</w:t>
        <w:br/>
        <w:t xml:space="preserve">    line.dataset.clientId = item.clientId;</w:t>
        <w:br/>
        <w:t xml:space="preserve">    const avatar = document.createElement("span");</w:t>
        <w:br/>
        <w:t xml:space="preserve">    avatar.className = "chatAvatar";</w:t>
        <w:br/>
        <w:t xml:space="preserve">    avatar.setAttribute("aria-hidden", "true");</w:t>
        <w:br/>
        <w:t xml:space="preserve">    const hue = Number(self()?.hue);</w:t>
        <w:br/>
        <w:t xml:space="preserve">    avatar.style.background = suitColor(Number.isFinite(hue) ? hue : 0.5, 0.72, 0.52).getStyle();</w:t>
        <w:br/>
        <w:t xml:space="preserve">    addCostumeHeadIcon(avatar, self()?.costume);</w:t>
        <w:br/>
        <w:t xml:space="preserve">    const bubble = document.createElement("div");</w:t>
        <w:br/>
        <w:t xml:space="preserve">    bubble.className = "chatBubble mine";</w:t>
        <w:br/>
        <w:t xml:space="preserve">    appendChatMeta(bubble, players[uid]?.name || "あなた", item.at || now());</w:t>
        <w:br/>
        <w:t xml:space="preserve">    const body = document.createElement("span");</w:t>
        <w:br/>
        <w:t xml:space="preserve">    body.className = "chatText";</w:t>
        <w:br/>
        <w:t xml:space="preserve">    body.textContent = item.text;</w:t>
        <w:br/>
        <w:t xml:space="preserve">    bubble.append(body);</w:t>
        <w:br/>
        <w:t xml:space="preserve">    appendStatus(bubble, item.status, item.error, () =&gt; retryMeetingChat(item.clientId));</w:t>
        <w:br/>
        <w:t xml:space="preserve">    line.append(avatar, bubble);</w:t>
        <w:br/>
        <w:t xml:space="preserve">    box2.append(line);</w:t>
        <w:br/>
        <w:t xml:space="preserve">  }</w:t>
        <w:br/>
        <w:t>}</w:t>
        <w:br/>
        <w:t>function retryMeetingChat(clientId) {</w:t>
        <w:br/>
        <w:t xml:space="preserve">  const item = meetingChatOutbox.get(clientId);</w:t>
        <w:br/>
        <w:t xml:space="preserve">  if (!item || game.phase !== "meeting" || !self()) return;</w:t>
        <w:br/>
        <w:t xml:space="preserve">  item.commandId = token();</w:t>
        <w:br/>
        <w:t xml:space="preserve">  item.status = "sending";</w:t>
        <w:br/>
        <w:t xml:space="preserve">  item.error = "";</w:t>
        <w:br/>
        <w:t xml:space="preserve">  if (!sendCommand("chat", { text: item.text }, item.commandId)) {</w:t>
        <w:br/>
        <w:t xml:space="preserve">    item.status = "failed";</w:t>
        <w:br/>
        <w:t xml:space="preserve">    item.error = !connected ? "接続がありません" : "ホストに接続できません";</w:t>
        <w:br/>
        <w:t xml:space="preserve">  }</w:t>
        <w:br/>
        <w:t xml:space="preserve">  chatRenderStamp = "";</w:t>
        <w:br/>
        <w:t xml:space="preserve">  safeRenderUI();</w:t>
        <w:br/>
        <w:t>}</w:t>
        <w:br/>
        <w:t>function stopMeetingTypingWatch(removeOwn = true) {</w:t>
        <w:br/>
        <w:t xml:space="preserve">  clearTimeout(meetingTypingExpireTimer);</w:t>
        <w:br/>
        <w:t xml:space="preserve">  clearTimeout(meetingTypingWriteTimer);</w:t>
        <w:br/>
        <w:t xml:space="preserve">  meetingTypingExpireTimer = meetingTypingWriteTimer = null;</w:t>
        <w:br/>
        <w:t xml:space="preserve">  if (meetingTypingUnsub) {</w:t>
        <w:br/>
        <w:t xml:space="preserve">    meetingTypingUnsub();</w:t>
        <w:br/>
        <w:t xml:space="preserve">    meetingTypingUnsub = null;</w:t>
        <w:br/>
        <w:t xml:space="preserve">  }</w:t>
        <w:br/>
        <w:t xml:space="preserve">  if (removeOwn &amp;&amp; meetingTypingSelfPath &amp;&amp; uid) void remove(ref(db, meetingTypingSelfPath)).catch(() =&gt; {</w:t>
        <w:br/>
        <w:t xml:space="preserve">  });</w:t>
        <w:br/>
        <w:t xml:space="preserve">  meetingTypingKey = "";</w:t>
        <w:br/>
        <w:t xml:space="preserve">  meetingTypingSelfPath = "";</w:t>
        <w:br/>
        <w:t xml:space="preserve">  meetingTypingRows = {};</w:t>
        <w:br/>
        <w:t xml:space="preserve">  renderMeetingTyping();</w:t>
        <w:br/>
        <w:t>}</w:t>
        <w:br/>
        <w:t>function ensureMeetingTypingWatch() {</w:t>
        <w:br/>
        <w:t xml:space="preserve">  const meetingId = game.phase === "meeting" ? game.meeting?.id : "";</w:t>
        <w:br/>
        <w:t xml:space="preserve">  if (!meetingId || !code || !uid || !connected || !self()) {</w:t>
        <w:br/>
        <w:t xml:space="preserve">    if (meetingTypingKey) stopMeetingTypingWatch(false);</w:t>
        <w:br/>
        <w:t xml:space="preserve">    return;</w:t>
        <w:br/>
        <w:t xml:space="preserve">  }</w:t>
        <w:br/>
        <w:t xml:space="preserve">  const ghostChannel = self()?.observer === true || self()?.alive === false;</w:t>
        <w:br/>
        <w:t xml:space="preserve">  const key = `${code}:${meetingId}:${ghostChannel ? "ghost" : "living"}`;</w:t>
        <w:br/>
        <w:t xml:space="preserve">  if (meetingTypingKey === key) return;</w:t>
        <w:br/>
        <w:t xml:space="preserve">  stopMeetingTypingWatch();</w:t>
        <w:br/>
        <w:t xml:space="preserve">  meetingTypingKey = key;</w:t>
        <w:br/>
        <w:t xml:space="preserve">  const base = `rooms/${code}/meetingTyping/${meetingId}`;</w:t>
        <w:br/>
        <w:t xml:space="preserve">  meetingTypingSelfPath = `${base}/${uid}`;</w:t>
        <w:br/>
        <w:t xml:space="preserve">  onDisconnect(ref(db, meetingTypingSelfPath)).remove().catch(() =&gt; {</w:t>
        <w:br/>
        <w:t xml:space="preserve">  });</w:t>
        <w:br/>
        <w:t xml:space="preserve">  meetingTypingUnsub = onValue(ref(db, base), (snapshot) =&gt; {</w:t>
        <w:br/>
        <w:t xml:space="preserve">    if (meetingTypingKey !== key) return;</w:t>
        <w:br/>
        <w:t xml:space="preserve">    meetingTypingRows = snapshot.val() || {};</w:t>
        <w:br/>
        <w:t xml:space="preserve">    renderMeetingTyping();</w:t>
        <w:br/>
        <w:t xml:space="preserve">  }, (error) =&gt; {</w:t>
        <w:br/>
        <w:t xml:space="preserve">    if (meetingTypingKey === key) console.warn("入力中表示を同期できませんでした", error);</w:t>
        <w:br/>
        <w:t xml:space="preserve">  });</w:t>
        <w:br/>
        <w:t xml:space="preserve">  renderMeetingTyping();</w:t>
        <w:br/>
        <w:t>}</w:t>
        <w:br/>
        <w:t>function publishMeetingTyping(active) {</w:t>
        <w:br/>
        <w:t xml:space="preserve">  ensureMeetingTypingWatch();</w:t>
        <w:br/>
        <w:t xml:space="preserve">  if (!meetingTypingSelfPath || game.phase !== "meeting" || !connected || !self()) return;</w:t>
        <w:br/>
        <w:t xml:space="preserve">  if (!active || !$("chatInput").value.trim()) {</w:t>
        <w:br/>
        <w:t xml:space="preserve">    clearTimeout(meetingTypingExpireTimer);</w:t>
        <w:br/>
        <w:t xml:space="preserve">    clearTimeout(meetingTypingWriteTimer);</w:t>
        <w:br/>
        <w:t xml:space="preserve">    void remove(ref(db, meetingTypingSelfPath)).catch(() =&gt; {</w:t>
        <w:br/>
        <w:t xml:space="preserve">    });</w:t>
        <w:br/>
        <w:t xml:space="preserve">    return;</w:t>
        <w:br/>
        <w:t xml:space="preserve">  }</w:t>
        <w:br/>
        <w:t xml:space="preserve">  clearTimeout(meetingTypingExpireTimer);</w:t>
        <w:br/>
        <w:t xml:space="preserve">  meetingTypingExpireTimer = setTimeout(() =&gt; publishMeetingTyping(false), 2600);</w:t>
        <w:br/>
        <w:t xml:space="preserve">  clearTimeout(meetingTypingWriteTimer);</w:t>
        <w:br/>
        <w:t xml:space="preserve">  meetingTypingWriteTimer = setTimeout(() =&gt; {</w:t>
        <w:br/>
        <w:t xml:space="preserve">    const name = players[uid]?.name || readStored("space-suspect-name") || "プレイヤー";</w:t>
        <w:br/>
        <w:t xml:space="preserve">    set(ref(db, meetingTypingSelfPath), { name, updatedAt: now() }).catch((error) =&gt; console.warn("入力中状態を送信できませんでした", error));</w:t>
        <w:br/>
        <w:t xml:space="preserve">  }, 180);</w:t>
        <w:br/>
        <w:t>}</w:t>
        <w:br/>
        <w:t>$("chatForm").onsubmit = (event) =&gt; {</w:t>
        <w:br/>
        <w:t xml:space="preserve">  event.preventDefault();</w:t>
        <w:br/>
        <w:t xml:space="preserve">  const input = $("chatInput"), raw = input.value, text = raw.trim(), me = self();</w:t>
        <w:br/>
        <w:t xml:space="preserve">  if (!text || game.phase !== "meeting" || !me || meetingChatSubmitLock) return;</w:t>
        <w:br/>
        <w:t xml:space="preserve">  publishMeetingTyping(false);</w:t>
        <w:br/>
        <w:t xml:space="preserve">  const clientId = token(), item = { clientId, commandId: clientId, text: text.slice(0, 120), status: "sending", error: "" };</w:t>
        <w:br/>
        <w:t xml:space="preserve">  meetingChatOutbox.set(clientId, item);</w:t>
        <w:br/>
        <w:t xml:space="preserve">  if (input.value === raw) input.value = "";</w:t>
        <w:br/>
        <w:t xml:space="preserve">  if (!sendCommand("chat", { text: item.text }, item.commandId)) {</w:t>
        <w:br/>
        <w:t xml:space="preserve">    item.status = "failed";</w:t>
        <w:br/>
        <w:t xml:space="preserve">    item.error = !connected ? "接続がありません" : "ホストに接続できません";</w:t>
        <w:br/>
        <w:t xml:space="preserve">  }</w:t>
        <w:br/>
        <w:t xml:space="preserve">  meetingChatSubmitLock = true;</w:t>
        <w:br/>
        <w:t xml:space="preserve">  setTimeout(() =&gt; {</w:t>
        <w:br/>
        <w:t xml:space="preserve">    meetingChatSubmitLock = false;</w:t>
        <w:br/>
        <w:t xml:space="preserve">  }, 350);</w:t>
        <w:br/>
        <w:t xml:space="preserve">  chatRenderStamp = "";</w:t>
        <w:br/>
        <w:t xml:space="preserve">  safeRenderUI();</w:t>
        <w:br/>
        <w:t>};</w:t>
        <w:br/>
        <w:t>$("chatInput").addEventListener("input", () =&gt; publishMeetingTyping(!!$("chatInput").value.trim()));</w:t>
        <w:br/>
        <w:t>$("chatInput").addEventListener("blur", () =&gt; publishMeetingTyping(false));</w:t>
        <w:br/>
        <w:t>$("chatInput").addEventListener("keydown", (event) =&gt; {</w:t>
        <w:br/>
        <w:t xml:space="preserve">  if (event.key !== "Enter") return;</w:t>
        <w:br/>
        <w:t xml:space="preserve">  event.preventDefault();</w:t>
        <w:br/>
        <w:t xml:space="preserve">  $("chatForm").requestSubmit();</w:t>
        <w:br/>
        <w:t>});</w:t>
        <w:br/>
        <w:t>$("abilityTargetClose").onclick = () =&gt; show("abilityTargetSelect", false);</w:t>
        <w:br/>
        <w:t>function beginMeeting(g, reporter, reason) {</w:t>
        <w:br/>
        <w:t xml:space="preserve">  const meetingCaller = g.players?.[reporter];</w:t>
        <w:br/>
        <w:t xml:space="preserve">  if (meetingCaller?.revenantCurseNoReport === true &amp;&amp; (Number(meetingCaller.revenantCurseUntil) || 0) &gt; now()) return false;</w:t>
        <w:br/>
        <w:t xml:space="preserve">  if (g.phase !== "play" || !meetingCaller || meetingCaller.observer || killPresentationBlocksPlayer(g, reporter, now())) return false;</w:t>
        <w:br/>
        <w:t xml:space="preserve">  for (const player of Object.values(g.players || {})) if (player.ventId) releaseVent(player);</w:t>
        <w:br/>
        <w:t xml:space="preserve">  if (reason === "遺体を発見") delete g.sabotage;</w:t>
        <w:br/>
        <w:t xml:space="preserve">  const meetingSeconds = Number(g.settings?.meetingSeconds), startedAt = now(), duration = clamp4(Number.isFinite(meetingSeconds) ? meetingSeconds : 140, 30, 200) * 1e3;</w:t>
        <w:br/>
        <w:t xml:space="preserve">  g.meetingCount = (Number(g.meetingCount) || 0) + 1;</w:t>
        <w:br/>
        <w:t xml:space="preserve">  g.phase = "meeting";</w:t>
        <w:br/>
        <w:t xml:space="preserve">  const meetingStartDeaths = [];</w:t>
        <w:br/>
        <w:t xml:space="preserve">  for (const [victimId, victim] of Object.entries(g.players || {})) if (victim.alive &amp;&amp; victim.vampireDeathAt) {</w:t>
        <w:br/>
        <w:t xml:space="preserve">    const killerId = victim.vampireBiteBy || "", bitePose = vampireRoutePose(victimId, victim), location2 = { x: Number(bitePose.x) || 0, z: Number(bitePose.z) || 0 };</w:t>
        <w:br/>
        <w:t xml:space="preserve">    delete victim.vampireDeathAt;</w:t>
        <w:br/>
        <w:t xml:space="preserve">    delete victim.vampireBiteBy;</w:t>
        <w:br/>
        <w:t xml:space="preserve">    recordDeath(g, victimId, killerId, location2, { moveKiller: false, vampireBite: true, visibleBloodMeeting: g.meetingCount });</w:t>
        <w:br/>
        <w:t xml:space="preserve">    meetingStartDeaths.push(victimId);</w:t>
        <w:br/>
        <w:t xml:space="preserve">  }</w:t>
        <w:br/>
        <w:t xml:space="preserve">  g.meeting = {</w:t>
        <w:br/>
        <w:t xml:space="preserve">    id: token(),</w:t>
        <w:br/>
        <w:t xml:space="preserve">    startedAt,</w:t>
        <w:br/>
        <w:t xml:space="preserve">    deadAtStart: Object.values(g.players || {}).filter((p) =&gt; p &amp;&amp; !p.observer &amp;&amp; !p.alive).length,</w:t>
        <w:br/>
        <w:t xml:space="preserve">    rosterOrder: Object.entries(g.players || {}).map(([id, p], index) =&gt; ({ id, p, index })).filter(({ p }) =&gt; !p?.observer &amp;&amp; p?.name).sort((a, b) =&gt; {</w:t>
        <w:br/>
        <w:t xml:space="preserve">      const an = Number(a.p.playerNumber), bn = Number(b.p.playerNumber);</w:t>
        <w:br/>
        <w:t xml:space="preserve">      return Number.isFinite(an) &amp;&amp; Number.isFinite(bn) &amp;&amp; an !== bn ? an - bn : a.index - b.index;</w:t>
        <w:br/>
        <w:t xml:space="preserve">    }).map(({ id }) =&gt; id),</w:t>
        <w:br/>
        <w:t xml:space="preserve">    rosterAliveOrder: Object.entries(g.players || {}).map(([id, p], index) =&gt; ({ id, p, index })).filter(({ p }) =&gt; !p?.observer &amp;&amp; p?.name &amp;&amp; p?.alive &amp;&amp; !p?.disconnected).sort((a, b) =&gt; {</w:t>
        <w:br/>
        <w:t xml:space="preserve">      const an = Number(a.p.playerNumber), bn = Number(b.p.playerNumber);</w:t>
        <w:br/>
        <w:t xml:space="preserve">      return Number.isFinite(an) &amp;&amp; Number.isFinite(bn) &amp;&amp; an !== bn ? an - bn : a.index - b.index;</w:t>
        <w:br/>
        <w:t xml:space="preserve">    }).map(({ id }) =&gt; id),</w:t>
        <w:br/>
        <w:t xml:space="preserve">    startAnimatedDeathIds: meetingStartDeaths.slice(),</w:t>
        <w:br/>
        <w:t xml:space="preserve">    votingAt: startedAt + Math.min(15e3, duration * 0.25),</w:t>
        <w:br/>
        <w:t xml:space="preserve">    reporter,</w:t>
        <w:br/>
        <w:t xml:space="preserve">    reason,</w:t>
        <w:br/>
        <w:t xml:space="preserve">    endsAt: startedAt + duration,</w:t>
        <w:br/>
        <w:t xml:space="preserve">    voted: {}</w:t>
        <w:br/>
        <w:t xml:space="preserve">  };</w:t>
        <w:br/>
        <w:t xml:space="preserve">  for (const victimId of meetingStartDeaths) appendMeetingDeathNotice(g, victimId);</w:t>
        <w:br/>
        <w:t xml:space="preserve">  if (reason === "遺体を発見") {</w:t>
        <w:br/>
        <w:t xml:space="preserve">    const loc = g.players[reporter].bot ? g.players[reporter] : players[reporter];</w:t>
        <w:br/>
        <w:t xml:space="preserve">    const found = Object.entries(g.bodies || {}).filter(([, b]) =&gt; loc &amp;&amp; distance(loc, b) &lt; 3.2 &amp;&amp; !wallBetween(loc, b)).sort((a, b) =&gt; distance(loc, a[1]) - distance(loc, b[1]))[0];</w:t>
        <w:br/>
        <w:t xml:space="preserve">    if (found) {</w:t>
        <w:br/>
        <w:t xml:space="preserve">      g.meeting.bodyId = found[0];</w:t>
        <w:br/>
        <w:t xml:space="preserve">      g.meeting.body = { name: found[1].name || "クルー", hue: found[1].hue, costume: found[1].costume || g.players?.[found[0]]?.costume || "standard" };</w:t>
        <w:br/>
        <w:t xml:space="preserve">      g.meeting.bodyWitnesses = Array.isArray(found[1].witnesses) ? found[1].witnesses.map((w) =&gt; ({ id: String(w?.id || ""), sawKiller: !!w?.sawKiller, suspectIds: Array.isArray(w?.suspectIds) ? w.suspectIds.map(String) : [], nearbyIds: Array.isArray(w?.nearbyIds) ? w.nearbyIds.map(String) : [] })) : [];</w:t>
        <w:br/>
        <w:t xml:space="preserve">    }</w:t>
        <w:br/>
        <w:t xml:space="preserve">    g.bodies = {};</w:t>
        <w:br/>
        <w:t xml:space="preserve">  }</w:t>
        <w:br/>
        <w:t xml:space="preserve">  runModRoleHooks("meeting", { g, reporter, reason, meeting: g.meeting, now: startedAt, players, botPositions, roomCode: code });</w:t>
        <w:br/>
        <w:t xml:space="preserve">  for (const player of Object.values(g.players || {})) {</w:t>
        <w:br/>
        <w:t xml:space="preserve">    for (const key of Object.keys(player)) if (key.endsWith("ReadyAt") &amp;&amp; key !== "meetingReadyAt") player[key] = startedAt;</w:t>
        <w:br/>
        <w:t xml:space="preserve">    player.readyAt = startedAt;</w:t>
        <w:br/>
        <w:t xml:space="preserve">    player.sabotageAt = startedAt;</w:t>
        <w:br/>
        <w:t xml:space="preserve">  }</w:t>
        <w:br/>
        <w:t xml:space="preserve">  g.sabotageReadyAt = startedAt;</w:t>
        <w:br/>
        <w:t xml:space="preserve">  g.notice = `${g.players[reporter].name}：${reason}`;</w:t>
        <w:br/>
        <w:t xml:space="preserve">  return true;</w:t>
        <w:br/>
        <w:t>}</w:t>
        <w:br/>
        <w:t>function isImpostorTeamPlayer(player) {</w:t>
        <w:br/>
        <w:t xml:space="preserve">  return player?.role === "impostor" || ["madmate", "blackCat"].includes(player?.subrole);</w:t>
        <w:br/>
        <w:t>}</w:t>
        <w:br/>
        <w:t>function isMeetingSheriffKillable(player) {</w:t>
        <w:br/>
        <w:t xml:space="preserve">  return !!player &amp;&amp; (player.role === "impostor" || ["madmate", "blackCat", "jackal", "jester", "arsonist", "god", "vulture", "fox"].includes(player.subrole || player.role));</w:t>
        <w:br/>
        <w:t>}</w:t>
        <w:br/>
        <w:t>function forceScalePairAfterMeetingAbility(g, eliminatedId) {</w:t>
        <w:br/>
        <w:t xml:space="preserve">  const pair = g.meeting?.scalesVote?.targets || [];</w:t>
        <w:br/>
        <w:t xml:space="preserve">  if (!pair.includes(eliminatedId)) return;</w:t>
        <w:br/>
        <w:t xml:space="preserve">  const other = pair.find((id) =&gt; id !== eliminatedId &amp;&amp; g.players?.[id]?.alive &amp;&amp; !g.players[id].disconnected &amp;&amp; !g.players[id].observer);</w:t>
        <w:br/>
        <w:t xml:space="preserve">  if (other) g.meeting.forcedScaleTarget = other;</w:t>
        <w:br/>
        <w:t>}</w:t>
        <w:br/>
        <w:t>function resolveVoteEjection(g, id, kind = "vote", reserved = []) {</w:t>
        <w:br/>
        <w:t xml:space="preserve">  const player = g.players?.[id];</w:t>
        <w:br/>
        <w:t xml:space="preserve">  if (!player?.alive || player.observer) return [];</w:t>
        <w:br/>
        <w:t xml:space="preserve">  const removed = markPlayerEjected(g, id, kind === "vote" ? "会議で追放" : kind);</w:t>
        <w:br/>
        <w:t xml:space="preserve">  if (player.subrole === "mini" &amp;&amp; player.role === "crew" &amp;&amp; Number(player.miniAge) &lt; 18) g.miniLoss = id;</w:t>
        <w:br/>
        <w:t xml:space="preserve">  if (kind === "vote" &amp;&amp; player.subrole === "jester") g.jesterWinner = id;</w:t>
        <w:br/>
        <w:t xml:space="preserve">  if (kind === "vote" &amp;&amp; ["blackCat", "evilNekomata"].includes(player.subrole)) {</w:t>
        <w:br/>
        <w:t xml:space="preserve">    const evil = player.subrole === "evilNekomata", excludeImpostors = evil ? roleBehaviorValue(g.settings, "evilNekomataExcludeImpostors") : g.settings?.blackCatExcludeImpostors !== false;</w:t>
        <w:br/>
        <w:t xml:space="preserve">    const candidates = Object.entries(g.players || {}).filter(([targetId, target]) =&gt; targetId !== id &amp;&amp; !reserved.includes(targetId) &amp;&amp; target.alive &amp;&amp; !target.disconnected &amp;&amp; !target.observer &amp;&amp; target.role === "crew" &amp;&amp; !isNeutralRole(target) &amp;&amp; !isImpostorTeamPlayer(target));</w:t>
        <w:br/>
        <w:t xml:space="preserve">    if (candidates.length) {</w:t>
        <w:br/>
        <w:t xml:space="preserve">      const [targetId] = candidates[randomInt(candidates.length)], cause = evil ? "イビル猫又の道連れ" : "黒猫の道連れ";</w:t>
        <w:br/>
        <w:t xml:space="preserve">      removed.push(...markPlayerEjected(g, targetId, cause, id));</w:t>
        <w:br/>
        <w:t xml:space="preserve">      g[evil ? "evilNekomataEvent" : "blackCatEvent"] = { id: token(), cat: id, target: targetId, at: now() };</w:t>
        <w:br/>
        <w:t xml:space="preserve">    }</w:t>
        <w:br/>
        <w:t xml:space="preserve">  }</w:t>
        <w:br/>
        <w:t xml:space="preserve">  return removed;</w:t>
        <w:br/>
        <w:t>}</w:t>
        <w:br/>
        <w:t>function resolveMeetingAbilityEjection(g, id, reason, killerId = "") {</w:t>
        <w:br/>
        <w:t xml:space="preserve">  const player = g.players?.[id], wasAlive = !!player?.alive;</w:t>
        <w:br/>
        <w:t xml:space="preserve">  const removed = markPlayerEjected(g, id, reason, killerId);</w:t>
        <w:br/>
        <w:t xml:space="preserve">  if (wasAlive &amp;&amp; player?.subrole === "mini" &amp;&amp; player.role === "crew" &amp;&amp; Number(player.miniAge) &lt; 18) g.miniLoss = id;</w:t>
        <w:br/>
        <w:t xml:space="preserve">  return removed;</w:t>
        <w:br/>
        <w:t>}</w:t>
        <w:br/>
        <w:t>function finishMeeting(g, ballots) {</w:t>
        <w:br/>
        <w:t xml:space="preserve">  if (g.phase !== "meeting" || !g.meeting?.id) return false;</w:t>
        <w:br/>
        <w:t xml:space="preserve">  const eligible = Object.entries(g.players).filter(([, p]) =&gt; p.alive &amp;&amp; !p.disconnected &amp;&amp; !p.observer).map(([id]) =&gt; id);</w:t>
        <w:br/>
        <w:t xml:space="preserve">  const counts = {};</w:t>
        <w:br/>
        <w:t xml:space="preserve">  const scaleTargets = g.meeting?.scalesVote?.targets || [];</w:t>
        <w:br/>
        <w:t xml:space="preserve">  const revealedVotes = {};</w:t>
        <w:br/>
        <w:t xml:space="preserve">  for (const id of eligible) {</w:t>
        <w:br/>
        <w:t xml:space="preserve">    const ballot = ballots?.[id];</w:t>
        <w:br/>
        <w:t xml:space="preserve">    const target = ballot?.target;</w:t>
        <w:br/>
        <w:t xml:space="preserve">    const validTarget = scaleTargets?.length ? scaleTargets.includes(target) : target === "skip" || eligible.includes(target);</w:t>
        <w:br/>
        <w:t xml:space="preserve">    const countedTarget = validTarget ? target : "skip";</w:t>
        <w:br/>
        <w:t xml:space="preserve">    const weight = g.meeting &amp;&amp; g.players[id]?.mayorBoostMeeting === g.meeting.id ? 5 : 1;</w:t>
        <w:br/>
        <w:t xml:space="preserve">    counts[countedTarget] = (counts[countedTarget] || 0) + weight;</w:t>
        <w:br/>
        <w:t xml:space="preserve">    revealedVotes[id] = { target: countedTarget, at: Number(ballot?.at) || now(), weight, noVote: !validTarget };</w:t>
        <w:br/>
        <w:t xml:space="preserve">  }</w:t>
        <w:br/>
        <w:t xml:space="preserve">  for (const swap of g.meeting?.voteSwaps || []) {</w:t>
        <w:br/>
        <w:t xml:space="preserve">    const a = swap?.[0], b = swap?.[1];</w:t>
        <w:br/>
        <w:t xml:space="preserve">    if (!a || !b || a === b || a === "skip" || b === "skip") continue;</w:t>
        <w:br/>
        <w:t xml:space="preserve">    if (scaleTargets?.length &amp;&amp; (!scaleTargets.includes(a) || !scaleTargets.includes(b))) continue;</w:t>
        <w:br/>
        <w:t xml:space="preserve">    const votesA = Number(counts[a]) || 0, votesB = Number(counts[b]) || 0;</w:t>
        <w:br/>
        <w:t xml:space="preserve">    if (votesA) counts[b] = votesA;</w:t>
        <w:br/>
        <w:t xml:space="preserve">    else delete counts[b];</w:t>
        <w:br/>
        <w:t xml:space="preserve">    if (votesB) counts[a] = votesB;</w:t>
        <w:br/>
        <w:t xml:space="preserve">    else delete counts[a];</w:t>
        <w:br/>
        <w:t xml:space="preserve">    for (const vote of Object.values(revealedVotes)) if (vote.target === a) vote.target = b;</w:t>
        <w:br/>
        <w:t xml:space="preserve">    else if (vote.target === b) vote.target = a;</w:t>
        <w:br/>
        <w:t xml:space="preserve">  }</w:t>
        <w:br/>
        <w:t xml:space="preserve">  const ranked = Object.entries(counts).sort((a, b) =&gt; b[1] - a[1]);</w:t>
        <w:br/>
        <w:t xml:space="preserve">  const skipVotes = Number(counts.skip) || 0;</w:t>
        <w:br/>
        <w:t xml:space="preserve">  const candidateRanks = ranked.filter(([id]) =&gt; id !== "skip");</w:t>
        <w:br/>
        <w:t xml:space="preserve">  const highestCandidate = Number(candidateRanks[0]?.[1]) || 0;</w:t>
        <w:br/>
        <w:t xml:space="preserve">  const tiedCandidate = highestCandidate &gt; 0 &amp;&amp; candidateRanks.filter(([, votes]) =&gt; votes === highestCandidate).length &gt; 1;</w:t>
        <w:br/>
        <w:t xml:space="preserve">  let voteOutcome = !ranked.length ? "no-votes" : tiedCandidate ? "tie" : skipVotes &gt;= highestCandidate ? "skip" : highestCandidate &gt; 0 ? "ejected" : "no-votes";</w:t>
        <w:br/>
        <w:t xml:space="preserve">  let ejectedIds = [], notice = voteOutcome === "skip" ? "スキップが最多票でした。誰も追放されませんでした。" : voteOutcome === "tie" ? "最多票が同数でした。誰も追放されませんでした。" : "投票がありませんでした。誰も追放されませんでした。";</w:t>
        <w:br/>
        <w:t xml:space="preserve">  if (scaleTargets?.length) {</w:t>
        <w:br/>
        <w:t xml:space="preserve">    const forced = g.meeting.forcedScaleTarget;</w:t>
        <w:br/>
        <w:t xml:space="preserve">    const aliveCandidates = scaleTargets.filter((id) =&gt; g.players?.[id]?.alive &amp;&amp; !g.players[id].disconnected &amp;&amp; !g.players[id].observer);</w:t>
        <w:br/>
        <w:t xml:space="preserve">    if (forced &amp;&amp; aliveCandidates.includes(forced)) ejectedIds = [forced];</w:t>
        <w:br/>
        <w:t xml:space="preserve">    else if (aliveCandidates.length === 1 &amp;&amp; Number(counts[aliveCandidates[0]]) &gt; 0) ejectedIds = [aliveCandidates[0]];</w:t>
        <w:br/>
        <w:t xml:space="preserve">    else if (aliveCandidates.length === 2) {</w:t>
        <w:br/>
        <w:t xml:space="preserve">      const [a, b] = aliveCandidates, va = Number(counts[a]) || 0, vb = Number(counts[b]) || 0;</w:t>
        <w:br/>
        <w:t xml:space="preserve">      if (va === vb) ejectedIds = [a, b];</w:t>
        <w:br/>
        <w:t xml:space="preserve">      else ejectedIds = [va &gt; vb ? a : b];</w:t>
        <w:br/>
        <w:t xml:space="preserve">    }</w:t>
        <w:br/>
        <w:t xml:space="preserve">    voteOutcome = ejectedIds.length &gt; 1 ? "multi-ejected" : ejectedIds.length ? "ejected" : voteOutcome;</w:t>
        <w:br/>
        <w:t xml:space="preserve">  } else if (voteOutcome === "ejected") ejectedIds = [candidateRanks[0][0]];</w:t>
        <w:br/>
        <w:t xml:space="preserve">  if (ejectedIds.length) {</w:t>
        <w:br/>
        <w:t xml:space="preserve">    const removed = [];</w:t>
        <w:br/>
        <w:t xml:space="preserve">    for (const target of ejectedIds) removed.push(...resolveVoteEjection(g, target, "vote", ejectedIds));</w:t>
        <w:br/>
        <w:t xml:space="preserve">    ejectedIds = [...new Set(removed)];</w:t>
        <w:br/>
        <w:t xml:space="preserve">    notice = ejectedIds.map((id) =&gt; g.players[id]?.name || "プレイヤー").join("、") + "が会議で退場しました。";</w:t>
        <w:br/>
        <w:t xml:space="preserve">    if (ejectedIds.some((id) =&gt; g.players[id]?.deathCause === "黒猫の道連れ")) notice += " 黒猫が道連れを連れていきました。";</w:t>
        <w:br/>
        <w:t xml:space="preserve">    if (ejectedIds.some((id) =&gt; g.players[id]?.deathCause === "イビル猫又の道連れ")) notice += " イビル猫又が道連れを連れていきました。";</w:t>
        <w:br/>
        <w:t xml:space="preserve">  }</w:t>
        <w:br/>
        <w:t xml:space="preserve">  const ejected = ejectedIds[0] || null;</w:t>
        <w:br/>
        <w:t xml:space="preserve">  g.lastVoteResult = {</w:t>
        <w:br/>
        <w:t xml:space="preserve">    id: `${now()}-${Math.random()}`,</w:t>
        <w:br/>
        <w:t xml:space="preserve">    counts,</w:t>
        <w:br/>
        <w:t xml:space="preserve">    eligible,</w:t>
        <w:br/>
        <w:t xml:space="preserve">    votes: g.settings?.anonymousVotes ? {} : revealedVotes,</w:t>
        <w:br/>
        <w:t xml:space="preserve">    anonymousVotes: !!g.settings?.anonymousVotes,</w:t>
        <w:br/>
        <w:t xml:space="preserve">    voteSwaps: (g.meeting?.voteSwaps || []).map((pair) =&gt; [...pair]),</w:t>
        <w:br/>
        <w:t xml:space="preserve">    ejected,</w:t>
        <w:br/>
        <w:t xml:space="preserve">    catDrag: [g.blackCatEvent, g.evilNekomataEvent].find((e) =&gt; e &amp;&amp; ejectedIds.includes(e.cat) &amp;&amp; ejectedIds.includes(e.target)) || null,</w:t>
        <w:br/>
        <w:t xml:space="preserve">    ejecteds: ejectedIds,</w:t>
        <w:br/>
        <w:t xml:space="preserve">    outcome: voteOutcome,</w:t>
        <w:br/>
        <w:t xml:space="preserve">    notice</w:t>
        <w:br/>
        <w:t xml:space="preserve">  };</w:t>
        <w:br/>
        <w:t xml:space="preserve">  const resultSnapshot = g.lastVoteResult;</w:t>
        <w:br/>
        <w:t xml:space="preserve">  const meetingSnapshot = g.meeting || {};</w:t>
        <w:br/>
        <w:t xml:space="preserve">  const historyRows = g.voteHistory || (g.voteHistory = []);</w:t>
        <w:br/>
        <w:t xml:space="preserve">  if (!historyRows.some((row) =&gt; row?.id === resultSnapshot.id)) {</w:t>
        <w:br/>
        <w:t xml:space="preserve">    historyRows.push({</w:t>
        <w:br/>
        <w:t xml:space="preserve">      id: resultSnapshot.id,</w:t>
        <w:br/>
        <w:t xml:space="preserve">      round: Number(g.round) || 0,</w:t>
        <w:br/>
        <w:t xml:space="preserve">      meetingId: String(meetingSnapshot.id || ""),</w:t>
        <w:br/>
        <w:t xml:space="preserve">      at: Number(meetingSnapshot.votingAt) || Number(meetingSnapshot.startedAt) || now(),</w:t>
        <w:br/>
        <w:t xml:space="preserve">      counts: { ...resultSnapshot.counts },</w:t>
        <w:br/>
        <w:t xml:space="preserve">      eligible: [...resultSnapshot.eligible],</w:t>
        <w:br/>
        <w:t xml:space="preserve">      names: Object.fromEntries(Object.entries(g.players || {}).filter(([, p]) =&gt; !p?.observer).map(([id, p]) =&gt; [id, String(p?.name || "プレイヤー")])),</w:t>
        <w:br/>
        <w:t xml:space="preserve">      chat: (meetingSnapshot.chat || []).map((line) =&gt; ({ name: String(line.name || "プレイヤー"), text: String(line.text || ""), system: !!line.system, at: Number(line.at) || 0 })),</w:t>
        <w:br/>
        <w:t xml:space="preserve">      votes: Object.fromEntries(Object.entries(resultSnapshot.votes || {}).map(([id, v]) =&gt; [id, { target: String(v.target || ""), weight: Number(v.weight) || 1, noVote: !!v.noVote }])),</w:t>
        <w:br/>
        <w:t xml:space="preserve">      anonymousVotes: !!resultSnapshot.anonymousVotes,</w:t>
        <w:br/>
        <w:t xml:space="preserve">      ejecteds: [...resultSnapshot.ejecteds || []],</w:t>
        <w:br/>
        <w:t xml:space="preserve">      outcome: String(resultSnapshot.outcome || ""),</w:t>
        <w:br/>
        <w:t xml:space="preserve">      notice: String(resultSnapshot.notice || ""),</w:t>
        <w:br/>
        <w:t xml:space="preserve">      scalesTargets: [...meetingSnapshot.scalesVote?.targets || []],</w:t>
        <w:br/>
        <w:t xml:space="preserve">      scalesAt: Number(meetingSnapshot.scalesVote?.at) || 0</w:t>
        <w:br/>
        <w:t xml:space="preserve">    });</w:t>
        <w:br/>
        <w:t xml:space="preserve">  }</w:t>
        <w:br/>
        <w:t xml:space="preserve">  const reportedBodyId = g.meeting.bodyId;</w:t>
        <w:br/>
        <w:t xml:space="preserve">  delete g.meeting;</w:t>
        <w:br/>
        <w:t xml:space="preserve">  if (reportedBodyId &amp;&amp; g.bodies) delete g.bodies[reportedBodyId];</w:t>
        <w:br/>
        <w:t xml:space="preserve">  g.phase = "results";</w:t>
        <w:br/>
        <w:t xml:space="preserve">  const resultBallCount = Object.values(meetingSnapshot.votes || {}).reduce((sum, ballot) =&gt; {</w:t>
        <w:br/>
        <w:t xml:space="preserve">    const target = typeof ballot === "string" ? ballot : ballot?.target;</w:t>
        <w:br/>
        <w:t xml:space="preserve">    if (!target || target === "skip" || ballot?.noVote) return sum;</w:t>
        <w:br/>
        <w:t xml:space="preserve">    return sum + Math.max(1, Number(ballot?.weight) || 1);</w:t>
        <w:br/>
        <w:t xml:space="preserve">  }, 0);</w:t>
        <w:br/>
        <w:t xml:space="preserve">  const fullResultBallCount = Math.max(resultBallCount, Object.values(counts || {}).reduce((sum, count) =&gt; sum + Math.max(0, Number(count) || 0), 0));</w:t>
        <w:br/>
        <w:t xml:space="preserve">  const previewEjectionHold = ejectedIds.length ? fullResultBallCount * (meetingSnapshot.scalesVote?.targets?.length ? 500 : 200) + (meetingSnapshot.scalesVote?.targets?.length ? 15e3 : 18500) : 0;</w:t>
        <w:br/>
        <w:t xml:space="preserve">  delete g.resultsPresentationId;</w:t>
        <w:br/>
        <w:t xml:space="preserve">  g.resultsEndsAt = now() + Math.max(12e3, eligible.length * 350 + 9e3, resultBallCount * 300 + (meetingSnapshot.scalesVote?.targets?.length ? 15e3 : 12e3), previewEjectionHold) + 6e3;</w:t>
        <w:br/>
        <w:t xml:space="preserve">  g.notice = notice;</w:t>
        <w:br/>
        <w:t xml:space="preserve">  g.meetingReadyAt = now() + 15e3;</w:t>
        <w:br/>
        <w:t xml:space="preserve">  for (const p of Object.values(g.players)) {</w:t>
        <w:br/>
        <w:t xml:space="preserve">    if (p.role === "impostor" || ssxIsJackalFaction(p)) p.readyAt = now() + killCooldownFor(p, g.settings);</w:t>
        <w:br/>
        <w:t xml:space="preserve">    if (p.subrole === "teleportJackal") {</w:t>
        <w:br/>
        <w:t xml:space="preserve">      p.teleportReadyAt = now() + clamp4(Number(g.settings?.teleportJackalCooldownSeconds) || 30, 5, 120) * 1e3;</w:t>
        <w:br/>
        <w:t xml:space="preserve">      p.abilityReadyAt = p.teleportReadyAt;</w:t>
        <w:br/>
        <w:t xml:space="preserve">    }</w:t>
        <w:br/>
        <w:t xml:space="preserve">    if (ssxIsWaveJackal(p)) {</w:t>
        <w:br/>
        <w:t xml:space="preserve">      const cooldown = clamp4(Number(g.settings?.waveCannonCooldownSeconds) || 45, 10, 120) * 1e3;</w:t>
        <w:br/>
        <w:t xml:space="preserve">      p.waveCannonReadyAt = now() + cooldown;</w:t>
        <w:br/>
        <w:t xml:space="preserve">      p.abilityReadyAt = p.waveCannonReadyAt;</w:t>
        <w:br/>
        <w:t xml:space="preserve">    }</w:t>
        <w:br/>
        <w:t xml:space="preserve">  }</w:t>
        <w:br/>
        <w:t>}</w:t>
        <w:br/>
        <w:t>function roleCanDoTasks(player, settings = game.settings) {</w:t>
        <w:br/>
        <w:t xml:space="preserve">  if (!player || player.observer || player.disconnected) return false;</w:t>
        <w:br/>
        <w:t xml:space="preserve">  if (player.role === "crew") return player.subrole !== "madmate";</w:t>
        <w:br/>
        <w:t xml:space="preserve">  if (player.subrole === "revenant") return true;</w:t>
        <w:br/>
        <w:t xml:space="preserve">  if (player.subrole === "god") return settings?.godNeedsTasks !== false;</w:t>
        <w:br/>
        <w:t xml:space="preserve">  if (player.subrole === "fox") return !!settings?.foxTasks;</w:t>
        <w:br/>
        <w:t xml:space="preserve">  return false;</w:t>
        <w:br/>
        <w:t>}</w:t>
        <w:br/>
        <w:t>function taskCounts(g) {</w:t>
        <w:br/>
        <w:t xml:space="preserve">  let done = 0, total = 0;</w:t>
        <w:br/>
        <w:t xml:space="preserve">  for (const p of Object.values(g.players || {})) {</w:t>
        <w:br/>
        <w:t xml:space="preserve">    if (!roleCanDoTasks(p, g.settings) || ["god", "fox", "blackCat", "revenant"].includes(p.subrole) || p.disconnected || p.observer) continue;</w:t>
        <w:br/>
        <w:t xml:space="preserve">    const assigned = p.assignedTasks || TASKS.slice(0, 6).map((task) =&gt; task.id);</w:t>
        <w:br/>
        <w:t xml:space="preserve">    total += assigned.length;</w:t>
        <w:br/>
        <w:t xml:space="preserve">    done += assigned.filter((taskId) =&gt; p.tasks?.[taskId]).length;</w:t>
        <w:br/>
        <w:t xml:space="preserve">  }</w:t>
        <w:br/>
        <w:t xml:space="preserve">  return { done, total };</w:t>
        <w:br/>
        <w:t>}</w:t>
        <w:br/>
        <w:t>function aliveLoverPairs(g) {</w:t>
        <w:br/>
        <w:t xml:space="preserve">  const groups = /* @__PURE__ */ new Map();</w:t>
        <w:br/>
        <w:t xml:space="preserve">  for (const [id, player] of Object.entries(g.players || {})) {</w:t>
        <w:br/>
        <w:t xml:space="preserve">    if (!player.lover || !player.loverPairId || !player.alive || player.disconnected || player.observer) continue;</w:t>
        <w:br/>
        <w:t xml:space="preserve">    if (!groups.has(player.loverPairId)) groups.set(player.loverPairId, []);</w:t>
        <w:br/>
        <w:t xml:space="preserve">    groups.get(player.loverPairId).push([id, player]);</w:t>
        <w:br/>
        <w:t xml:space="preserve">  }</w:t>
        <w:br/>
        <w:t xml:space="preserve">  return [...groups.values()].filter((pair) =&gt; pair.length === 2);</w:t>
        <w:br/>
        <w:t>}</w:t>
        <w:br/>
        <w:t>function waveEndTitle(g) {</w:t>
        <w:br/>
        <w:t xml:space="preserve">  if (g?.winner === "waveTeam") return (g.waveWinnerTeam === "RED" ? "赤" : "青") + "チームの勝利";</w:t>
        <w:br/>
        <w:t xml:space="preserve">  if (g?.winner === "waveSolo") return String(g.players?.[g.waveWinnerId]?.name || "個人プレイヤー") + "の勝利";</w:t>
        <w:br/>
        <w:t xml:space="preserve">  if (g?.winner === "waveDraw") return "波動砲 引き分け";</w:t>
        <w:br/>
        <w:t xml:space="preserve">  return "波動砲モードの勝利";</w:t>
        <w:br/>
        <w:t>}</w:t>
        <w:br/>
        <w:t>function waveModeSetup(mode, roundStartedAt) {</w:t>
        <w:br/>
        <w:t xml:space="preserve">  const enabled = mode === "battleRoyale" || mode === "team", start = Number(roundStartedAt) || 0;</w:t>
        <w:br/>
        <w:t xml:space="preserve">  return {</w:t>
        <w:br/>
        <w:t xml:space="preserve">    waveMode: enabled ? mode : "normal",</w:t>
        <w:br/>
        <w:t xml:space="preserve">    countdownEndsAt: start + (enabled ? 3e3 : 5e3),</w:t>
        <w:br/>
        <w:t xml:space="preserve">    playStartsAt: start + (enabled ? 3e3 : 15e3),</w:t>
        <w:br/>
        <w:t xml:space="preserve">    waveShieldUntil: enabled ? start + 13e3 : 0,</w:t>
        <w:br/>
        <w:t xml:space="preserve">    waveCannonChargeSeconds: enabled ? 1 : 2,</w:t>
        <w:br/>
        <w:t xml:space="preserve">    waveCannonCooldownSeconds: enabled ? 10 : 45,</w:t>
        <w:br/>
        <w:t xml:space="preserve">    killCooldownSeconds: enabled ? 10 : 35,</w:t>
        <w:br/>
        <w:t xml:space="preserve">    sabotageCooldownSeconds: enabled ? 0 : 30</w:t>
        <w:br/>
        <w:t xml:space="preserve">  };</w:t>
        <w:br/>
        <w:t>}</w:t>
        <w:br/>
        <w:t>function checkWin(g) {</w:t>
        <w:br/>
        <w:t xml:space="preserve">  if (g.phase === "meeting" &amp;&amp; now() &lt; Number(g.meeting?.abilityResolveUntil || 0)) return false;</w:t>
        <w:br/>
        <w:t xml:space="preserve">  if (!["play", "meeting"].includes(g.phase)) return false;</w:t>
        <w:br/>
        <w:t xml:space="preserve">  if (g.settings?.waveMode === "battleRoyale" || g.settings?.waveMode === "team") {</w:t>
        <w:br/>
        <w:t xml:space="preserve">    const alive2 = Object.entries(g.players || {}).filter(([, p]) =&gt; p.alive &amp;&amp; !p.disconnected &amp;&amp; !p.observer);</w:t>
        <w:br/>
        <w:t xml:space="preserve">    let winner = null;</w:t>
        <w:br/>
        <w:t xml:space="preserve">    if (g.settings.waveMode === "battleRoyale" &amp;&amp; alive2.length &lt;= 1) {</w:t>
        <w:br/>
        <w:t xml:space="preserve">      winner = alive2.length ? "waveSolo" : "waveDraw";</w:t>
        <w:br/>
        <w:t xml:space="preserve">      g.waveWinnerId = alive2[0]?.[0] || "";</w:t>
        <w:br/>
        <w:t xml:space="preserve">    }</w:t>
        <w:br/>
        <w:t xml:space="preserve">    if (g.settings.waveMode === "team") {</w:t>
        <w:br/>
        <w:t xml:space="preserve">      const teams = new Set(alive2.map(([, p]) =&gt; p.waveTeam).filter(Boolean));</w:t>
        <w:br/>
        <w:t xml:space="preserve">      if (teams.size &lt;= 1) {</w:t>
        <w:br/>
        <w:t xml:space="preserve">        winner = teams.size ? "waveTeam" : "waveDraw";</w:t>
        <w:br/>
        <w:t xml:space="preserve">        g.waveWinnerTeam = teams.size ? [...teams][0] : "";</w:t>
        <w:br/>
        <w:t xml:space="preserve">      }</w:t>
        <w:br/>
        <w:t xml:space="preserve">    }</w:t>
        <w:br/>
        <w:t xml:space="preserve">    if (!winner) return false;</w:t>
        <w:br/>
        <w:t xml:space="preserve">    g.winner = winner;</w:t>
        <w:br/>
        <w:t xml:space="preserve">    g.reason = winner === "waveDraw" ? "全員が同時に倒れました。" : waveEndTitle(g) + "！";</w:t>
        <w:br/>
        <w:t xml:space="preserve">    g.phase = "ended";</w:t>
        <w:br/>
        <w:t xml:space="preserve">    delete g.meeting;</w:t>
        <w:br/>
        <w:t xml:space="preserve">    return true;</w:t>
        <w:br/>
        <w:t xml:space="preserve">  }</w:t>
        <w:br/>
        <w:t xml:space="preserve">  if (runModRoleHooks("win", { g, now: now(), players, botPositions })) {</w:t>
        <w:br/>
        <w:t xml:space="preserve">    g.phase = "ended";</w:t>
        <w:br/>
        <w:t xml:space="preserve">    delete g.meeting;</w:t>
        <w:br/>
        <w:t xml:space="preserve">    return true;</w:t>
        <w:br/>
        <w:t xml:space="preserve">  }</w:t>
        <w:br/>
        <w:t xml:space="preserve">  const alive = Object.values(g.players).filter((p) =&gt; p.alive &amp;&amp; !p.disconnected &amp;&amp; !p.observer);</w:t>
        <w:br/>
        <w:t xml:space="preserve">  const impostors = alive.filter((p) =&gt; p.role === "impostor").length;</w:t>
        <w:br/>
        <w:t xml:space="preserve">  const madmates = alive.filter((p) =&gt; ["madmate", "blackCat"].includes(p.subrole)).length;</w:t>
        <w:br/>
        <w:t xml:space="preserve">  const jackals = alive.filter((p) =&gt; p.role === "jackal" || p.subrole === "teleportJackal").length;</w:t>
        <w:br/>
        <w:t xml:space="preserve">  const crew = alive.filter((p) =&gt; p.role === "crew" &amp;&amp; !["jester", "madmate", "blackCat"].includes(p.subrole)).length;</w:t>
        <w:br/>
        <w:t xml:space="preserve">  const tasks = taskCounts(g);</w:t>
        <w:br/>
        <w:t xml:space="preserve">  const survivingLovers = aliveLoverPairs(g);</w:t>
        <w:br/>
        <w:t xml:space="preserve">  if (survivingLovers.length &amp;&amp; alive.length === 2) {</w:t>
        <w:br/>
        <w:t xml:space="preserve">    g.winner = "lovers";</w:t>
        <w:br/>
        <w:t xml:space="preserve">    g.reason = "恋人2人だけが生き残り、2人の勝利です。";</w:t>
        <w:br/>
        <w:t xml:space="preserve">  } else if (impostors === 0 &amp;&amp; jackals &gt; 0 &amp;&amp; jackals &gt;= crew) {</w:t>
        <w:br/>
        <w:t xml:space="preserve">    g.winner = "jackal";</w:t>
        <w:br/>
        <w:t xml:space="preserve">    g.reason = "インポスター全滅後、ジャッカルがクルーと同数以上になりました。";</w:t>
        <w:br/>
        <w:t xml:space="preserve">  } else if (alive.length === 1 &amp;&amp; alive[0].role === "jackal") {</w:t>
        <w:br/>
        <w:t xml:space="preserve">    g.winner = "jackal";</w:t>
        <w:br/>
        <w:t xml:space="preserve">    g.reason = "ジャッカルが最後の生存者になりました。";</w:t>
        <w:br/>
        <w:t xml:space="preserve">  } else if (alive.length === 1 &amp;&amp; alive[0].subrole === "arsonist") {</w:t>
        <w:br/>
        <w:t xml:space="preserve">    g.winner = "arsonist";</w:t>
        <w:br/>
        <w:t xml:space="preserve">    g.reason = "アーソニストだけが生き残りました。";</w:t>
        <w:br/>
        <w:t xml:space="preserve">  } else if (alive.length === 1 &amp;&amp; alive[0].subrole === "vulture") {</w:t>
        <w:br/>
        <w:t xml:space="preserve">    g.winner = "vulture";</w:t>
        <w:br/>
        <w:t xml:space="preserve">    g.reason = "ハゲタカだけが生き残りました。";</w:t>
        <w:br/>
        <w:t xml:space="preserve">  } else if (alive.length === 1 &amp;&amp; alive[0].subrole === "fox") {</w:t>
        <w:br/>
        <w:t xml:space="preserve">    g.winner = "fox";</w:t>
        <w:br/>
        <w:t xml:space="preserve">    g.reason = "妖狐だけが生き残りました。";</w:t>
        <w:br/>
        <w:t xml:space="preserve">  } else if (impostors === 0 &amp;&amp; jackals === 0) {</w:t>
        <w:br/>
        <w:t xml:space="preserve">    g.winner = "crew";</w:t>
        <w:br/>
        <w:t xml:space="preserve">    g.reason = "インポスターがいなくなりました。";</w:t>
        <w:br/>
        <w:t xml:space="preserve">  } else if (impostors &gt; 0 &amp;&amp; impostors + madmates &gt;= crew &amp;&amp; jackals === 0) {</w:t>
        <w:br/>
        <w:t xml:space="preserve">    g.winner = "impostor";</w:t>
        <w:br/>
        <w:t xml:space="preserve">    g.reason = "生存クルーがインポスターと同数以下になりました。";</w:t>
        <w:br/>
        <w:t xml:space="preserve">  } else if (tasks.total &gt; 0 &amp;&amp; tasks.done &gt;= tasks.total) {</w:t>
        <w:br/>
        <w:t xml:space="preserve">    g.winner = "crew";</w:t>
        <w:br/>
        <w:t xml:space="preserve">    g.reason = "すべてのタスクが完了しました。";</w:t>
        <w:br/>
        <w:t xml:space="preserve">  } else {</w:t>
        <w:br/>
        <w:t xml:space="preserve">    return false;</w:t>
        <w:br/>
        <w:t xml:space="preserve">  }</w:t>
        <w:br/>
        <w:t xml:space="preserve">  if (g.winner === "crew" || g.winner === "impostor") {</w:t>
        <w:br/>
        <w:t xml:space="preserve">    if (survivingLovers.length) {</w:t>
        <w:br/>
        <w:t xml:space="preserve">      g.winner = "lovers";</w:t>
        <w:br/>
        <w:t xml:space="preserve">      g.reason = `恋人${survivingLovers.length}組がともに生き残りました。`;</w:t>
        <w:br/>
        <w:t xml:space="preserve">    } else {</w:t>
        <w:br/>
        <w:t xml:space="preserve">      const god = alive.find((p) =&gt; p.subrole === "god");</w:t>
        <w:br/>
        <w:t xml:space="preserve">      if (god &amp;&amp; g.settings?.godNeedsTasks === false) {</w:t>
        <w:br/>
        <w:t xml:space="preserve">        g.winner = "god";</w:t>
        <w:br/>
        <w:t xml:space="preserve">        g.reason = "神が生存したまま決着し、神の単独勝利です。";</w:t>
        <w:br/>
        <w:t xml:space="preserve">      } else if (god &amp;&amp; g.settings?.godNeedsTasks !== false) {</w:t>
        <w:br/>
        <w:t xml:space="preserve">        const assigned = god.assignedTasks || [];</w:t>
        <w:br/>
        <w:t xml:space="preserve">        if (assigned.length &amp;&amp; assigned.every((taskId) =&gt; god.tasks?.[taskId])) {</w:t>
        <w:br/>
        <w:t xml:space="preserve">          g.winner = "god";</w:t>
        <w:br/>
        <w:t xml:space="preserve">          g.reason = "神がすべての個人タスクを完了しました。";</w:t>
        <w:br/>
        <w:t xml:space="preserve">        }</w:t>
        <w:br/>
        <w:t xml:space="preserve">      }</w:t>
        <w:br/>
        <w:t xml:space="preserve">      const fox = alive.find((p) =&gt; p.subrole === "fox");</w:t>
        <w:br/>
        <w:t xml:space="preserve">      if (fox &amp;&amp; g.winner !== "god") {</w:t>
        <w:br/>
        <w:t xml:space="preserve">        g.winner = "fox";</w:t>
        <w:br/>
        <w:t xml:space="preserve">        g.reason = "妖狐が生き残り、妖狐の単独勝利です。";</w:t>
        <w:br/>
        <w:t xml:space="preserve">      }</w:t>
        <w:br/>
        <w:t xml:space="preserve">    }</w:t>
        <w:br/>
        <w:t xml:space="preserve">  }</w:t>
        <w:br/>
        <w:t xml:space="preserve">  g.phase = "ended";</w:t>
        <w:br/>
        <w:t xml:space="preserve">  delete g.meeting;</w:t>
        <w:br/>
        <w:t xml:space="preserve">  return true;</w:t>
        <w:br/>
        <w:t>}</w:t>
        <w:br/>
        <w:t>function applyEndgameRoleWins(g) {</w:t>
        <w:br/>
        <w:t xml:space="preserve">  if (g.phase !== "ended" || !["crew", "impostor", "jackal"].includes(g.winner)) return false;</w:t>
        <w:br/>
        <w:t xml:space="preserve">  const alive = Object.values(g.players || {}).filter((player) =&gt; player.alive &amp;&amp; !player.disconnected &amp;&amp; !player.observer);</w:t>
        <w:br/>
        <w:t xml:space="preserve">  const lovers = aliveLoverPairs(g);</w:t>
        <w:br/>
        <w:t xml:space="preserve">  if (lovers.length) {</w:t>
        <w:br/>
        <w:t xml:space="preserve">    g.winner = "lovers";</w:t>
        <w:br/>
        <w:t xml:space="preserve">    g.reason = `恋人${lovers.length}組が生存したまま試合が終了しました。`;</w:t>
        <w:br/>
        <w:t xml:space="preserve">    return true;</w:t>
        <w:br/>
        <w:t xml:space="preserve">  }</w:t>
        <w:br/>
        <w:t xml:space="preserve">  const god = alive.find((player) =&gt; player.subrole === "god");</w:t>
        <w:br/>
        <w:t xml:space="preserve">  if (god) {</w:t>
        <w:br/>
        <w:t xml:space="preserve">    const tasks = god.assignedTasks || [];</w:t>
        <w:br/>
        <w:t xml:space="preserve">    if (g.settings?.godNeedsTasks === false || tasks.length &amp;&amp; tasks.every((taskId) =&gt; god.tasks?.[taskId])) {</w:t>
        <w:br/>
        <w:t xml:space="preserve">      g.winner = "god";</w:t>
        <w:br/>
        <w:t xml:space="preserve">      g.reason = "神が生存したまま試合が終了し、勝利を横取りしました。";</w:t>
        <w:br/>
        <w:t xml:space="preserve">      return true;</w:t>
        <w:br/>
        <w:t xml:space="preserve">    }</w:t>
        <w:br/>
        <w:t xml:space="preserve">  }</w:t>
        <w:br/>
        <w:t xml:space="preserve">  if (["crew", "impostor", "jackal"].includes(g.winner) &amp;&amp; alive.some((player) =&gt; player.subrole === "fox")) {</w:t>
        <w:br/>
        <w:t xml:space="preserve">    g.winner = "fox";</w:t>
        <w:br/>
        <w:t xml:space="preserve">    g.reason = "妖狐が生き残り、勝利を得ました。";</w:t>
        <w:br/>
        <w:t xml:space="preserve">    return true;</w:t>
        <w:br/>
        <w:t xml:space="preserve">  }</w:t>
        <w:br/>
        <w:t xml:space="preserve">  return false;</w:t>
        <w:br/>
        <w:t>}</w:t>
        <w:br/>
        <w:t>var botBrains = /* @__PURE__ */ new Map();</w:t>
        <w:br/>
        <w:t>var navCells = /* @__PURE__ */ new Map();</w:t>
        <w:br/>
        <w:t>var NAV_STEP = 0.6;</w:t>
        <w:br/>
        <w:t>function navPoint(key) {</w:t>
        <w:br/>
        <w:t xml:space="preserve">  const [x, z] = key.split(",").map(Number);</w:t>
        <w:br/>
        <w:t xml:space="preserve">  return { x: WORLD.minX + x * NAV_STEP, z: WORLD.minZ + z * NAV_STEP };</w:t>
        <w:br/>
        <w:t>}</w:t>
        <w:br/>
        <w:t>function navKey(p) {</w:t>
        <w:br/>
        <w:t xml:space="preserve">  return Math.round((p.x - WORLD.minX) / NAV_STEP) + "," + Math.round((p.z - WORLD.minZ) / NAV_STEP);</w:t>
        <w:br/>
        <w:t>}</w:t>
        <w:br/>
        <w:t>function navFree(key) {</w:t>
        <w:br/>
        <w:t xml:space="preserve">  if (!navCells.has(key)) {</w:t>
        <w:br/>
        <w:t xml:space="preserve">    const p = navPoint(key);</w:t>
        <w:br/>
        <w:t xml:space="preserve">    navCells.set(key, p.x &gt; WORLD.minX &amp;&amp; p.x &lt; WORLD.maxX &amp;&amp; p.z &gt; WORLD.minZ &amp;&amp; p.z &lt; WORLD.maxZ &amp;&amp; !collision(p.x, p.z, true));</w:t>
        <w:br/>
        <w:t xml:space="preserve">  }</w:t>
        <w:br/>
        <w:t xml:space="preserve">  return navCells.get(key);</w:t>
        <w:br/>
        <w:t>}</w:t>
        <w:br/>
        <w:t>function navNearest(p) {</w:t>
        <w:br/>
        <w:t xml:space="preserve">  const [x, z] = navKey(p).split(",").map(Number);</w:t>
        <w:br/>
        <w:t xml:space="preserve">  for (let radius = 0; radius &lt; 4; radius++) for (let dz = -radius; dz &lt;= radius; dz++) for (let dx = -radius; dx &lt;= radius; dx++) {</w:t>
        <w:br/>
        <w:t xml:space="preserve">    const key = x + dx + "," + (z + dz);</w:t>
        <w:br/>
        <w:t xml:space="preserve">    if (navFree(key) &amp;&amp; !wallBetween(p, navPoint(key), true)) return key;</w:t>
        <w:br/>
        <w:t xml:space="preserve">  }</w:t>
        <w:br/>
        <w:t xml:space="preserve">  return null;</w:t>
        <w:br/>
        <w:t>}</w:t>
        <w:br/>
        <w:t>function botPath(from, to) {</w:t>
        <w:br/>
        <w:t xml:space="preserve">  const start = navNearest(from), goal = navNearest(to);</w:t>
        <w:br/>
        <w:t xml:space="preserve">  if (!start || !goal) return [];</w:t>
        <w:br/>
        <w:t xml:space="preserve">  const queue = [start], parent2 = /* @__PURE__ */ new Map([[start, null]]);</w:t>
        <w:br/>
        <w:t xml:space="preserve">  for (let i = 0; i &lt; queue.length &amp;&amp; i &lt; 12e3; i++) {</w:t>
        <w:br/>
        <w:t xml:space="preserve">    const key = queue[i];</w:t>
        <w:br/>
        <w:t xml:space="preserve">    if (key === goal) {</w:t>
        <w:br/>
        <w:t xml:space="preserve">      const path = [];</w:t>
        <w:br/>
        <w:t xml:space="preserve">      for (let k = goal; k &amp;&amp; k !== start; k = parent2.get(k)) path.push(navPoint(k));</w:t>
        <w:br/>
        <w:t xml:space="preserve">      return path.reverse();</w:t>
        <w:br/>
        <w:t xml:space="preserve">    }</w:t>
        <w:br/>
        <w:t xml:space="preserve">    const [x, z] = key.split(",").map(Number), p = navPoint(key);</w:t>
        <w:br/>
        <w:t xml:space="preserve">    for (const [dx, dz] of [[1, 0], [-1, 0], [0, 1], [0, -1]]) {</w:t>
        <w:br/>
        <w:t xml:space="preserve">      const n = x + dx + "," + (z + dz);</w:t>
        <w:br/>
        <w:t xml:space="preserve">      if (!parent2.has(n) &amp;&amp; navFree(n) &amp;&amp; !wallBetween(p, navPoint(n), true)) {</w:t>
        <w:br/>
        <w:t xml:space="preserve">        parent2.set(n, key);</w:t>
        <w:br/>
        <w:t xml:space="preserve">        queue.push(n);</w:t>
        <w:br/>
        <w:t xml:space="preserve">      }</w:t>
        <w:br/>
        <w:t xml:space="preserve">    }</w:t>
        <w:br/>
        <w:t xml:space="preserve">  }</w:t>
        <w:br/>
        <w:t xml:space="preserve">  return [];</w:t>
        <w:br/>
        <w:t>}</w:t>
        <w:br/>
        <w:t>function markSoul(g, victimId, location2) {</w:t>
        <w:br/>
        <w:t xml:space="preserve">  const victim = g.players?.[victimId];</w:t>
        <w:br/>
        <w:t xml:space="preserve">  if (!victim) return;</w:t>
        <w:br/>
        <w:t xml:space="preserve">  (g.souls ||= {})[victimId] = { id: victimId, name: victim.name || "クルー", hue: Number(victim.hue) || 0.5, x: Number(location2?.x) || 0, z: Number(location2?.z) || 0, at: now() };</w:t>
        <w:br/>
        <w:t xml:space="preserve">  const event = { id: token(), victim: victimId, x: Number(location2?.x) || 0, z: Number(location2?.z) || 0, at: now() };</w:t>
        <w:br/>
        <w:t xml:space="preserve">  g.deathFlashEvent = event;</w:t>
        <w:br/>
        <w:t xml:space="preserve">  (g.deathFlashEvents ||= []).push(event);</w:t>
        <w:br/>
        <w:t xml:space="preserve">  g.deathFlashEvents = g.deathFlashEvents.slice(-32);</w:t>
        <w:br/>
        <w:t>}</w:t>
        <w:br/>
        <w:t>function recordDeathAudit(g, victimId, killerId, cause, stamp = now(), locations = null) {</w:t>
        <w:br/>
        <w:t xml:space="preserve">  const victim = g.players?.[victimId];</w:t>
        <w:br/>
        <w:t xml:space="preserve">  if (!victim) return null;</w:t>
        <w:br/>
        <w:t xml:space="preserve">  const killer = killerId ? g.players?.[killerId] : null;</w:t>
        <w:br/>
        <w:t xml:space="preserve">  const meetingElimination = !!g.meeting &amp;&amp; (g.phase === "meeting" || g.phase === "results") &amp;&amp; (/* @__PURE__ */ new Set(["会議で追放", "投票で追放", "会議シェリフ", "meetingSheriff", "guesser", "evilGuesser", "天秤で追放", "loverFollow"])).has(String(cause || ""));</w:t>
        <w:br/>
        <w:t xml:space="preserve">  const audit = { name: victim.name || "不明", at: stamp, phase: g.phase || "play", meetingId: meetingElimination ? String(g.meeting?.id || "") : "", meetingElimination, room: locations?.[victimId] || "通路", locations: locations || {}, killerId: killerId || "", killerName: killer?.name || (killerId === victimId ? victim.name || "不明" : (/* @__PURE__ */ new Set(["会議で追放", "切断による離脱"])).has(cause) ? "" : "不明"), cause: { killed: "殺害", vampireBite: "ヴァンパイアの噛みつき", viper: "バイパーの毒", suicide: "自殺", sheriffMisfire: "シェリフの誤射", waveCannon: "波動砲", rocket: "ロケット", arsonist: "アーソニストの着火", triggerHappy: "トリガーハッピーの銃撃", loverFollow: "恋人の後を追った", penguin: "拉致", samurai: "侍", suicideBomber: "自爆魔", slugger: "スラッガー" }[cause] || cause || "不明" };</w:t>
        <w:br/>
        <w:t xml:space="preserve">  (g.deathRecords ||= {})[victimId] = audit;</w:t>
        <w:br/>
        <w:t xml:space="preserve">  victim.deathRecord = { killerId: audit.killerId, killerName: audit.killerName, cause: audit.cause, at: stamp, phase: audit.phase, meetingId: audit.meetingId, meetingElimination };</w:t>
        <w:br/>
        <w:t xml:space="preserve">  return audit;</w:t>
        <w:br/>
        <w:t>}</w:t>
        <w:br/>
        <w:t>function appendMeetingDeathNotice(g, victimId) {</w:t>
        <w:br/>
        <w:t xml:space="preserve">  if (g?.phase !== "meeting" || !g.meeting) return;</w:t>
        <w:br/>
        <w:t xml:space="preserve">  const victim = g.players?.[victimId];</w:t>
        <w:br/>
        <w:t xml:space="preserve">  if (!victim) return;</w:t>
        <w:br/>
        <w:t xml:space="preserve">  const roster = g.meeting.rosterOrder || Object.entries(g.players || {}).filter(([, p]) =&gt; !p?.observer).map(([id]) =&gt; id), number = roster.indexOf(victimId) + 1;</w:t>
        <w:br/>
        <w:t xml:space="preserve">  if (number &lt; 1) return;</w:t>
        <w:br/>
        <w:t xml:space="preserve">  const notices = g.meeting.deathNoticeIds ||= [];</w:t>
        <w:br/>
        <w:t xml:space="preserve">  if (notices.includes(victimId)) return;</w:t>
        <w:br/>
        <w:t xml:space="preserve">  notices.push(victimId);</w:t>
        <w:br/>
        <w:t xml:space="preserve">  (g.meeting.chat ||= []).push({ id: token(), uid: "system", name: "システム", text: `${number}番 ${victim.name || "プレイヤー"}が死亡しました`, at: now(), alive: true, system: true });</w:t>
        <w:br/>
        <w:t xml:space="preserve">  g.meeting.chat = g.meeting.chat.slice(-80);</w:t>
        <w:br/>
        <w:t>}</w:t>
        <w:br/>
        <w:t>function markPlayerEjected(g, id, reason = "会議で追放", killerId = "") {</w:t>
        <w:br/>
        <w:t xml:space="preserve">  const player = g.players?.[id];</w:t>
        <w:br/>
        <w:t xml:space="preserve">  if (!player?.alive) return [];</w:t>
        <w:br/>
        <w:t xml:space="preserve">  const removed = [id];</w:t>
        <w:br/>
        <w:t xml:space="preserve">  player.alive = false;</w:t>
        <w:br/>
        <w:t xml:space="preserve">  player.deathCause = reason;</w:t>
        <w:br/>
        <w:t xml:space="preserve">  player.killedBy = reason;</w:t>
        <w:br/>
        <w:t xml:space="preserve">  player.killedById = killerId || "";</w:t>
        <w:br/>
        <w:t xml:space="preserve">  player.deathAt = now();</w:t>
        <w:br/>
        <w:t xml:space="preserve">  recordDeathAudit(g, id, killerId, reason, player.deathAt);</w:t>
        <w:br/>
        <w:t xml:space="preserve">  appendMeetingDeathNotice(g, id);</w:t>
        <w:br/>
        <w:t xml:space="preserve">  if (player.subrole === "star") player.starDeathMeetingCount = Number(g.meetingCount || 0) + (g.phase === "meeting" ? 0 : 1);</w:t>
        <w:br/>
        <w:t xml:space="preserve">  markSoul(g, id, { x: Number(player.x) || 0, z: Number(player.z) || 0 });</w:t>
        <w:br/>
        <w:t xml:space="preserve">  assignGhostRole(g, player);</w:t>
        <w:br/>
        <w:t xml:space="preserve">  const partner = Object.entries(g.players || {}).find(([otherId, state]) =&gt; otherId !== id &amp;&amp; player.loverPairId &amp;&amp; state.loverPairId === player.loverPairId &amp;&amp; state.alive);</w:t>
        <w:br/>
        <w:t xml:space="preserve">  if (partner) {</w:t>
        <w:br/>
        <w:t xml:space="preserve">    const [partnerId, state] = partner, loc = state.bot ? state : players[partnerId] || state;</w:t>
        <w:br/>
        <w:t xml:space="preserve">    state.alive = false;</w:t>
        <w:br/>
        <w:t xml:space="preserve">    state.deathCause = "loverFollow";</w:t>
        <w:br/>
        <w:t xml:space="preserve">    state.killedBy = "恋人の後を追った";</w:t>
        <w:br/>
        <w:t xml:space="preserve">    state.killedById = id;</w:t>
        <w:br/>
        <w:t xml:space="preserve">    state.deathAt = now();</w:t>
        <w:br/>
        <w:t xml:space="preserve">    recordDeathAudit(g, partnerId, id, "loverFollow", state.deathAt);</w:t>
        <w:br/>
        <w:t xml:space="preserve">    appendMeetingDeathNotice(g, partnerId);</w:t>
        <w:br/>
        <w:t xml:space="preserve">    if (state.subrole === "star") state.starDeathMeetingCount = Number(g.meetingCount || 0) + (g.phase === "meeting" ? 0 : 1);</w:t>
        <w:br/>
        <w:t xml:space="preserve">    markSoul(g, partnerId, { x: Number(loc.x) || 0, z: Number(loc.z) || 0 });</w:t>
        <w:br/>
        <w:t xml:space="preserve">    assignGhostRole(g, state);</w:t>
        <w:br/>
        <w:t xml:space="preserve">    removed.push(partnerId);</w:t>
        <w:br/>
        <w:t xml:space="preserve">  }</w:t>
        <w:br/>
        <w:t xml:space="preserve">  return removed;</w:t>
        <w:br/>
        <w:t>}</w:t>
        <w:br/>
        <w:t>function recordDeath(g, victimId, killerId, location2, options = {}) {</w:t>
        <w:br/>
        <w:t xml:space="preserve">  const victim = g.players[victimId], killer = g.players[killerId];</w:t>
        <w:br/>
        <w:t xml:space="preserve">  if (!victim?.alive || victim.observer) return false;</w:t>
        <w:br/>
        <w:t xml:space="preserve">  const selfDestruct = options.cause === "suicideBomber" &amp;&amp; victimId === killerId;</w:t>
        <w:br/>
        <w:t xml:space="preserve">  if (!selfDestruct &amp;&amp; victim.shielded) {</w:t>
        <w:br/>
        <w:t xml:space="preserve">    delete victim.shielded;</w:t>
        <w:br/>
        <w:t xml:space="preserve">    delete victim.shieldedBy;</w:t>
        <w:br/>
        <w:t xml:space="preserve">    delete victim.shieldEvent;</w:t>
        <w:br/>
        <w:t xml:space="preserve">    g.shieldBreakEvent = { id: token(), attacker: killerId, at: now() };</w:t>
        <w:br/>
        <w:t xml:space="preserve">    return false;</w:t>
        <w:br/>
        <w:t xml:space="preserve">  }</w:t>
        <w:br/>
        <w:t xml:space="preserve">  if (!selfDestruct &amp;&amp; (victim.shieldUntil || 0) &gt; now()) {</w:t>
        <w:br/>
        <w:t xml:space="preserve">    delete victim.shieldUntil;</w:t>
        <w:br/>
        <w:t xml:space="preserve">    g.shieldBreakEvent = { id: token(), attacker: killerId, at: now() };</w:t>
        <w:br/>
        <w:t xml:space="preserve">    return false;</w:t>
        <w:br/>
        <w:t xml:space="preserve">  }</w:t>
        <w:br/>
        <w:t xml:space="preserve">  if (!selfDestruct &amp;&amp; (victim.sageShieldUntil || 0) &gt; now()) return false;</w:t>
        <w:br/>
        <w:t xml:space="preserve">  if (!selfDestruct &amp;&amp; victim.subrole === "mini" &amp;&amp; victim.role === "crew" &amp;&amp; Number(victim.miniAge) &lt; 18 &amp;&amp; killer?.role === "impostor") return false;</w:t>
        <w:br/>
        <w:t xml:space="preserve">  const deathCause = options.cause || (options.vampireBite ? "vampireBite" : killerId === victimId ? "suicide" : killer?.subrole === "viper" ? "viper" : "killed");</w:t>
        <w:br/>
        <w:t xml:space="preserve">  const modDeathDecision = runModRoleHooks("beforeDeath", { g, victimId, killerId, victim, killer, location: location2, options, cause: deathCause, now: now() });</w:t>
        <w:br/>
        <w:t xml:space="preserve">  if (modDeathDecision?.blocked &amp;&amp; !selfDestruct) return false;</w:t>
        <w:br/>
        <w:t xml:space="preserve">  const deathLoc = { x: Number(location2?.x), z: Number(location2?.z) }, hasDeathLoc = Number.isFinite(deathLoc.x) &amp;&amp; Number.isFinite(deathLoc.z);</w:t>
        <w:br/>
        <w:t xml:space="preserve">  const killerLoc = killer?.bot ? killer : players[killerId]?.online === true ? players[killerId] : null;</w:t>
        <w:br/>
        <w:t xml:space="preserve">  const bodyWitnesses = [];</w:t>
        <w:br/>
        <w:t xml:space="preserve">  if (hasDeathLoc) for (const [witnessId, witness] of Object.entries(g.players || {})) {</w:t>
        <w:br/>
        <w:t xml:space="preserve">    if (!witness.bot || witnessId === victimId || witnessId === killerId || !witness.alive || witness.observer || witness.disconnected || witness.ventId) continue;</w:t>
        <w:br/>
        <w:t xml:space="preserve">    const witnessLoc = witness;</w:t>
        <w:br/>
        <w:t xml:space="preserve">    if (!Number.isFinite(Number(witnessLoc.x)) || !Number.isFinite(Number(witnessLoc.z)) || distance(witnessLoc, deathLoc) &gt; 6.5 || wallBetween(witnessLoc, deathLoc)) continue;</w:t>
        <w:br/>
        <w:t xml:space="preserve">    const nearbyIds = [];</w:t>
        <w:br/>
        <w:t xml:space="preserve">    for (const [seenId, seen] of Object.entries(g.players || {})) {</w:t>
        <w:br/>
        <w:t xml:space="preserve">      if (seenId === witnessId || seenId === victimId || !seen.alive || seen.observer || seen.disconnected || seen.ventId) continue;</w:t>
        <w:br/>
        <w:t xml:space="preserve">      const seenLoc = seen.bot ? seen : players[seenId];</w:t>
        <w:br/>
        <w:t xml:space="preserve">      if (seenLoc &amp;&amp; (seen.bot || seenLoc.online === true) &amp;&amp; Number.isFinite(Number(seenLoc.x)) &amp;&amp; Number.isFinite(Number(seenLoc.z)) &amp;&amp; distance(witnessLoc, seenLoc) &lt;= 7.5 &amp;&amp; !wallBetween(witnessLoc, seenLoc)) nearbyIds.push(seenId);</w:t>
        <w:br/>
        <w:t xml:space="preserve">    }</w:t>
        <w:br/>
        <w:t xml:space="preserve">    const sawKiller = deathCause === "killed" &amp;&amp; !!killerLoc &amp;&amp; Number.isFinite(Number(killerLoc.x)) &amp;&amp; Number.isFinite(Number(killerLoc.z)) &amp;&amp; distance(witnessLoc, killerLoc) &lt;= 6.5 &amp;&amp; !wallBetween(witnessLoc, killerLoc);</w:t>
        <w:br/>
        <w:t xml:space="preserve">    bodyWitnesses.push({ id: witnessId, sawKiller, nearbyIds, suspectIds: sawKiller ? [killerId] : nearbyIds, at: now() });</w:t>
        <w:br/>
        <w:t xml:space="preserve">  }</w:t>
        <w:br/>
        <w:t xml:space="preserve">  if (deathCause === "sheriffMisfire" &amp;&amp; options.intendedTarget) victim.sheriffMisfireTargetId = options.intendedTarget;</w:t>
        <w:br/>
        <w:t xml:space="preserve">  victim.alive = false;</w:t>
        <w:br/>
        <w:t xml:space="preserve">  victim.deathCause = deathCause;</w:t>
        <w:br/>
        <w:t xml:space="preserve">  victim.killedBy = deathCause === "sheriffMisfire" ? "シェリフの誤射（自爆）" : killer?.name || "不明";</w:t>
        <w:br/>
        <w:t xml:space="preserve">  victim.killedByName = killer?.name || "不明";</w:t>
        <w:br/>
        <w:t xml:space="preserve">  victim.killedByRole = killer ? roleNameFor(killer) : "";</w:t>
        <w:br/>
        <w:t xml:space="preserve">  victim.killedById = killerId || "";</w:t>
        <w:br/>
        <w:t xml:space="preserve">  victim.deathAt = now();</w:t>
        <w:br/>
        <w:t xml:space="preserve">  if (hasDeathLoc) {</w:t>
        <w:br/>
        <w:t xml:space="preserve">    victim.x = deathLoc.x;</w:t>
        <w:br/>
        <w:t xml:space="preserve">    victim.z = deathLoc.z;</w:t>
        <w:br/>
        <w:t xml:space="preserve">    victim.deathX = deathLoc.x;</w:t>
        <w:br/>
        <w:t xml:space="preserve">    victim.deathZ = deathLoc.z;</w:t>
        <w:br/>
        <w:t xml:space="preserve">  }</w:t>
        <w:br/>
        <w:t xml:space="preserve">  if (victim.subrole === "star") victim.starDeathMeetingCount = Number(g.meetingCount || 0) + (g.phase === "meeting" ? 0 : 1);</w:t>
        <w:br/>
        <w:t xml:space="preserve">  delete victim.vampireDeathAt;</w:t>
        <w:br/>
        <w:t xml:space="preserve">  delete victim.vampireBiteBy;</w:t>
        <w:br/>
        <w:t xml:space="preserve">  (g.bodies ||= {})[victimId] = {</w:t>
        <w:br/>
        <w:t xml:space="preserve">    name: victim.name,</w:t>
        <w:br/>
        <w:t xml:space="preserve">    hue: victim.hue,</w:t>
        <w:br/>
        <w:t xml:space="preserve">    costume: victim.costume || "standard",</w:t>
        <w:br/>
        <w:t xml:space="preserve">    x: location2.x,</w:t>
        <w:br/>
        <w:t xml:space="preserve">    z: location2.z,</w:t>
        <w:br/>
        <w:t xml:space="preserve">    killerId: killerId || "",</w:t>
        <w:br/>
        <w:t xml:space="preserve">    witnesses: bodyWitnesses,</w:t>
        <w:br/>
        <w:t xml:space="preserve">    dissolveAt: killer?.subrole === "viper" ? now() + clamp4(Number(g.settings?.viperSeconds) || 15, 5, 60) * 1e3 : 0</w:t>
        <w:br/>
        <w:t xml:space="preserve">  };</w:t>
        <w:br/>
        <w:t xml:space="preserve">  markSoul(g, victimId, location2);</w:t>
        <w:br/>
        <w:t xml:space="preserve">  const savedVampireRoute = vampireRoutes.finish(g, victimId, location2, now());</w:t>
        <w:br/>
        <w:t xml:space="preserve">  if (options.vampireBite &amp;&amp; !savedVampireRoute) {</w:t>
        <w:br/>
        <w:t xml:space="preserve">    const visibleMeeting = Number(options.visibleBloodMeeting) || (Number(g.meetingCount) || 0) + 1;</w:t>
        <w:br/>
        <w:t xml:space="preserve">    (g.bloodTrails ||= {})[victimId] = { id: victimId, x: Number(location2.x) || 0, z: Number(location2.z) || 0, visibleMeeting, at: now() };</w:t>
        <w:br/>
        <w:t xml:space="preserve">  }</w:t>
        <w:br/>
        <w:t xml:space="preserve">  const origin = killer?.bot ? killer : players[killerId];</w:t>
        <w:br/>
        <w:t xml:space="preserve">  g.killEvent = { id: token(), at: now(), killer: killerId, victim: victimId, intendedTarget: options.intendedTarget || "", cause: options.cause || (options.vampireBite ? "vampireBite" : ""), x: location2.x, z: location2.z, fromX: origin?.x ?? location2.x, fromZ: origin?.z ?? location2.z };</w:t>
        <w:br/>
        <w:t xml:space="preserve">  registerDeathPlayback(g, g.killEvent, victim.deathAt);</w:t>
        <w:br/>
        <w:t xml:space="preserve">  if (killer &amp;&amp; killerId !== victimId &amp;&amp; options.moveKiller !== false) {</w:t>
        <w:br/>
        <w:t xml:space="preserve">    killer.x = location2.x;</w:t>
        <w:br/>
        <w:t xml:space="preserve">    killer.z = location2.z;</w:t>
        <w:br/>
        <w:t xml:space="preserve">    killer.ventRevision = (killer.ventRevision || 0) + 1;</w:t>
        <w:br/>
        <w:t xml:space="preserve">    killer.killMoveRevision = killer.ventRevision;</w:t>
        <w:br/>
        <w:t xml:space="preserve">  }</w:t>
        <w:br/>
        <w:t xml:space="preserve">  const locations = {};</w:t>
        <w:br/>
        <w:t xml:space="preserve">  for (const [id, p] of Object.entries(g.players)) {</w:t>
        <w:br/>
        <w:t xml:space="preserve">    const loc = p.bot ? p : players[id];</w:t>
        <w:br/>
        <w:t xml:space="preserve">    if (loc) locations[id] = ROOMS.find((r) =&gt; regionContainsPoint(loc.x, loc.z, r))?.label || "通路";</w:t>
        <w:br/>
        <w:t xml:space="preserve">  }</w:t>
        <w:br/>
        <w:t xml:space="preserve">  recordDeathAudit(g, victimId, killerId, deathCause, victim.deathAt, locations);</w:t>
        <w:br/>
        <w:t xml:space="preserve">  appendMeetingDeathNotice(g, victimId);</w:t>
        <w:br/>
        <w:t xml:space="preserve">  runModRoleHooks("afterKill", { g, victimId, killerId, actor: killerId, p: killer, killer, victim, location: location2, options, cause: deathCause, now: victim.deathAt, players, botPositions });</w:t>
        <w:br/>
        <w:t xml:space="preserve">  if (victim.subrole === "noisemaker") g.noiseAlert = { id: token(), x: location2.x, z: location2.z, until: now() + 1e4 };</w:t>
        <w:br/>
        <w:t xml:space="preserve">  assignGhostRole(g, victim);</w:t>
        <w:br/>
        <w:t xml:space="preserve">  const partner = Object.entries(g.players || {}).find(([id, p]) =&gt; id !== victimId &amp;&amp; victim.loverPairId &amp;&amp; p.loverPairId === victim.loverPairId &amp;&amp; p.alive);</w:t>
        <w:br/>
        <w:t xml:space="preserve">  if (partner) {</w:t>
        <w:br/>
        <w:t xml:space="preserve">    const [partnerId, partnerState] = partner, partnerLoc = partnerState.bot ? partnerState : players[partnerId] || partnerState;</w:t>
        <w:br/>
        <w:t xml:space="preserve">    recordDeath(g, partnerId, victimId, { x: Number(partnerLoc.x) || 0, z: Number(partnerLoc.z) || 0 }, { moveKiller: false, cause: "loverFollow" });</w:t>
        <w:br/>
        <w:t xml:space="preserve">  }</w:t>
        <w:br/>
        <w:t xml:space="preserve">  return true;</w:t>
        <w:br/>
        <w:t>}</w:t>
        <w:br/>
        <w:t>function grantMirageGhosts(g) {</w:t>
        <w:br/>
        <w:t xml:space="preserve">  const roster = Object.values(g.players || {}), quota = Math.max(0, Math.trunc(Number(g.settings?.roles?.mirage) || 0));</w:t>
        <w:br/>
        <w:t xml:space="preserve">  let remaining = quota - roster.filter(isMirage).length, changed = false;</w:t>
        <w:br/>
        <w:t xml:space="preserve">  const dead = roster.filter((p) =&gt; p.role === "impostor" &amp;&amp; p.alive === false &amp;&amp; !p.observer &amp;&amp; !p.disconnected &amp;&amp; !isMirage(p));</w:t>
        <w:br/>
        <w:t xml:space="preserve">  while (remaining &gt; 0 &amp;&amp; dead.length) {</w:t>
        <w:br/>
        <w:t xml:space="preserve">    const index = randomInt(dead.length), [p] = dead.splice(index, 1);</w:t>
        <w:br/>
        <w:t xml:space="preserve">    p.mirage = true;</w:t>
        <w:br/>
        <w:t xml:space="preserve">    p.mirageGrantedAt = now();</w:t>
        <w:br/>
        <w:t xml:space="preserve">    remaining--;</w:t>
        <w:br/>
        <w:t xml:space="preserve">    changed = true;</w:t>
        <w:br/>
        <w:t xml:space="preserve">  }</w:t>
        <w:br/>
        <w:t xml:space="preserve">  return changed;</w:t>
        <w:br/>
        <w:t>}</w:t>
        <w:br/>
        <w:t>function assignGhostRole(g, victim) {</w:t>
        <w:br/>
        <w:t xml:space="preserve">  if (victim?.role !== "crew") return;</w:t>
        <w:br/>
        <w:t xml:space="preserve">  victim.livingSubrole = victim.subrole;</w:t>
        <w:br/>
        <w:t>}</w:t>
        <w:br/>
        <w:t>function createSabotage(type, by, stamp) {</w:t>
        <w:br/>
        <w:t xml:space="preserve">  const duration = ["oxygen", "reactor"].includes(type) ? 45e3 : 3e4;</w:t>
        <w:br/>
        <w:t xml:space="preserve">  let lightsState = {};</w:t>
        <w:br/>
        <w:t xml:space="preserve">  if (type === "lights") {</w:t>
        <w:br/>
        <w:t xml:space="preserve">    const switches = EMERGENCY_PANELS.filter((panel) =&gt; panel.room === "lights").map((panel) =&gt; panel.id);</w:t>
        <w:br/>
        <w:t xml:space="preserve">    for (let i = switches.length - 1; i &gt; 0; i--) {</w:t>
        <w:br/>
        <w:t xml:space="preserve">      const j = randomInt(i + 1);</w:t>
        <w:br/>
        <w:t xml:space="preserve">      [switches[i], switches[j]] = [switches[j], switches[i]];</w:t>
        <w:br/>
        <w:t xml:space="preserve">    }</w:t>
        <w:br/>
        <w:t xml:space="preserve">    const initiallyOn = 2 + randomInt(2);</w:t>
        <w:br/>
        <w:t xml:space="preserve">    switches.forEach((id, index) =&gt; lightsState[id] = index &lt; initiallyOn);</w:t>
        <w:br/>
        <w:t xml:space="preserve">  }</w:t>
        <w:br/>
        <w:t xml:space="preserve">  return {</w:t>
        <w:br/>
        <w:t xml:space="preserve">    id: token(),</w:t>
        <w:br/>
        <w:t xml:space="preserve">    type,</w:t>
        <w:br/>
        <w:t xml:space="preserve">    by,</w:t>
        <w:br/>
        <w:t xml:space="preserve">    startedAt: stamp,</w:t>
        <w:br/>
        <w:t xml:space="preserve">    duration,</w:t>
        <w:br/>
        <w:t xml:space="preserve">    endsAt: stamp + duration,</w:t>
        <w:br/>
        <w:t xml:space="preserve">    ...type === "oxygen" ? { code: String(1e5 + randomInt(9e5)), panels: {} } : {},</w:t>
        <w:br/>
        <w:t xml:space="preserve">    ...type === "lights" ? { switches: lightsState } : {},</w:t>
        <w:br/>
        <w:t xml:space="preserve">    ...type === "reactor" ? { hands: {} } : {}</w:t>
        <w:br/>
        <w:t xml:space="preserve">  };</w:t>
        <w:br/>
        <w:t>}</w:t>
        <w:br/>
        <w:t>function startSabotageCooldown(g, stamp) {</w:t>
        <w:br/>
        <w:t xml:space="preserve">  const cooldown = clamp4(Number(g.settings?.sabotageCooldownSeconds) || 30, 5, 90) * 1e3;</w:t>
        <w:br/>
        <w:t xml:space="preserve">  g.sabotageReadyAt = stamp + cooldown;</w:t>
        <w:br/>
        <w:t xml:space="preserve">  g.sabotageCooldownStartedAt = stamp;</w:t>
        <w:br/>
        <w:t xml:space="preserve">  g.sabotageCooldownDurationMs = cooldown;</w:t>
        <w:br/>
        <w:t xml:space="preserve">  for (const player of Object.values(g.players || {})) if (player.role === "impostor") {</w:t>
        <w:br/>
        <w:t xml:space="preserve">    player.sabotageAt = stamp + cooldown;</w:t>
        <w:br/>
        <w:t xml:space="preserve">    player.sabotageCooldownStartedAt = stamp;</w:t>
        <w:br/>
        <w:t xml:space="preserve">    player.sabotageCooldownDurationMs = cooldown;</w:t>
        <w:br/>
        <w:t xml:space="preserve">  }</w:t>
        <w:br/>
        <w:t>}</w:t>
        <w:br/>
        <w:t>function repairSabotage(g, panel, actor, stamp) {</w:t>
        <w:br/>
        <w:t xml:space="preserve">  const sabotage = g.sabotage;</w:t>
        <w:br/>
        <w:t xml:space="preserve">  if (!sabotage || panel.room !== sabotage.type || sabotage.endsAt &lt;= stamp) return false;</w:t>
        <w:br/>
        <w:t xml:space="preserve">  if (sabotage.type === "lights") {</w:t>
        <w:br/>
        <w:t xml:space="preserve">    const switches = sabotage.switches ||= {};</w:t>
        <w:br/>
        <w:t xml:space="preserve">    if (switches[panel.id]) return false;</w:t>
        <w:br/>
        <w:t xml:space="preserve">    switches[panel.id] = true;</w:t>
        <w:br/>
        <w:t xml:space="preserve">    const panels = EMERGENCY_PANELS.filter((item) =&gt; item.room === "lights");</w:t>
        <w:br/>
        <w:t xml:space="preserve">    if (panels.every((item) =&gt; switches[item.id])) {</w:t>
        <w:br/>
        <w:t xml:space="preserve">      g.repairedEvent = { id: token(), at: stamp, type: sabotage.type };</w:t>
        <w:br/>
        <w:t xml:space="preserve">      startSabotageCooldown(g, stamp);</w:t>
        <w:br/>
        <w:t xml:space="preserve">      delete g.sabotage;</w:t>
        <w:br/>
        <w:t xml:space="preserve">      g.notice = "各部屋の照明がすべて復旧しました。";</w:t>
        <w:br/>
        <w:t xml:space="preserve">    } else g.notice = `${panel.name}を復旧しました。`;</w:t>
        <w:br/>
        <w:t xml:space="preserve">    return true;</w:t>
        <w:br/>
        <w:t xml:space="preserve">  }</w:t>
        <w:br/>
        <w:t xml:space="preserve">  if (sabotage.type === "comms") {</w:t>
        <w:br/>
        <w:t xml:space="preserve">    g.repairedEvent = { id: token(), at: stamp, type: sabotage.type };</w:t>
        <w:br/>
        <w:t xml:space="preserve">    startSabotageCooldown(g, stamp);</w:t>
        <w:br/>
        <w:t xml:space="preserve">    delete g.sabotage;</w:t>
        <w:br/>
        <w:t xml:space="preserve">    g.notice = "通信が復旧しました。";</w:t>
        <w:br/>
        <w:t xml:space="preserve">    return true;</w:t>
        <w:br/>
        <w:t xml:space="preserve">  }</w:t>
        <w:br/>
        <w:t xml:space="preserve">  if (sabotage.type === "oxygen") {</w:t>
        <w:br/>
        <w:t xml:space="preserve">    if (sabotage.panels?.[panel.id]) return false;</w:t>
        <w:br/>
        <w:t xml:space="preserve">    (sabotage.panels ||= {})[panel.id] = actor;</w:t>
        <w:br/>
        <w:t xml:space="preserve">    if (EMERGENCY_PANELS.filter((item) =&gt; item.room === "oxygen").every((item) =&gt; sabotage.panels[item.id])) {</w:t>
        <w:br/>
        <w:t xml:space="preserve">      g.repairedEvent = { id: token(), at: stamp, type: sabotage.type };</w:t>
        <w:br/>
        <w:t xml:space="preserve">      startSabotageCooldown(g, stamp);</w:t>
        <w:br/>
        <w:t xml:space="preserve">      delete g.sabotage;</w:t>
        <w:br/>
        <w:t xml:space="preserve">      g.notice = "2か所の酸素端末が解除されました。";</w:t>
        <w:br/>
        <w:t xml:space="preserve">    }</w:t>
        <w:br/>
        <w:t xml:space="preserve">    return true;</w:t>
        <w:br/>
        <w:t xml:space="preserve">  }</w:t>
        <w:br/>
        <w:t xml:space="preserve">  if (sabotage.type === "reactor") {</w:t>
        <w:br/>
        <w:t xml:space="preserve">    const hands = sabotage.hands ||= {};</w:t>
        <w:br/>
        <w:t xml:space="preserve">    for (const [id, hand] of Object.entries(hands)) if (stamp - hand.at &gt; 8e3) delete hands[id];</w:t>
        <w:br/>
        <w:t xml:space="preserve">    hands[panel.id] = { actor, at: stamp };</w:t>
        <w:br/>
        <w:t xml:space="preserve">    const [north, south] = EMERGENCY_PANELS.filter((item) =&gt; item.room === "reactor").map((item) =&gt; hands[item.id]);</w:t>
        <w:br/>
        <w:t xml:space="preserve">    if (north &amp;&amp; south &amp;&amp; north.actor !== south.actor) {</w:t>
        <w:br/>
        <w:t xml:space="preserve">      g.repairedEvent = { id: token(), at: stamp, type: sabotage.type };</w:t>
        <w:br/>
        <w:t xml:space="preserve">      startSabotageCooldown(g, stamp);</w:t>
        <w:br/>
        <w:t xml:space="preserve">      delete g.sabotage;</w:t>
        <w:br/>
        <w:t xml:space="preserve">      g.notice = "2人でリアクターを安定させました。";</w:t>
        <w:br/>
        <w:t xml:space="preserve">    }</w:t>
        <w:br/>
        <w:t xml:space="preserve">    return true;</w:t>
        <w:br/>
        <w:t xml:space="preserve">  }</w:t>
        <w:br/>
        <w:t xml:space="preserve">  return false;</w:t>
        <w:br/>
        <w:t>}</w:t>
        <w:br/>
        <w:t>var BOT_PERSONALITIES = [</w:t>
        <w:br/>
        <w:t xml:space="preserve">  { id: "planner", taskCrowd: 2.2, workMs: 4100, chaseDistance: 0.88, witnessAvoid: 3.7, skipBias: 0.62, accusationTrust: 2.4, sabotageFocus: 1.1, chat: ["場所と時刻を照らし合わせてから判断したい。", "移動した順番を整理してみよう。", "決める前に、話の前後関係を確認しよう。"] },</w:t>
        <w:br/>
        <w:t xml:space="preserve">  { id: "scout", taskCrowd: 0.7, workMs: 3400, chaseDistance: 0.72, witnessAvoid: 2.4, skipBias: 0.46, accusationTrust: 3.1, sabotageFocus: 1.25, chat: ["見た場所の名前も一緒に教えて。", "通路の様子も手がかりになりそう。", "行動した場所を順番に確認したいな。"] },</w:t>
        <w:br/>
        <w:t xml:space="preserve">  { id: "social", taskCrowd: 1.2, workMs: 3900, chaseDistance: 0.93, witnessAvoid: 3.1, skipBias: 0.42, accusationTrust: 2.2, sabotageFocus: 0.92, chat: ["まだ話していない人の意見も聞きたい。", "みんなの情報を合わせて考えよう。", "その時どこにいたか、順番に聞かせて。"] },</w:t>
        <w:br/>
        <w:t xml:space="preserve">  { id: "cautious", taskCrowd: 1.6, workMs: 4400, chaseDistance: 1.05, witnessAvoid: 4.5, skipBias: 0.78, accusationTrust: 1.65, sabotageFocus: 0.78, chat: ["証拠が少ないうちは断定を避けたい。", "目撃したことと予想を分けて考えよう。", "確かな情報が出るまで、少し慎重にいこう。"] },</w:t>
        <w:br/>
        <w:t xml:space="preserve">  { id: "decisive", taskCrowd: 0.85, workMs: 3600, chaseDistance: 0.67, witnessAvoid: 1.9, skipBias: 0.3, accusationTrust: 2.7, sabotageFocus: 1.4, chat: ["手がかりがあるなら、理由も聞きたい。", "見た人がいるなら、その情報を軸にしよう。", "時間を無駄にせず、分かることから決めよう。"] }</w:t>
        <w:br/>
        <w:t>];</w:t>
        <w:br/>
        <w:t>function botPersonalityFor(id) {</w:t>
        <w:br/>
        <w:t xml:space="preserve">  let hash = 2166136261;</w:t>
        <w:br/>
        <w:t xml:space="preserve">  for (const char of String(id || "")) {</w:t>
        <w:br/>
        <w:t xml:space="preserve">    hash ^= char.charCodeAt(0);</w:t>
        <w:br/>
        <w:t xml:space="preserve">    hash = Math.imul(hash, 16777619);</w:t>
        <w:br/>
        <w:t xml:space="preserve">  }</w:t>
        <w:br/>
        <w:t xml:space="preserve">  return BOT_PERSONALITIES[(hash &gt;&gt;&gt; 0) % BOT_PERSONALITIES.length];</w:t>
        <w:br/>
        <w:t>}</w:t>
        <w:br/>
        <w:t>function botTaskPriority(g, id, bot, task, persona) {</w:t>
        <w:br/>
        <w:t xml:space="preserve">  let claimed = 0, nearby = 0;</w:t>
        <w:br/>
        <w:t xml:space="preserve">  for (const [otherId, other] of Object.entries(g.players || {})) {</w:t>
        <w:br/>
        <w:t xml:space="preserve">    if (otherId === id || !other?.bot || !other.alive || other.observer || other.disconnected) continue;</w:t>
        <w:br/>
        <w:t xml:space="preserve">    if (botBrains.get(otherId)?.task === task.id) claimed++;</w:t>
        <w:br/>
        <w:t xml:space="preserve">    if (distance(other, task) &lt; 2.5) nearby++;</w:t>
        <w:br/>
        <w:t xml:space="preserve">  }</w:t>
        <w:br/>
        <w:t xml:space="preserve">  const stable = (String(id) + ":" + String(task.id)).split("").reduce((sum, char) =&gt; Math.imul(sum ^ char.charCodeAt(0), 16777619) &gt;&gt;&gt; 0, 2166136261);</w:t>
        <w:br/>
        <w:t xml:space="preserve">  return distance(bot, task) + claimed * persona.taskCrowd + nearby * 0.34 + stable % 100 / 1e3;</w:t>
        <w:br/>
        <w:t>}</w:t>
        <w:br/>
        <w:t>function chooseBotSabotageType(g, bot, persona, victims, stamp) {</w:t>
        <w:br/>
        <w:t xml:space="preserve">  const crew = Object.entries(g.players || {}).filter(([, p]) =&gt; p.alive &amp;&amp; !p.observer &amp;&amp; !p.disconnected &amp;&amp; p.role === "crew");</w:t>
        <w:br/>
        <w:t xml:space="preserve">  const tasks = crew.flatMap(([, p]) =&gt; (p.assignedTasks || []).map((taskId) =&gt; ({ p, taskId }))), done = tasks.filter(({ p, taskId }) =&gt; p.tasks?.[taskId]).length, progress = tasks.length ? done / tasks.length : 0;</w:t>
        <w:br/>
        <w:t xml:space="preserve">  const nearby = (victims || []).filter((row) =&gt; distance(bot, row.loc) &lt; 9).length;</w:t>
        <w:br/>
        <w:t xml:space="preserve">  const weights = { lights: 1.3 + nearby * persona.sabotageFocus, comms: 0.45 + progress * 3.2, oxygen: 0.8 + Math.max(0, crew.length - 2) * 0.42, reactor: 0.85 + Math.max(0, crew.length - 3) * 0.34 };</w:t>
        <w:br/>
        <w:t xml:space="preserve">  const available = Object.keys(weights).filter((type) =&gt; EMERGENCY_PANELS.some((panel) =&gt; panel.room === type));</w:t>
        <w:br/>
        <w:t xml:space="preserve">  let total = available.reduce((sum, type) =&gt; sum + weights[type], 0), pick = Math.random() * Math.max(0.01, total);</w:t>
        <w:br/>
        <w:t xml:space="preserve">  for (const type of available) {</w:t>
        <w:br/>
        <w:t xml:space="preserve">    pick -= weights[type];</w:t>
        <w:br/>
        <w:t xml:space="preserve">    if (pick &lt; 0) return type;</w:t>
        <w:br/>
        <w:t xml:space="preserve">  }</w:t>
        <w:br/>
        <w:t xml:space="preserve">  return available[0] || "lights";</w:t>
        <w:br/>
        <w:t>}</w:t>
        <w:br/>
        <w:t>function runBots(g) {</w:t>
        <w:br/>
        <w:t xml:space="preserve">  const stamp = now();</w:t>
        <w:br/>
        <w:t xml:space="preserve">  if (stamp - botLastMove &lt; BOT_MOVE_INTERVAL_MS) return { dirty: false, moved: {} };</w:t>
        <w:br/>
        <w:t xml:space="preserve">  const dt = botLastMove ? clamp4((stamp - botLastMove) / 1e3, 0.03, 0.24) : BOT_MOVE_INTERVAL_MS / 1e3;</w:t>
        <w:br/>
        <w:t xml:space="preserve">  botLastMove = stamp;</w:t>
        <w:br/>
        <w:t xml:space="preserve">  let dirty = false;</w:t>
        <w:br/>
        <w:t xml:space="preserve">  const moved = {};</w:t>
        <w:br/>
        <w:t xml:space="preserve">  for (const [id, bot] of Object.entries(g.players || {})) {</w:t>
        <w:br/>
        <w:t xml:space="preserve">    if (!bot.bot || bot.observer || bot.disconnected || bot.ventId || waveCannonMovementLock(g, id, stamp)) continue;</w:t>
        <w:br/>
        <w:t xml:space="preserve">    let brain = botBrains.get(id);</w:t>
        <w:br/>
        <w:t xml:space="preserve">    if (!brain || brain.round !== g.round) {</w:t>
        <w:br/>
        <w:t xml:space="preserve">      brain = { round: g.round, path: [], nextPlan: 0, working: 0, personality: botPersonalityFor(id) };</w:t>
        <w:br/>
        <w:t xml:space="preserve">      botBrains.set(id, brain);</w:t>
        <w:br/>
        <w:t xml:space="preserve">    }</w:t>
        <w:br/>
        <w:t xml:space="preserve">    if (!brain.personality) brain.personality = botPersonalityFor(id);</w:t>
        <w:br/>
        <w:t xml:space="preserve">    if (bot.alive) {</w:t>
        <w:br/>
        <w:t xml:space="preserve">      if (bot.subrole === "medic" &amp;&amp; !bot.medicShieldUsed) {</w:t>
        <w:br/>
        <w:t xml:space="preserve">        const target2 = Object.entries(g.players || {}).filter(([targetId, player]) =&gt; player.alive &amp;&amp; !player.observer &amp;&amp; !player.disconnected &amp;&amp; !player.ventId &amp;&amp; !player.shielded).map(([targetId, player]) =&gt; ({ id: targetId, player, loc: player.bot ? player : players[targetId] })).filter((candidate) =&gt; candidate.loc &amp;&amp; distance(bot, candidate.loc) &lt; 7 &amp;&amp; !wallBetween(bot, candidate.loc)).sort((a, b) =&gt; distance(bot, a.loc) - distance(bot, b.loc))[0];</w:t>
        <w:br/>
        <w:t xml:space="preserve">        if (target2) {</w:t>
        <w:br/>
        <w:t xml:space="preserve">          target2.player.shielded = true;</w:t>
        <w:br/>
        <w:t xml:space="preserve">          target2.player.shieldedBy = id;</w:t>
        <w:br/>
        <w:t xml:space="preserve">          target2.player.shieldEvent = token();</w:t>
        <w:br/>
        <w:t xml:space="preserve">          bot.medicShieldUsed = true;</w:t>
        <w:br/>
        <w:t xml:space="preserve">          bot.abilityEvent = token();</w:t>
        <w:br/>
        <w:t xml:space="preserve">          dirty = true;</w:t>
        <w:br/>
        <w:t xml:space="preserve">        }</w:t>
        <w:br/>
        <w:t xml:space="preserve">      }</w:t>
        <w:br/>
        <w:t xml:space="preserve">      const body = Object.values(g.bodies || {}).find((b) =&gt; distance(bot, b) &lt; 3 &amp;&amp; !wallBetween(bot, b));</w:t>
        <w:br/>
        <w:t xml:space="preserve">      if (body &amp;&amp; g.settings?.waveMode === "normal" &amp;&amp; (brain.reportAt || 0) &lt; stamp) {</w:t>
        <w:br/>
        <w:t xml:space="preserve">        beginMeeting(g, id, "遺体を発見");</w:t>
        <w:br/>
        <w:t xml:space="preserve">        brain.reportAt = stamp + 15e3;</w:t>
        <w:br/>
        <w:t xml:space="preserve">        return { dirty: true, moved };</w:t>
        <w:br/>
        <w:t xml:space="preserve">      }</w:t>
        <w:br/>
        <w:t xml:space="preserve">    }</w:t>
        <w:br/>
        <w:t xml:space="preserve">    let usedJackalAbility = false;</w:t>
        <w:br/>
        <w:t xml:space="preserve">    if (bot.alive &amp;&amp; bot.role === "jackal" &amp;&amp; bot.subrole === "teleportJackal" &amp;&amp; !bot.teleportPending &amp;&amp; Number(bot.teleportReadyAt || 0) &lt;= stamp) {</w:t>
        <w:br/>
        <w:t xml:space="preserve">      const anchors = Object.entries(g.players || {}).filter(([targetId, target2]) =&gt; targetId !== id &amp;&amp; target2.alive &amp;&amp; !target2.observer &amp;&amp; !target2.disconnected &amp;&amp; !target2.ventId &amp;&amp; (target2.bot || players[targetId]?.online === true) &amp;&amp; (target2.bot || players[targetId]) &amp;&amp; Number.isFinite(Number((target2.bot ? target2 : players[targetId]).x)) &amp;&amp; Number.isFinite(Number((target2.bot ? target2 : players[targetId]).z)));</w:t>
        <w:br/>
        <w:t xml:space="preserve">      if (anchors.length &gt; 1) {</w:t>
        <w:br/>
        <w:t xml:space="preserve">        const anchor = anchors[randomInt(anchors.length)];</w:t>
        <w:br/>
        <w:t xml:space="preserve">        bot.teleportReadyAt = stamp + clamp4(Number(g.settings?.teleportJackalCooldownSeconds) || 30, 5, 120) * 1e3;</w:t>
        <w:br/>
        <w:t xml:space="preserve">        bot.abilityReadyAt = bot.teleportReadyAt;</w:t>
        <w:br/>
        <w:t xml:space="preserve">        bot.teleportPending = { id: token(), target: anchor[0], dueAt: stamp + 1e4 };</w:t>
        <w:br/>
        <w:t xml:space="preserve">        bot.abilityEvent = bot.teleportPending.id;</w:t>
        <w:br/>
        <w:t xml:space="preserve">        usedJackalAbility = true;</w:t>
        <w:br/>
        <w:t xml:space="preserve">        dirty = true;</w:t>
        <w:br/>
        <w:t xml:space="preserve">      }</w:t>
        <w:br/>
        <w:t xml:space="preserve">    }</w:t>
        <w:br/>
        <w:t xml:space="preserve">    let task = (bot.assignedTasks || []).map((taskId) =&gt; TASKS.find((t) =&gt; t.id === taskId)).filter((t) =&gt; t &amp;&amp; !bot.tasks?.[t.id]).sort((a, b) =&gt; botTaskPriority(g, id, bot, a, brain.personality) - botTaskPriority(g, id, bot, b, brain.personality))[0];</w:t>
        <w:br/>
        <w:t xml:space="preserve">    let target = task || TASKS[(id.charCodeAt(id.length - 1) + Math.floor(stamp / 18e3)) % TASKS.length] || ROOMS[(id.charCodeAt(id.length - 1) + Math.floor(stamp / 18e3)) % ROOMS.length] || CENTER;</w:t>
        <w:br/>
        <w:t xml:space="preserve">    if ((bot.role === "impostor" || bot.role === "jackal") &amp;&amp; bot.alive &amp;&amp; !usedJackalAbility) {</w:t>
        <w:br/>
        <w:t xml:space="preserve">      const victims = Object.entries(g.players).filter(([other, p]) =&gt; other !== id &amp;&amp; p.role !== bot.role &amp;&amp; p.alive &amp;&amp; !p.observer &amp;&amp; !p.disconnected &amp;&amp; !p.ventId &amp;&amp; (bot.role === "jackal" || p.role === "crew")).map(([other, p]) =&gt; ({ id: other, p, loc: p.bot ? p : players[other] })).filter((t) =&gt; t.loc).map((t) =&gt; {</w:t>
        <w:br/>
        <w:t xml:space="preserve">        const witnesses = Object.entries(g.players || {}).filter(([seenId, seen]) =&gt; seenId !== id &amp;&amp; seenId !== t.id &amp;&amp; seen.alive &amp;&amp; !seen.observer &amp;&amp; !seen.disconnected &amp;&amp; !seen.ventId &amp;&amp; (seen.bot || players[seenId]?.online === true)).map(([seenId, seen]) =&gt; ({ id: seenId, loc: seen.bot ? seen : players[seenId] })).filter((seen) =&gt; seen.loc &amp;&amp; distance(seen.loc, t.loc) &lt; 5.2 &amp;&amp; !wallBetween(seen.loc, t.loc)).length;</w:t>
        <w:br/>
        <w:t xml:space="preserve">        return { ...t, witnesses, score: distance(bot, t.loc) * brain.personality.chaseDistance + witnesses * brain.personality.witnessAvoid };</w:t>
        <w:br/>
        <w:t xml:space="preserve">      }).sort((a, b) =&gt; a.score - b.score);</w:t>
        <w:br/>
        <w:t xml:space="preserve">      const wanted = bot.subrole === "bountyHunter" ? victims.find((t) =&gt; t.id === bot.bountyTarget) : null;</w:t>
        <w:br/>
        <w:t xml:space="preserve">      if (wanted) target = wanted.loc;</w:t>
        <w:br/>
        <w:t xml:space="preserve">      else if (victims[0]) target = victims[0].loc;</w:t>
        <w:br/>
        <w:t xml:space="preserve">      const victim = (wanted ? [wanted, ...victims.filter((t) =&gt; t !== wanted)] : victims).find((t) =&gt; distance(bot, t.loc) &lt; 2.4 &amp;&amp; !wallBetween(bot, t.loc));</w:t>
        <w:br/>
        <w:t xml:space="preserve">      if (victim &amp;&amp; (bot.readyAt || 0) &lt;= stamp) {</w:t>
        <w:br/>
        <w:t xml:space="preserve">        const killed = recordDeath(g, victim.id, id, victim.loc);</w:t>
        <w:br/>
        <w:t xml:space="preserve">        if (bot.subrole === "bountyHunter") {</w:t>
        <w:br/>
        <w:t xml:space="preserve">          const baseCooldown = clamp4(Number(g.settings?.killCooldownSeconds) || 35, 5, 60) * 1e3;</w:t>
        <w:br/>
        <w:t xml:space="preserve">          bot.bountyCooldownMs = killed ? victim.id === bot.bountyTarget ? Math.round(baseCooldown * 0.5) : Math.round(baseCooldown * 1.5) : baseCooldown;</w:t>
        <w:br/>
        <w:t xml:space="preserve">        }</w:t>
        <w:br/>
        <w:t xml:space="preserve">        bot.readyAt = stamp + killCooldownFor(bot);</w:t>
        <w:br/>
        <w:t xml:space="preserve">        dirty = true;</w:t>
        <w:br/>
        <w:t xml:space="preserve">      }</w:t>
        <w:br/>
        <w:t xml:space="preserve">      if (EMERGENCY_PANELS.length &amp;&amp; bot.role === "impostor" &amp;&amp; !g.sabotage &amp;&amp; sharedSabotageReadyAt(g) &lt;= stamp) {</w:t>
        <w:br/>
        <w:t xml:space="preserve">        const type = chooseBotSabotageType(g, bot, brain.personality, victims, stamp);</w:t>
        <w:br/>
        <w:t xml:space="preserve">        g.sabotage = createSabotage(type, id, stamp);</w:t>
        <w:br/>
        <w:t xml:space="preserve">        startSabotageCooldown(g, stamp);</w:t>
        <w:br/>
        <w:t xml:space="preserve">        g.notice = { lights: "照明が故障しました。", comms: "通信が妨害されています。", oxygen: "酸素が減少しています。緊急修理してください！", reactor: "リアクターが不安定です。緊急修理してください！" }[type];</w:t>
        <w:br/>
        <w:t xml:space="preserve">        dirty = true;</w:t>
        <w:br/>
        <w:t xml:space="preserve">      }</w:t>
        <w:br/>
        <w:t xml:space="preserve">    }</w:t>
        <w:br/>
        <w:t xml:space="preserve">    let emergency = null;</w:t>
        <w:br/>
        <w:t xml:space="preserve">    if (bot.role === "crew" &amp;&amp; bot.alive &amp;&amp; ["oxygen", "reactor", "lights", "comms"].includes(g.sabotage?.type)) {</w:t>
        <w:br/>
        <w:t xml:space="preserve">      const type = g.sabotage.type, hands = g.sabotage.hands || {}, panels = EMERGENCY_PANELS.filter((panel) =&gt; panel.room === type &amp;&amp; (type !== "oxygen" || !g.sabotage.panels?.[panel.id]) &amp;&amp; (type !== "lights" || !g.sabotage.switches?.[panel.id]) &amp;&amp; (type !== "reactor" || !hands[panel.id] || stamp - Number(hands[panel.id].at) &gt; 8e3 || hands[panel.id].actor === id));</w:t>
        <w:br/>
        <w:t xml:space="preserve">      const reserved = new Set(Object.entries(g.players || {}).filter(([otherId, other]) =&gt; otherId !== id &amp;&amp; other.bot &amp;&amp; other.role === "crew").map(([otherId]) =&gt; botBrains.get(otherId)?.task).filter(Boolean));</w:t>
        <w:br/>
        <w:t xml:space="preserve">      const candidates = panels.filter((panel) =&gt; !reserved.has(panel.id));</w:t>
        <w:br/>
        <w:t xml:space="preserve">      emergency = (candidates.length ? candidates : panels).sort((a, b) =&gt; distance(bot, a) - distance(bot, b))[0] || null;</w:t>
        <w:br/>
        <w:t xml:space="preserve">      if (emergency) {</w:t>
        <w:br/>
        <w:t xml:space="preserve">        task = null;</w:t>
        <w:br/>
        <w:t xml:space="preserve">        target = emergency;</w:t>
        <w:br/>
        <w:t xml:space="preserve">      }</w:t>
        <w:br/>
        <w:t xml:space="preserve">    }</w:t>
        <w:br/>
        <w:t xml:space="preserve">    if (emergency &amp;&amp; distance(bot, emergency) &lt; 1.5 &amp;&amp; !wallBetween(bot, emergency)) {</w:t>
        <w:br/>
        <w:t xml:space="preserve">      if (brain.task !== emergency.id) {</w:t>
        <w:br/>
        <w:t xml:space="preserve">        brain.task = emergency.id;</w:t>
        <w:br/>
        <w:t xml:space="preserve">        brain.working = stamp + brain.personality.workMs;</w:t>
        <w:br/>
        <w:t xml:space="preserve">      }</w:t>
        <w:br/>
        <w:t xml:space="preserve">      if (stamp &gt;= brain.working) {</w:t>
        <w:br/>
        <w:t xml:space="preserve">        if (repairSabotage(g, emergency, id, stamp)) dirty = true;</w:t>
        <w:br/>
        <w:t xml:space="preserve">        brain.working = stamp + brain.personality.workMs;</w:t>
        <w:br/>
        <w:t xml:space="preserve">      }</w:t>
        <w:br/>
        <w:t xml:space="preserve">      continue;</w:t>
        <w:br/>
        <w:t xml:space="preserve">    }</w:t>
        <w:br/>
        <w:t xml:space="preserve">    if (bot.role === "crew" &amp;&amp; task &amp;&amp; distance(bot, task) &lt; 1.5 &amp;&amp; !wallBetween(bot, task)) {</w:t>
        <w:br/>
        <w:t xml:space="preserve">      if (brain.task !== task.id) {</w:t>
        <w:br/>
        <w:t xml:space="preserve">        brain.task = task.id;</w:t>
        <w:br/>
        <w:t xml:space="preserve">        brain.working = stamp + brain.personality.workMs;</w:t>
        <w:br/>
        <w:t xml:space="preserve">      }</w:t>
        <w:br/>
        <w:t xml:space="preserve">      if (stamp &gt;= brain.working) {</w:t>
        <w:br/>
        <w:t xml:space="preserve">        (bot.tasks ||= {})[task.id] = true;</w:t>
        <w:br/>
        <w:t xml:space="preserve">        brain.lastTask = task.id;</w:t>
        <w:br/>
        <w:t xml:space="preserve">        brain.task = "";</w:t>
        <w:br/>
        <w:t xml:space="preserve">        brain.nextPlan = 0;</w:t>
        <w:br/>
        <w:t xml:space="preserve">        dirty = true;</w:t>
        <w:br/>
        <w:t xml:space="preserve">      }</w:t>
        <w:br/>
        <w:t xml:space="preserve">      continue;</w:t>
        <w:br/>
        <w:t xml:space="preserve">    }</w:t>
        <w:br/>
        <w:t xml:space="preserve">    brain.task = "";</w:t>
        <w:br/>
        <w:t xml:space="preserve">    if (stamp &gt;= brain.nextPlan || !brain.path.length) {</w:t>
        <w:br/>
        <w:t xml:space="preserve">      brain.path = bot.alive ? botPath(bot, target) : [target];</w:t>
        <w:br/>
        <w:t xml:space="preserve">      brain.nextPlan = stamp + (bot.alive ? clamp4(4200 + brain.personality.taskCrowd * 650, 4200, 6200) : 6e3);</w:t>
        <w:br/>
        <w:t xml:space="preserve">    }</w:t>
        <w:br/>
        <w:t xml:space="preserve">    const waypoint = brain.path[0];</w:t>
        <w:br/>
        <w:t xml:space="preserve">    if (!waypoint) continue;</w:t>
        <w:br/>
        <w:t xml:space="preserve">    const d = distance(bot, waypoint), step = Math.min(d, SPEED * 0.65 * dt);</w:t>
        <w:br/>
        <w:t xml:space="preserve">    if (d &lt; 0.18) {</w:t>
        <w:br/>
        <w:t xml:space="preserve">      brain.path.shift();</w:t>
        <w:br/>
        <w:t xml:space="preserve">      continue;</w:t>
        <w:br/>
        <w:t xml:space="preserve">    }</w:t>
        <w:br/>
        <w:t xml:space="preserve">    const nx = bot.x + (waypoint.x - bot.x) / d * step, nz = bot.z + (waypoint.z - bot.z) / d * step;</w:t>
        <w:br/>
        <w:t xml:space="preserve">    let bx = nx, bz = nz;</w:t>
        <w:br/>
        <w:t xml:space="preserve">    if (bot.alive) {</w:t>
        <w:br/>
        <w:t xml:space="preserve">      for (const [otherId, other] of Object.entries(g.players || {})) {</w:t>
        <w:br/>
        <w:t xml:space="preserve">        if (otherId === id || !other.alive || other.ventId || other.observer || other.disconnected) continue;</w:t>
        <w:br/>
        <w:t xml:space="preserve">        const at = other.bot ? other : players[otherId];</w:t>
        <w:br/>
        <w:t xml:space="preserve">        if (!at) continue;</w:t>
        <w:br/>
        <w:t xml:space="preserve">        let dx = bx - Number(at.x), dz = bz - Number(at.z), gap = Math.hypot(dx, dz);</w:t>
        <w:br/>
        <w:t xml:space="preserve">        if (!Number.isFinite(gap) || gap &gt;= 0.72) continue;</w:t>
        <w:br/>
        <w:t xml:space="preserve">        if (gap &lt; 1e-3) {</w:t>
        <w:br/>
        <w:t xml:space="preserve">          const a = id.localeCompare(otherId) &lt; 0 ? 0 : Math.PI;</w:t>
        <w:br/>
        <w:t xml:space="preserve">          dx = Math.cos(a);</w:t>
        <w:br/>
        <w:t xml:space="preserve">          dz = Math.sin(a);</w:t>
        <w:br/>
        <w:t xml:space="preserve">          gap = 1;</w:t>
        <w:br/>
        <w:t xml:space="preserve">        }</w:t>
        <w:br/>
        <w:t xml:space="preserve">        const push = Math.min(0.1, (0.72 - Math.min(0.72, gap)) * 0.32 + 0.015), sx = bx + dx / gap * push, sz = bz + dz / gap * push;</w:t>
        <w:br/>
        <w:t xml:space="preserve">        if (!collision(sx, sz)) {</w:t>
        <w:br/>
        <w:t xml:space="preserve">          bx = sx;</w:t>
        <w:br/>
        <w:t xml:space="preserve">          bz = sz;</w:t>
        <w:br/>
        <w:t xml:space="preserve">        }</w:t>
        <w:br/>
        <w:t xml:space="preserve">      }</w:t>
        <w:br/>
        <w:t xml:space="preserve">    }</w:t>
        <w:br/>
        <w:t xml:space="preserve">    if (!bot.alive || !collision(bx, bz)) {</w:t>
        <w:br/>
        <w:t xml:space="preserve">      bot.x = bx;</w:t>
        <w:br/>
        <w:t xml:space="preserve">      bot.z = bz;</w:t>
        <w:br/>
        <w:t xml:space="preserve">      moved[id] = { x: bx, z: bz, updatedAt: stamp };</w:t>
        <w:br/>
        <w:t xml:space="preserve">      brain.stuckSince = 0;</w:t>
        <w:br/>
        <w:t xml:space="preserve">    } else {</w:t>
        <w:br/>
        <w:t xml:space="preserve">      if (!collision(nx, bot.z)) bot.x = nx;</w:t>
        <w:br/>
        <w:t xml:space="preserve">      else if (!collision(bot.x, nz)) bot.z = nz;</w:t>
        <w:br/>
        <w:t xml:space="preserve">      moved[id] = { x: bot.x, z: bot.z, updatedAt: stamp };</w:t>
        <w:br/>
        <w:t xml:space="preserve">      brain.path = [];</w:t>
        <w:br/>
        <w:t xml:space="preserve">      brain.nextPlan = stamp + 120;</w:t>
        <w:br/>
        <w:t xml:space="preserve">      brain.stuckSince ||= stamp;</w:t>
        <w:br/>
        <w:t xml:space="preserve">      if (stamp - brain.stuckSince &gt; 1500) {</w:t>
        <w:br/>
        <w:t xml:space="preserve">        brain.target = null;</w:t>
        <w:br/>
        <w:t xml:space="preserve">        brain.task = "";</w:t>
        <w:br/>
        <w:t xml:space="preserve">        brain.lastTask = task?.id || brain.lastTask;</w:t>
        <w:br/>
        <w:t xml:space="preserve">        brain.stuckSince = 0;</w:t>
        <w:br/>
        <w:t xml:space="preserve">        brain.working = stamp + 1200;</w:t>
        <w:br/>
        <w:t xml:space="preserve">      }</w:t>
        <w:br/>
        <w:t xml:space="preserve">    }</w:t>
        <w:br/>
        <w:t xml:space="preserve">  }</w:t>
        <w:br/>
        <w:t xml:space="preserve">  return { dirty, moved };</w:t>
        <w:br/>
        <w:t>}</w:t>
        <w:br/>
        <w:t>function analyzeBotMeetingEvidence(g, voterId, choices) {</w:t>
        <w:br/>
        <w:t xml:space="preserve">  const ids = [...new Set(choices || [])].filter((id) =&gt; g.players?.[id]?.alive &amp;&amp; !g.players[id].observer &amp;&amp; !g.players[id].disconnected), normalize = (value) =&gt; String(value || "").normalize("NFKC").toLocaleLowerCase();</w:t>
        <w:br/>
        <w:t xml:space="preserve">  const names = ids.map((id) =&gt; ({ id, name: normalize(g.players[id].name).trim() })).filter((row) =&gt; row.name), rows = names.filter((row) =&gt; names.filter((other) =&gt; other.name === row.name).length === 1).sort((a, b) =&gt; b.name.length - a.name.length), authors = new Map(ids.map((id) =&gt; [id, /* @__PURE__ */ new Map()]));</w:t>
        <w:br/>
        <w:t xml:space="preserve">  for (const message of (g.meeting?.chat || []).slice(-80)) {</w:t>
        <w:br/>
        <w:t xml:space="preserve">    if (message?.system || message?.channel === "ghost" || message?.alive === false || !g.players?.[message.uid] || g.players[message.uid].observer || String(message.uid) === String(voterId)) continue;</w:t>
        <w:br/>
        <w:t xml:space="preserve">    const text = normalize(message.text).replace(/「[^」]*」|『[^』]*』|"[^"]*"|“[^”]*”/g, " "), perMessage = /* @__PURE__ */ new Map();</w:t>
        <w:br/>
        <w:t xml:space="preserve">    for (const clause of text.split(/[。!?！？\n;；]/)) {</w:t>
        <w:br/>
        <w:t xml:space="preserve">      let available = clause;</w:t>
        <w:br/>
        <w:t xml:space="preserve">      const mentions = [];</w:t>
        <w:br/>
        <w:t xml:space="preserve">      for (const row of rows) {</w:t>
        <w:br/>
        <w:t xml:space="preserve">        let at = available.indexOf(row.name);</w:t>
        <w:br/>
        <w:t xml:space="preserve">        while (at &gt;= 0) {</w:t>
        <w:br/>
        <w:t xml:space="preserve">          const before = clause[at - 1] || "", after = clause[at + row.name.length] || "", ascii = /^[a-z0-9_ -]+$/.test(row.name);</w:t>
        <w:br/>
        <w:t xml:space="preserve">          if (!ascii || !/[a-z0-9_]/.test(before) &amp;&amp; !/[a-z0-9_]/.test(after)) mentions.push({ ...row, at });</w:t>
        <w:br/>
        <w:t xml:space="preserve">          available = available.slice(0, at) + " ".repeat(row.name.length) + available.slice(at + row.name.length);</w:t>
        <w:br/>
        <w:t xml:space="preserve">          at = available.indexOf(row.name, at + row.name.length);</w:t>
        <w:br/>
        <w:t xml:space="preserve">        }</w:t>
        <w:br/>
        <w:t xml:space="preserve">      }</w:t>
        <w:br/>
        <w:t xml:space="preserve">      mentions.sort((a, b) =&gt; a.at - b.at);</w:t>
        <w:br/>
        <w:t xml:space="preserve">      mentions.forEach((row, index) =&gt; {</w:t>
        <w:br/>
        <w:t xml:space="preserve">        const after = clause.slice(row.at + row.name.length, mentions[index + 1]?.at ?? clause.length), before = clause.slice(Math.max(0, row.at - 12), row.at);</w:t>
        <w:br/>
        <w:t xml:space="preserve">        let score = 0;</w:t>
        <w:br/>
        <w:t xml:space="preserve">        const defense = /(?:怪しく(?:は)?ない|怪しいわけ(?:では|じゃ)ない|(?:黒|人狼|狼|インポスター|犯人)(?:では|じゃ)ない|違う|無実|白(?:だ|です|い|だった|っぽい|確|と思|で|$)|殺して(?:は)?ない|キルして(?:は)?ない|殺したの(?:では|じゃ)ない|疑って(?:は)?ない|投票しない|吊らない)/.test(after), accuse = /(?:怪し|(?:黒|人狼|狼|インポスター)(?:だ|です|い|だった|っぽい|確|と思|かも|$)|犯人|殺した|キルした|投票(?:する|したい|しよう|します|して|した|$)|に(?:一票|1票|入れる)|吊(?:る|りたい|ろう)|つ(?:る|りたい))/.test(after) || /(?:疑うのは|怪しいのは|犯人は|投票先は)$/.test(before), nearby = /(?:近く|そば|現場|付近).*(?:いた|見た|見かけ|確認|目撃)/.test(after);</w:t>
        <w:br/>
        <w:t xml:space="preserve">        if (defense) score = -1.6;</w:t>
        <w:br/>
        <w:t xml:space="preserve">        else if (accuse) score = 1.5;</w:t>
        <w:br/>
        <w:t xml:space="preserve">        else if (nearby) score = 0.65;</w:t>
        <w:br/>
        <w:t xml:space="preserve">        if (/(?:理由|根拠|確認したい|教えて|本当|という話|って話|と言って|って言って)/.test(after)) score = 0;</w:t>
        <w:br/>
        <w:t xml:space="preserve">        if (/(?:かも|気がする|っぽい|らしい|聞いた|たぶん|多分)/.test(after)) score *= 0.55;</w:t>
        <w:br/>
        <w:t xml:space="preserve">        if (String(message.uid) === row.id &amp;&amp; score &lt; 0) score *= 0.3;</w:t>
        <w:br/>
        <w:t xml:space="preserve">        if (score) perMessage.set(row.id, score);</w:t>
        <w:br/>
        <w:t xml:space="preserve">      });</w:t>
        <w:br/>
        <w:t xml:space="preserve">    }</w:t>
        <w:br/>
        <w:t xml:space="preserve">    for (const [id, score] of perMessage) authors.get(id)?.set(String(message.uid), score);</w:t>
        <w:br/>
        <w:t xml:space="preserve">  }</w:t>
        <w:br/>
        <w:t xml:space="preserve">  const scores = new Map(ids.map((id) =&gt; [id, [...authors.get(id).values()].reduce((sum, value) =&gt; sum + value, 0)])), support = new Map(ids.map((id) =&gt; [id, [...authors.get(id).values()].filter((value) =&gt; value &gt; 0).length]));</w:t>
        <w:br/>
        <w:t xml:space="preserve">  return { scores, support, ranked: ids.map((id) =&gt; ({ id, score: scores.get(id), support: support.get(id) })).sort((a, b) =&gt; b.score - a.score) };</w:t>
        <w:br/>
        <w:t>}</w:t>
        <w:br/>
        <w:t>function chooseBotMeetingVote(g, voterId, choices) {</w:t>
        <w:br/>
        <w:t xml:space="preserve">  const eligible = [...new Set((choices || []).filter((id) =&gt; id !== voterId &amp;&amp; g.players?.[id]?.alive &amp;&amp; !g.players[id].observer &amp;&amp; !g.players[id].disconnected))];</w:t>
        <w:br/>
        <w:t xml:space="preserve">  if (!eligible.length) return (choices || []).find((id) =&gt; g.players?.[id]?.alive &amp;&amp; !g.players[id].observer &amp;&amp; !g.players[id].disconnected) || null;</w:t>
        <w:br/>
        <w:t xml:space="preserve">  const evidence = analyzeBotMeetingEvidence(g, voterId, eligible), persona = botPersonalityFor(voterId), strongest = Math.max(0, ...evidence.scores.values());</w:t>
        <w:br/>
        <w:t xml:space="preserve">  const rows = eligible.map((id) =&gt; ({ id, weight: Math.max(0.04, 0.12 + Math.max(0, evidence.scores.get(id) || 0) * persona.accusationTrust) }));</w:t>
        <w:br/>
        <w:t xml:space="preserve">  let pick = Math.random() * rows.reduce((sum, row) =&gt; sum + row.weight, 0);</w:t>
        <w:br/>
        <w:t xml:space="preserve">  for (const row of rows) {</w:t>
        <w:br/>
        <w:t xml:space="preserve">    pick -= row.weight;</w:t>
        <w:br/>
        <w:t xml:space="preserve">    if (pick &lt; 0) return row.id;</w:t>
        <w:br/>
        <w:t xml:space="preserve">  }</w:t>
        <w:br/>
        <w:t xml:space="preserve">  return rows[rows.length - 1].id;</w:t>
        <w:br/>
        <w:t>}</w:t>
        <w:br/>
        <w:t>function botEvidenceReplyLines(g, botId) {</w:t>
        <w:br/>
        <w:t xml:space="preserve">  const eligible = Object.keys(g.players || {}).filter((id) =&gt; id !== botId), analysis = analyzeBotMeetingEvidence(g, botId, eligible), top = analysis.ranked.find((row) =&gt; row.score &gt; 0), defended = analysis.ranked.find((row) =&gt; row.score &lt; 0);</w:t>
        <w:br/>
        <w:t xml:space="preserve">  if (top) {</w:t>
        <w:br/>
        <w:t xml:space="preserve">    const name = g.players[top.id].name;</w:t>
        <w:br/>
        <w:t xml:space="preserve">    return [`${name}の名前が出ているね。疑う理由を確認したい。`, `${name}について、実際に見た出来事と時刻を教えて。`, `${name}の行動について、ほかに見た人はいる？`, `${name}についての証言は聞いたよ。反対の情報も確認しよう。`, `${name}の名前だけで決めず、場所と時間を比べたい。`];</w:t>
        <w:br/>
        <w:t xml:space="preserve">  }</w:t>
        <w:br/>
        <w:t xml:space="preserve">  if (defended) {</w:t>
        <w:br/>
        <w:t xml:space="preserve">    const name = g.players[defended.id].name;</w:t>
        <w:br/>
        <w:t xml:space="preserve">    return [`${name}は違うという話だね。ほかの目撃情報も聞こう。`, `${name}を擁護する話は聞いたよ。時刻も確認しよう。`, `${name}の名前が出ただけで投票先を決めないようにしよう。`];</w:t>
        <w:br/>
        <w:t xml:space="preserve">  }</w:t>
        <w:br/>
        <w:t xml:space="preserve">  return [];</w:t>
        <w:br/>
        <w:t>}</w:t>
        <w:br/>
        <w:t>function maybeAddBotMeetingChat(g) {</w:t>
        <w:br/>
        <w:t xml:space="preserve">  const meetingId = g.meeting?.id;</w:t>
        <w:br/>
        <w:t xml:space="preserve">  if (g.phase !== "meeting" || !meetingId) return false;</w:t>
        <w:br/>
        <w:t xml:space="preserve">  const bots = Object.entries(g.players || {}).filter(([, player]) =&gt; player?.bot &amp;&amp; !player.observer &amp;&amp; player.alive &amp;&amp; !player.disconnected);</w:t>
        <w:br/>
        <w:t xml:space="preserve">  if (!bots.length) return false;</w:t>
        <w:br/>
        <w:t xml:space="preserve">  const memory = maybeAddBotMeetingChat.memory || (maybeAddBotMeetingChat.memory = { meetings: /* @__PURE__ */ new Map(), recentLines: /* @__PURE__ */ new Map() });</w:t>
        <w:br/>
        <w:t xml:space="preserve">  let meetingMemory = memory.meetings.get(meetingId);</w:t>
        <w:br/>
        <w:t xml:space="preserve">  if (!meetingMemory) {</w:t>
        <w:br/>
        <w:t xml:space="preserve">    meetingMemory = { speakers: /* @__PURE__ */ new Set(), texts: /* @__PURE__ */ new Set() };</w:t>
        <w:br/>
        <w:t xml:space="preserve">    memory.meetings.set(meetingId, meetingMemory);</w:t>
        <w:br/>
        <w:t xml:space="preserve">    while (memory.meetings.size &gt; 32) memory.meetings.delete(memory.meetings.keys().next().value);</w:t>
        <w:br/>
        <w:t xml:space="preserve">  }</w:t>
        <w:br/>
        <w:t xml:space="preserve">  meetingMemory.speakers.clear();</w:t>
        <w:br/>
        <w:t xml:space="preserve">  meetingMemory.texts.clear();</w:t>
        <w:br/>
        <w:t xml:space="preserve">  for (const message of g.meeting.chat || []) {</w:t>
        <w:br/>
        <w:t xml:space="preserve">    if (message.channel === "ghost" || message.alive === false || !g.players?.[message.uid]?.bot) continue;</w:t>
        <w:br/>
        <w:t xml:space="preserve">    meetingMemory.speakers.add(String(message.uid));</w:t>
        <w:br/>
        <w:t xml:space="preserve">    if (message.text) meetingMemory.texts.add(message.text);</w:t>
        <w:br/>
        <w:t xml:space="preserve">  }</w:t>
        <w:br/>
        <w:t xml:space="preserve">  const recentFor = (id) =&gt; memory.recentLines.get(id) || [];</w:t>
        <w:br/>
        <w:t xml:space="preserve">  const remember = (id, text2) =&gt; {</w:t>
        <w:br/>
        <w:t xml:space="preserve">    const recent = [...recentFor(id), text2].slice(-6);</w:t>
        <w:br/>
        <w:t xml:space="preserve">    memory.recentLines.set(id, recent);</w:t>
        <w:br/>
        <w:t xml:space="preserve">    while (memory.recentLines.size &gt; 128) memory.recentLines.delete(memory.recentLines.keys().next().value);</w:t>
        <w:br/>
        <w:t xml:space="preserve">  };</w:t>
        <w:br/>
        <w:t xml:space="preserve">  const selectLine = (id, lines) =&gt; {</w:t>
        <w:br/>
        <w:t xml:space="preserve">    const recent = new Set(recentFor(id));</w:t>
        <w:br/>
        <w:t xml:space="preserve">    let choices2 = lines.filter((line) =&gt; line &amp;&amp; !meetingMemory.texts.has(line) &amp;&amp; !recent.has(line));</w:t>
        <w:br/>
        <w:t xml:space="preserve">    if (!choices2.length) choices2 = lines.filter((line) =&gt; line &amp;&amp; !meetingMemory.texts.has(line));</w:t>
        <w:br/>
        <w:t xml:space="preserve">    return choices2.length ? choices2[randomInt(choices2.length)] : "";</w:t>
        <w:br/>
        <w:t xml:space="preserve">  };</w:t>
        <w:br/>
        <w:t xml:space="preserve">  const append = (id, text2) =&gt; {</w:t>
        <w:br/>
        <w:t xml:space="preserve">    const player = g.players?.[id];</w:t>
        <w:br/>
        <w:t xml:space="preserve">    if (!text2 || !player?.bot || !player.alive || player.observer || player.disconnected || meetingMemory.speakers.has(id) || meetingMemory.texts.has(text2)) return false;</w:t>
        <w:br/>
        <w:t xml:space="preserve">    const chat = g.meeting.chat ||= [];</w:t>
        <w:br/>
        <w:t xml:space="preserve">    chat.push({ id: token(), uid: id, name: player.name || "テストBot", text: text2, at: now(), alive: true });</w:t>
        <w:br/>
        <w:t xml:space="preserve">    g.meeting.chat = chat.slice(-80);</w:t>
        <w:br/>
        <w:t xml:space="preserve">    meetingMemory.speakers.add(id);</w:t>
        <w:br/>
        <w:t xml:space="preserve">    meetingMemory.texts.add(text2);</w:t>
        <w:br/>
        <w:t xml:space="preserve">    remember(id, text2);</w:t>
        <w:br/>
        <w:t xml:space="preserve">    return true;</w:t>
        <w:br/>
        <w:t xml:space="preserve">  };</w:t>
        <w:br/>
        <w:t xml:space="preserve">  const genericLines = [</w:t>
        <w:br/>
        <w:t xml:space="preserve">    "今出ている情報を順に整理しよう。",</w:t>
        <w:br/>
        <w:t xml:space="preserve">    "見たことと推測は分けて話したいな。",</w:t>
        <w:br/>
        <w:t xml:space="preserve">    "確かなことがなければ、無理に決めつけなくていいよ。",</w:t>
        <w:br/>
        <w:t xml:space="preserve">    "最後に誰と一緒にいたか、覚えている範囲で聞きたい。",</w:t>
        <w:br/>
        <w:t xml:space="preserve">    "移動した場所とタイミングをそれぞれ確認しよう。",</w:t>
        <w:br/>
        <w:t xml:space="preserve">    "誰かを疑うなら、そう思った理由も聞かせて。",</w:t>
        <w:br/>
        <w:t xml:space="preserve">    "まだ決め手が少ないから、証言を聞いてから考えたいな。",</w:t>
        <w:br/>
        <w:t xml:space="preserve">    "見ていないことまで断定しないようにしよう。",</w:t>
        <w:br/>
        <w:t xml:space="preserve">    "話が食い違うところがあれば、そこを確認しよう。",</w:t>
        <w:br/>
        <w:t xml:space="preserve">    "現場にいたかどうかだけで決めず、時間も比べよう。",</w:t>
        <w:br/>
        <w:t xml:space="preserve">    "最後に見た人や場所を、覚えている範囲で共有してね。",</w:t>
        <w:br/>
        <w:t xml:space="preserve">    "自分について確認したいことがあれば聞いて。",</w:t>
        <w:br/>
        <w:t xml:space="preserve">    "今の会話だけでは、私から犯人を特定できる情報はないよ。",</w:t>
        <w:br/>
        <w:t xml:space="preserve">    "急いで決める前に、ほかの人の話も聞きたい。",</w:t>
        <w:br/>
        <w:t xml:space="preserve">    "疑いの理由と、実際に見たことを分けてまとめよう。",</w:t>
        <w:br/>
        <w:t xml:space="preserve">    "確認できた目撃情報を中心に考えよう。",</w:t>
        <w:br/>
        <w:t xml:space="preserve">    "いま出た発言と一致する点があるか見てみよう。",</w:t>
        <w:br/>
        <w:t xml:space="preserve">    "時間順に話を並べると分かりやすそう。",</w:t>
        <w:br/>
        <w:t xml:space="preserve">    "投票前に、まだ話していない人の意見も聞こう。",</w:t>
        <w:br/>
        <w:t xml:space="preserve">    "行動を説明できる人は、分かる範囲で共有してほしい。",</w:t>
        <w:br/>
        <w:t xml:space="preserve">    "根拠がはっきりしなければ、無理に決めなくていいと思う。",</w:t>
        <w:br/>
        <w:t xml:space="preserve">    "まずはそれぞれがいた場所と時間を確認したいな。",</w:t>
        <w:br/>
        <w:t xml:space="preserve">    "人づての話なら、誰から聞いたかも教えて。",</w:t>
        <w:br/>
        <w:t xml:space="preserve">    "名前を挙げる時は、判断につながった出来事も聞かせてね。"</w:t>
        <w:br/>
        <w:t xml:space="preserve">  ];</w:t>
        <w:br/>
        <w:t xml:space="preserve">  const reportLines = [</w:t>
        <w:br/>
        <w:t xml:space="preserve">    "通報があったね。発見前後の行動を知っている人は教えて。",</w:t>
        <w:br/>
        <w:t xml:space="preserve">    "遺体が見つかった場所の近くにいた人は、見た範囲を説明して。",</w:t>
        <w:br/>
        <w:t xml:space="preserve">    "通報場所について、誰かが見たことを共有してくれる？",</w:t>
        <w:br/>
        <w:t xml:space="preserve">    "現場の前後に通った人がいたら、時間も聞きたい。",</w:t>
        <w:br/>
        <w:t xml:space="preserve">    "発見した人がいれば、その時の様子を話せる範囲で教えて。",</w:t>
        <w:br/>
        <w:t xml:space="preserve">    "現場にいたかどうかだけで判断せず、情報を合わせよう。"</w:t>
        <w:br/>
        <w:t xml:space="preserve">  ];</w:t>
        <w:br/>
        <w:t xml:space="preserve">  const witnessLines = [</w:t>
        <w:br/>
        <w:t xml:space="preserve">    "目撃した人がいるなら、見た内容と時刻を分けて教えて。",</w:t>
        <w:br/>
        <w:t xml:space="preserve">    "目撃証言があれば、推測と実際に見たことを分けて聞きたい。",</w:t>
        <w:br/>
        <w:t xml:space="preserve">    "証言同士が違うなら、どの部分が違うか確認しよう。",</w:t>
        <w:br/>
        <w:t xml:space="preserve">    "目撃情報は大事だけど、別の人の話とも照らし合わせたい。",</w:t>
        <w:br/>
        <w:t xml:space="preserve">    "見ていないことまで足さず、確認できた範囲で頼むよ。",</w:t>
        <w:br/>
        <w:t xml:space="preserve">    "現場の近くにいたという話なら、時間も合わせて確認しよう。"</w:t>
        <w:br/>
        <w:t xml:space="preserve">  ];</w:t>
        <w:br/>
        <w:t xml:space="preserve">  const urgentLines = [</w:t>
        <w:br/>
        <w:t xml:space="preserve">    "緊急会議だから、確認できる事実から話そう。",</w:t>
        <w:br/>
        <w:t xml:space="preserve">    "会議時間を有効に使って、順に情報を共有しよう。",</w:t>
        <w:br/>
        <w:t xml:space="preserve">    "急いでいても、目撃したことと推測を分けて伝えてね。",</w:t>
        <w:br/>
        <w:t xml:space="preserve">    "時間が限られているから、場所と時刻を短く確認しよう。",</w:t>
        <w:br/>
        <w:t xml:space="preserve">    "落ち着いて、今分かっていることだけ整理しよう。",</w:t>
        <w:br/>
        <w:t xml:space="preserve">    "判断を急がず、事実と推測を分けよう。"</w:t>
        <w:br/>
        <w:t xml:space="preserve">  ];</w:t>
        <w:br/>
        <w:t xml:space="preserve">  const voteLines = [</w:t>
        <w:br/>
        <w:t xml:space="preserve">    "投票時間だから、根拠がある人は短く共有して。",</w:t>
        <w:br/>
        <w:t xml:space="preserve">    "投票する前に、疑いの理由を確認したいな。",</w:t>
        <w:br/>
        <w:t xml:space="preserve">    "話を聞いたうえで、それぞれ判断しよう。",</w:t>
        <w:br/>
        <w:t xml:space="preserve">    "決め手がなければ、無理な投票は避けたい。",</w:t>
        <w:br/>
        <w:t xml:space="preserve">    "投票先を決める前に、目撃した時刻を整理しよう。",</w:t>
        <w:br/>
        <w:t xml:space="preserve">    "時間が限られているね。分かっている事実だけ確認しよう。"</w:t>
        <w:br/>
        <w:t xml:space="preserve">  ];</w:t>
        <w:br/>
        <w:t xml:space="preserve">  const contextLines = [...genericLines];</w:t>
        <w:br/>
        <w:t xml:space="preserve">  if (g.meeting.bodyId || g.meeting.body) contextLines.push(...reportLines);</w:t>
        <w:br/>
        <w:t xml:space="preserve">  if ((g.meeting.bodyWitnesses || []).length) contextLines.push(...witnessLines);</w:t>
        <w:br/>
        <w:t xml:space="preserve">  if (g.meeting.reason === "緊急会議" || Number(g.meeting.endsAt || 0) - now() &lt;= 15e3) contextLines.push(...urgentLines);</w:t>
        <w:br/>
        <w:t xml:space="preserve">  if (Number(g.meeting.votingAt || 0) &gt; 0 &amp;&amp; now() &gt;= Number(g.meeting.votingAt)) contextLines.push(...voteLines);</w:t>
        <w:br/>
        <w:t xml:space="preserve">  const livingChat = (g.meeting.chat || []).filter((message) =&gt; message.channel !== "ghost" &amp;&amp; message.alive !== false);</w:t>
        <w:br/>
        <w:t xml:space="preserve">  const priorBotIds = new Set(livingChat.filter((message) =&gt; g.players?.[message.uid]?.bot).map((message) =&gt; String(message.uid)));</w:t>
        <w:br/>
        <w:t xml:space="preserve">  const state = g.meeting.botChatState?.meetingId === meetingId ? g.meeting.botChatState : null;</w:t>
        <w:br/>
        <w:t xml:space="preserve">  const hashText = (value) =&gt; {</w:t>
        <w:br/>
        <w:t xml:space="preserve">    let hash = 2166136261;</w:t>
        <w:br/>
        <w:t xml:space="preserve">    for (const char of String(value || "")) {</w:t>
        <w:br/>
        <w:t xml:space="preserve">      hash ^= char.charCodeAt(0);</w:t>
        <w:br/>
        <w:t xml:space="preserve">      hash = Math.imul(hash, 16777619);</w:t>
        <w:br/>
        <w:t xml:space="preserve">    }</w:t>
        <w:br/>
        <w:t xml:space="preserve">    return hash &gt;&gt;&gt; 0;</w:t>
        <w:br/>
        <w:t xml:space="preserve">  };</w:t>
        <w:br/>
        <w:t xml:space="preserve">  const stableOrder = (rows, salt) =&gt; rows.slice().sort((a, b) =&gt; hashText(`${meetingId}:${salt}:${a[0]}`) - hashText(`${meetingId}:${salt}:${b[0]}`));</w:t>
        <w:br/>
        <w:t xml:space="preserve">  let speakerIds = state?.speakerIds;</w:t>
        <w:br/>
        <w:t xml:space="preserve">  if (!Array.isArray(speakerIds)) {</w:t>
        <w:br/>
        <w:t xml:space="preserve">    const actualWitnesses = [...new Set((g.meeting.bodyWitnesses || []).map((w) =&gt; String(w?.id || "")))].map((id) =&gt; [id, g.players?.[id]]).filter(([id, p]) =&gt; p?.bot &amp;&amp; p.alive &amp;&amp; !p.observer &amp;&amp; !p.disconnected &amp;&amp; !priorBotIds.has(id));</w:t>
        <w:br/>
        <w:t xml:space="preserve">    const others = stableOrder(bots.filter(([id]) =&gt; !priorBotIds.has(id) &amp;&amp; !actualWitnesses.some(([witnessId]) =&gt; witnessId === id)), "speaker");</w:t>
        <w:br/>
        <w:t xml:space="preserve">    speakerIds = [...stableOrder(actualWitnesses, "witness"), ...others].slice(0, 4).map(([id]) =&gt; id);</w:t>
        <w:br/>
        <w:t xml:space="preserve">    if (!speakerIds.length) return false;</w:t>
        <w:br/>
        <w:t xml:space="preserve">  }</w:t>
        <w:br/>
        <w:t xml:space="preserve">  let index = Number(state?.index) || 0;</w:t>
        <w:br/>
        <w:t xml:space="preserve">  while (index &lt; speakerIds.length) {</w:t>
        <w:br/>
        <w:t xml:space="preserve">    const speaker = g.players?.[speakerIds[index]];</w:t>
        <w:br/>
        <w:t xml:space="preserve">    if (speaker?.bot &amp;&amp; speaker.alive &amp;&amp; !speaker.observer &amp;&amp; !speaker.disconnected &amp;&amp; !priorBotIds.has(speakerIds[index])) break;</w:t>
        <w:br/>
        <w:t xml:space="preserve">    index++;</w:t>
        <w:br/>
        <w:t xml:space="preserve">  }</w:t>
        <w:br/>
        <w:t xml:space="preserve">  if (index &gt;= speakerIds.length) return false;</w:t>
        <w:br/>
        <w:t xml:space="preserve">  const startAt = Number(g.meeting.startedAt) || now();</w:t>
        <w:br/>
        <w:t xml:space="preserve">  const firstDelay = 3500 + hashText(meetingId) % 2500;</w:t>
        <w:br/>
        <w:t xml:space="preserve">  const nextAt = Number(state?.nextAt) || startAt + firstDelay;</w:t>
        <w:br/>
        <w:t xml:space="preserve">  if (now() &lt; nextAt) return false;</w:t>
        <w:br/>
        <w:t xml:space="preserve">  const botId = speakerIds[index], bot = g.players?.[botId];</w:t>
        <w:br/>
        <w:t xml:space="preserve">  const witness = (g.meeting.bodyWitnesses || []).find((row) =&gt; String(row?.id || "") === botId);</w:t>
        <w:br/>
        <w:t xml:space="preserve">  const witnessIds = new Set((g.meeting.bodyWitnesses || []).map((row) =&gt; String(row?.id || "")));</w:t>
        <w:br/>
        <w:t xml:space="preserve">  let choices;</w:t>
        <w:br/>
        <w:t xml:space="preserve">  if (witnessIds.has(botId)) {</w:t>
        <w:br/>
        <w:t xml:space="preserve">    const ids = (witness?.suspectIds?.length ? witness.suspectIds : witness?.nearbyIds || []).filter((id) =&gt; id !== botId &amp;&amp; g.players?.[id]?.name);</w:t>
        <w:br/>
        <w:t xml:space="preserve">    const suspectId = ids[0], suspectName = suspectId ? String(g.players[suspectId].name || "プレイヤー") : "";</w:t>
        <w:br/>
        <w:t xml:space="preserve">    if (suspectName &amp;&amp; witness?.sawKiller) choices = [`殺害時、${suspectName}が現場の近くにいたよ。`, `殺害の瞬間、${suspectName}を現場近くで見たよ。`, `殺害された時、${suspectName}が近くにいるのを見たよ。`, `目撃した範囲では、殺害時に${suspectName}が現場付近にいたよ。`, `殺害時の現場近くに${suspectName}がいたのを確認したよ。`, `現場で殺害が起きた時、${suspectName}が近くにいたよ。`, `殺害の瞬間、現場近くに${suspectName}がいたのを見た。`, `私が見た限り、殺害時に${suspectName}は現場付近にいたよ。`, `現場の近くで、殺害時に${suspectName}を目撃したよ。`, `殺害が起きた時、${suspectName}が近くにいたよ。`, `現場近くに${suspectName}がいたのは、殺害が起きた時だよ。`, `殺害時、現場付近に${suspectName}がいたのを見かけた。`];</w:t>
        <w:br/>
        <w:t xml:space="preserve">    else if (suspectName) choices = [`死亡時、私の近くに${suspectName}がいたよ。`, `死亡した時、${suspectName}は私の近くにいたよ。`, `死亡が起きた時、私の周りに${suspectName}がいたよ。`, `その時、${suspectName}は私から近い場所にいたよ。`, `死亡時点で、${suspectName}が私の近くにいたのを確認したよ。`, `死亡が起きた時、${suspectName}は周囲にいたよ。`, `私の近くに${suspectName}がいたのは、死亡時のことだよ。`, `死亡時、${suspectName}がすぐ近くにいたよ。`, `その瞬間、${suspectName}は私の周辺にいたよ。`, `死亡が起きた頃、${suspectName}が近くにいたよ。`, `死亡時に私のそばで${suspectName}を確認したよ。`, `その時点では、${suspectName}が私の近くにいたよ。`];</w:t>
        <w:br/>
        <w:t xml:space="preserve">    else choices = ["死亡時、私の近くにはほかの人はいなかったよ。", "死亡が起きた時、周囲に人の姿は見えなかった。", "その時、私の近くにほかの人はいなかったと思う。", "死亡時点では、近くに別の人を確認できなかったよ。", "死亡が起きた時、私の周りは誰もいなかったよ。", "その瞬間、近くにいた人は見当たらなかった。", "死亡時、私の周囲には誰も見えなかったよ。", "死亡が起きた頃、近くに人影はなかったよ。", "その時点では、私の近くにほかの人はいなかった。", "死亡時に周りを見たけれど、ほかの人はいなかったよ。", "死亡が起きた時、私の近くには誰もいなかったよ。", "その瞬間、私の周りに人はいなかったと思う。"];</w:t>
        <w:br/>
        <w:t xml:space="preserve">  } else if (livingChat.length) {</w:t>
        <w:br/>
        <w:t xml:space="preserve">    const evidenceReplies = botEvidenceReplyLines(g, botId);</w:t>
        <w:br/>
        <w:t xml:space="preserve">    choices = [...evidenceReplies, "その話は聞いたよ。場所と時刻も確認したいな。", "なるほど。見たことと推測を分けて整理しよう。", "今の話に関連して、ほかに見た人はいる？", "証言ありがとう。移動した順番も分かると助かるよ。", "さっきの話と合わせて、時間を確認したいな。", "その情報を覚えておくね。ほかの人の話も聞こう。", "話のあった場所と時刻を、もう一度確認してもいい？", "今の発言で分かったことを、事実から整理しよう。", "一つの証言だけで決めず、ほかの人とも照らし合わせたい。", "その時、近くにいた人を覚えている？", "話してくれてありがとう。見た範囲をもう少し聞きたいな。", "なるほど。無理に断定せず、情報を比べよう。"];</w:t>
        <w:br/>
        <w:t xml:space="preserve">  } else choices = contextLines;</w:t>
        <w:br/>
        <w:t xml:space="preserve">  if (!witnessIds.has(botId)) choices = [...choices, ...botPersonalityFor(botId).chat];</w:t>
        <w:br/>
        <w:t xml:space="preserve">  if (!choices?.length) return false;</w:t>
        <w:br/>
        <w:t xml:space="preserve">  const text = selectLine(botId, choices);</w:t>
        <w:br/>
        <w:t xml:space="preserve">  if (!text || !append(botId, text)) return false;</w:t>
        <w:br/>
        <w:t xml:space="preserve">  const nextIndex = index + 1;</w:t>
        <w:br/>
        <w:t xml:space="preserve">  const cadence = 1450 + hashText(`${meetingId}:${botId}:cadence`) % 1e3;</w:t>
        <w:br/>
        <w:t xml:space="preserve">  g.meeting.botChatState = { meetingId, speakerIds, index: nextIndex, nextAt: now() + cadence };</w:t>
        <w:br/>
        <w:t xml:space="preserve">  return true;</w:t>
        <w:br/>
        <w:t>}</w:t>
        <w:br/>
        <w:t>var offlineSweepAt = 0;</w:t>
        <w:br/>
        <w:t>var offlineSweepBusy = false;</w:t>
        <w:br/>
        <w:t>var hostTickPending = false;</w:t>
        <w:br/>
        <w:t>var hostTransactionRetryTimer = null;</w:t>
        <w:br/>
        <w:t>var hostTransactionRetryCount = 0;</w:t>
        <w:br/>
        <w:t>var hostCommandRetryCounts = /* @__PURE__ */ new Map();</w:t>
        <w:br/>
        <w:t>var isRetryableHostTransactionError = (error) =&gt; /max.?retry|network|disconnect|timeout|unavailable/i.test(`${error?.code || ""} ${error?.message || error || ""}`);</w:t>
        <w:br/>
        <w:t>async function pruneOfflinePlayerRows(roomCode, currentSession) {</w:t>
        <w:br/>
        <w:t xml:space="preserve">  if (offlineSweepBusy || now() - offlineSweepAt &lt; 3e3) return;</w:t>
        <w:br/>
        <w:t xml:space="preserve">  offlineSweepAt = now();</w:t>
        <w:br/>
        <w:t xml:space="preserve">  offlineSweepBusy = true;</w:t>
        <w:br/>
        <w:t xml:space="preserve">  try {</w:t>
        <w:br/>
        <w:t xml:space="preserve">    for (const [id, player] of Object.entries(roomRosterRaw || {})) {</w:t>
        <w:br/>
        <w:t xml:space="preserve">      const malformedLegacyBot = !player?.name &amp;&amp; player?.online === void 0;</w:t>
        <w:br/>
        <w:t xml:space="preserve">      if (!malformedLegacyBot &amp;&amp; player?.online !== false) continue;</w:t>
        <w:br/>
        <w:t xml:space="preserve">      const updatedAt = Number(player?.updatedAt);</w:t>
        <w:br/>
        <w:t xml:space="preserve">      if (!malformedLegacyBot &amp;&amp; !Number.isFinite(updatedAt)) continue;</w:t>
        <w:br/>
        <w:t xml:space="preserve">      const disconnectMode = player?.disconnectMode || "left";</w:t>
        <w:br/>
        <w:t xml:space="preserve">      const retention = disconnectMode === "temporary" ? PLAYER_RECONNECT_GRACE_MS : OFFLINE_PLAYER_ROW_RETENTION_MS;</w:t>
        <w:br/>
        <w:t xml:space="preserve">      const cutoff = now() - retention;</w:t>
        <w:br/>
        <w:t xml:space="preserve">      if (!malformedLegacyBot &amp;&amp; updatedAt &gt; cutoff) continue;</w:t>
        <w:br/>
        <w:t xml:space="preserve">      const result = await runTransaction(</w:t>
        <w:br/>
        <w:t xml:space="preserve">        ref(db, `rooms/${roomCode}/players/${id}`),</w:t>
        <w:br/>
        <w:t xml:space="preserve">        (current) =&gt; current &amp;&amp; (malformedLegacyBot &amp;&amp; !current.name &amp;&amp; current.online === void 0 || current.online === false &amp;&amp; Number(current.updatedAt) &lt;= cutoff &amp;&amp; (current.disconnectMode || "left") === disconnectMode) ? null : void 0,</w:t>
        <w:br/>
        <w:t xml:space="preserve">        { applyLocally: false }</w:t>
        <w:br/>
        <w:t xml:space="preserve">      );</w:t>
        <w:br/>
        <w:t xml:space="preserve">      if (result.committed) {</w:t>
        <w:br/>
        <w:t xml:space="preserve">        delete roomRosterRaw[id];</w:t>
        <w:br/>
        <w:t xml:space="preserve">        delete players[id];</w:t>
        <w:br/>
        <w:t xml:space="preserve">        const avatar = avatars.get(id);</w:t>
        <w:br/>
        <w:t xml:space="preserve">        if (avatar) {</w:t>
        <w:br/>
        <w:t xml:space="preserve">          disposeObject(avatar);</w:t>
        <w:br/>
        <w:t xml:space="preserve">          avatars.delete(id);</w:t>
        <w:br/>
        <w:t xml:space="preserve">        }</w:t>
        <w:br/>
        <w:t xml:space="preserve">      }</w:t>
        <w:br/>
        <w:t xml:space="preserve">    }</w:t>
        <w:br/>
        <w:t xml:space="preserve">  } catch (error) {</w:t>
        <w:br/>
        <w:t xml:space="preserve">    if (currentSession === session) console.warn("オフライン参加者の整理に失敗しました", error);</w:t>
        <w:br/>
        <w:t xml:space="preserve">  } finally {</w:t>
        <w:br/>
        <w:t xml:space="preserve">    offlineSweepBusy = false;</w:t>
        <w:br/>
        <w:t xml:space="preserve">  }</w:t>
        <w:br/>
        <w:t>}</w:t>
        <w:br/>
        <w:t>async function hostTick() {</w:t>
        <w:br/>
        <w:t xml:space="preserve">  if (!code || !isHost() || !connected) return;</w:t>
        <w:br/>
        <w:t xml:space="preserve">  if (hostBusy) {</w:t>
        <w:br/>
        <w:t xml:space="preserve">    hostTickPending = true;</w:t>
        <w:br/>
        <w:t xml:space="preserve">    return;</w:t>
        <w:br/>
        <w:t xml:space="preserve">  }</w:t>
        <w:br/>
        <w:t xml:space="preserve">  if (hostTransactionRetryTimer) {</w:t>
        <w:br/>
        <w:t xml:space="preserve">    hostTickPending = true;</w:t>
        <w:br/>
        <w:t xml:space="preserve">    return;</w:t>
        <w:br/>
        <w:t xml:space="preserve">  }</w:t>
        <w:br/>
        <w:t xml:space="preserve">  if (!["play", "meeting", "results", "ended"].includes(game.phase)) {</w:t>
        <w:br/>
        <w:t xml:space="preserve">    hostTickPending = false;</w:t>
        <w:br/>
        <w:t xml:space="preserve">    return;</w:t>
        <w:br/>
        <w:t xml:space="preserve">  }</w:t>
        <w:br/>
        <w:t xml:space="preserve">  hostBusy = true;</w:t>
        <w:br/>
        <w:t xml:space="preserve">  const roomCode = code, currentSession = session;</w:t>
        <w:br/>
        <w:t xml:space="preserve">  let commandWork = [];</w:t>
        <w:br/>
        <w:t xml:space="preserve">  let meetingChatProduced = "";</w:t>
        <w:br/>
        <w:t xml:space="preserve">  try {</w:t>
        <w:br/>
        <w:t xml:space="preserve">    void pruneOfflinePlayerRows(roomCode, currentSession);</w:t>
        <w:br/>
        <w:t xml:space="preserve">    const g = clone(game);</w:t>
        <w:br/>
        <w:t xml:space="preserve">    const baseRevision = Number(g.revision) || 0;</w:t>
        <w:br/>
        <w:t xml:space="preserve">    for (const [botId, pose] of Object.entries(botPositions)) if (g.players?.[botId]?.bot) g.players[botId] = { ...g.players[botId], ...pose };</w:t>
        <w:br/>
        <w:t xml:space="preserve">    let dirty = updateShipDoorsHost(g, now());</w:t>
        <w:br/>
        <w:t xml:space="preserve">    if (vampireRoutes.sample(g, vampireRoutePose, now())) dirty = true;</w:t>
        <w:br/>
        <w:t xml:space="preserve">    const modRolePositionCorrectionAt = window.__modRolePositionCorrectionAt || (window.__modRolePositionCorrectionAt = /* @__PURE__ */ new Map());</w:t>
        <w:br/>
        <w:t xml:space="preserve">    for (const [id, p] of Object.entries(g.players || {})) if (p.rocketCapturedBy || p.penguinGrabbedBy || waveCannonMovementLock(g, id, now())) {</w:t>
        <w:br/>
        <w:t xml:space="preserve">      const cap = p.penguinGrabbedBy || p.rocketCapturedBy || "", captor = g.players?.[cap], captorLoc = captor?.bot ? captor : players[cap] || captor;</w:t>
        <w:br/>
        <w:t xml:space="preserve">      const waveLock = waveCannonMovementLock(g, id, now()), stationary = !!waveLock, following = !!cap, savedX = Number(p.rocketCaptureX), savedZ = Number(p.rocketCaptureZ);</w:t>
        <w:br/>
        <w:t xml:space="preserve">      const x = stationary ? waveLock.x : following &amp;&amp; Number.isFinite(Number(captorLoc?.x)) ? Number(captorLoc.x) : Number.isFinite(savedX) ? savedX : Number(p.x);</w:t>
        <w:br/>
        <w:t xml:space="preserve">      const z = stationary ? waveLock.z : following &amp;&amp; Number.isFinite(Number(captorLoc?.z)) ? Number(captorLoc.z) : Number.isFinite(savedZ) ? savedZ : Number(p.z);</w:t>
        <w:br/>
        <w:t xml:space="preserve">      if (Number.isFinite(x) &amp;&amp; Number.isFinite(z)) {</w:t>
        <w:br/>
        <w:t xml:space="preserve">        if (p.x !== x || p.z !== z) {</w:t>
        <w:br/>
        <w:t xml:space="preserve">          p.x = x;</w:t>
        <w:br/>
        <w:t xml:space="preserve">          p.z = z;</w:t>
        <w:br/>
        <w:t xml:space="preserve">          dirty = true;</w:t>
        <w:br/>
        <w:t xml:space="preserve">        }</w:t>
        <w:br/>
        <w:t xml:space="preserve">        if (p.rocketCapturedBy &amp;&amp; (p.rocketCaptureX !== x || p.rocketCaptureZ !== z)) {</w:t>
        <w:br/>
        <w:t xml:space="preserve">          p.rocketCaptureX = x;</w:t>
        <w:br/>
        <w:t xml:space="preserve">          p.rocketCaptureZ = z;</w:t>
        <w:br/>
        <w:t xml:space="preserve">          dirty = true;</w:t>
        <w:br/>
        <w:t xml:space="preserve">        }</w:t>
        <w:br/>
        <w:t xml:space="preserve">        const pose = players[id], last = Number(modRolePositionCorrectionAt.get(id)) || 0;</w:t>
        <w:br/>
        <w:t xml:space="preserve">        if (pose?.online === true &amp;&amp; Number.isFinite(Number(pose.x)) &amp;&amp; Number.isFinite(Number(pose.z)) &amp;&amp; Math.hypot(Number(pose.x) - x, Number(pose.z) - z) &gt; 0.24 &amp;&amp; now() - last &gt; 700) {</w:t>
        <w:br/>
        <w:t xml:space="preserve">          modRolePositionCorrectionAt.set(id, now());</w:t>
        <w:br/>
        <w:t xml:space="preserve">          players[id] = { ...pose, x, z, updatedAt: serverTimestamp() };</w:t>
        <w:br/>
        <w:t xml:space="preserve">          void update(ref(db, `rooms/${roomCode}/players/${id}`), { x, z, updatedAt: serverTimestamp() }).catch((error) =&gt; console.warn("役職拘束中の移動補正に失敗しました", error));</w:t>
        <w:br/>
        <w:t xml:space="preserve">        }</w:t>
        <w:br/>
        <w:t xml:space="preserve">      }</w:t>
        <w:br/>
        <w:t xml:space="preserve">    }</w:t>
        <w:br/>
        <w:t xml:space="preserve">    let finishedMeetingId = "", finishedPriorMeetingId = "";</w:t>
        <w:br/>
        <w:t xml:space="preserve">    const spawnWindowKind = g.countdownKind, spawnWindowStart = Number(g.playStartsAt), spawnWindowKey = `${g.round}:${spawnWindowKind || ""}:${Number(g.countdownEndsAt) || 0}`;</w:t>
        <w:br/>
        <w:t xml:space="preserve">    if (g.phase === "play" &amp;&amp; ["launch", "meeting-return"].includes(spawnWindowKind) &amp;&amp; Number.isFinite(spawnWindowStart) &amp;&amp; now() &gt;= spawnWindowStart &amp;&amp; now() &lt;= spawnWindowStart + 8e3) {</w:t>
        <w:br/>
        <w:t xml:space="preserve">      for (const [id, player] of Object.entries(g.players || {})) {</w:t>
        <w:br/>
        <w:t xml:space="preserve">        if (player.bot || player.observer || !player.alive || player.disconnected || player.spawnTeleportUsedWindow === spawnWindowKey || player.spawnTeleportInvalidatedWindow === spawnWindowKey) continue;</w:t>
        <w:br/>
        <w:t xml:space="preserve">        const pose = players[id], updatedAt = Number(pose?.updatedAt), x = Number(pose?.x), z = Number(pose?.z);</w:t>
        <w:br/>
        <w:t xml:space="preserve">        if (pose?.online === true &amp;&amp; Number.isFinite(updatedAt) &amp;&amp; now() - updatedAt &lt; 900 &amp;&amp; Number.isFinite(x) &amp;&amp; Number.isFinite(z) &amp;&amp; Math.hypot(x - (Number(player.x) || 0), z - (Number(player.z) || 0)) &gt; 0.22) {</w:t>
        <w:br/>
        <w:t xml:space="preserve">          player.spawnTeleportInvalidatedWindow = spawnWindowKey;</w:t>
        <w:br/>
        <w:t xml:space="preserve">          dirty = true;</w:t>
        <w:br/>
        <w:t xml:space="preserve">        }</w:t>
        <w:br/>
        <w:t xml:space="preserve">      }</w:t>
        <w:br/>
        <w:t xml:space="preserve">    }</w:t>
        <w:br/>
        <w:t xml:space="preserve">    for (const [invitee, request] of Object.entries(g.spectateRequests || {})) {</w:t>
        <w:br/>
        <w:t xml:space="preserve">      if (!request?.requested) continue;</w:t>
        <w:br/>
        <w:t xml:space="preserve">      if (!request.approved) {</w:t>
        <w:br/>
        <w:t xml:space="preserve">        request.approved = true;</w:t>
        <w:br/>
        <w:t xml:space="preserve">        request.approvedAt = now();</w:t>
        <w:br/>
        <w:t xml:space="preserve">        dirty = true;</w:t>
        <w:br/>
        <w:t xml:space="preserve">      }</w:t>
        <w:br/>
        <w:t xml:space="preserve">      const profile = players[invitee];</w:t>
        <w:br/>
        <w:t xml:space="preserve">      if (!profile?.online || g.players?.[invitee] &amp;&amp; !g.players[invitee].disconnected) continue;</w:t>
        <w:br/>
        <w:t xml:space="preserve">      const spawn = findOpenSpawn(Object.keys(g.players || {}).length, Object.values(g.players || {}).filter((p) =&gt; Number.isFinite(p.x) &amp;&amp; Number.isFinite(p.z)));</w:t>
        <w:br/>
        <w:t xml:space="preserve">      g.players[invitee] = { name: profile.name || "プレイヤー", hue: profile.hue ?? 0.5, costume: profile.costume || "standard", role: "crew", subrole: "crewmate", observer: true, x: spawn.x, z: spawn.z, alive: false, disconnected: false, assignedTasks: [], tasks: {}, readyAt: now(), sabotageAt: now() };</w:t>
        <w:br/>
        <w:t xml:space="preserve">      dirty = true;</w:t>
        <w:br/>
        <w:t xml:space="preserve">    }</w:t>
        <w:br/>
        <w:t xml:space="preserve">    for (const [invitee, invitation] of Object.entries(g.invites || {})) {</w:t>
        <w:br/>
        <w:t xml:space="preserve">      const profile = players[invitee];</w:t>
        <w:br/>
        <w:t xml:space="preserve">      if (!invitation?.accepted || g.players?.[invitee] || !profile?.online) continue;</w:t>
        <w:br/>
        <w:t xml:space="preserve">      const spawn = findOpenSpawn(Object.keys(g.players || {}).length, Object.values(g.players || {}).filter((p) =&gt; Number.isFinite(p.x) &amp;&amp; Number.isFinite(p.z)));</w:t>
        <w:br/>
        <w:t xml:space="preserve">      g.players[invitee] = { name: profile.name || "プレイヤー", hue: profile.hue ?? 0.5, costume: profile.costume || "standard", role: "crew", subrole: "crewmate", observer: true, x: spawn.x, z: spawn.z, alive: false, disconnected: false, assignedTasks: [], tasks: {}, readyAt: now(), sabotageAt: now() };</w:t>
        <w:br/>
        <w:t xml:space="preserve">      delete g.invites[invitee];</w:t>
        <w:br/>
        <w:t xml:space="preserve">      dirty = true;</w:t>
        <w:br/>
        <w:t xml:space="preserve">    }</w:t>
        <w:br/>
        <w:t xml:space="preserve">    for (const [id, p] of Object.entries(g.players || {})) if (p.subrole === "teleporter" &amp;&amp; p.teleportPending) {</w:t>
        <w:br/>
        <w:t xml:space="preserve">      const pending = p.teleportPending;</w:t>
        <w:br/>
        <w:t xml:space="preserve">      if (g.phase !== "play" || !p.alive || p.disconnected || p.observer) {</w:t>
        <w:br/>
        <w:t xml:space="preserve">        delete p.teleportPending;</w:t>
        <w:br/>
        <w:t xml:space="preserve">        emitModRoleEvent(g, "teleporterCancel", id, { x: Number(p.x) || 0, z: Number(p.z) || 0 });</w:t>
        <w:br/>
        <w:t xml:space="preserve">        dirty = true;</w:t>
        <w:br/>
        <w:t xml:space="preserve">        continue;</w:t>
        <w:br/>
        <w:t xml:space="preserve">      }</w:t>
        <w:br/>
        <w:t xml:space="preserve">      if (Number(pending.dueAt) &gt; now()) continue;</w:t>
        <w:br/>
        <w:t xml:space="preserve">      const plan = planTeleporterGather(g.players, players, pending.target, findSafeTeleportOffset);</w:t>
        <w:br/>
        <w:t xml:space="preserve">      if (plan) {</w:t>
        <w:br/>
        <w:t xml:space="preserve">        for (const targetId of plan.eligibleIds) {</w:t>
        <w:br/>
        <w:t xml:space="preserve">          const target = g.players[targetId], point3 = plan.positions[targetId];</w:t>
        <w:br/>
        <w:t xml:space="preserve">          target.x = point3.x;</w:t>
        <w:br/>
        <w:t xml:space="preserve">          target.z = point3.z;</w:t>
        <w:br/>
        <w:t xml:space="preserve">          target.ventRevision = (Number(target.ventRevision) || 0) + 1;</w:t>
        <w:br/>
        <w:t xml:space="preserve">        }</w:t>
        <w:br/>
        <w:t xml:space="preserve">        g.teleportEvent = { id: pending.id, by: id, target: plan.anchorId, positions: plan.positions, at: now() };</w:t>
        <w:br/>
        <w:t xml:space="preserve">        emitModRoleEvent(g, "teleporterArrival", id, { x: plan.anchorLoc.x, z: plan.anchorLoc.z, positions: plan.positions });</w:t>
        <w:br/>
        <w:t xml:space="preserve">      }</w:t>
        <w:br/>
        <w:t xml:space="preserve">      delete p.teleportPending;</w:t>
        <w:br/>
        <w:t xml:space="preserve">      dirty = true;</w:t>
        <w:br/>
        <w:t xml:space="preserve">    }</w:t>
        <w:br/>
        <w:t xml:space="preserve">    for (const [jackalId, jackal] of Object.entries(g.players || {})) {</w:t>
        <w:br/>
        <w:t xml:space="preserve">      const pending = jackal.teleportPending;</w:t>
        <w:br/>
        <w:t xml:space="preserve">      if (jackal.subrole !== "teleportJackal" || !pending) continue;</w:t>
        <w:br/>
        <w:t xml:space="preserve">      if (g.phase !== "play" || !jackal.alive || jackal.disconnected || jackal.observer) {</w:t>
        <w:br/>
        <w:t xml:space="preserve">        delete jackal.teleportPending;</w:t>
        <w:br/>
        <w:t xml:space="preserve">        dirty = true;</w:t>
        <w:br/>
        <w:t xml:space="preserve">        continue;</w:t>
        <w:br/>
        <w:t xml:space="preserve">      }</w:t>
        <w:br/>
        <w:t xml:space="preserve">      if (Number(pending.dueAt) &gt; now()) continue;</w:t>
        <w:br/>
        <w:t xml:space="preserve">      const anchor = g.players?.[pending.target], anchorLoc = anchor?.bot ? anchor : players[pending.target];</w:t>
        <w:br/>
        <w:t xml:space="preserve">      const validLoc = (loc) =&gt; !!loc &amp;&amp; Number.isFinite(Number(loc.x)) &amp;&amp; Number.isFinite(Number(loc.z));</w:t>
        <w:br/>
        <w:t xml:space="preserve">      const anchorOnline = !!anchor?.bot || anchorLoc?.online === true;</w:t>
        <w:br/>
        <w:t xml:space="preserve">      const fallback = Object.entries(g.players || {}).find(([targetId, target]) =&gt; {</w:t>
        <w:br/>
        <w:t xml:space="preserve">        const loc = target.bot ? target : players[targetId];</w:t>
        <w:br/>
        <w:t xml:space="preserve">        return targetId !== jackalId &amp;&amp; target.alive &amp;&amp; !target.observer &amp;&amp; !target.disconnected &amp;&amp; !target.ventId &amp;&amp; (!!target.bot || loc?.online === true) &amp;&amp; validLoc(loc);</w:t>
        <w:br/>
        <w:t xml:space="preserve">      });</w:t>
        <w:br/>
        <w:t xml:space="preserve">      const destinationAnchor = anchor?.alive &amp;&amp; !anchor.observer &amp;&amp; !anchor.disconnected &amp;&amp; !anchor.ventId &amp;&amp; anchorOnline &amp;&amp; validLoc(anchorLoc) ? { id: pending.target, loc: anchorLoc } : fallback ? { id: fallback[0], loc: fallback[1].bot ? fallback[1] : players[fallback[0]] } : null;</w:t>
        <w:br/>
        <w:t xml:space="preserve">      if (destinationAnchor) {</w:t>
        <w:br/>
        <w:t xml:space="preserve">        const reserved = [], positions = {};</w:t>
        <w:br/>
        <w:t xml:space="preserve">        let index = 0;</w:t>
        <w:br/>
        <w:t xml:space="preserve">        for (const [targetId, target] of Object.entries(g.players || {})) {</w:t>
        <w:br/>
        <w:t xml:space="preserve">          const targetLoc = target.bot ? target : players[targetId];</w:t>
        <w:br/>
        <w:t xml:space="preserve">          if (!target.alive || target.observer || target.disconnected || !targetLoc || !target.bot &amp;&amp; targetLoc.online !== true || !Number.isFinite(Number(targetLoc.x)) || !Number.isFinite(Number(targetLoc.z))) continue;</w:t>
        <w:br/>
        <w:t xml:space="preserve">          if (target.ventId) releaseVent(target);</w:t>
        <w:br/>
        <w:t xml:space="preserve">          const point3 = findSafeTeleportOffset(destinationAnchor.loc, index++, reserved);</w:t>
        <w:br/>
        <w:t xml:space="preserve">          reserved.push(point3);</w:t>
        <w:br/>
        <w:t xml:space="preserve">          positions[targetId] = point3;</w:t>
        <w:br/>
        <w:t xml:space="preserve">          target.x = point3.x;</w:t>
        <w:br/>
        <w:t xml:space="preserve">          target.z = point3.z;</w:t>
        <w:br/>
        <w:t xml:space="preserve">          target.ventId = null;</w:t>
        <w:br/>
        <w:t xml:space="preserve">          target.ventRevision = (Number(target.ventRevision) || 0) + 1;</w:t>
        <w:br/>
        <w:t xml:space="preserve">        }</w:t>
        <w:br/>
        <w:t xml:space="preserve">        g.teleportEvent = { id: pending.id, by: jackalId, target: destinationAnchor.id, positions, at: now() };</w:t>
        <w:br/>
        <w:t xml:space="preserve">      }</w:t>
        <w:br/>
        <w:t xml:space="preserve">      delete jackal.teleportPending;</w:t>
        <w:br/>
        <w:t xml:space="preserve">      dirty = true;</w:t>
        <w:br/>
        <w:t xml:space="preserve">    }</w:t>
        <w:br/>
        <w:t xml:space="preserve">    for (const [id, p] of Object.entries(g.players)) {</w:t>
        <w:br/>
        <w:t xml:space="preserve">      if (!p.observer &amp;&amp; p.subrole === "star" &amp;&amp; g.phase === "play" &amp;&amp; g.settings?.starFlashEnabled !== false) {</w:t>
        <w:br/>
        <w:t xml:space="preserve">        const interval = Math.max(5e3, clamp4(Number(g.settings?.killCooldownSeconds) || 35, 5, 60) * 1e3);</w:t>
        <w:br/>
        <w:t xml:space="preserve">        if (!Number.isFinite(Number(p.starNextFlashAt))) p.starNextFlashAt = Number(g.playStartsAt || now()) + interval;</w:t>
        <w:br/>
        <w:t xml:space="preserve">        const stopAfterDeath = g.settings?.starFlashStopOnDeath !== false &amp;&amp; !p.alive &amp;&amp; Number(g.meetingCount || 0) &gt;= Number(p.starDeathMeetingCount || Infinity);</w:t>
        <w:br/>
        <w:t xml:space="preserve">        if (!stopAfterDeath &amp;&amp; now() &gt;= Number(p.starNextFlashAt)) {</w:t>
        <w:br/>
        <w:t xml:space="preserve">          g.starFlashEvent = { id: token(), by: id, at: now() };</w:t>
        <w:br/>
        <w:t xml:space="preserve">          p.starNextFlashAt = now() + interval;</w:t>
        <w:br/>
        <w:t xml:space="preserve">          dirty = true;</w:t>
        <w:br/>
        <w:t xml:space="preserve">        }</w:t>
        <w:br/>
        <w:t xml:space="preserve">      }</w:t>
        <w:br/>
        <w:t xml:space="preserve">      if (!p.observer &amp;&amp; p.subrole === "bountyHunter" &amp;&amp; p.alive &amp;&amp; g.phase === "play") {</w:t>
        <w:br/>
        <w:t xml:space="preserve">        let candidates = Object.entries(g.players).filter(([targetId, target]) =&gt; targetId !== id &amp;&amp; target.role === "crew" &amp;&amp; target.alive &amp;&amp; !target.observer &amp;&amp; !target.disconnected);</w:t>
        <w:br/>
        <w:t xml:space="preserve">        const current = candidates.some(([targetId]) =&gt; targetId === p.bountyTarget);</w:t>
        <w:br/>
        <w:t xml:space="preserve">        if (candidates.length &amp;&amp; (!current || (p.bountyChangedAt || 0) &lt;= now())) {</w:t>
        <w:br/>
        <w:t xml:space="preserve">          if (candidates.length &gt; 1) candidates = candidates.filter(([targetId]) =&gt; targetId !== p.bountyTarget);</w:t>
        <w:br/>
        <w:t xml:space="preserve">          p.bountyTarget = candidates[randomInt(candidates.length)][0];</w:t>
        <w:br/>
        <w:t xml:space="preserve">          p.bountyChangedAt = now() + clamp4(Number(g.settings?.bountyChangeSeconds) || 60, 20, 120) * 1e3;</w:t>
        <w:br/>
        <w:t xml:space="preserve">          dirty = true;</w:t>
        <w:br/>
        <w:t xml:space="preserve">        }</w:t>
        <w:br/>
        <w:t xml:space="preserve">      }</w:t>
        <w:br/>
        <w:t xml:space="preserve">      if (!p.observer &amp;&amp; p.subrole === "mini" &amp;&amp; Number(p.miniAge) &lt; 18) {</w:t>
        <w:br/>
        <w:t xml:space="preserve">        if (!p.miniStartedAt) {</w:t>
        <w:br/>
        <w:t xml:space="preserve">          p.miniStartedAt = now();</w:t>
        <w:br/>
        <w:t xml:space="preserve">          dirty = true;</w:t>
        <w:br/>
        <w:t xml:space="preserve">        }</w:t>
        <w:br/>
        <w:t xml:space="preserve">        const duration = Math.max(60, Number(g.settings?.miniGrowSeconds) || 180) * 1e3;</w:t>
        <w:br/>
        <w:t xml:space="preserve">        const age = Math.min(18, Math.floor(Math.max(0, now() - p.miniStartedAt) / (duration / 18)));</w:t>
        <w:br/>
        <w:t xml:space="preserve">        if (age !== p.miniAge) {</w:t>
        <w:br/>
        <w:t xml:space="preserve">          p.miniAge = age;</w:t>
        <w:br/>
        <w:t xml:space="preserve">          dirty = true;</w:t>
        <w:br/>
        <w:t xml:space="preserve">        }</w:t>
        <w:br/>
        <w:t xml:space="preserve">      }</w:t>
        <w:br/>
        <w:t xml:space="preserve">      if (p.ventId &amp;&amp; (p.observer || !p.alive || p.disconnected || now() &gt;= (p.ventUntil || 0) || p.subrole === "engineer" &amp;&amp; g.sabotage?.type === "comms" &amp;&amp; g.sabotage.endsAt &gt; now())) {</w:t>
        <w:br/>
        <w:t xml:space="preserve">        releaseVent(p);</w:t>
        <w:br/>
        <w:t xml:space="preserve">        dirty = true;</w:t>
        <w:br/>
        <w:t xml:space="preserve">      }</w:t>
        <w:br/>
        <w:t xml:space="preserve">      if (p.disguise?.until &amp;&amp; p.disguise.until &lt;= now()) {</w:t>
        <w:br/>
        <w:t xml:space="preserve">        delete p.disguise;</w:t>
        <w:br/>
        <w:t xml:space="preserve">        dirty = true;</w:t>
        <w:br/>
        <w:t xml:space="preserve">      }</w:t>
        <w:br/>
        <w:t xml:space="preserve">      if (p.vampireDeathAt &amp;&amp; (p.observer || !p.alive || p.disconnected)) {</w:t>
        <w:br/>
        <w:t xml:space="preserve">        delete p.vampireDeathAt;</w:t>
        <w:br/>
        <w:t xml:space="preserve">        delete p.vampireBiteBy;</w:t>
        <w:br/>
        <w:t xml:space="preserve">        dirty = true;</w:t>
        <w:br/>
        <w:t xml:space="preserve">      } else if (p.vampireDeathAt &amp;&amp; (now() &gt;= p.vampireDeathAt || g.phase === "meeting")) {</w:t>
        <w:br/>
        <w:t xml:space="preserve">        const killerId = p.vampireBiteBy || "", bitePose = vampireRoutePose(id, p), loc = { x: Number(bitePose.x) || 0, z: Number(bitePose.z) || 0 };</w:t>
        <w:br/>
        <w:t xml:space="preserve">        delete p.vampireDeathAt;</w:t>
        <w:br/>
        <w:t xml:space="preserve">        delete p.vampireBiteBy;</w:t>
        <w:br/>
        <w:t xml:space="preserve">        if (p.alive) recordDeath(g, id, killerId, loc, { moveKiller: false, vampireBite: true });</w:t>
        <w:br/>
        <w:t xml:space="preserve">        dirty = true;</w:t>
        <w:br/>
        <w:t xml:space="preserve">      }</w:t>
        <w:br/>
        <w:t xml:space="preserve">      if (p.sageShieldUntil &amp;&amp; p.sageShieldUntil &lt;= now()) {</w:t>
        <w:br/>
        <w:t xml:space="preserve">        delete p.sageShieldUntil;</w:t>
        <w:br/>
        <w:t xml:space="preserve">        dirty = true;</w:t>
        <w:br/>
        <w:t xml:space="preserve">      }</w:t>
        <w:br/>
        <w:t xml:space="preserve">      if (p.disconnected &amp;&amp; !p.bot &amp;&amp; players[id]?.online === true) {</w:t>
        <w:br/>
        <w:t xml:space="preserve">        p.disconnected = false;</w:t>
        <w:br/>
        <w:t xml:space="preserve">        delete p.disconnectAt;</w:t>
        <w:br/>
        <w:t xml:space="preserve">        missingSince.delete(id);</w:t>
        <w:br/>
        <w:t xml:space="preserve">        dirty = true;</w:t>
        <w:br/>
        <w:t xml:space="preserve">      }</w:t>
        <w:br/>
        <w:t xml:space="preserve">      if (p.disconnected || p.bot) continue;</w:t>
        <w:br/>
        <w:t xml:space="preserve">      if (!players[id]?.online) {</w:t>
        <w:br/>
        <w:t xml:space="preserve">        const rosterUpdatedAt = Number(players[id]?.updatedAt);</w:t>
        <w:br/>
        <w:t xml:space="preserve">        if (!missingSince.has(id)) missingSince.set(id, Number.isFinite(rosterUpdatedAt) ? rosterUpdatedAt : now());</w:t>
        <w:br/>
        <w:t xml:space="preserve">        const grace = 15e3;</w:t>
        <w:br/>
        <w:t xml:space="preserve">        if (now() - missingSince.get(id) &gt;= grace) {</w:t>
        <w:br/>
        <w:t xml:space="preserve">          const wasAlive = p.alive === true &amp;&amp; !p.observer;</w:t>
        <w:br/>
        <w:t xml:space="preserve">          p.alive = false;</w:t>
        <w:br/>
        <w:t xml:space="preserve">          p.disconnected = true;</w:t>
        <w:br/>
        <w:t xml:space="preserve">          p.disconnectAt = now();</w:t>
        <w:br/>
        <w:t xml:space="preserve">          if (wasAlive) {</w:t>
        <w:br/>
        <w:t xml:space="preserve">            p.deathCause = "切断による離脱";</w:t>
        <w:br/>
        <w:t xml:space="preserve">            p.killedBy = "切断による離脱";</w:t>
        <w:br/>
        <w:t xml:space="preserve">            p.deathAt = now();</w:t>
        <w:br/>
        <w:t xml:space="preserve">            recordDeathAudit(g, id, "", "切断による離脱", p.deathAt);</w:t>
        <w:br/>
        <w:t xml:space="preserve">            appendMeetingDeathNotice(g, id);</w:t>
        <w:br/>
        <w:t xml:space="preserve">          }</w:t>
        <w:br/>
        <w:t xml:space="preserve">          if (g.phase === "meeting" &amp;&amp; g.meeting) {</w:t>
        <w:br/>
        <w:t xml:space="preserve">            const notices = g.meeting.disconnectNoticeIds ||= [];</w:t>
        <w:br/>
        <w:t xml:space="preserve">            if (!notices.includes(id)) {</w:t>
        <w:br/>
        <w:t xml:space="preserve">              notices.push(id);</w:t>
        <w:br/>
        <w:t xml:space="preserve">              (g.meeting.chat ||= []).push({ id: token(), uid: "system", name: "システム", text: `${p.name || "プレイヤー"}が退出しました。`, at: now(), alive: true, system: true });</w:t>
        <w:br/>
        <w:t xml:space="preserve">              g.meeting.chat = g.meeting.chat.slice(-80);</w:t>
        <w:br/>
        <w:t xml:space="preserve">            }</w:t>
        <w:br/>
        <w:t xml:space="preserve">          }</w:t>
        <w:br/>
        <w:t xml:space="preserve">          g.notice = `${p.name}が退出しました。`;</w:t>
        <w:br/>
        <w:t xml:space="preserve">          dirty = true;</w:t>
        <w:br/>
        <w:t xml:space="preserve">        }</w:t>
        <w:br/>
        <w:t xml:space="preserve">      } else {</w:t>
        <w:br/>
        <w:t xml:space="preserve">        missingSince.delete(id);</w:t>
        <w:br/>
        <w:t xml:space="preserve">      }</w:t>
        <w:br/>
        <w:t xml:space="preserve">    }</w:t>
        <w:br/>
        <w:t xml:space="preserve">    if (g.camouflage?.endsAt &lt;= now()) {</w:t>
        <w:br/>
        <w:t xml:space="preserve">      delete g.camouflage;</w:t>
        <w:br/>
        <w:t xml:space="preserve">      dirty = true;</w:t>
        <w:br/>
        <w:t xml:space="preserve">    }</w:t>
        <w:br/>
        <w:t xml:space="preserve">    if (g.phase === "results" &amp;&amp; now() &gt;= (g.resultsEndsAt || 0)) {</w:t>
        <w:br/>
        <w:t xml:space="preserve">      if (ejectVisualUntil &gt; now() &amp;&amp; (g.lastVoteResult?.ejecteds || []).length) {</w:t>
        <w:br/>
        <w:t xml:space="preserve">        g.resultsEndsAt = ejectVisualUntil + 100;</w:t>
        <w:br/>
        <w:t xml:space="preserve">        dirty = true;</w:t>
        <w:br/>
        <w:t xml:space="preserve">      } else if (g.miniLoss &amp;&amp; g.players[g.miniLoss]?.subrole === "mini") {</w:t>
        <w:br/>
        <w:t xml:space="preserve">        g.phase = "ended";</w:t>
        <w:br/>
        <w:t xml:space="preserve">        g.winner = "mini-loss";</w:t>
        <w:br/>
        <w:t xml:space="preserve">        g.reason = `未成年のミニ ${g.players[g.miniLoss].name} が追放されたため、全員敗北です。`;</w:t>
        <w:br/>
        <w:t xml:space="preserve">        delete g.resultsEndsAt;</w:t>
        <w:br/>
        <w:t xml:space="preserve">      } else if (g.jesterWinner &amp;&amp; g.players[g.jesterWinner]?.subrole === "jester") {</w:t>
        <w:br/>
        <w:t xml:space="preserve">        g.phase = "ended";</w:t>
        <w:br/>
        <w:t xml:space="preserve">        g.winner = "jester";</w:t>
        <w:br/>
        <w:t xml:space="preserve">        g.reason = `${g.players[g.jesterWinner].name}が追放され、てるてるの勝利です。`;</w:t>
        <w:br/>
        <w:t xml:space="preserve">        delete g.resultsEndsAt;</w:t>
        <w:br/>
        <w:t xml:space="preserve">      } else {</w:t>
        <w:br/>
        <w:t xml:space="preserve">        delete g.resultsEndsAt;</w:t>
        <w:br/>
        <w:t xml:space="preserve">        g.phase = "play";</w:t>
        <w:br/>
        <w:t xml:space="preserve">        if (!checkWin(g)) {</w:t>
        <w:br/>
        <w:t xml:space="preserve">          g.playStartsAt = now() + 3e3;</w:t>
        <w:br/>
        <w:t xml:space="preserve">          g.countdownEndsAt = g.playStartsAt;</w:t>
        <w:br/>
        <w:t xml:space="preserve">          g.countdownKind = "meeting-return";</w:t>
        <w:br/>
        <w:t xml:space="preserve">          const actionStart = g.playStartsAt, shortActionLock = actionStart + 3e3;</w:t>
        <w:br/>
        <w:t xml:space="preserve">          const settingCooldown = (key, fallback, min = 5, max = 180) =&gt; clamp4(Number(g.settings?.[key]) || fallback, min, max) * 1e3;</w:t>
        <w:br/>
        <w:t xml:space="preserve">          for (const player of Object.values(g.players || {})) {</w:t>
        <w:br/>
        <w:t xml:space="preserve">            player.meetingActionReadyAt = Math.max(Number(player.meetingActionReadyAt) || 0, shortActionLock);</w:t>
        <w:br/>
        <w:t xml:space="preserve">            if (player.role === "impostor" || player.role === "jackal" || player.subrole === "sheriff") {</w:t>
        <w:br/>
        <w:t xml:space="preserve">              const normalKill = killCooldownFor({ ...player, bountyCooldownMs: 0 }, g.settings);</w:t>
        <w:br/>
        <w:t xml:space="preserve">              player.readyAt = Math.max(Number(player.readyAt) || 0, actionStart + normalKill);</w:t>
        <w:br/>
        <w:t xml:space="preserve">            }</w:t>
        <w:br/>
        <w:t xml:space="preserve">            if (player.subrole === "doubleKiller") player.secondaryReadyAt = Math.max(Number(player.secondaryReadyAt) || 0, actionStart + settingCooldown("doubleSecondCooldown", 45, 5, 120));</w:t>
        <w:br/>
        <w:t xml:space="preserve">            const lethalCooldownByRole = {</w:t>
        <w:br/>
        <w:t xml:space="preserve">              penguin: settingCooldown("penguinCooldownSeconds", 30, 5, 120),</w:t>
        <w:br/>
        <w:t xml:space="preserve">              samurai: settingCooldown("samuraiCooldownSeconds", 40, 5, 180),</w:t>
        <w:br/>
        <w:t xml:space="preserve">              suicideBomber: settingCooldown("suicideBomberCooldownSeconds", 35, 5, 180),</w:t>
        <w:br/>
        <w:t xml:space="preserve">              slugger: settingCooldown("sluggerCooldownSeconds", 45, 5, 180),</w:t>
        <w:br/>
        <w:t xml:space="preserve">              rocket: settingCooldown(Number(player.rocketCapturesUsed) &gt; 0 ? "rocketAdditionalCaptureCooldownSeconds" : "rocketInitialCaptureCooldownSeconds", Number(player.rocketCapturesUsed) &gt; 0 ? 8 : 25, 1, 120),</w:t>
        <w:br/>
        <w:t xml:space="preserve">              necromancer: settingCooldown("necromancerCooldownSeconds", 30, 5, 180),</w:t>
        <w:br/>
        <w:t xml:space="preserve">              waveCannon: settingCooldown("waveCannonCooldownSeconds", 45, 10, 120),</w:t>
        <w:br/>
        <w:t xml:space="preserve">              waveCannonJackal: settingCooldown("waveCannonCooldownSeconds", 45, 10, 120),</w:t>
        <w:br/>
        <w:t xml:space="preserve">              jackalWaveCannon: settingCooldown("waveCannonCooldownSeconds", 45, 10, 120),</w:t>
        <w:br/>
        <w:t xml:space="preserve">              arsonist: settingCooldown("arsonistDouseCooldownSeconds", 5, 3, 30)</w:t>
        <w:br/>
        <w:t xml:space="preserve">            };</w:t>
        <w:br/>
        <w:t xml:space="preserve">            const lethalCooldown = lethalCooldownByRole[player.subrole] || upgradedRoleCooldownMs(player.subrole, g.settings);</w:t>
        <w:br/>
        <w:t xml:space="preserve">            if (lethalCooldown) {</w:t>
        <w:br/>
        <w:t xml:space="preserve">              const canNormalKill = player.role === "impostor" || player.role === "jackal" || player.subrole === "sheriff";</w:t>
        <w:br/>
        <w:t xml:space="preserve">              const sharedCooldown = player.subrole === "samurai" ? lethalCooldown : Math.max(lethalCooldown, canNormalKill ? killCooldownFor({ ...player, bountyCooldownMs: 0 }, g.settings) : 0);</w:t>
        <w:br/>
        <w:t xml:space="preserve">              const readyAt = actionStart + sharedCooldown;</w:t>
        <w:br/>
        <w:t xml:space="preserve">              player.readyAt = player.subrole === "samurai" ? readyAt : Math.max(Number(player.readyAt) || 0, readyAt);</w:t>
        <w:br/>
        <w:t xml:space="preserve">              player.abilityReadyAt = player.subrole === "samurai" ? actionStart + lethalCooldown : Math.max(Number(player.abilityReadyAt) || 0, readyAt);</w:t>
        <w:br/>
        <w:t xml:space="preserve">              const roleReadyField = { rocket: "rocketReadyAt", necromancer: "necromancerReadyAt", waveCannon: "waveCannonReadyAt", waveCannonJackal: "waveCannonReadyAt", jackalWaveCannon: "waveCannonReadyAt" }[player.subrole];</w:t>
        <w:br/>
        <w:t xml:space="preserve">              if (roleReadyField) player[roleReadyField] = Math.max(Number(player[roleReadyField]) || 0, Number(player.abilityReadyAt) || 0, readyAt);</w:t>
        <w:br/>
        <w:t xml:space="preserve">            }</w:t>
        <w:br/>
        <w:t xml:space="preserve">          }</w:t>
        <w:br/>
        <w:t xml:space="preserve">          const reservedReturnSpawns = [];</w:t>
        <w:br/>
        <w:t xml:space="preserve">          for (const [index, player] of Object.values(g.players).entries()) {</w:t>
        <w:br/>
        <w:t xml:space="preserve">            const spawn = player.bot ? findCafeteriaSpawn(index, reservedReturnSpawns) : SPAWN_POINTS[index % SPAWN_POINTS.length];</w:t>
        <w:br/>
        <w:t xml:space="preserve">            reservedReturnSpawns.push(spawn);</w:t>
        <w:br/>
        <w:t xml:space="preserve">            player.x = spawn.x;</w:t>
        <w:br/>
        <w:t xml:space="preserve">            player.z = spawn.z;</w:t>
        <w:br/>
        <w:t xml:space="preserve">            player.ventRevision = (player.ventRevision || 0) + 1;</w:t>
        <w:br/>
        <w:t xml:space="preserve">            if (player.bot) {</w:t>
        <w:br/>
        <w:t xml:space="preserve">              const botId = Object.keys(g.players)[index], pose = { x: spawn.x, z: spawn.z };</w:t>
        <w:br/>
        <w:t xml:space="preserve">              botPositions[botId] = pose;</w:t>
        <w:br/>
        <w:t xml:space="preserve">              pendingBotPose[botId] = pose;</w:t>
        <w:br/>
        <w:t xml:space="preserve">            }</w:t>
        <w:br/>
        <w:t xml:space="preserve">          }</w:t>
        <w:br/>
        <w:t xml:space="preserve">        }</w:t>
        <w:br/>
        <w:t xml:space="preserve">      }</w:t>
        <w:br/>
        <w:t xml:space="preserve">      dirty = true;</w:t>
        <w:br/>
        <w:t xml:space="preserve">    }</w:t>
        <w:br/>
        <w:t xml:space="preserve">    let movedBots = {};</w:t>
        <w:br/>
        <w:t xml:space="preserve">    if (g.phase === "play" &amp;&amp; (g.settings?.waveMode === "battleRoyale" || g.settings?.waveMode === "team")) {</w:t>
        <w:br/>
        <w:t xml:space="preserve">      const stamp = now();</w:t>
        <w:br/>
        <w:t xml:space="preserve">      for (const [botId, bot] of Object.entries(g.players || {})) {</w:t>
        <w:br/>
        <w:t xml:space="preserve">        if (!bot.bot || !bot.alive || bot.disconnected || bot.observer || waveCannonMovementLock(g, botId, stamp) || stamp &lt; Math.max(Number(g.startedAt || 0) + 3e3, Number(bot.waveShieldUntil) || 0, Number(bot.abilityReadyAt) || 0)) continue;</w:t>
        <w:br/>
        <w:t xml:space="preserve">        const origin = bot, targets = Object.entries(g.players || {}).filter(([id, target2]) =&gt; id !== botId &amp;&amp; target2.alive &amp;&amp; !target2.disconnected &amp;&amp; !target2.observer &amp;&amp; (g.settings.waveMode !== "team" || target2.waveTeam !== bot.waveTeam)).map(([id, target2]) =&gt; ({ id, target: target2, loc: target2.bot ? target2 : players[id] })).filter((row) =&gt; row.loc).sort((a, b) =&gt; distance(origin, a.loc) - distance(origin, b.loc));</w:t>
        <w:br/>
        <w:t xml:space="preserve">        if (!targets.length) continue;</w:t>
        <w:br/>
        <w:t xml:space="preserve">        const target = targets[0], yaw = Math.atan2(Number(target.loc.x) - Number(origin.x), Number(target.loc.z) - Number(origin.z));</w:t>
        <w:br/>
        <w:t xml:space="preserve">        const fireAt = stamp + clamp4(Number(g.settings.waveCannonChargeSeconds) || 1, 1, 6) * 1e3;</w:t>
        <w:br/>
        <w:t xml:space="preserve">        bot.abilityReadyAt = stamp + 1e4;</w:t>
        <w:br/>
        <w:t xml:space="preserve">        bot.readyAt = Math.max(Number(bot.readyAt) || 0, stamp + 1e4);</w:t>
        <w:br/>
        <w:t xml:space="preserve">        bot.waveChargingUntil = fireAt;</w:t>
        <w:br/>
        <w:t xml:space="preserve">        bot.waveStationaryX = Number(origin.x) || 0;</w:t>
        <w:br/>
        <w:t xml:space="preserve">        bot.waveStationaryZ = Number(origin.z) || 0;</w:t>
        <w:br/>
        <w:t xml:space="preserve">        bot.waveStationaryUntil = fireAt + WAVE_CANNON_FIRE_MS;</w:t>
        <w:br/>
        <w:t xml:space="preserve">        bot.waveShieldUntil = Number(bot.waveShieldUntil) || 0;</w:t>
        <w:br/>
        <w:t xml:space="preserve">        bot.abilityEvent = token();</w:t>
        <w:br/>
        <w:t xml:space="preserve">        const waveEvent = { id: token(), by: botId, x: Number(origin.x) || 0, z: Number(origin.z) || 0, yaw, startedAt: stamp, fireAt, endsAt: fireAt + WAVE_CANNON_FIRE_MS, resolved: false, hitPlayers: [] };</w:t>
        <w:br/>
        <w:t xml:space="preserve">        (g.waveEvents ||= {})[waveEvent.id] = waveEvent;</w:t>
        <w:br/>
        <w:t xml:space="preserve">        g.waveEvent = waveEvent;</w:t>
        <w:br/>
        <w:t xml:space="preserve">        dirty = true;</w:t>
        <w:br/>
        <w:t xml:space="preserve">        break;</w:t>
        <w:br/>
        <w:t xml:space="preserve">      }</w:t>
        <w:br/>
        <w:t xml:space="preserve">    }</w:t>
        <w:br/>
        <w:t xml:space="preserve">    if (g.phase === "play" &amp;&amp; now() &gt;= (g.playStartsAt || g.countdownEndsAt || 0)) {</w:t>
        <w:br/>
        <w:t xml:space="preserve">      const botStep = runBots(g);</w:t>
        <w:br/>
        <w:t xml:space="preserve">      dirty = dirty || botStep.dirty;</w:t>
        <w:br/>
        <w:t xml:space="preserve">      movedBots = botStep.moved || {};</w:t>
        <w:br/>
        <w:t xml:space="preserve">    }</w:t>
        <w:br/>
        <w:t xml:space="preserve">    if (g.phase === "meeting" &amp;&amp; g.meeting?.id &amp;&amp; maybeAddBotMeetingChat(g)) {</w:t>
        <w:br/>
        <w:t xml:space="preserve">      dirty = true;</w:t>
        <w:br/>
        <w:t xml:space="preserve">      meetingChatProduced = g.meeting.id;</w:t>
        <w:br/>
        <w:t xml:space="preserve">    }</w:t>
        <w:br/>
        <w:t xml:space="preserve">    {</w:t>
        <w:br/>
        <w:t xml:space="preserve">      for (const [bodyId, body] of Object.entries(g.bodies || {})) {</w:t>
        <w:br/>
        <w:t xml:space="preserve">        if (body.dissolveAt &amp;&amp; body.dissolveAt &lt;= now()) {</w:t>
        <w:br/>
        <w:t xml:space="preserve">          delete g.bodies[bodyId];</w:t>
        <w:br/>
        <w:t xml:space="preserve">          dirty = true;</w:t>
        <w:br/>
        <w:t xml:space="preserve">        }</w:t>
        <w:br/>
        <w:t xml:space="preserve">      }</w:t>
        <w:br/>
        <w:t xml:space="preserve">    }</w:t>
        <w:br/>
        <w:t xml:space="preserve">    if (g.phase === "play" &amp;&amp; ["lights", "comms"].includes(g.sabotage?.type) &amp;&amp; g.sabotage.endsAt &lt;= now()) {</w:t>
        <w:br/>
        <w:t xml:space="preserve">      g.repairedEvent = { id: token(), at: now(), type: g.sabotage.type };</w:t>
        <w:br/>
        <w:t xml:space="preserve">      startSabotageCooldown(g, now());</w:t>
        <w:br/>
        <w:t xml:space="preserve">      delete g.sabotage;</w:t>
        <w:br/>
        <w:t xml:space="preserve">      dirty = true;</w:t>
        <w:br/>
        <w:t xml:space="preserve">    }</w:t>
        <w:br/>
        <w:t xml:space="preserve">    if (g.phase === "play" &amp;&amp; g.sabotage &amp;&amp; ["oxygen", "reactor"].includes(g.sabotage.type) &amp;&amp; g.sabotage.endsAt &lt;= now()) {</w:t>
        <w:br/>
        <w:t xml:space="preserve">      g.winner = "impostor";</w:t>
        <w:br/>
        <w:t xml:space="preserve">      g.reason = g.sabotage.type === "oxygen" ? "酸素の緊急修理が時間内に完了しませんでした。" : "リアクターの緊急修理が時間内に完了しませんでした。";</w:t>
        <w:br/>
        <w:t xml:space="preserve">      g.phase = "ended";</w:t>
        <w:br/>
        <w:t xml:space="preserve">      dirty = true;</w:t>
        <w:br/>
        <w:t xml:space="preserve">    }</w:t>
        <w:br/>
        <w:t xml:space="preserve">    const modTickResult = runModRoleHooks("tick", { g, now: now(), players, botPositions, roomCode, markDirty: () =&gt; {</w:t>
        <w:br/>
        <w:t xml:space="preserve">      dirty = true;</w:t>
        <w:br/>
        <w:t xml:space="preserve">    } });</w:t>
        <w:br/>
        <w:t xml:space="preserve">    if (modTickResult) dirty = true;</w:t>
        <w:br/>
        <w:t xml:space="preserve">    const commandActorsThisTick = /* @__PURE__ */ new Set();</w:t>
        <w:br/>
        <w:t xml:space="preserve">    for (const [commandKey, cmd] of Object.entries(commands).sort((a, b) =&gt; (Number(a[1]?.at) || 0) - (Number(b[1]?.at) || 0))) {</w:t>
        <w:br/>
        <w:t xml:space="preserve">      const actor = cmd?.uid || commandKey, commandId = cmd?._processedKey || `${actor}:${cmd?.commandId || cmd?.id}`;</w:t>
        <w:br/>
        <w:t xml:space="preserve">      const commandToken = cmd?.commandId || cmd?.id;</w:t>
        <w:br/>
        <w:t xml:space="preserve">      const alreadyProcessed = !!g.processedCommands?.[`cmd:${actor}:${commandToken}`] || !!g.processedCommands?.[commandId] || g.processedCommands?.[actor] === commandToken;</w:t>
        <w:br/>
        <w:t xml:space="preserve">      if (!cmd || cmd.uid &amp;&amp; cmd._path?.length &amp;&amp; cmd.uid !== cmd._path[0] || alreadyProcessed || cmd.result?.processed === true || typeof cmd.result?.ok === "boolean") continue;</w:t>
        <w:br/>
        <w:t xml:space="preserve">      if (cmd.phase !== g.phase &amp;&amp; cmd.type !== "killPlaybackDone") {</w:t>
        <w:br/>
        <w:t xml:space="preserve">        commandWork.push({ actor, id: commandToken, path: cmd._path });</w:t>
        <w:br/>
        <w:t xml:space="preserve">        (g.processedCommands ||= {})[actor] = commandToken;</w:t>
        <w:br/>
        <w:t xml:space="preserve">        setCommandResult(g, actor, cmd, true, "", true);</w:t>
        <w:br/>
        <w:t xml:space="preserve">        dirty = true;</w:t>
        <w:br/>
        <w:t xml:space="preserve">        continue;</w:t>
        <w:br/>
        <w:t xml:space="preserve">      }</w:t>
        <w:br/>
        <w:t xml:space="preserve">      const contextError = commandContextError(cmd, g);</w:t>
        <w:br/>
        <w:t xml:space="preserve">      if (contextError) {</w:t>
        <w:br/>
        <w:t xml:space="preserve">        commandWork.push({ actor, id: commandToken, path: cmd._path });</w:t>
        <w:br/>
        <w:t xml:space="preserve">        (g.processedCommands ||= {})[actor] = commandToken;</w:t>
        <w:br/>
        <w:t xml:space="preserve">        setCommandResult(g, actor, cmd, false, contextError);</w:t>
        <w:br/>
        <w:t xml:space="preserve">        dirty = true;</w:t>
        <w:br/>
        <w:t xml:space="preserve">        continue;</w:t>
        <w:br/>
        <w:t xml:space="preserve">      }</w:t>
        <w:br/>
        <w:t xml:space="preserve">      const waveLaunchCommand = cmd.type === "ability" &amp;&amp; ["waveCannon", "waveHawk"].includes(cmd.ability) &amp;&amp; g.phase === "play" &amp;&amp; g.countdownKind === "launch" &amp;&amp; g.settings?.waveMode !== "normal" &amp;&amp; now() &gt;= Number(g.startedAt || 0) &amp;&amp; now() &lt; Number(g.countdownEndsAt || 0) &amp;&amp; g.players?.[actor]?.alive === true &amp;&amp; g.players?.[actor]?.role === "crew";</w:t>
        <w:br/>
        <w:t xml:space="preserve">      if (g.phase === "play" &amp;&amp; now() &lt; (g.playStartsAt || g.countdownEndsAt || 0) &amp;&amp; !waveLaunchCommand) continue;</w:t>
        <w:br/>
        <w:t xml:space="preserve">      if (commandActorsThisTick.has(actor)) continue;</w:t>
        <w:br/>
        <w:t xml:space="preserve">      commandActorsThisTick.add(actor);</w:t>
        <w:br/>
        <w:t xml:space="preserve">      const p = g.players[actor];</w:t>
        <w:br/>
        <w:t xml:space="preserve">      const cachedLoc = players[actor];</w:t>
        <w:br/>
        <w:t xml:space="preserve">      let loc = actor === hostId &amp;&amp; connected ? { ...cachedLoc, online: true } : cachedLoc;</w:t>
        <w:br/>
        <w:t xml:space="preserve">      if (connected &amp;&amp; (!loc || loc.online !== true)) {</w:t>
        <w:br/>
        <w:t xml:space="preserve">        try {</w:t>
        <w:br/>
        <w:t xml:space="preserve">          const freshLocSnapshot = await get(ref(db, `rooms/${roomCode}/players/${actor}`));</w:t>
        <w:br/>
        <w:t xml:space="preserve">          loc = freshLocSnapshot.val() || loc;</w:t>
        <w:br/>
        <w:t xml:space="preserve">          if (loc) {</w:t>
        <w:br/>
        <w:t xml:space="preserve">            players[actor] = loc;</w:t>
        <w:br/>
        <w:t xml:space="preserve">            roomRosterRaw[actor] = loc;</w:t>
        <w:br/>
        <w:t xml:space="preserve">          }</w:t>
        <w:br/>
        <w:t xml:space="preserve">        } catch (presenceReadError) {</w:t>
        <w:br/>
        <w:t xml:space="preserve">          console.warn("操作送信者の接続状態を再確認できませんでした", presenceReadError);</w:t>
        <w:br/>
        <w:t xml:space="preserve">        }</w:t>
        <w:br/>
        <w:t xml:space="preserve">      }</w:t>
        <w:br/>
        <w:t xml:space="preserve">      const commandX = Number(cmd.x), commandZ = Number(cmd.z);</w:t>
        <w:br/>
        <w:t xml:space="preserve">      if (loc?.online === true &amp;&amp; Number.isFinite(commandX) &amp;&amp; Number.isFinite(commandZ) &amp;&amp; !collision(commandX, commandZ)) {</w:t>
        <w:br/>
        <w:t xml:space="preserve">        const syncedAt = Number(loc.updatedAt) || Number(cmd.at) || now();</w:t>
        <w:br/>
        <w:t xml:space="preserve">        const poseAge = Math.min(1.5, Math.max(0, (now() - syncedAt) / 1e3));</w:t>
        <w:br/>
        <w:t xml:space="preserve">        const allowedDrift = Math.min(2.5, 0.6 + SPEED * poseAge * 1.5);</w:t>
        <w:br/>
        <w:t xml:space="preserve">        if (Math.hypot(commandX - (Number(loc.x) || 0), commandZ - (Number(loc.z) || 0)) &lt;= allowedDrift)</w:t>
        <w:br/>
        <w:t xml:space="preserve">          loc = { ...loc, x: commandX, z: commandZ };</w:t>
        <w:br/>
        <w:t xml:space="preserve">      }</w:t>
        <w:br/>
        <w:t xml:space="preserve">      const commandSentAt = Number(cmd.at), commandReceiptAt = Number(cmd.result?.receivedAt || cmd.result?.at || 0);</w:t>
        <w:br/>
        <w:t xml:space="preserve">      const commandExpired = commandReceiptAt &gt; 0 ? now() - commandReceiptAt &gt; 3e4 : !Number.isFinite(commandSentAt) || commandSentAt &lt;= 0 || Math.abs(now() - commandSentAt) &gt; 15e3;</w:t>
        <w:br/>
        <w:t xml:space="preserve">      if (!p || p.disconnected || !loc?.online || cmd.round !== g.round || commandExpired) {</w:t>
        <w:br/>
        <w:t xml:space="preserve">        commandWork.push({ actor, id: commandToken, path: cmd._path });</w:t>
        <w:br/>
        <w:t xml:space="preserve">        const reason = !p ? "プレイヤー情報が見つかりません。" : p.disconnected || !loc?.online ? "接続状態を確認できません。部屋に入り直してください。" : cmd.round !== g.round ? "試合が切り替わったため操作を取り消しました。" : "操作の有効期限が切れました。もう一度押してください。";</w:t>
        <w:br/>
        <w:t xml:space="preserve">        (g.processedCommands ||= {})[actor] = commandToken;</w:t>
        <w:br/>
        <w:t xml:space="preserve">        setCommandResult(g, actor, cmd, false, reason);</w:t>
        <w:br/>
        <w:t xml:space="preserve">        dirty = true;</w:t>
        <w:br/>
        <w:t xml:space="preserve">        continue;</w:t>
        <w:br/>
        <w:t xml:space="preserve">      }</w:t>
        <w:br/>
        <w:t xml:space="preserve">      commandWork.push({ actor, id: commandToken, path: cmd._path });</w:t>
        <w:br/>
        <w:t xml:space="preserve">      if (cmd._path?.length === 2 &amp;&amp; cmd.result?.received !== true) {</w:t>
        <w:br/>
        <w:t xml:space="preserve">        const receivedAt = now(), receipt = { id: commandToken, commandId: commandToken, received: true, processed: false, at: receivedAt, receivedAt };</w:t>
        <w:br/>
        <w:t xml:space="preserve">        try {</w:t>
        <w:br/>
        <w:t xml:space="preserve">          await update(ref(db, `rooms/${roomCode}/commands/${cmd._path[0]}/${cmd._path[1]}`), { result: receipt });</w:t>
        <w:br/>
        <w:t xml:space="preserve">        } catch (receiptError) {</w:t>
        <w:br/>
        <w:t xml:space="preserve">          console.warn("ホスト受信ACKの書き込みに失敗しました。処理は続行します。", receiptError);</w:t>
        <w:br/>
        <w:t xml:space="preserve">        }</w:t>
        <w:br/>
        <w:t xml:space="preserve">      }</w:t>
        <w:br/>
        <w:t xml:space="preserve">      (g.processedCommands ||= {})[actor] = commandToken;</w:t>
        <w:br/>
        <w:t xml:space="preserve">      dirty = true;</w:t>
        <w:br/>
        <w:t xml:space="preserve">      setCommandResult(g, actor, cmd, false, "ホストは操作を受信しましたが、実行条件を満たしませんでした。状態を確認してもう一度試してください。");</w:t>
        <w:br/>
        <w:t xml:space="preserve">      if (cmd.type === "killPlaybackDone") {</w:t>
        <w:br/>
        <w:t xml:space="preserve">        const accepted = completeKillPlayback(g, actor, cmd.target, now());</w:t>
        <w:br/>
        <w:t xml:space="preserve">        setCommandResult(g, actor, cmd, accepted, "", true);</w:t>
        <w:br/>
        <w:t xml:space="preserve">        dirty = dirty || accepted;</w:t>
        <w:br/>
        <w:t xml:space="preserve">        continue;</w:t>
        <w:br/>
        <w:t xml:space="preserve">      }</w:t>
        <w:br/>
        <w:t xml:space="preserve">      if (killPresentationBlocksPlayer(g, actor, now())) {</w:t>
        <w:br/>
        <w:t xml:space="preserve">        setCommandResult(g, actor, cmd, false, "", true);</w:t>
        <w:br/>
        <w:t xml:space="preserve">        dirty = true;</w:t>
        <w:br/>
        <w:t xml:space="preserve">        continue;</w:t>
        <w:br/>
        <w:t xml:space="preserve">      }</w:t>
        <w:br/>
        <w:t xml:space="preserve">      if (cmd.type === "waitLobby") {</w:t>
        <w:br/>
        <w:t xml:space="preserve">        if (!["play", "meeting"].includes(g.phase) || p.observer) {</w:t>
        <w:br/>
        <w:t xml:space="preserve">          setCommandResult(g, actor, cmd, false, "待機ロビーへ切り替えられる試合ではありません。");</w:t>
        <w:br/>
        <w:t xml:space="preserve">        } else {</w:t>
        <w:br/>
        <w:t xml:space="preserve">          p.observer = true;</w:t>
        <w:br/>
        <w:t xml:space="preserve">          p.alive = false;</w:t>
        <w:br/>
        <w:t xml:space="preserve">          p.waitingLobby = true;</w:t>
        <w:br/>
        <w:t xml:space="preserve">          p.ventId = null;</w:t>
        <w:br/>
        <w:t xml:space="preserve">          p.seated = false;</w:t>
        <w:br/>
        <w:t xml:space="preserve">          p.sitting = false;</w:t>
        <w:br/>
        <w:t xml:space="preserve">          p.seatId = null;</w:t>
        <w:br/>
        <w:t xml:space="preserve">          if (g.meeting?.voted) delete g.meeting.voted[actor];</w:t>
        <w:br/>
        <w:t xml:space="preserve">          setCommandResult(g, actor, cmd, true, "待機ロビーへ移動しました。試合には観戦者として残ります。");</w:t>
        <w:br/>
        <w:t xml:space="preserve">        }</w:t>
        <w:br/>
        <w:t xml:space="preserve">        dirty = true;</w:t>
        <w:br/>
        <w:t xml:space="preserve">        continue;</w:t>
        <w:br/>
        <w:t xml:space="preserve">      }</w:t>
        <w:br/>
        <w:t xml:space="preserve">      if (p.observer) {</w:t>
        <w:br/>
        <w:t xml:space="preserve">        setCommandResult(g, actor, cmd, false, "観戦者は試合に干渉できません。");</w:t>
        <w:br/>
        <w:t xml:space="preserve">        dirty = true;</w:t>
        <w:br/>
        <w:t xml:space="preserve">        continue;</w:t>
        <w:br/>
        <w:t xml:space="preserve">      }</w:t>
        <w:br/>
        <w:t xml:space="preserve">      if (handleShipDoorCommand(g, actor, cmd, p, loc, now())) {</w:t>
        <w:br/>
        <w:t xml:space="preserve">        dirty = true;</w:t>
        <w:br/>
        <w:t xml:space="preserve">        continue;</w:t>
        <w:br/>
        <w:t xml:space="preserve">      }</w:t>
        <w:br/>
        <w:t xml:space="preserve">      if (["ability", "kill", "bite"].includes(cmd.type) &amp;&amp; (g.phase !== "play" || now() &lt; Math.max(Number(g.playStartsAt) || 0, Number(g.countdownEndsAt) || 0, Number(p.meetingActionReadyAt) || 0)) &amp;&amp; !waveLaunchCommand) {</w:t>
        <w:br/>
        <w:t xml:space="preserve">        setCommandResult(g, actor, cmd, false, "会議後の準備時間中です。再開後にもう一度操作してください。");</w:t>
        <w:br/>
        <w:t xml:space="preserve">        dirty = true;</w:t>
        <w:br/>
        <w:t xml:space="preserve">        continue;</w:t>
        <w:br/>
        <w:t xml:space="preserve">      }</w:t>
        <w:br/>
        <w:t xml:space="preserve">      if (handleDoorerAbilityCommand(g, actor, cmd, p, loc, now())) {</w:t>
        <w:br/>
        <w:t xml:space="preserve">        dirty = true;</w:t>
        <w:br/>
        <w:t xml:space="preserve">        continue;</w:t>
        <w:br/>
        <w:t xml:space="preserve">      }</w:t>
        <w:br/>
        <w:t xml:space="preserve">      if (cmd.type === "ability" &amp;&amp; cmd.ability === "waveHawk") {</w:t>
        <w:br/>
        <w:t xml:space="preserve">        const waveMode = g.settings?.waveMode === "team" || g.settings?.waveMode === "battleRoyale", activeUntil = Number(p.waveHawkUntil) || 0, readyAt = Number(p.waveHawkReadyAt) || 0;</w:t>
        <w:br/>
        <w:t xml:space="preserve">        let reason = "";</w:t>
        <w:br/>
        <w:t xml:space="preserve">        if (!waveMode) reason = "波動砲モードでのみ使えます。";</w:t>
        <w:br/>
        <w:t xml:space="preserve">        else if (g.phase !== "play" || !p.alive || p.disconnected || p.observer || !loc?.online) reason = "生存中の接続プレイヤーだけが使えます。";</w:t>
        <w:br/>
        <w:t xml:space="preserve">        else if (activeUntil &gt; now()) reason = `全体視界は表示中です（残り${Math.ceil((activeUntil - now()) / 1e3)}秒）。`;</w:t>
        <w:br/>
        <w:t xml:space="preserve">        else if (readyAt &gt; now()) reason = `全体視界のクールダウン中です（残り${Math.ceil((readyAt - now()) / 1e3)}秒）。`;</w:t>
        <w:br/>
        <w:t xml:space="preserve">        if (reason) setCommandResult(g, actor, cmd, false, reason);</w:t>
        <w:br/>
        <w:t xml:space="preserve">        else {</w:t>
        <w:br/>
        <w:t xml:space="preserve">          p.waveHawkUntil = now() + 1e4;</w:t>
        <w:br/>
        <w:t xml:space="preserve">          p.waveHawkReadyAt = p.waveHawkUntil + 25e3;</w:t>
        <w:br/>
        <w:t xml:space="preserve">          p.abilityEvent = token();</w:t>
        <w:br/>
        <w:t xml:space="preserve">          setCommandResult(g, actor, cmd, true, "ホークアイが10秒間有効です。");</w:t>
        <w:br/>
        <w:t xml:space="preserve">          dirty = true;</w:t>
        <w:br/>
        <w:t xml:space="preserve">        }</w:t>
        <w:br/>
        <w:t xml:space="preserve">        (g.processedCommands ||= {})[actor] = commandToken;</w:t>
        <w:br/>
        <w:t xml:space="preserve">        dirty = true;</w:t>
        <w:br/>
        <w:t xml:space="preserve">        continue;</w:t>
        <w:br/>
        <w:t xml:space="preserve">      }</w:t>
        <w:br/>
        <w:t xml:space="preserve">      if (cmd.type === "ability" &amp;&amp; ["photographer", "lightkeeper", "navigator", "cupid"].includes(p.subrole)) {</w:t>
        <w:br/>
        <w:t xml:space="preserve">        const ability = String(cmd.ability || ""), live = g.phase === "play" &amp;&amp; now() &gt;= Math.max(Number(g.playStartsAt) || 0, Number(g.countdownEndsAt) || 0);</w:t>
        <w:br/>
        <w:t xml:space="preserve">        const roleAbility = { photographer: "photograph", lightkeeper: "lightkeeper", navigator: "navigator", cupid: "cupid" }[p.subrole];</w:t>
        <w:br/>
        <w:t xml:space="preserve">        const actorPose = loc &amp;&amp; Number.isFinite(Number(loc.x)) &amp;&amp; Number.isFinite(Number(loc.z));</w:t>
        <w:br/>
        <w:t xml:space="preserve">        let reason = "";</w:t>
        <w:br/>
        <w:t xml:space="preserve">        if (ability !== roleAbility) reason = "この役職はその能力を使えません。";</w:t>
        <w:br/>
        <w:t xml:space="preserve">        else if (!live || !p.alive || p.disconnected || p.observer || p.ventId || !actorPose || !p.bot &amp;&amp; players?.[actor]?.online !== true) reason = "生存中のプレイ時間にだけ能力を使えます。";</w:t>
        <w:br/>
        <w:t xml:space="preserve">        else if ((Number(p.abilityReadyAt) || 0) &gt; now()) reason = `クールダウン中です（残り${Math.ceil((Number(p.abilityReadyAt) - now()) / 1e3)}秒）。`;</w:t>
        <w:br/>
        <w:t xml:space="preserve">        if (!reason &amp;&amp; p.subrole === "lightkeeper" &amp;&amp; !(g.sabotage?.type === "lights" &amp;&amp; Number(g.sabotage.endsAt) &gt; now())) reason = "停電中だけ使えます。";</w:t>
        <w:br/>
        <w:t xml:space="preserve">        if (!reason &amp;&amp; p.subrole === "navigator" &amp;&amp; !Object.entries(g.bodies || {}).some(([id, b]) =&gt; b &amp;&amp; !b.removed &amp;&amp; !b.dissolved &amp;&amp; Number.isFinite(Number(b.x)) &amp;&amp; Number.isFinite(Number(b.z)) &amp;&amp; g.players?.[id]?.alive === false)) reason = "案内できる死体がありません。";</w:t>
        <w:br/>
        <w:t xml:space="preserve">        if (!reason &amp;&amp; p.subrole === "cupid") {</w:t>
        <w:br/>
        <w:t xml:space="preserve">          const targets = [...new Set(Array.isArray(cmd.targets) ? cmd.targets.map(String) : [])];</w:t>
        <w:br/>
        <w:t xml:space="preserve">          if (p.cupidUsed) reason = "キューピットの能力は使用済みです。";</w:t>
        <w:br/>
        <w:t xml:space="preserve">          else if (targets.length !== 2 || targets.includes(actor) || targets.some((id) =&gt; !g.players?.[id]?.alive || g.players[id].observer || g.players[id].disconnected)) reason = "生存者2人を選んでください。";</w:t>
        <w:br/>
        <w:t xml:space="preserve">          else if (targets.some((id) =&gt; g.players[id].loverPairId || g.players[id].loverPartnerId)) reason = "恋人がすでに決まっている人は選べません。";</w:t>
        <w:br/>
        <w:t xml:space="preserve">          else {</w:t>
        <w:br/>
        <w:t xml:space="preserve">            const [a, b] = targets, pairId = token();</w:t>
        <w:br/>
        <w:t xml:space="preserve">            g.players[a].lover = true;</w:t>
        <w:br/>
        <w:t xml:space="preserve">            g.players[b].lover = true;</w:t>
        <w:br/>
        <w:t xml:space="preserve">            g.players[a].loverPairId = pairId;</w:t>
        <w:br/>
        <w:t xml:space="preserve">            g.players[b].loverPairId = pairId;</w:t>
        <w:br/>
        <w:t xml:space="preserve">            g.players[a].loverPartnerId = b;</w:t>
        <w:br/>
        <w:t xml:space="preserve">            g.players[b].loverPartnerId = a;</w:t>
        <w:br/>
        <w:t xml:space="preserve">            p.cupidUsed = true;</w:t>
        <w:br/>
        <w:t xml:space="preserve">            p.abilityEvent = token();</w:t>
        <w:br/>
        <w:t xml:space="preserve">            setCommandResult(g, actor, cmd, true, "2人を恋人にしました。");</w:t>
        <w:br/>
        <w:t xml:space="preserve">            dirty = true;</w:t>
        <w:br/>
        <w:t xml:space="preserve">          }</w:t>
        <w:br/>
        <w:t xml:space="preserve">        }</w:t>
        <w:br/>
        <w:t xml:space="preserve">        if (!reason &amp;&amp; p.subrole !== "cupid") {</w:t>
        <w:br/>
        <w:t xml:space="preserve">          const stamp = now();</w:t>
        <w:br/>
        <w:t xml:space="preserve">          if (p.subrole === "photographer") {</w:t>
        <w:br/>
        <w:t xml:space="preserve">            p.abilityReadyAt = stamp + clamp4(Number(g.settings?.photographerCooldownSeconds) || 45, 5, 180) * 1e3;</w:t>
        <w:br/>
        <w:t xml:space="preserve">            p.photoEvent = token();</w:t>
        <w:br/>
        <w:t xml:space="preserve">            p.photoAt = stamp;</w:t>
        <w:br/>
        <w:t xml:space="preserve">          }</w:t>
        <w:br/>
        <w:t xml:space="preserve">          if (p.subrole === "lightkeeper") {</w:t>
        <w:br/>
        <w:t xml:space="preserve">            p.lightkeeperUntil = stamp + 2e4;</w:t>
        <w:br/>
        <w:t xml:space="preserve">            p.abilityReadyAt = stamp + clamp4(Number(g.settings?.lightkeeperCooldownSeconds) || 60, 5, 180) * 1e3;</w:t>
        <w:br/>
        <w:t xml:space="preserve">            p.abilityEvent = token();</w:t>
        <w:br/>
        <w:t xml:space="preserve">          }</w:t>
        <w:br/>
        <w:t xml:space="preserve">          if (p.subrole === "navigator") {</w:t>
        <w:br/>
        <w:t xml:space="preserve">            p.navigatorUntil = stamp + 8e3;</w:t>
        <w:br/>
        <w:t xml:space="preserve">            p.abilityReadyAt = stamp + clamp4(Number(g.settings?.navigatorCooldownSeconds) || 45, 5, 180) * 1e3;</w:t>
        <w:br/>
        <w:t xml:space="preserve">            p.abilityEvent = token();</w:t>
        <w:br/>
        <w:t xml:space="preserve">          }</w:t>
        <w:br/>
        <w:t xml:space="preserve">          setCommandResult(g, actor, cmd, true, p.subrole === "photographer" ? "写真を撮影しました。" : p.subrole === "lightkeeper" ? "周囲を20秒間照らします。" : "最寄りの死体の方向を示します。");</w:t>
        <w:br/>
        <w:t xml:space="preserve">          dirty = true;</w:t>
        <w:br/>
        <w:t xml:space="preserve">        }</w:t>
        <w:br/>
        <w:t xml:space="preserve">        if (reason) setCommandResult(g, actor, cmd, false, reason);</w:t>
        <w:br/>
        <w:t xml:space="preserve">        (g.processedCommands ||= {})[actor] = commandToken;</w:t>
        <w:br/>
        <w:t xml:space="preserve">        dirty = true;</w:t>
        <w:br/>
        <w:t xml:space="preserve">        continue;</w:t>
        <w:br/>
        <w:t xml:space="preserve">      }</w:t>
        <w:br/>
        <w:t xml:space="preserve">      if (cmd.type === "ability" &amp;&amp; (["matryoshka", "triggerHappy", "conjurer", "mirage"].includes(p.subrole) || isMirage(p))) {</w:t>
        <w:br/>
        <w:t xml:space="preserve">        const a = String(cmd.ability || ""), live = g.phase === "play" &amp;&amp; now() &gt;= Math.max(Number(g.playStartsAt) || 0, Number(g.countdownEndsAt) || 0), stamp = now();</w:t>
        <w:br/>
        <w:t xml:space="preserve">        let why = "";</w:t>
        <w:br/>
        <w:t xml:space="preserve">        const deadMirage = isMirage(p) &amp;&amp; p.alive === false;</w:t>
        <w:br/>
        <w:t xml:space="preserve">        if (p.role !== "impostor") why = "インポスター陣営だけが使えます。";</w:t>
        <w:br/>
        <w:t xml:space="preserve">        else if (!live || p.disconnected || p.observer || !deadMirage &amp;&amp; !p.alive || !p.bot &amp;&amp; players?.[actor]?.online !== true) why = "プレイ中にだけ使えます。";</w:t>
        <w:br/>
        <w:t xml:space="preserve">        else if (!deadMirage &amp;&amp; (Number(p.abilityReadyAt) || 0) &gt; stamp &amp;&amp; !(p.subrole === "matryoshka" &amp;&amp; p.matryoshkaUntil &gt; stamp)) why = `クールダウン中です（残り${Math.ceil((p.abilityReadyAt - stamp) / 1e3)}秒）。`;</w:t>
        <w:br/>
        <w:t xml:space="preserve">        else if (p.subrole === "matryoshka" &amp;&amp; a === "matryoshka") {</w:t>
        <w:br/>
        <w:t xml:space="preserve">          if (p.matryoshkaUntil &gt; stamp) {</w:t>
        <w:br/>
        <w:t xml:space="preserve">            p.hue = p.matryoshkaLook?.oldHue ?? p.hue;</w:t>
        <w:br/>
        <w:t xml:space="preserve">            p.costume = p.matryoshkaLook?.oldCostume ?? p.costume;</w:t>
        <w:br/>
        <w:t xml:space="preserve">            if (p.matryoshkaLook?.corpse &amp;&amp; p.matryoshkaLook?.corpseId) g.bodies[p.matryoshkaLook.corpseId] = p.matryoshkaLook.corpse;</w:t>
        <w:br/>
        <w:t xml:space="preserve">            delete p.matryoshkaUntil;</w:t>
        <w:br/>
        <w:t xml:space="preserve">            delete p.matryoshkaLook;</w:t>
        <w:br/>
        <w:t xml:space="preserve">            setCommandResult(g, actor, cmd, true, "変装を解除しました。");</w:t>
        <w:br/>
        <w:t xml:space="preserve">          } else {</w:t>
        <w:br/>
        <w:t xml:space="preserve">            let nearest = null, nearestId = "", best = Infinity;</w:t>
        <w:br/>
        <w:t xml:space="preserve">            for (const [id, b] of Object.entries(g.bodies || {})) {</w:t>
        <w:br/>
        <w:t xml:space="preserve">              const victim = g.players?.[id];</w:t>
        <w:br/>
        <w:t xml:space="preserve">              if (!b || b.removed || b.dissolved || b.fake || !victim || victim.alive !== false) continue;</w:t>
        <w:br/>
        <w:t xml:space="preserve">              const d = Math.hypot(Number(b.x) - Number(loc?.x), Number(b.z) - Number(loc?.z));</w:t>
        <w:br/>
        <w:t xml:space="preserve">              if (Number.isFinite(d) &amp;&amp; d &lt; best) {</w:t>
        <w:br/>
        <w:t xml:space="preserve">                best = d;</w:t>
        <w:br/>
        <w:t xml:space="preserve">                nearest = victim;</w:t>
        <w:br/>
        <w:t xml:space="preserve">                nearestId = id;</w:t>
        <w:br/>
        <w:t xml:space="preserve">              }</w:t>
        <w:br/>
        <w:t xml:space="preserve">            }</w:t>
        <w:br/>
        <w:t xml:space="preserve">            if (!nearest || best &gt; 8) why = "近くに変装できる死体がありません。";</w:t>
        <w:br/>
        <w:t xml:space="preserve">            else {</w:t>
        <w:br/>
        <w:t xml:space="preserve">              p.matryoshkaLook = { oldHue: p.hue, oldCostume: p.costume, corpseId: nearestId, corpse: g.bodies[nearestId] || null, name: nearest.name, hue: nearest.hue, costume: nearest.costume };</w:t>
        <w:br/>
        <w:t xml:space="preserve">              delete g.bodies[nearestId];</w:t>
        <w:br/>
        <w:t xml:space="preserve">              p.matryoshkaUses = (Number(p.matryoshkaUses) || 0) + 1;</w:t>
        <w:br/>
        <w:t xml:space="preserve">              p.readyAt = Math.max(Number(p.readyAt) || 0, stamp + killCooldownFor(p, g.settings));</w:t>
        <w:br/>
        <w:t xml:space="preserve">              p.hue = nearest.hue;</w:t>
        <w:br/>
        <w:t xml:space="preserve">              p.costume = nearest.costume;</w:t>
        <w:br/>
        <w:t xml:space="preserve">              p.matryoshkaUntil = stamp + clamp4(Number(g.settings?.matryoshkaDurationSeconds) || 25, 5, 60) * 1e3;</w:t>
        <w:br/>
        <w:t xml:space="preserve">              p.abilityReadyAt = stamp + clamp4(Number(g.settings?.matryoshkaCooldownSeconds) || 35, 5, 120) * 1e3;</w:t>
        <w:br/>
        <w:t xml:space="preserve">              p.abilityEvent = token();</w:t>
        <w:br/>
        <w:t xml:space="preserve">              setCommandResult(g, actor, cmd, true, "死体の姿に変装しました。");</w:t>
        <w:br/>
        <w:t xml:space="preserve">            }</w:t>
        <w:br/>
        <w:t xml:space="preserve">          }</w:t>
        <w:br/>
        <w:t xml:space="preserve">        } else if (p.subrole === "triggerHappy" &amp;&amp; a === "triggerHappy") {</w:t>
        <w:br/>
        <w:t xml:space="preserve">          const result = beginTriggerHappyVolley({ g, p, actor, loc, cmd, stamp, players, botPositions });</w:t>
        <w:br/>
        <w:t xml:space="preserve">          if (result.error) why = result.error;</w:t>
        <w:br/>
        <w:t xml:space="preserve">          else setCommandResult(g, actor, cmd, true, "連射を開始しました。");</w:t>
        <w:br/>
        <w:t xml:space="preserve">        } else if (p.subrole === "conjurer" &amp;&amp; a === "conjurer") {</w:t>
        <w:br/>
        <w:t xml:space="preserve">          const result = useConjurerAbility({</w:t>
        <w:br/>
        <w:t xml:space="preserve">            game: g,</w:t>
        <w:br/>
        <w:t xml:space="preserve">            actor,</w:t>
        <w:br/>
        <w:t xml:space="preserve">            location: loc,</w:t>
        <w:br/>
        <w:t xml:space="preserve">            profiles: players,</w:t>
        <w:br/>
        <w:t xml:space="preserve">            botPositions,</w:t>
        <w:br/>
        <w:t xml:space="preserve">            stamp,</w:t>
        <w:br/>
        <w:t xml:space="preserve">            kill: (id, at) =&gt; recordDeath(g, id, actor, at, { moveKiller: false, cause: "conjurer" }),</w:t>
        <w:br/>
        <w:t xml:space="preserve">            emit: (type, data2) =&gt; emitModRoleEvent(g, type, actor, data2)</w:t>
        <w:br/>
        <w:t xml:space="preserve">          });</w:t>
        <w:br/>
        <w:t xml:space="preserve">          if (!result.ok) why = result.error;</w:t>
        <w:br/>
        <w:t xml:space="preserve">          else {</w:t>
        <w:br/>
        <w:t xml:space="preserve">            if (result.fired) p.abilityEvent = token();</w:t>
        <w:br/>
        <w:t xml:space="preserve">            setCommandResult(g, actor, cmd, true, result.message);</w:t>
        <w:br/>
        <w:t xml:space="preserve">          }</w:t>
        <w:br/>
        <w:t xml:space="preserve">        } else if (isMirage(p) &amp;&amp; deadMirage &amp;&amp; a === "mirage") {</w:t>
        <w:br/>
        <w:t xml:space="preserve">          const result = spawnMirageBody({ g, p, actor, loc, stamp });</w:t>
        <w:br/>
        <w:t xml:space="preserve">          if (result.error) why = result.error;</w:t>
        <w:br/>
        <w:t xml:space="preserve">          else setCommandResult(g, actor, cmd, true, "幽霊の現在地に偽の死体を配置しました。");</w:t>
        <w:br/>
        <w:t xml:space="preserve">        } else if (!why) why = "この役職はその能力を使えません。";</w:t>
        <w:br/>
        <w:t xml:space="preserve">        if (why) setCommandResult(g, actor, cmd, false, why);</w:t>
        <w:br/>
        <w:t xml:space="preserve">        (g.processedCommands ||= {})[actor] = commandToken;</w:t>
        <w:br/>
        <w:t xml:space="preserve">        dirty = true;</w:t>
        <w:br/>
        <w:t xml:space="preserve">        continue;</w:t>
        <w:br/>
        <w:t xml:space="preserve">      }</w:t>
        <w:br/>
        <w:t xml:space="preserve">      if (cmd.type === "ability") {</w:t>
        <w:br/>
        <w:t xml:space="preserve">        const specialRole = Object.keys(MOD_ROLE_DEFINITIONS).includes(p.subrole) || p.subrole === "revenant";</w:t>
        <w:br/>
        <w:t xml:space="preserve">        const liveWindow = g.phase === "play" &amp;&amp; now() &gt;= (g.playStartsAt || g.countdownEndsAt || 0);</w:t>
        <w:br/>
        <w:t xml:space="preserve">        const actorAllowed = p.subrole === "revenant" ? !p.alive &amp;&amp; p.alive === false : !!p.alive;</w:t>
        <w:br/>
        <w:t xml:space="preserve">        if (specialRole &amp;&amp; (!liveWindow || !actorAllowed || p.disconnected || p.observer || p.ventId)) {</w:t>
        <w:br/>
        <w:t xml:space="preserve">          setCommandResult(g, actor, cmd, false, "この能力は生存中のプレイ時間にだけ使えます。");</w:t>
        <w:br/>
        <w:t xml:space="preserve">          continue;</w:t>
        <w:br/>
        <w:t xml:space="preserve">        }</w:t>
        <w:br/>
        <w:t xml:space="preserve">        if (specialRole) {</w:t>
        <w:br/>
        <w:t xml:space="preserve">          const consumed = runModRoleHooks("ability", { g, actor, cmd, p, loc, targetLoc: cmd.target ? g.players?.[cmd.target]?.bot ? botPositions[cmd.target] || players[cmd.target] || g.players[cmd.target] : players[cmd.target] : null, now: now(), players, botPositions, roomCode, markDirty: () =&gt; {</w:t>
        <w:br/>
        <w:t xml:space="preserve">            dirty = true;</w:t>
        <w:br/>
        <w:t xml:space="preserve">          }, setResult: (ok, text) =&gt; setCommandResult(g, actor, cmd, ok, text) });</w:t>
        <w:br/>
        <w:t xml:space="preserve">          if (consumed) {</w:t>
        <w:br/>
        <w:t xml:space="preserve">            (g.processedCommands ||= {})[actor] = commandToken;</w:t>
        <w:br/>
        <w:t xml:space="preserve">            dirty = true;</w:t>
        <w:br/>
        <w:t xml:space="preserve">            continue;</w:t>
        <w:br/>
        <w:t xml:space="preserve">          }</w:t>
        <w:br/>
        <w:t xml:space="preserve">        }</w:t>
        <w:br/>
        <w:t xml:space="preserve">      }</w:t>
        <w:br/>
        <w:t xml:space="preserve">      if (g.phase === "meeting" &amp;&amp; cmd.type === "chat") {</w:t>
        <w:br/>
        <w:t xml:space="preserve">        const text = typeof cmd.text === "string" ? cmd.text.trim().slice(0, 120) : "";</w:t>
        <w:br/>
        <w:t xml:space="preserve">        const ghostChannel = p.observer === true || p.alive === false;</w:t>
        <w:br/>
        <w:t xml:space="preserve">        if (now() &gt;= (g.meeting.startedAt || 0) + 2500 &amp;&amp; text) {</w:t>
        <w:br/>
        <w:t xml:space="preserve">          const channel = ghostChannel ? g.meeting.ghostChat ||= [] : g.meeting.chat ||= [];</w:t>
        <w:br/>
        <w:t xml:space="preserve">          channel.push({ id: token(), commandId: cmd.commandId || cmd.id, uid: actor, name: p.name, text, at: now(), alive: !ghostChannel, channel: ghostChannel ? "ghost" : "living" });</w:t>
        <w:br/>
        <w:t xml:space="preserve">          g.meeting.chat = g.meeting.chat || [];</w:t>
        <w:br/>
        <w:t xml:space="preserve">          g.meeting.ghostChat = g.meeting.ghostChat || [];</w:t>
        <w:br/>
        <w:t xml:space="preserve">          g.meeting.chat = g.meeting.chat.slice(-80);</w:t>
        <w:br/>
        <w:t xml:space="preserve">          g.meeting.ghostChat = g.meeting.ghostChat.slice(-80);</w:t>
        <w:br/>
        <w:t xml:space="preserve">          setCommandResult(g, actor, cmd, true, "メッセージを送信しました。");</w:t>
        <w:br/>
        <w:t xml:space="preserve">        } else setCommandResult(g, actor, cmd, false, "会議チャットは紹介後に送信できます。");</w:t>
        <w:br/>
        <w:t xml:space="preserve">        dirty = true;</w:t>
        <w:br/>
        <w:t xml:space="preserve">        continue;</w:t>
        <w:br/>
        <w:t xml:space="preserve">      }</w:t>
        <w:br/>
        <w:t xml:space="preserve">      if (g.phase === "meeting" &amp;&amp; cmd.type === "swapVotes") {</w:t>
        <w:br/>
        <w:t xml:space="preserve">        const pair = Array.isArray(cmd.targets) ? cmd.targets : [];</w:t>
        <w:br/>
        <w:t xml:space="preserve">        const swaps = p.swapperUses || 0, limit = clamp4(Number(g.settings?.swapperUses) || 1, 1, 5);</w:t>
        <w:br/>
        <w:t xml:space="preserve">        const a = pair[0], b = pair[1], eligible = !!g.meeting &amp;&amp; now() &lt; g.meeting.endsAt &amp;&amp; p.alive &amp;&amp; p.subrole === "swapper" &amp;&amp; swaps &lt; limit &amp;&amp; a !== b &amp;&amp; g.players?.[a]?.alive &amp;&amp; !g.players[a].disconnected &amp;&amp; g.players?.[b]?.alive &amp;&amp; !g.players[b].disconnected &amp;&amp; (!g.meeting.scalesVote?.targets?.length || g.meeting.scalesVote.targets.includes(a) &amp;&amp; g.meeting.scalesVote.targets.includes(b));</w:t>
        <w:br/>
        <w:t xml:space="preserve">        if (eligible) {</w:t>
        <w:br/>
        <w:t xml:space="preserve">          (g.meeting.voteSwaps ||= []).push([a, b]);</w:t>
        <w:br/>
        <w:t xml:space="preserve">          p.swapperUses = swaps + 1;</w:t>
        <w:br/>
        <w:t xml:space="preserve">          p.abilityEvent = token();</w:t>
        <w:br/>
        <w:t xml:space="preserve">          g.notice = `${p.name}が投票を入れ替えました。`;</w:t>
        <w:br/>
        <w:t xml:space="preserve">          setCommandResult(g, actor, cmd, true, "投票を入れ替えました。");</w:t>
        <w:br/>
        <w:t xml:space="preserve">          dirty = true;</w:t>
        <w:br/>
        <w:t xml:space="preserve">        }</w:t>
        <w:br/>
        <w:t xml:space="preserve">        continue;</w:t>
        <w:br/>
        <w:t xml:space="preserve">      }</w:t>
        <w:br/>
        <w:t xml:space="preserve">      if (g.phase === "meeting" &amp;&amp; cmd.type === "mayorBoost") {</w:t>
        <w:br/>
        <w:t xml:space="preserve">        const meeting = g.meeting, used = Number(p.mayorUses) || 0;</w:t>
        <w:br/>
        <w:t xml:space="preserve">        if (p.alive &amp;&amp; p.subrole === "mayor" &amp;&amp; meeting &amp;&amp; now() &lt; meeting.endsAt &amp;&amp; used &lt; 2 &amp;&amp; p.mayorBoostMeeting !== meeting.id) {</w:t>
        <w:br/>
        <w:t xml:space="preserve">          p.mayorUses = used + 1;</w:t>
        <w:br/>
        <w:t xml:space="preserve">          p.mayorBoostMeeting = meeting.id;</w:t>
        <w:br/>
        <w:t xml:space="preserve">          p.abilityEvent = token();</w:t>
        <w:br/>
        <w:t xml:space="preserve">          g.notice = `${p.name}が票を5票に強化しました。`;</w:t>
        <w:br/>
        <w:t xml:space="preserve">          setCommandResult(g, actor, cmd, true, "票を5票にしました。");</w:t>
        <w:br/>
        <w:t xml:space="preserve">          dirty = true;</w:t>
        <w:br/>
        <w:t xml:space="preserve">        }</w:t>
        <w:br/>
        <w:t xml:space="preserve">        continue;</w:t>
        <w:br/>
        <w:t xml:space="preserve">      }</w:t>
        <w:br/>
        <w:t xml:space="preserve">      if (g.phase === "meeting" &amp;&amp; cmd.type === "scalesVote") {</w:t>
        <w:br/>
        <w:t xml:space="preserve">        const meeting = g.meeting, targets = Array.isArray(cmd.targets) ? [...new Set(cmd.targets)].slice(0, 2) : [], uses = Number(p.scalesUses) || 0, limit = clamp4(Number(g.settings?.scalesUses) || 1, 1, 5);</w:t>
        <w:br/>
        <w:t xml:space="preserve">        if (p.alive &amp;&amp; p.subrole === "scales" &amp;&amp; meeting &amp;&amp; !meeting.scalesVote &amp;&amp; uses &lt; limit &amp;&amp; now() &lt; meeting.endsAt &amp;&amp; targets.length === 2 &amp;&amp; targets.every((id) =&gt; g.players?.[id]?.alive &amp;&amp; !g.players[id].observer &amp;&amp; !g.players[id].disconnected)) {</w:t>
        <w:br/>
        <w:t xml:space="preserve">          const scalesAt = now(), previousId = meeting.id;</w:t>
        <w:br/>
        <w:t xml:space="preserve">          meeting.previousId = previousId;</w:t>
        <w:br/>
        <w:t xml:space="preserve">          meeting.id = token();</w:t>
        <w:br/>
        <w:t xml:space="preserve">          meeting.voted = {};</w:t>
        <w:br/>
        <w:t xml:space="preserve">          meeting.voteSwaps = [];</w:t>
        <w:br/>
        <w:t xml:space="preserve">          meeting.tenSecondNoticeId = "";</w:t>
        <w:br/>
        <w:t xml:space="preserve">          meeting.scalesVote = { id: token(), by: actor, targets, at: scalesAt, startedAt: scalesAt, endsAt: Number(meeting.endsAt) || 0 };</w:t>
        <w:br/>
        <w:t xml:space="preserve">          p.scalesUses = uses + 1;</w:t>
        <w:br/>
        <w:t xml:space="preserve">          p.abilityEvent = token();</w:t>
        <w:br/>
        <w:t xml:space="preserve">          meeting.votingAt = scalesAt;</w:t>
        <w:br/>
        <w:t xml:space="preserve">          const configuredScalesSeconds = Number(g.settings?.scalesSeconds), scalesSeconds = clamp4(Number.isFinite(configuredScalesSeconds) ? configuredScalesSeconds : 30, 0, 180);</w:t>
        <w:br/>
        <w:t xml:space="preserve">          if (scalesSeconds &gt; 0) meeting.endsAt = Math.min(meeting.endsAt, now() + scalesSeconds * 1e3);</w:t>
        <w:br/>
        <w:t xml:space="preserve">          g.notice = `${p.name}が天秤を使いました。選ばれた2人に投票してください。`;</w:t>
        <w:br/>
        <w:t xml:space="preserve">          setCommandResult(g, actor, cmd, true, "天秤を使いました。");</w:t>
        <w:br/>
        <w:t xml:space="preserve">          dirty = true;</w:t>
        <w:br/>
        <w:t xml:space="preserve">        }</w:t>
        <w:br/>
        <w:t xml:space="preserve">        continue;</w:t>
        <w:br/>
        <w:t xml:space="preserve">      }</w:t>
        <w:br/>
        <w:t xml:space="preserve">      if (g.phase === "meeting" &amp;&amp; cmd.type === "meetingSheriff") {</w:t>
        <w:br/>
        <w:t xml:space="preserve">        const meeting = g.meeting, target = g.players?.[cmd.target], total = Number(p.meetingSheriffKillsUsed) || 0, totalLimit = clamp4(Number(g.settings?.meetingSheriffMaxKills) || 1, 1, 10), meetingUses = Number(meeting?.meetingSheriffUses?.[actor]) || 0, meetingLimit = clamp4(Number(g.settings?.meetingSheriffPerMeeting) || 1, 1, 5);</w:t>
        <w:br/>
        <w:t xml:space="preserve">        if (p.alive &amp;&amp; p.subrole === "meetingSheriff" &amp;&amp; meeting &amp;&amp; now() &lt; meeting.endsAt &amp;&amp; total &lt; totalLimit &amp;&amp; meetingUses &lt; meetingLimit &amp;&amp; target?.alive &amp;&amp; !target.observer &amp;&amp; !target.disconnected &amp;&amp; cmd.target !== actor) {</w:t>
        <w:br/>
        <w:t xml:space="preserve">          p.meetingSheriffKillsUsed = total + 1;</w:t>
        <w:br/>
        <w:t xml:space="preserve">          (meeting.meetingSheriffUses ||= {})[actor] = meetingUses + 1;</w:t>
        <w:br/>
        <w:t xml:space="preserve">          p.abilityEvent = token();</w:t>
        <w:br/>
        <w:t xml:space="preserve">          const previouslyAlive = Object.fromEntries(Object.entries(g.players || {}).map(([id, state]) =&gt; [id, !!state.alive]));</w:t>
        <w:br/>
        <w:t xml:space="preserve">          const killedIds = [];</w:t>
        <w:br/>
        <w:t xml:space="preserve">          if (isMeetingSheriffKillable(target)) {</w:t>
        <w:br/>
        <w:t xml:space="preserve">            resolveMeetingAbilityEjection(g, cmd.target, "ミーティングシェリフ", actor);</w:t>
        <w:br/>
        <w:t xml:space="preserve">            killedIds.push(cmd.target);</w:t>
        <w:br/>
        <w:t xml:space="preserve">          } else {</w:t>
        <w:br/>
        <w:t xml:space="preserve">            resolveMeetingAbilityEjection(g, actor, "ミーティングシェリフの誤射", actor);</w:t>
        <w:br/>
        <w:t xml:space="preserve">            killedIds.push(actor);</w:t>
        <w:br/>
        <w:t xml:space="preserve">          }</w:t>
        <w:br/>
        <w:t xml:space="preserve">          for (const [id, wasAlive] of Object.entries(previouslyAlive)) if (wasAlive &amp;&amp; !g.players[id]?.alive) forceScalePairAfterMeetingAbility(g, id);</w:t>
        <w:br/>
        <w:t xml:space="preserve">          meeting.meetingSheriffEvent = { id: token(), by: actor, target: cmd.target, success: isMeetingSheriffKillable(target), at: now() };</w:t>
        <w:br/>
        <w:t xml:space="preserve">          appendMeetingAbilityKill(g, { ...meeting.meetingSheriffEvent, actor, kind: "meetingSheriff", reflect: !meeting.meetingSheriffEvent.success, victims: Object.keys(previouslyAlive).filter((id) =&gt; previouslyAlive[id] &amp;&amp; !g.players[id]?.alive) });</w:t>
        <w:br/>
        <w:t xml:space="preserve">          g.notice = "会議中にプレイヤーが倒れました。";</w:t>
        <w:br/>
        <w:t xml:space="preserve">          setCommandResult(g, actor, cmd, true, "会議シェリフを使用しました。");</w:t>
        <w:br/>
        <w:t xml:space="preserve">          dirty = true;</w:t>
        <w:br/>
        <w:t xml:space="preserve">        }</w:t>
        <w:br/>
        <w:t xml:space="preserve">        continue;</w:t>
        <w:br/>
        <w:t xml:space="preserve">      }</w:t>
        <w:br/>
        <w:t xml:space="preserve">      if (g.phase === "meeting" &amp;&amp; cmd.type === "guess") {</w:t>
        <w:br/>
        <w:t xml:space="preserve">        const meeting = g.meeting, target = g.players?.[cmd.target], shots = clamp4(Number(g.settings?.guesserShots) || 3, 1, 15), totalShots = clamp4(Number(g.settings?.guesserTotalShots) || 3, 1, 15);</w:t>
        <w:br/>
        <w:t xml:space="preserve">        const used = Number(meeting?.guesses?.[actor]) || 0, totalUsed = Number(p.guesserShotsUsed) || 0;</w:t>
        <w:br/>
        <w:t xml:space="preserve">        const activeGuessRoles = matchAddedGuessRoles(g.players), targetGuessRole = addedGuessRoleId(target);</w:t>
        <w:br/>
        <w:t xml:space="preserve">        const validGuess = typeof cmd.roleGuess === "string" &amp;&amp; activeGuessRoles.has(cmd.roleGuess);</w:t>
        <w:br/>
        <w:t xml:space="preserve">        const noDeadRequired = g.settings?.guesserRequireDead &amp;&amp; !Object.values(g.players || {}).some((person) =&gt; !person.observer &amp;&amp; !person.alive &amp;&amp; !person.disconnected);</w:t>
        <w:br/>
        <w:t xml:space="preserve">        const blockedCrew = !targetGuessRole;</w:t>
        <w:br/>
        <w:t xml:space="preserve">        const blockedStar = (p.subrole === "evilGuesser" ? roleBehaviorValue(g.settings, "evilGuesserCannotShootStar") : g.settings?.guesserCannotShootStar) &amp;&amp; target?.subrole === "star" &amp;&amp; Number(g.meetingCount || 0) &lt;= clamp4(Number(g.settings?.guesserStarExcludedMeetings) || 3, 1, 15);</w:t>
        <w:br/>
        <w:t xml:space="preserve">        if (!p.alive || !(p.subrole === "guesser" || p.subrole === "evilGuesser") || !meeting || now() &gt;= meeting.endsAt || used &gt;= shots || totalUsed &gt;= totalShots || g.settings?.guesserNoFirstMeeting &amp;&amp; Number(g.meetingCount || 0) &lt;= 1 || noDeadRequired || blockedCrew || blockedStar || !target?.alive || target.observer || target.disconnected || cmd.target === actor || !validGuess) continue;</w:t>
        <w:br/>
        <w:t xml:space="preserve">        (meeting.guesses ||= {})[actor] = used + 1;</w:t>
        <w:br/>
        <w:t xml:space="preserve">        p.guesserShotsUsed = totalUsed + 1;</w:t>
        <w:br/>
        <w:t xml:space="preserve">        const actual = targetGuessRole;</w:t>
        <w:br/>
        <w:t xml:space="preserve">        const correct = !!actual &amp;&amp; cmd.roleGuess === actual;</w:t>
        <w:br/>
        <w:t xml:space="preserve">        const eliminated = correct ? target : p, eliminatedId = correct ? cmd.target : actor;</w:t>
        <w:br/>
        <w:t xml:space="preserve">        const previouslyAlive = Object.fromEntries(Object.entries(g.players || {}).map(([id, state]) =&gt; [id, !!state.alive]));</w:t>
        <w:br/>
        <w:t xml:space="preserve">        resolveMeetingAbilityEjection(g, eliminatedId, correct ? "ゲッサーの推理" : "推理を外した", actor);</w:t>
        <w:br/>
        <w:t xml:space="preserve">        for (const [id, wasAlive] of Object.entries(previouslyAlive)) if (wasAlive &amp;&amp; !g.players[id]?.alive) forceScalePairAfterMeetingAbility(g, id);</w:t>
        <w:br/>
        <w:t xml:space="preserve">        meeting.guessEvent = { id: token(), guesser: actor, target: cmd.target, correct, roleGuess: cmd.roleGuess, eliminated: eliminatedId, at: now() };</w:t>
        <w:br/>
        <w:t xml:space="preserve">        appendMeetingAbilityKill(g, { ...meeting.guessEvent, actor, kind: "guess", success: correct, reflect: !correct, victims: Object.keys(previouslyAlive).filter((id) =&gt; previouslyAlive[id] &amp;&amp; !g.players[id]?.alive) });</w:t>
        <w:br/>
        <w:t xml:space="preserve">        g.notice = "会議中にプレイヤーが倒れました。";</w:t>
        <w:br/>
        <w:t xml:space="preserve">        setCommandResult(g, actor, cmd, true, correct ? "推理が的中しました。" : "推理を外しました。");</w:t>
        <w:br/>
        <w:t xml:space="preserve">        dirty = true;</w:t>
        <w:br/>
        <w:t xml:space="preserve">        continue;</w:t>
        <w:br/>
        <w:t xml:space="preserve">      }</w:t>
        <w:br/>
        <w:t xml:space="preserve">      if (cmd.type === "spawnTeleport") {</w:t>
        <w:br/>
        <w:t xml:space="preserve">        if (g.settings?.mapMode !== "astra") {</w:t>
        <w:br/>
        <w:t xml:space="preserve">          setCommandResult(g, actor, cmd, false, "開始位置の変更はAirshipマップでのみ利用できます。");</w:t>
        <w:br/>
        <w:t xml:space="preserve">          continue;</w:t>
        <w:br/>
        <w:t xml:space="preserve">        }</w:t>
        <w:br/>
        <w:t xml:space="preserve">        const windowKey = `${g.round}:${g.countdownKind || ""}:${Number(g.countdownEndsAt) || 0}`;</w:t>
        <w:br/>
        <w:t xml:space="preserve">        const launchWindow = g.countdownKind === "launch" &amp;&amp; Number(g.meetingCount || 0) === 0;</w:t>
        <w:br/>
        <w:t xml:space="preserve">        const returnWindow = g.countdownKind === "meeting-return" &amp;&amp; Number(g.meetingCount || 0) &gt; 0;</w:t>
        <w:br/>
        <w:t xml:space="preserve">        const windowStart = Number(g.playStartsAt), deadline = windowStart + 15e3;</w:t>
        <w:br/>
        <w:t xml:space="preserve">        const commandPose = { x: Number(cmd.x), z: Number(cmd.z) }, playerPose = { x: Number(loc?.x), z: Number(loc?.z) };</w:t>
        <w:br/>
        <w:t xml:space="preserve">        const stillAtSpawn = Number.isFinite(windowStart) &amp;&amp; windowStart &gt; 0 &amp;&amp; Number.isFinite(commandPose.x) &amp;&amp; Number.isFinite(commandPose.z) &amp;&amp; Number.isFinite(playerPose.x) &amp;&amp; Number.isFinite(playerPose.z) &amp;&amp; Math.hypot(commandPose.x - (Number(p.x) || 0), commandPose.z - (Number(p.z) || 0)) &lt;= 0.3;</w:t>
        <w:br/>
        <w:t xml:space="preserve">        if (g.phase !== "play" || !launchWindow &amp;&amp; !returnWindow || !Number.isFinite(windowStart) || now() &lt; windowStart || now() &gt; deadline || typeof cmd.windowKey !== "string" || cmd.windowKey !== windowKey)</w:t>
        <w:br/>
        <w:t xml:space="preserve">          setCommandResult(g, actor, cmd, false, "開始位置を選べる時間が終了しました。");</w:t>
        <w:br/>
        <w:t xml:space="preserve">        else if (!p.alive || p.observer || p.disconnected || p.ventId)</w:t>
        <w:br/>
        <w:t xml:space="preserve">          setCommandResult(g, actor, cmd, false, "生存中でベントに入っていない時だけ選べます。");</w:t>
        <w:br/>
        <w:t xml:space="preserve">        else if (p.spawnTeleportUsedWindow === windowKey || p.spawnTeleportInvalidatedWindow === windowKey)</w:t>
        <w:br/>
        <w:t xml:space="preserve">          setCommandResult(g, actor, cmd, false, "移動・攻撃・ベント使用後は開始位置を変更できません。");</w:t>
        <w:br/>
        <w:t xml:space="preserve">        else if (!stillAtSpawn)</w:t>
        <w:br/>
        <w:t xml:space="preserve">          setCommandResult(g, actor, cmd, false, "すでに移動しています。開始位置は変更できません。");</w:t>
        <w:br/>
        <w:t xml:space="preserve">        else if (typeof cmd.spawnIndex !== "number" || !Number.isInteger(cmd.spawnIndex) || cmd.spawnIndex &lt; 0 || cmd.spawnIndex &gt;= SPAWN_POINTS.length || !spawnChoiceIndices(SPAWN_POINTS.length, windowKey).includes(cmd.spawnIndex))</w:t>
        <w:br/>
        <w:t xml:space="preserve">          setCommandResult(g, actor, cmd, false, "開始位置の指定を確認できませんでした。");</w:t>
        <w:br/>
        <w:t xml:space="preserve">        else {</w:t>
        <w:br/>
        <w:t xml:space="preserve">          const occupied = Object.entries(g.players || {}).filter(([id, other]) =&gt; id !== actor &amp;&amp; !other.observer &amp;&amp; !other.disconnected &amp;&amp; Number.isFinite(Number(other.x)) &amp;&amp; Number.isFinite(Number(other.z))).map(([id, other]) =&gt; players[id]?.online === true ? players[id] : other);</w:t>
        <w:br/>
        <w:t xml:space="preserve">          const destination = findOpenSpawn(cmd.spawnIndex, occupied);</w:t>
        <w:br/>
        <w:t xml:space="preserve">          p.x = destination.x;</w:t>
        <w:br/>
        <w:t xml:space="preserve">          p.z = destination.z;</w:t>
        <w:br/>
        <w:t xml:space="preserve">          p.ventRevision = (Number(p.ventRevision) || 0) + 1;</w:t>
        <w:br/>
        <w:t xml:space="preserve">          p.spawnTeleportUsedWindow = windowKey;</w:t>
        <w:br/>
        <w:t xml:space="preserve">          setCommandResult(g, actor, cmd, true, "選んだ開始位置へ移動しました。");</w:t>
        <w:br/>
        <w:t xml:space="preserve">          dirty = true;</w:t>
        <w:br/>
        <w:t xml:space="preserve">        }</w:t>
        <w:br/>
        <w:t xml:space="preserve">        continue;</w:t>
        <w:br/>
        <w:t xml:space="preserve">      }</w:t>
        <w:br/>
        <w:t xml:space="preserve">      if (g.phase !== "play") {</w:t>
        <w:br/>
        <w:t xml:space="preserve">        setCommandResult(g, actor, cmd, false, "現在の画面ではこの操作を使えません。");</w:t>
        <w:br/>
        <w:t xml:space="preserve">        continue;</w:t>
        <w:br/>
        <w:t xml:space="preserve">      }</w:t>
        <w:br/>
        <w:t xml:space="preserve">      if (["ventEnter", "ventMove", "ventExit"].includes(cmd.type)) {</w:t>
        <w:br/>
        <w:t xml:space="preserve">        if (!p.alive || !canUseVentRole(p, g.settings)) continue;</w:t>
        <w:br/>
        <w:t xml:space="preserve">        const comms = p.subrole === "engineer" &amp;&amp; g.sabotage?.type === "comms" &amp;&amp; g.sabotage.endsAt &gt; now();</w:t>
        <w:br/>
        <w:t xml:space="preserve">        const target = VENT_BY_ID.get(cmd.vent);</w:t>
        <w:br/>
        <w:t xml:space="preserve">        if (cmd.type === "ventEnter" &amp;&amp; !p.ventId &amp;&amp; !comms &amp;&amp; (p.ventReadyAt || 0) &lt;= now() &amp;&amp; target &amp;&amp; distance(loc, target) &lt; 1.9 &amp;&amp; !wallBetween(loc, target)) {</w:t>
        <w:br/>
        <w:t xml:space="preserve">          p.ventId = target.id;</w:t>
        <w:br/>
        <w:t xml:space="preserve">          p.x = target.x;</w:t>
        <w:br/>
        <w:t xml:space="preserve">          p.z = target.z;</w:t>
        <w:br/>
        <w:t xml:space="preserve">          p.ventRevision = (p.ventRevision || 0) + 1;</w:t>
        <w:br/>
        <w:t xml:space="preserve">          p.spawnTeleportInvalidatedWindow = `${g.round}:${g.countdownKind || ""}:${Number(g.countdownEndsAt) || 0}`;</w:t>
        <w:br/>
        <w:t xml:space="preserve">          p.ventUntil = now() + 1e4;</w:t>
        <w:br/>
        <w:t xml:space="preserve">          setCommandResult(g, actor, cmd, true, "ベントに入りました。");</w:t>
        <w:br/>
        <w:t xml:space="preserve">          dirty = true;</w:t>
        <w:br/>
        <w:t xml:space="preserve">        } else if (cmd.type === "ventMove" &amp;&amp; !comms &amp;&amp; p.ventId &amp;&amp; target &amp;&amp; VENT_BY_ID.get(p.ventId)?.links.includes(target.id)) {</w:t>
        <w:br/>
        <w:t xml:space="preserve">          p.ventId = target.id;</w:t>
        <w:br/>
        <w:t xml:space="preserve">          p.x = target.x;</w:t>
        <w:br/>
        <w:t xml:space="preserve">          p.z = target.z;</w:t>
        <w:br/>
        <w:t xml:space="preserve">          p.ventRevision = (p.ventRevision || 0) + 1;</w:t>
        <w:br/>
        <w:t xml:space="preserve">          setCommandResult(g, actor, cmd, true, "ベントを移動しました。");</w:t>
        <w:br/>
        <w:t xml:space="preserve">          dirty = true;</w:t>
        <w:br/>
        <w:t xml:space="preserve">        } else if (cmd.type === "ventExit" &amp;&amp; p.ventId) {</w:t>
        <w:br/>
        <w:t xml:space="preserve">          releaseVent(p);</w:t>
        <w:br/>
        <w:t xml:space="preserve">          setCommandResult(g, actor, cmd, true, "ベントから出ました。");</w:t>
        <w:br/>
        <w:t xml:space="preserve">          dirty = true;</w:t>
        <w:br/>
        <w:t xml:space="preserve">        }</w:t>
        <w:br/>
        <w:t xml:space="preserve">        continue;</w:t>
        <w:br/>
        <w:t xml:space="preserve">      }</w:t>
        <w:br/>
        <w:t xml:space="preserve">      if (p.ventId) {</w:t>
        <w:br/>
        <w:t xml:space="preserve">        setCommandResult(g, actor, cmd, false, "ベントから出てから操作してください。");</w:t>
        <w:br/>
        <w:t xml:space="preserve">        continue;</w:t>
        <w:br/>
        <w:t xml:space="preserve">      }</w:t>
        <w:br/>
        <w:t xml:space="preserve">      if (cmd.type === "bite" &amp;&amp; p.alive &amp;&amp; p.role === "impostor" &amp;&amp; p.subrole === "vampire" &amp;&amp; p.readyAt &lt;= now()) {</w:t>
        <w:br/>
        <w:t xml:space="preserve">        const victim = g.players[cmd.target], targetLoc = players[cmd.target];</w:t>
        <w:br/>
        <w:t xml:space="preserve">        if (victim?.alive &amp;&amp; !victim.observer &amp;&amp; !victim.disconnected &amp;&amp; !victim.ventId &amp;&amp; victim.role !== "impostor" &amp;&amp; targetLoc?.online &amp;&amp; distance(loc, targetLoc) &lt; 2.9 &amp;&amp; !wallBetween(loc, targetLoc) &amp;&amp; !victim.vampireDeathAt) {</w:t>
        <w:br/>
        <w:t xml:space="preserve">          const blocked = !!victim.shielded || (victim.shieldUntil || 0) &gt; now() || (victim.sageShieldUntil || 0) &gt; now() || victim.subrole === "mini" &amp;&amp; victim.role === "crew" &amp;&amp; Number(victim.miniAge) &lt; 18;</w:t>
        <w:br/>
        <w:t xml:space="preserve">          if (blocked) recordDeath(g, cmd.target, actor, targetLoc, { moveKiller: false });</w:t>
        <w:br/>
        <w:t xml:space="preserve">          else {</w:t>
        <w:br/>
        <w:t xml:space="preserve">            const bittenAt = now();</w:t>
        <w:br/>
        <w:t xml:space="preserve">            victim.vampireDeathAt = bittenAt + clamp4(Number(g.settings?.biteDelaySeconds) || 15, 3, 60) * 1e3;</w:t>
        <w:br/>
        <w:t xml:space="preserve">            victim.vampireBiteBy = actor;</w:t>
        <w:br/>
        <w:t xml:space="preserve">            vampireRoutes.begin(g, cmd.target, vampireRoutePose(cmd.target, victim), bittenAt, token());</w:t>
        <w:br/>
        <w:t xml:space="preserve">          }</w:t>
        <w:br/>
        <w:t xml:space="preserve">          p.readyAt = now() + killCooldownFor(p);</w:t>
        <w:br/>
        <w:t xml:space="preserve">          p.abilityReadyAt = p.readyAt;</w:t>
        <w:br/>
        <w:t xml:space="preserve">          p.abilityEvent = token();</w:t>
        <w:br/>
        <w:t xml:space="preserve">          setCommandResult(g, actor, cmd, true, blocked ? "対象のシールドに防がれました。クールダウンが開始します。" : "噛みつきました。クールダウンが開始します。");</w:t>
        <w:br/>
        <w:t xml:space="preserve">          dirty = true;</w:t>
        <w:br/>
        <w:t xml:space="preserve">        }</w:t>
        <w:br/>
        <w:t xml:space="preserve">        continue;</w:t>
        <w:br/>
        <w:t xml:space="preserve">      }</w:t>
        <w:br/>
        <w:t xml:space="preserve">      if (cmd.type === "ability" &amp;&amp; p.subrole === "teleporter" &amp;&amp; cmd.ability === "teleporter") {</w:t>
        <w:br/>
        <w:t xml:space="preserve">        const ready = Number(p.abilityReadyAt || p.teleportReadyAt) || 0, delay = clamp4(Number(g.settings?.teleporterDelaySeconds) || 5, 1, 20) * 1e3, cooldown = clamp4(Number(g.settings?.teleporterCooldownSeconds) || 45, 10, 120) * 1e3;</w:t>
        <w:br/>
        <w:t xml:space="preserve">        const candidates = Object.entries(g.players || {}).filter(([id, t]) =&gt; {</w:t>
        <w:br/>
        <w:t xml:space="preserve">          const q = t.bot ? t : players[id];</w:t>
        <w:br/>
        <w:t xml:space="preserve">          return t.alive &amp;&amp; !t.observer &amp;&amp; !t.disconnected &amp;&amp; !t.ventId &amp;&amp; !t.onLadder &amp;&amp; !t.ladderId &amp;&amp; !t.movingPlatform &amp;&amp; !t.onMovingPlatform &amp;&amp; t.teleportable !== false &amp;&amp; q &amp;&amp; (t.bot || q.online === true) &amp;&amp; Number.isFinite(Number(q.x)) &amp;&amp; Number.isFinite(Number(q.z));</w:t>
        <w:br/>
        <w:t xml:space="preserve">        });</w:t>
        <w:br/>
        <w:t xml:space="preserve">        if (ready &gt; now()) setCommandResult(g, actor, cmd, false, `クールダウン中です（残り${Math.ceil((ready - now()) / 1e3)}秒）。`);</w:t>
        <w:br/>
        <w:t xml:space="preserve">        else if (p.teleportPending) setCommandResult(g, actor, cmd, false, "テレポートを準備中です。");</w:t>
        <w:br/>
        <w:t xml:space="preserve">        else if (!candidates.length) setCommandResult(g, actor, cmd, false, "移動可能な対象がいません。");</w:t>
        <w:br/>
        <w:t xml:space="preserve">        else {</w:t>
        <w:br/>
        <w:t xml:space="preserve">          const target = candidates[randomInt(candidates.length)], at = now();</w:t>
        <w:br/>
        <w:t xml:space="preserve">          p.teleportPending = { id: token(), target: target[0], dueAt: at + delay };</w:t>
        <w:br/>
        <w:t xml:space="preserve">          p.abilityReadyAt = at + cooldown;</w:t>
        <w:br/>
        <w:t xml:space="preserve">          p.teleportReadyAt = p.abilityReadyAt;</w:t>
        <w:br/>
        <w:t xml:space="preserve">          p.abilityEvent = p.teleportPending.id;</w:t>
        <w:br/>
        <w:t xml:space="preserve">          const q = target[1].bot ? target[1] : players[target[0]];</w:t>
        <w:br/>
        <w:t xml:space="preserve">          emitModRoleEvent(g, "teleporterStart", actor, { target: target[0], x: Number(loc.x) || 0, z: Number(loc.z) || 0, targetX: Number(q.x) || 0, targetZ: Number(q.z) || 0, dueAt: at + delay });</w:t>
        <w:br/>
        <w:t xml:space="preserve">          setCommandResult(g, actor, cmd, true, "発動待機後、移動可能な生存者を対象地点へ集合させます。");</w:t>
        <w:br/>
        <w:t xml:space="preserve">          dirty = true;</w:t>
        <w:br/>
        <w:t xml:space="preserve">        }</w:t>
        <w:br/>
        <w:t xml:space="preserve">        continue;</w:t>
        <w:br/>
        <w:t xml:space="preserve">      }</w:t>
        <w:br/>
        <w:t xml:space="preserve">      if (cmd.type === "ability" &amp;&amp; p.subrole === "teleportJackal" &amp;&amp; cmd.ability === "teleportJackal") {</w:t>
        <w:br/>
        <w:t xml:space="preserve">        if (g.phase !== "play" || !p.alive || p.disconnected || p.observer) setCommandResult(g, actor, cmd, false, "生存中の試合中だけ使えます。");</w:t>
        <w:br/>
        <w:t xml:space="preserve">        else if ((Number(p.teleportReadyAt) || 0) &gt; now()) setCommandResult(g, actor, cmd, false, `テレポート準備中です（残り${Math.ceil((p.teleportReadyAt - now()) / 1e3)}秒）。`);</w:t>
        <w:br/>
        <w:t xml:space="preserve">        else if (p.teleportPending) setCommandResult(g, actor, cmd, false, "テレポートを準備中です。");</w:t>
        <w:br/>
        <w:t xml:space="preserve">        else {</w:t>
        <w:br/>
        <w:t xml:space="preserve">          const eligible = Object.entries(g.players || {}).filter(([targetId, target]) =&gt; {</w:t>
        <w:br/>
        <w:t xml:space="preserve">            const loc2 = target.bot ? target : players[targetId];</w:t>
        <w:br/>
        <w:t xml:space="preserve">            return target.alive &amp;&amp; !target.observer &amp;&amp; !target.disconnected &amp;&amp; !target.ventId &amp;&amp; (target.bot || loc2?.online === true) &amp;&amp; loc2 &amp;&amp; Number.isFinite(Number(loc2.x)) &amp;&amp; Number.isFinite(Number(loc2.z));</w:t>
        <w:br/>
        <w:t xml:space="preserve">          });</w:t>
        <w:br/>
        <w:t xml:space="preserve">          const candidates = eligible.length ? eligible : Object.entries(g.players || {}).filter(([targetId, target]) =&gt; {</w:t>
        <w:br/>
        <w:t xml:space="preserve">            const loc2 = target.bot ? target : players[targetId];</w:t>
        <w:br/>
        <w:t xml:space="preserve">            return target.alive &amp;&amp; !target.observer &amp;&amp; !target.disconnected &amp;&amp; !target.ventId &amp;&amp; loc2 &amp;&amp; Number.isFinite(Number(loc2.x)) &amp;&amp; Number.isFinite(Number(loc2.z));</w:t>
        <w:br/>
        <w:t xml:space="preserve">          });</w:t>
        <w:br/>
        <w:t xml:space="preserve">          const anchor = candidates[randomInt(candidates.length)];</w:t>
        <w:br/>
        <w:t xml:space="preserve">          if (!anchor) setCommandResult(g, actor, cmd, false, "テレポート対象がいません。");</w:t>
        <w:br/>
        <w:t xml:space="preserve">          else {</w:t>
        <w:br/>
        <w:t xml:space="preserve">            const at = now();</w:t>
        <w:br/>
        <w:t xml:space="preserve">            p.teleportReadyAt = at + clamp4(Number(g.settings?.teleportJackalCooldownSeconds) || 30, 5, 120) * 1e3;</w:t>
        <w:br/>
        <w:t xml:space="preserve">            p.teleportPending = { id: token(), target: anchor[0], dueAt: at + 1e4 };</w:t>
        <w:br/>
        <w:t xml:space="preserve">            p.abilityEvent = token();</w:t>
        <w:br/>
        <w:t xml:space="preserve">            setCommandResult(g, actor, cmd, true, "10秒後に全員をテレポートします。移動準備中に会議が始まると中止されます。");</w:t>
        <w:br/>
        <w:t xml:space="preserve">            dirty = true;</w:t>
        <w:br/>
        <w:t xml:space="preserve">          }</w:t>
        <w:br/>
        <w:t xml:space="preserve">        }</w:t>
        <w:br/>
        <w:t xml:space="preserve">        continue;</w:t>
        <w:br/>
        <w:t xml:space="preserve">      }</w:t>
        <w:br/>
        <w:t xml:space="preserve">      if (cmd.type === "ability" &amp;&amp; p.alive &amp;&amp; p.subrole === "vulture" &amp;&amp; cmd.ability === "vultureEat" &amp;&amp; (p.abilityReadyAt || 0) &lt;= now()) {</w:t>
        <w:br/>
        <w:t xml:space="preserve">        const body = g.bodies?.[cmd.bodyId];</w:t>
        <w:br/>
        <w:t xml:space="preserve">        if (body &amp;&amp; distance(loc, body) &lt; 2.8 &amp;&amp; !wallBetween(loc, body)) {</w:t>
        <w:br/>
        <w:t xml:space="preserve">          delete g.bodies[cmd.bodyId];</w:t>
        <w:br/>
        <w:t xml:space="preserve">          p.eatenBodies = (p.eatenBodies || 0) + 1;</w:t>
        <w:br/>
        <w:t xml:space="preserve">          p.abilityReadyAt = now() + 3e3;</w:t>
        <w:br/>
        <w:t xml:space="preserve">          p.abilityEvent = token();</w:t>
        <w:br/>
        <w:t xml:space="preserve">          const needed = clamp4(Number(g.settings?.vultureBodiesToWin) || 3, 1, 5);</w:t>
        <w:br/>
        <w:t xml:space="preserve">          if (p.eatenBodies &gt;= needed) {</w:t>
        <w:br/>
        <w:t xml:space="preserve">            g.winner = "vulture";</w:t>
        <w:br/>
        <w:t xml:space="preserve">            g.reason = `ハゲタカが${p.eatenBodies}体の死体を食べました。`;</w:t>
        <w:br/>
        <w:t xml:space="preserve">            g.phase = "ended";</w:t>
        <w:br/>
        <w:t xml:space="preserve">            delete g.meeting;</w:t>
        <w:br/>
        <w:t xml:space="preserve">          }</w:t>
        <w:br/>
        <w:t xml:space="preserve">          setCommandResult(g, actor, cmd, true, "死体を食べました。");</w:t>
        <w:br/>
        <w:t xml:space="preserve">          dirty = true;</w:t>
        <w:br/>
        <w:t xml:space="preserve">        }</w:t>
        <w:br/>
        <w:t xml:space="preserve">        continue;</w:t>
        <w:br/>
        <w:t xml:space="preserve">      }</w:t>
        <w:br/>
        <w:t xml:space="preserve">      if (cmd.type === "sabotage") {</w:t>
        <w:br/>
        <w:t xml:space="preserve">        if (!EMERGENCY_PANELS.length) {</w:t>
        <w:br/>
        <w:t xml:space="preserve">          setCommandResult(g, actor, cmd, false, "このマップの緊急タスクは未配置です。");</w:t>
        <w:br/>
        <w:t xml:space="preserve">          continue;</w:t>
        <w:br/>
        <w:t xml:space="preserve">        }</w:t>
        <w:br/>
        <w:t xml:space="preserve">        const sharedReadyAt = sharedSabotageReadyAt(g), cooldownLeft = Math.max(0, Math.ceil((sharedReadyAt - now()) / 1e3));</w:t>
        <w:br/>
        <w:t xml:space="preserve">        const blockedByRole = p.subrole === "serialKiller" &amp;&amp; g.settings?.serialKillerCanSabotage === false || p.subrole === "samurai" &amp;&amp; g.settings?.samuraiCanSabotage !== true || p.subrole === "doubleKiller" &amp;&amp; g.settings?.doubleKillerCanSabotage !== true;</w:t>
        <w:br/>
        <w:t xml:space="preserve">        const sabotage = g.sabotage, lethalSabotage = sabotage &amp;&amp; ["oxygen", "reactor"].includes(sabotage.type);</w:t>
        <w:br/>
        <w:t xml:space="preserve">        const activeSabotage = sabotage &amp;&amp; (Number(sabotage.endsAt) &gt; now() || lethalSabotage);</w:t>
        <w:br/>
        <w:t xml:space="preserve">        const reason = p.role !== "impostor" ? "人狼陣営のみ妨害できます。" : (!g.settings?.waveMode || g.settings.waveMode === "normal") === false ? "波動砲モードでは妨害できません。" : blockedByRole ? "この役職では妨害できません。" : now() &lt; Math.max(Number(g.playStartsAt) || 0, Number(g.countdownEndsAt) || 0) ? "試合再開後に妨害できます。" : activeSabotage ? "すでに別の妨害が発生しています。" : cooldownLeft &gt; 0 ? `妨害クールダウン中です（残り${cooldownLeft}秒）。` : "";</w:t>
        <w:br/>
        <w:t xml:space="preserve">        if (reason) {</w:t>
        <w:br/>
        <w:t xml:space="preserve">          setCommandResult(g, actor, cmd, false, reason);</w:t>
        <w:br/>
        <w:t xml:space="preserve">          continue;</w:t>
        <w:br/>
        <w:t xml:space="preserve">        }</w:t>
        <w:br/>
        <w:t xml:space="preserve">        const sabotageType = ["lights", "comms", "oxygen", "reactor"].includes(cmd.sabotageType) ? cmd.sabotageType : "lights";</w:t>
        <w:br/>
        <w:t xml:space="preserve">        g.sabotage = createSabotage(sabotageType, actor, now());</w:t>
        <w:br/>
        <w:t xml:space="preserve">        startSabotageCooldown(g, now());</w:t>
        <w:br/>
        <w:t xml:space="preserve">        g.notice = { lights: "照明が故障しました。", comms: "通信が妨害されています。", oxygen: "酸素が減少しています。緊急修理してください！", reactor: "リアクターが不安定です。緊急修理してください！" }[sabotageType];</w:t>
        <w:br/>
        <w:t xml:space="preserve">        setCommandResult(g, actor, cmd, true, g.notice);</w:t>
        <w:br/>
        <w:t xml:space="preserve">        dirty = true;</w:t>
        <w:br/>
        <w:t xml:space="preserve">        continue;</w:t>
        <w:br/>
        <w:t xml:space="preserve">      }</w:t>
        <w:br/>
        <w:t xml:space="preserve">      if (cmd.type === "repair") {</w:t>
        <w:br/>
        <w:t xml:space="preserve">        const panel = EMERGENCY_PANELS.find((item) =&gt; item.id === cmd.panel &amp;&amp; item.room === g.sabotage?.type);</w:t>
        <w:br/>
        <w:t xml:space="preserve">        let reason = "";</w:t>
        <w:br/>
        <w:t xml:space="preserve">        if (p.role !== "crew" &amp;&amp; p.role !== "impostor" || !p.alive || p.disconnected) reason = "生存中のクルーまたは人狼のみ修理できます。";</w:t>
        <w:br/>
        <w:t xml:space="preserve">        else if (!g.sabotage || g.sabotage.id !== cmd.sabotageId) reason = "この妨害はすでに解除されています。";</w:t>
        <w:br/>
        <w:t xml:space="preserve">        else if (!panel) reason = "修理端末が見つかりません。マップを確認してください。";</w:t>
        <w:br/>
        <w:t xml:space="preserve">        else if (distance(loc, panel) &gt;= 3) reason = "修理端末に近づいてください。";</w:t>
        <w:br/>
        <w:t xml:space="preserve">        else if (wallBetween(loc, panel)) reason = "壁越しには修理できません。";</w:t>
        <w:br/>
        <w:t xml:space="preserve">        else if (g.sabotage.type === "oxygen" &amp;&amp; cmd.code !== g.sabotage.code) reason = "入力したコードが違います。";</w:t>
        <w:br/>
        <w:t xml:space="preserve">        else if (!repairSabotage(g, panel, actor, now())) reason = "修理条件を満たしていません。";</w:t>
        <w:br/>
        <w:t xml:space="preserve">        if (reason) setCommandResult(g, actor, cmd, false, reason);</w:t>
        <w:br/>
        <w:t xml:space="preserve">        else {</w:t>
        <w:br/>
        <w:t xml:space="preserve">          setCommandResult(g, actor, cmd, true, "妨害を修理しました。");</w:t>
        <w:br/>
        <w:t xml:space="preserve">          dirty = true;</w:t>
        <w:br/>
        <w:t xml:space="preserve">        }</w:t>
        <w:br/>
        <w:t xml:space="preserve">        continue;</w:t>
        <w:br/>
        <w:t xml:space="preserve">      }</w:t>
        <w:br/>
        <w:t xml:space="preserve">      if (cmd.type === "protect" &amp;&amp; p.subrole === "guardianAngel" &amp;&amp; (p.abilityReadyAt || 0) &lt;= now() &amp;&amp; !p.alive) {</w:t>
        <w:br/>
        <w:t xml:space="preserve">        const target = g.players[cmd.target];</w:t>
        <w:br/>
        <w:t xml:space="preserve">        const targetLoc = players[cmd.target];</w:t>
        <w:br/>
        <w:t xml:space="preserve">        if (target?.alive &amp;&amp; !target.observer &amp;&amp; target.role === "crew" &amp;&amp; targetLoc?.online &amp;&amp; distance(loc, targetLoc) &lt; 8) {</w:t>
        <w:br/>
        <w:t xml:space="preserve">          target.shieldUntil = now() + 8e3;</w:t>
        <w:br/>
        <w:t xml:space="preserve">          p.abilityReadyAt = now() + 3e4;</w:t>
        <w:br/>
        <w:t xml:space="preserve">          p.abilityEvent = token();</w:t>
        <w:br/>
        <w:t xml:space="preserve">          setCommandResult(g, actor, cmd, true, "守護シールドを付けました。");</w:t>
        <w:br/>
        <w:t xml:space="preserve">          dirty = true;</w:t>
        <w:br/>
        <w:t xml:space="preserve">        }</w:t>
        <w:br/>
        <w:t xml:space="preserve">        continue;</w:t>
        <w:br/>
        <w:t xml:space="preserve">      }</w:t>
        <w:br/>
        <w:t xml:space="preserve">      if (cmd.type === "ability" &amp;&amp; p.alive &amp;&amp; ["hawk", "niceHawk"].includes(p.subrole) &amp;&amp; (p.abilityReadyAt || 0) &lt;= now()) {</w:t>
        <w:br/>
        <w:t xml:space="preserve">        p.hawkUntil = now() + clamp4(Number(g.settings?.hawkVisionSeconds) || 10, 3, 30) * 1e3;</w:t>
        <w:br/>
        <w:t xml:space="preserve">        p.abilityReadyAt = now() + clamp4(Number(g.settings?.hawkCooldownSeconds) || 30, 5, 90) * 1e3;</w:t>
        <w:br/>
        <w:t xml:space="preserve">        p.abilityEvent = token();</w:t>
        <w:br/>
        <w:t xml:space="preserve">        setCommandResult(g, actor, cmd, true, "視界を広げました。");</w:t>
        <w:br/>
        <w:t xml:space="preserve">        dirty = true;</w:t>
        <w:br/>
        <w:t xml:space="preserve">        continue;</w:t>
        <w:br/>
        <w:t xml:space="preserve">      }</w:t>
        <w:br/>
        <w:t xml:space="preserve">      if (cmd.type === "ability" &amp;&amp; p.alive &amp;&amp; p.role === "crew" &amp;&amp; !(g.settings?.waveMode &amp;&amp; g.settings.waveMode !== "normal" &amp;&amp; p.subrole === "waveCannon" &amp;&amp; cmd.ability === "waveCannon")) {</w:t>
        <w:br/>
        <w:t xml:space="preserve">        const comms = g.sabotage?.type === "comms" &amp;&amp; g.sabotage.endsAt &gt; now();</w:t>
        <w:br/>
        <w:t xml:space="preserve">        if (cmd.ability === "speedBoost" &amp;&amp; p.subrole === "speedBooster" &amp;&amp; (p.abilityReadyAt || 0) &lt;= now()) {</w:t>
        <w:br/>
        <w:t xml:space="preserve">          p.speedBoostUntil = now() + clamp4(Number(g.settings?.speedBoostSeconds) || 5, 0.5, 30) * 1e3;</w:t>
        <w:br/>
        <w:t xml:space="preserve">          const configuredCooldown = Number(g.settings?.speedBoostCooldownSeconds);</w:t>
        <w:br/>
        <w:t xml:space="preserve">          p.abilityReadyAt = now() + clamp4(Number.isFinite(configuredCooldown) ? configuredCooldown : 30, 0, 180) * 1e3;</w:t>
        <w:br/>
        <w:t xml:space="preserve">          p.abilityEvent = token();</w:t>
        <w:br/>
        <w:t xml:space="preserve">          setCommandResult(g, actor, cmd, true, "スピードブーストを使いました。");</w:t>
        <w:br/>
        <w:t xml:space="preserve">          dirty = true;</w:t>
        <w:br/>
        <w:t xml:space="preserve">        }</w:t>
        <w:br/>
        <w:t xml:space="preserve">        if (cmd.ability === "sageShield" &amp;&amp; p.subrole === "sage" &amp;&amp; (p.abilityReadyAt || 0) &lt;= now() &amp;&amp; (p.sageShieldUntil || 0) &lt;= now()) {</w:t>
        <w:br/>
        <w:t xml:space="preserve">          p.sageShieldUntil = now() + clamp4(Number(g.settings?.sageShieldSeconds) || 10, 3, 30) * 1e3;</w:t>
        <w:br/>
        <w:t xml:space="preserve">          p.abilityReadyAt = now() + clamp4(Number(g.settings?.sageCooldownSeconds) || 30, 10, 120) * 1e3;</w:t>
        <w:br/>
        <w:t xml:space="preserve">          p.abilityEvent = token();</w:t>
        <w:br/>
        <w:t xml:space="preserve">          setCommandResult(g, actor, cmd, true, "シールドを展開しました。");</w:t>
        <w:br/>
        <w:t xml:space="preserve">          dirty = true;</w:t>
        <w:br/>
        <w:t xml:space="preserve">        }</w:t>
        <w:br/>
        <w:t xml:space="preserve">        if (cmd.ability === "engineerRepair" &amp;&amp; p.subrole === "engineer" &amp;&amp; !p.remoteRepairUsed &amp;&amp; g.sabotage?.endsAt &gt; now()) {</w:t>
        <w:br/>
        <w:t xml:space="preserve">          p.remoteRepairUsed = true;</w:t>
        <w:br/>
        <w:t xml:space="preserve">          p.abilityEvent = token();</w:t>
        <w:br/>
        <w:t xml:space="preserve">          g.repairedEvent = { id: token(), at: now(), type: g.sabotage.type };</w:t>
        <w:br/>
        <w:t xml:space="preserve">          startSabotageCooldown(g, now());</w:t>
        <w:br/>
        <w:t xml:space="preserve">          delete g.sabotage;</w:t>
        <w:br/>
        <w:t xml:space="preserve">          g.notice = "エンジニアが遠隔から妨害を修理しました。";</w:t>
        <w:br/>
        <w:t xml:space="preserve">          dirty = true;</w:t>
        <w:br/>
        <w:t xml:space="preserve">          setCommandResult(g, actor, cmd, true, g.notice);</w:t>
        <w:br/>
        <w:t xml:space="preserve">        }</w:t>
        <w:br/>
        <w:t xml:space="preserve">        if (cmd.ability === "scientist" &amp;&amp; p.subrole === "scientist" &amp;&amp; !comms &amp;&amp; (p.vitalsUntil || 0) &lt;= now() &amp;&amp; (Number(p.vitalsCooldownUntil) || 0) &lt;= now()) {</w:t>
        <w:br/>
        <w:t xml:space="preserve">          const battery = p.vitalsBattery ?? 8;</w:t>
        <w:br/>
        <w:t xml:space="preserve">          if (battery &gt; 0) {</w:t>
        <w:br/>
        <w:t xml:space="preserve">            p.vitalsUntil = now() + battery * 1e3;</w:t>
        <w:br/>
        <w:t xml:space="preserve">            p.vitalsBattery = 0;</w:t>
        <w:br/>
        <w:t xml:space="preserve">            p.vitalsCooldownUntil = now() + 3e4;</w:t>
        <w:br/>
        <w:t xml:space="preserve">            p.abilityReadyAt = p.vitalsCooldownUntil;</w:t>
        <w:br/>
        <w:t xml:space="preserve">            p.abilityEvent = token();</w:t>
        <w:br/>
        <w:t xml:space="preserve">            setCommandResult(g, actor, cmd, true, "バイタルを開きました。");</w:t>
        <w:br/>
        <w:t xml:space="preserve">          }</w:t>
        <w:br/>
        <w:t xml:space="preserve">        }</w:t>
        <w:br/>
        <w:t xml:space="preserve">        if (cmd.ability === "tracker" &amp;&amp; p.subrole === "tracker" &amp;&amp; (p.abilityReadyAt || 0) &lt;= now()) {</w:t>
        <w:br/>
        <w:t xml:space="preserve">          const target = g.players[cmd.target], targetLoc = players[cmd.target];</w:t>
        <w:br/>
        <w:t xml:space="preserve">          if (target?.alive &amp;&amp; !target.observer &amp;&amp; !target.disconnected &amp;&amp; !target.ventId &amp;&amp; targetLoc &amp;&amp; distance(loc, targetLoc) &lt; 8 &amp;&amp; !wallBetween(loc, targetLoc)) {</w:t>
        <w:br/>
        <w:t xml:space="preserve">            p.trackedId = cmd.target;</w:t>
        <w:br/>
        <w:t xml:space="preserve">            p.trackUntil = now() + 15e3;</w:t>
        <w:br/>
        <w:t xml:space="preserve">            p.abilityReadyAt = now() + clamp4(Number(g.settings?.trackerCooldownSeconds) || 25, 5, 120) * 1e3;</w:t>
        <w:br/>
        <w:t xml:space="preserve">            p.abilityEvent = token();</w:t>
        <w:br/>
        <w:t xml:space="preserve">            setCommandResult(g, actor, cmd, true, "対象を追跡します。");</w:t>
        <w:br/>
        <w:t xml:space="preserve">          }</w:t>
        <w:br/>
        <w:t xml:space="preserve">        }</w:t>
        <w:br/>
        <w:t xml:space="preserve">        if (cmd.ability === "medicShield" &amp;&amp; p.subrole === "medic" &amp;&amp; !p.medicShieldUsed) {</w:t>
        <w:br/>
        <w:t xml:space="preserve">          const target = g.players[cmd.target], targetLoc = cmd.target === actor ? loc : players[cmd.target];</w:t>
        <w:br/>
        <w:t xml:space="preserve">          if (target?.alive &amp;&amp; !target.observer &amp;&amp; !target.disconnected &amp;&amp; !target.ventId &amp;&amp; targetLoc?.online &amp;&amp; (cmd.target === actor || distance(loc, targetLoc) &lt; 8 &amp;&amp; !wallBetween(loc, targetLoc)) &amp;&amp; !target.shielded) {</w:t>
        <w:br/>
        <w:t xml:space="preserve">            target.shielded = true;</w:t>
        <w:br/>
        <w:t xml:space="preserve">            target.shieldedBy = actor;</w:t>
        <w:br/>
        <w:t xml:space="preserve">            target.shieldEvent = token();</w:t>
        <w:br/>
        <w:t xml:space="preserve">            p.medicShieldUsed = true;</w:t>
        <w:br/>
        <w:t xml:space="preserve">            p.abilityEvent = token();</w:t>
        <w:br/>
        <w:t xml:space="preserve">            setCommandResult(g, actor, cmd, true, "メディックシールドを付けました。");</w:t>
        <w:br/>
        <w:t xml:space="preserve">            dirty = true;</w:t>
        <w:br/>
        <w:t xml:space="preserve">          }</w:t>
        <w:br/>
        <w:t xml:space="preserve">        }</w:t>
        <w:br/>
        <w:t xml:space="preserve">        if (p.subrole === "detective") {</w:t>
        <w:br/>
        <w:t xml:space="preserve">          if (cmd.ability === "notes" &amp;&amp; typeof cmd.text === "string") {</w:t>
        <w:br/>
        <w:t xml:space="preserve">            p.caseNotes = cmd.text.slice(0, 600);</w:t>
        <w:br/>
        <w:t xml:space="preserve">            setCommandResult(g, actor, cmd, true, "メモを保存しました。");</w:t>
        <w:br/>
        <w:t xml:space="preserve">          }</w:t>
        <w:br/>
        <w:t xml:space="preserve">          if (cmd.ability === "interrogate" &amp;&amp; (p.abilityReadyAt || 0) &lt;= now() &amp;&amp; g.players[cmd.target]?.alive) {</w:t>
        <w:br/>
        <w:t xml:space="preserve">            const latest = Object.values(g.deathRecords || {}).sort((a, b) =&gt; b.at - a.at)[0];</w:t>
        <w:br/>
        <w:t xml:space="preserve">            p.interrogation = latest ? g.players[cmd.target].name + "：" + latest.name + "の死亡時は" + (latest.locations[cmd.target] || "不明") : "まだ事件記録がありません";</w:t>
        <w:br/>
        <w:t xml:space="preserve">            p.abilityReadyAt = now() + clamp4(Number(g.settings?.detectiveCooldownSeconds) || 10, 5, 120) * 1e3;</w:t>
        <w:br/>
        <w:t xml:space="preserve">            p.abilityEvent = token();</w:t>
        <w:br/>
        <w:t xml:space="preserve">            setCommandResult(g, actor, cmd, true, "尋問しました。");</w:t>
        <w:br/>
        <w:t xml:space="preserve">          }</w:t>
        <w:br/>
        <w:t xml:space="preserve">        }</w:t>
        <w:br/>
        <w:t xml:space="preserve">        dirty = true;</w:t>
        <w:br/>
        <w:t xml:space="preserve">        continue;</w:t>
        <w:br/>
        <w:t xml:space="preserve">      }</w:t>
        <w:br/>
        <w:t xml:space="preserve">      if (cmd.type === "ability" &amp;&amp; p.alive &amp;&amp; (p.role === "impostor" || g.settings?.waveMode &amp;&amp; g.settings.waveMode !== "normal" &amp;&amp; p.role === "crew" &amp;&amp; p.subrole === "waveCannon")) {</w:t>
        <w:br/>
        <w:t xml:space="preserve">        if (cmd.ability === "cleanBody" &amp;&amp; p.subrole === "cleaner") {</w:t>
        <w:br/>
        <w:t xml:space="preserve">          const body = g.bodies?.[cmd.bodyId];</w:t>
        <w:br/>
        <w:t xml:space="preserve">          if ((p.abilityReadyAt || 0) &gt; now()) setCommandResult(g, actor, cmd, false, `死体清掃クールダウン中です（残り${Math.ceil((p.abilityReadyAt - now()) / 1e3)}秒）。`);</w:t>
        <w:br/>
        <w:t xml:space="preserve">          else if (body &amp;&amp; distance(loc, body) &lt; 3 &amp;&amp; !wallBetween(loc, body)) {</w:t>
        <w:br/>
        <w:t xml:space="preserve">            delete g.bodies[cmd.bodyId];</w:t>
        <w:br/>
        <w:t xml:space="preserve">            p.abilityReadyAt = now() + clamp4(Number(g.settings?.cleanerCooldownSeconds) || 20, 5, 60) * 1e3;</w:t>
        <w:br/>
        <w:t xml:space="preserve">            p.abilityEvent = token();</w:t>
        <w:br/>
        <w:t xml:space="preserve">            setCommandResult(g, actor, cmd, true, "死体を清掃しました。");</w:t>
        <w:br/>
        <w:t xml:space="preserve">            dirty = true;</w:t>
        <w:br/>
        <w:t xml:space="preserve">          } else setCommandResult(g, actor, cmd, false, "近くに清掃できる死体がありません。");</w:t>
        <w:br/>
        <w:t xml:space="preserve">        } else if (cmd.ability === "camouflage" &amp;&amp; p.subrole === "camouflager" &amp;&amp; (p.abilityReadyAt || 0) &lt;= now()) {</w:t>
        <w:br/>
        <w:t xml:space="preserve">          const appearances = Object.entries(g.players || {}).filter(([id, player]) =&gt; player.alive &amp;&amp; !player.observer &amp;&amp; !player.disconnected &amp;&amp; !player.ventId &amp;&amp; (player.bot || players[id]?.online === true));</w:t>
        <w:br/>
        <w:t xml:space="preserve">          const appearance = appearances.length ? appearances[randomInt(appearances.length)][1] : p;</w:t>
        <w:br/>
        <w:t xml:space="preserve">          g.camouflage = {</w:t>
        <w:br/>
        <w:t xml:space="preserve">            id: token(),</w:t>
        <w:br/>
        <w:t xml:space="preserve">            startedAt: now(),</w:t>
        <w:br/>
        <w:t xml:space="preserve">            endsAt: now() + 2e4,</w:t>
        <w:br/>
        <w:t xml:space="preserve">            by: actor,</w:t>
        <w:br/>
        <w:t xml:space="preserve">            hue: Number.isFinite(Number(appearance.hue)) ? Number(appearance.hue) : 0.55</w:t>
        <w:br/>
        <w:t xml:space="preserve">          };</w:t>
        <w:br/>
        <w:t xml:space="preserve">          p.abilityReadyAt = now() + clamp4(Number(g.settings?.camouflageCooldownSeconds) || 30, 5, 120) * 1e3;</w:t>
        <w:br/>
        <w:t xml:space="preserve">          p.abilityEvent = token();</w:t>
        <w:br/>
        <w:t xml:space="preserve">          setCommandResult(g, actor, cmd, true, "カモフラージュを開始しました。");</w:t>
        <w:br/>
        <w:t xml:space="preserve">          dirty = true;</w:t>
        <w:br/>
        <w:t xml:space="preserve">        } else if (cmd.ability === "phantom" &amp;&amp; p.subrole === "phantom" &amp;&amp; (p.abilityReadyAt || 0) &lt;= now()) {</w:t>
        <w:br/>
        <w:t xml:space="preserve">          p.phantomUntil = now() + 7e3;</w:t>
        <w:br/>
        <w:t xml:space="preserve">          p.abilityReadyAt = now() + clamp4(Number(g.settings?.phantomCooldownSeconds) || 25, 5, 120) * 1e3;</w:t>
        <w:br/>
        <w:t xml:space="preserve">          p.abilityEvent = token();</w:t>
        <w:br/>
        <w:t xml:space="preserve">          setCommandResult(g, actor, cmd, true, "透明化しました。");</w:t>
        <w:br/>
        <w:t xml:space="preserve">          dirty = true;</w:t>
        <w:br/>
        <w:t xml:space="preserve">        } else if (cmd.ability === "hawk" &amp;&amp; p.subrole === "hawk" &amp;&amp; (p.abilityReadyAt || 0) &lt;= now()) {</w:t>
        <w:br/>
        <w:t xml:space="preserve">          p.hawkUntil = now() + clamp4(Number(g.settings?.hawkVisionSeconds) || 10, 3, 30) * 1e3;</w:t>
        <w:br/>
        <w:t xml:space="preserve">          p.abilityReadyAt = now() + clamp4(Number(g.settings?.hawkCooldownSeconds) || 30, 5, 90) * 1e3;</w:t>
        <w:br/>
        <w:t xml:space="preserve">          p.abilityEvent = token();</w:t>
        <w:br/>
        <w:t xml:space="preserve">          setCommandResult(g, actor, cmd, true, "視界を広げました。");</w:t>
        <w:br/>
        <w:t xml:space="preserve">          dirty = true;</w:t>
        <w:br/>
        <w:t xml:space="preserve">        } else if (cmd.ability === "waveCannon" &amp;&amp; p.subrole === "waveCannon") {</w:t>
        <w:br/>
        <w:t xml:space="preserve">          const shieldUntil = Number(p.waveShieldUntil) || 0;</w:t>
        <w:br/>
        <w:t xml:space="preserve">          if (shieldUntil &gt; now()) {</w:t>
        <w:br/>
        <w:t xml:space="preserve">            setCommandResult(g, actor, cmd, false, `シールド中です。波動砲は${Math.ceil((shieldUntil - now()) / 1e3)}秒後から使えます。`);</w:t>
        <w:br/>
        <w:t xml:space="preserve">            continue;</w:t>
        <w:br/>
        <w:t xml:space="preserve">          }</w:t>
        <w:br/>
        <w:t xml:space="preserve">          if (waveCannonMovementLock(g, actor, now())) {</w:t>
        <w:br/>
        <w:t xml:space="preserve">            setCommandResult(g, actor, cmd, false, "波動砲を発射中です。");</w:t>
        <w:br/>
        <w:t xml:space="preserve">            continue;</w:t>
        <w:br/>
        <w:t xml:space="preserve">          }</w:t>
        <w:br/>
        <w:t xml:space="preserve">          const waveReadyAt = Math.max(Number(p.abilityReadyAt) || 0, Number(p.waveCannonReadyAt) || 0);</w:t>
        <w:br/>
        <w:t xml:space="preserve">          if (waveReadyAt &gt; now()) {</w:t>
        <w:br/>
        <w:t xml:space="preserve">            setCommandResult(g, actor, cmd, false, `波動砲クールダウン中です（残り${Math.ceil((waveReadyAt - now()) / 1e3)}秒）。`);</w:t>
        <w:br/>
        <w:t xml:space="preserve">            continue;</w:t>
        <w:br/>
        <w:t xml:space="preserve">          }</w:t>
        <w:br/>
        <w:t xml:space="preserve">          const cooldown = clamp4(Number(g.settings?.waveCannonCooldownSeconds) || 45, 10, 120) * 1e3, chargeMs = clamp4(Number(g.settings?.waveCannonChargeSeconds) || 2, 1, 6) * 1e3, shared = killCooldownFor(p), startedAt = now(), fireAt = startedAt + chargeMs;</w:t>
        <w:br/>
        <w:t xml:space="preserve">          const origin = commandOrigin(loc, cmd);</w:t>
        <w:br/>
        <w:t xml:space="preserve">          p.readyAt = startedAt + Math.max(cooldown, shared);</w:t>
        <w:br/>
        <w:t xml:space="preserve">          p.waveCannonReadyAt = startedAt + cooldown;</w:t>
        <w:br/>
        <w:t xml:space="preserve">          p.abilityReadyAt = p.waveCannonReadyAt;</w:t>
        <w:br/>
        <w:t xml:space="preserve">          p.waveChargingUntil = fireAt;</w:t>
        <w:br/>
        <w:t xml:space="preserve">          p.waveStationaryX = Number(origin.x) || 0;</w:t>
        <w:br/>
        <w:t xml:space="preserve">          p.waveStationaryZ = Number(origin.z) || 0;</w:t>
        <w:br/>
        <w:t xml:space="preserve">          p.waveStationaryUntil = fireAt + WAVE_CANNON_FIRE_MS;</w:t>
        <w:br/>
        <w:t xml:space="preserve">          p.abilityEvent = token();</w:t>
        <w:br/>
        <w:t xml:space="preserve">          const waveEvent = { id: token(), by: actor, x: Number(origin.x) || 0, z: Number(origin.z) || 0, yaw: Number.isFinite(Number(cmd.yaw)) ? Number(cmd.yaw) : Number(loc.yaw) || 0, startedAt, fireAt, endsAt: fireAt + WAVE_CANNON_FIRE_MS, resolved: false, hitPlayers: [] };</w:t>
        <w:br/>
        <w:t xml:space="preserve">          (g.waveEvents ||= {})[waveEvent.id] = waveEvent;</w:t>
        <w:br/>
        <w:t xml:space="preserve">          g.waveEvent = waveEvent;</w:t>
        <w:br/>
        <w:t xml:space="preserve">          setCommandResult(g, actor, cmd, true, "波動砲をチャージしています。");</w:t>
        <w:br/>
        <w:t xml:space="preserve">          dirty = true;</w:t>
        <w:br/>
        <w:t xml:space="preserve">        } else if (cmd.ability === "morphScan" &amp;&amp; p.subrole === "morphing" &amp;&amp; (p.shapeshiftReadyAt || 0) &lt;= now()) {</w:t>
        <w:br/>
        <w:t xml:space="preserve">          const target = g.players[cmd.target], targetLoc = players[cmd.target];</w:t>
        <w:br/>
        <w:t xml:space="preserve">          if (target?.alive &amp;&amp; !target.observer &amp;&amp; !target.disconnected &amp;&amp; !target.ventId &amp;&amp; targetLoc?.online &amp;&amp; cmd.target !== actor &amp;&amp; distance(loc, targetLoc) &lt; 8 &amp;&amp; !wallBetween(loc, targetLoc)) {</w:t>
        <w:br/>
        <w:t xml:space="preserve">            p.morphTargetId = cmd.target;</w:t>
        <w:br/>
        <w:t xml:space="preserve">            p.morphScannedAt = now();</w:t>
        <w:br/>
        <w:t xml:space="preserve">            p.abilityEvent = token();</w:t>
        <w:br/>
        <w:t xml:space="preserve">            setCommandResult(g, actor, cmd, true, "変身対象を記録しました。");</w:t>
        <w:br/>
        <w:t xml:space="preserve">            dirty = true;</w:t>
        <w:br/>
        <w:t xml:space="preserve">          }</w:t>
        <w:br/>
        <w:t xml:space="preserve">        } else if (cmd.ability === "morphTransform" &amp;&amp; p.subrole === "morphing" &amp;&amp; (p.shapeshiftReadyAt || 0) &lt;= now()) {</w:t>
        <w:br/>
        <w:t xml:space="preserve">          const target = g.players[p.morphTargetId], targetLoc = players[p.morphTargetId];</w:t>
        <w:br/>
        <w:t xml:space="preserve">          if (target?.alive &amp;&amp; !target.observer &amp;&amp; !target.disconnected &amp;&amp; !target.ventId &amp;&amp; targetLoc?.online) {</w:t>
        <w:br/>
        <w:t xml:space="preserve">            const duration = clamp4(Number(g.settings?.morphDurationSeconds) || 20, 5, 40) * 1e3;</w:t>
        <w:br/>
        <w:t xml:space="preserve">            p.disguise = { hue: target.hue, name: target.name, costume: target.costume || targetLoc.costume || "standard", targetId: p.morphTargetId, until: now() + duration };</w:t>
        <w:br/>
        <w:t xml:space="preserve">            delete p.morphTargetId;</w:t>
        <w:br/>
        <w:t xml:space="preserve">            delete p.morphScannedAt;</w:t>
        <w:br/>
        <w:t xml:space="preserve">            p.shapeshiftReadyAt = now() + clamp4(Number(g.settings?.morphCooldownSeconds) || 30, 5, 120) * 1e3;</w:t>
        <w:br/>
        <w:t xml:space="preserve">            p.abilityReadyAt = p.shapeshiftReadyAt;</w:t>
        <w:br/>
        <w:t xml:space="preserve">            p.abilityEvent = token();</w:t>
        <w:br/>
        <w:t xml:space="preserve">            setCommandResult(g, actor, cmd, true, "変身しました。");</w:t>
        <w:br/>
        <w:t xml:space="preserve">            dirty = true;</w:t>
        <w:br/>
        <w:t xml:space="preserve">          }</w:t>
        <w:br/>
        <w:t xml:space="preserve">        } else if (cmd.ability === "shapeshifter" &amp;&amp; ["shapeshifter", "morphing"].includes(p.subrole) &amp;&amp; (p.shapeshiftReadyAt || 0) &lt;= now()) {</w:t>
        <w:br/>
        <w:t xml:space="preserve">          const target = g.players[cmd.target];</w:t>
        <w:br/>
        <w:t xml:space="preserve">          const targetLoc = players[cmd.target];</w:t>
        <w:br/>
        <w:t xml:space="preserve">          if (target &amp;&amp; target.alive &amp;&amp; !target.observer &amp;&amp; !target.disconnected &amp;&amp; !target.ventId &amp;&amp; targetLoc?.online &amp;&amp; cmd.target !== actor) {</w:t>
        <w:br/>
        <w:t xml:space="preserve">            p.disguise = {</w:t>
        <w:br/>
        <w:t xml:space="preserve">              hue: target.hue,</w:t>
        <w:br/>
        <w:t xml:space="preserve">              name: target.name,</w:t>
        <w:br/>
        <w:t xml:space="preserve">              costume: target.costume || targetLoc.costume || "standard",</w:t>
        <w:br/>
        <w:t xml:space="preserve">              targetId: cmd.target,</w:t>
        <w:br/>
        <w:t xml:space="preserve">              until: now() + (p.subrole === "morphing" ? clamp4(Number(g.settings?.morphDurationSeconds) || 20, 5, 40) : 20) * 1e3</w:t>
        <w:br/>
        <w:t xml:space="preserve">            };</w:t>
        <w:br/>
        <w:t xml:space="preserve">            p.shapeshiftReadyAt = now() + clamp4(Number(g.settings?.morphCooldownSeconds) || 30, 5, 120) * 1e3;</w:t>
        <w:br/>
        <w:t xml:space="preserve">            p.abilityEvent = token();</w:t>
        <w:br/>
        <w:t xml:space="preserve">            setCommandResult(g, actor, cmd, true, "変身しました。");</w:t>
        <w:br/>
        <w:t xml:space="preserve">            dirty = true;</w:t>
        <w:br/>
        <w:t xml:space="preserve">          } else if ((p.shapeshiftReadyAt || 0) &lt;= now()) {</w:t>
        <w:br/>
        <w:t xml:space="preserve">            g.notice = "変身対象は生存プレイヤーから選んでください。";</w:t>
        <w:br/>
        <w:t xml:space="preserve">            dirty = true;</w:t>
        <w:br/>
        <w:t xml:space="preserve">          }</w:t>
        <w:br/>
        <w:t xml:space="preserve">        }</w:t>
        <w:br/>
        <w:t xml:space="preserve">        continue;</w:t>
        <w:br/>
        <w:t xml:space="preserve">      }</w:t>
        <w:br/>
        <w:t xml:space="preserve">      if (cmd.type === "task") {</w:t>
        <w:br/>
        <w:t xml:space="preserve">        const station = TASKS.find((t) =&gt; t.id === cmd.task);</w:t>
        <w:br/>
        <w:t xml:space="preserve">        const isEmergencyTask = g.sabotage?.type === "oxygen" &amp;&amp; station?.id === "air" || g.sabotage?.type === "reactor" &amp;&amp; station?.id === "reactor";</w:t>
        <w:br/>
        <w:t xml:space="preserve">        const emergencyRoleAllowed = isEmergencyTask &amp;&amp; p.alive &amp;&amp; p.role === "impostor";</w:t>
        <w:br/>
        <w:t xml:space="preserve">        const assigned = (p.assignedTasks || TASKS.slice(0, 6).map((task) =&gt; task.id)).includes(station?.id);</w:t>
        <w:br/>
        <w:t xml:space="preserve">        const repeatAllowed = p.alive &amp;&amp; isEmergencyTask;</w:t>
        <w:br/>
        <w:t xml:space="preserve">        if (!roleCanDoTasks(p, g.settings) &amp;&amp; !emergencyRoleAllowed) setCommandResult(g, actor, cmd, false, "この陣営・役職はタスクを実行できません。");</w:t>
        <w:br/>
        <w:t xml:space="preserve">        else if (!station) setCommandResult(g, actor, cmd, false, "タスクの場所が見つかりません。マップを確認してください。");</w:t>
        <w:br/>
        <w:t xml:space="preserve">        else if (!assigned &amp;&amp; (!isEmergencyTask || !p.alive)) setCommandResult(g, actor, cmd, false, "このタスクは自分の担当ではありません。");</w:t>
        <w:br/>
        <w:t xml:space="preserve">        else if (p.tasks?.[station.id] &amp;&amp; !repeatAllowed) setCommandResult(g, actor, cmd, false, "このタスクはすでに完了しています。");</w:t>
        <w:br/>
        <w:t xml:space="preserve">        else if (distance(loc, station) &gt;= 2.5) setCommandResult(g, actor, cmd, false, "タスク端末に近づいてください。");</w:t>
        <w:br/>
        <w:t xml:space="preserve">        else if (p.alive &amp;&amp; wallBetween(loc, station)) setCommandResult(g, actor, cmd, false, "壁越しにはタスクを実行できません。");</w:t>
        <w:br/>
        <w:t xml:space="preserve">        else {</w:t>
        <w:br/>
        <w:t xml:space="preserve">          (p.tasks ||= {})[station.id] = true;</w:t>
        <w:br/>
        <w:t xml:space="preserve">          if (p.subrole === "scientist") p.vitalsBattery = Math.min(20, (p.vitalsBattery || 0) + 6);</w:t>
        <w:br/>
        <w:t xml:space="preserve">          if (p.alive &amp;&amp; g.sabotage &amp;&amp; (g.sabotage.type === "oxygen" &amp;&amp; station.id === "air" || g.sabotage.type === "reactor" &amp;&amp; station.id === "reactor")) {</w:t>
        <w:br/>
        <w:t xml:space="preserve">            startSabotageCooldown(g, now());</w:t>
        <w:br/>
        <w:t xml:space="preserve">            delete g.sabotage;</w:t>
        <w:br/>
        <w:t xml:space="preserve">            g.notice = "緊急タスクが完了し、妨害が解除されました。";</w:t>
        <w:br/>
        <w:t xml:space="preserve">          }</w:t>
        <w:br/>
        <w:t xml:space="preserve">          dirty = true;</w:t>
        <w:br/>
        <w:t xml:space="preserve">          setCommandResult(g, actor, cmd, true, "タスクを完了しました。");</w:t>
        <w:br/>
        <w:t xml:space="preserve">        }</w:t>
        <w:br/>
        <w:t xml:space="preserve">        continue;</w:t>
        <w:br/>
        <w:t xml:space="preserve">      }</w:t>
        <w:br/>
        <w:t xml:space="preserve">      if (!p.alive) {</w:t>
        <w:br/>
        <w:t xml:space="preserve">        setCommandResult(g, actor, cmd, false, "死亡中はこの操作を使えません。");</w:t>
        <w:br/>
        <w:t xml:space="preserve">        continue;</w:t>
        <w:br/>
        <w:t xml:space="preserve">      }</w:t>
        <w:br/>
        <w:t xml:space="preserve">      const doubleKillSlot = p.subrole === "doubleKiller" &amp;&amp; cmd.killSlot === "second" ? "second" : "main";</w:t>
        <w:br/>
        <w:t xml:space="preserve">      const validKillSlot = p.subrole === "doubleKiller" ? !cmd.killSlot || ["main", "second"].includes(cmd.killSlot) : cmd.killSlot !== "second";</w:t>
        <w:br/>
        <w:t xml:space="preserve">      const killSlotReady = doubleKillSlot === "second" ? (Number(p.secondaryReadyAt) || 0) &lt;= now() : Number(p.readyAt || 0) &lt;= now();</w:t>
        <w:br/>
        <w:t xml:space="preserve">      const secondaryLimitHit = doubleKillSlot === "second" &amp;&amp; g.settings?.doubleSecondLimitEnabled !== false &amp;&amp; Number(p.secondaryKillsUsed || 0) &gt;= clamp4(Number(g.settings?.doubleSecondMaxUses) || 1, 1, 10);</w:t>
        <w:br/>
        <w:t xml:space="preserve">      if (cmd.type === "kill") {</w:t>
        <w:br/>
        <w:t xml:space="preserve">        if (p.subrole === "conjurer") {</w:t>
        <w:br/>
        <w:t xml:space="preserve">          setCommandResult(g, actor, cmd, false, "コンジュラーは通常キルできません。");</w:t>
        <w:br/>
        <w:t xml:space="preserve">          dirty = true;</w:t>
        <w:br/>
        <w:t xml:space="preserve">          continue;</w:t>
        <w:br/>
        <w:t xml:space="preserve">        }</w:t>
        <w:br/>
        <w:t xml:space="preserve">        const victim = g.players[cmd.target];</w:t>
        <w:br/>
        <w:t xml:space="preserve">        const attackLoc = commandOrigin(loc, cmd);</w:t>
        <w:br/>
        <w:t xml:space="preserve">        const targetLocation = victim?.bot ? botPositions[cmd.target] || players[cmd.target] || victim : players[cmd.target];</w:t>
        <w:br/>
        <w:t xml:space="preserve">        let reason = "";</w:t>
        <w:br/>
        <w:t xml:space="preserve">        if (!(p.role === "impostor" || p.role === "jackal" || p.subrole === "sheriff")) reason = "この役職はキルできません。";</w:t>
        <w:br/>
        <w:t xml:space="preserve">        else if (!validKillSlot || secondaryLimitHit) reason = "追加キルの使用回数がありません。";</w:t>
        <w:br/>
        <w:t xml:space="preserve">        else if (!killSlotReady) reason = `キルのクールダウン中です（残り${Math.max(1, Math.ceil(((doubleKillSlot === "second" ? p.secondaryReadyAt : p.readyAt) - now()) / 1e3))}秒）。`;</w:t>
        <w:br/>
        <w:t xml:space="preserve">        else if (!victim || !victim.alive || victim.observer || victim.disconnected) reason = "対象はすでに生存していません。";</w:t>
        <w:br/>
        <w:t xml:space="preserve">        else if (victim.ventId) reason = "対象はベント内にいます。";</w:t>
        <w:br/>
        <w:t xml:space="preserve">        else if (p.role === "impostor" &amp;&amp; victim.role === "impostor") reason = "味方のインポスターはキルできません。";</w:t>
        <w:br/>
        <w:t xml:space="preserve">        else if (!victim.bot &amp;&amp; !targetLocation?.online) reason = "対象の接続が確認できません。";</w:t>
        <w:br/>
        <w:t xml:space="preserve">        else if (!targetLocation || distance(attackLoc, targetLocation) &gt;= 3.6) reason = "対象に近づいてから、もう一度押してください。";</w:t>
        <w:br/>
        <w:t xml:space="preserve">        else if (wallBetween(attackLoc, targetLocation)) reason = "壁越しにはキルできません。";</w:t>
        <w:br/>
        <w:t xml:space="preserve">        if (!reason) {</w:t>
        <w:br/>
        <w:t xml:space="preserve">          const extensionReason = runModRoleHooks("beforeKill", { g, actor, cmd, p, killer: p, victim, target: victim, loc, targetLocation, targetLoc: targetLocation, now: now(), players, botPositions, roomCode, markDirty: () =&gt; {</w:t>
        <w:br/>
        <w:t xml:space="preserve">            dirty = true;</w:t>
        <w:br/>
        <w:t xml:space="preserve">          }, setResult: (ok, text) =&gt; setCommandResult(g, actor, cmd, ok, text) });</w:t>
        <w:br/>
        <w:t xml:space="preserve">          if (typeof extensionReason === "string" &amp;&amp; extensionReason) reason = extensionReason;</w:t>
        <w:br/>
        <w:t xml:space="preserve">        }</w:t>
        <w:br/>
        <w:t xml:space="preserve">        if (!reason) {</w:t>
        <w:br/>
        <w:t xml:space="preserve">          const targetWasShielded = !!victim.shielded || (victim.shieldUntil || 0) &gt; now() || (victim.sageShieldUntil || 0) &gt; now();</w:t>
        <w:br/>
        <w:t xml:space="preserve">          const targetWasMiniBlocked = victim.subrole === "mini" &amp;&amp; victim.role === "crew" &amp;&amp; Number(victim.miniAge) &lt; 18 &amp;&amp; p.role === "impostor";</w:t>
        <w:br/>
        <w:t xml:space="preserve">          let killApplied = false;</w:t>
        <w:br/>
        <w:t xml:space="preserve">          if (p.subrole === "sheriff" &amp;&amp; !isImpostorTeamPlayer(victim)) {</w:t>
        <w:br/>
        <w:t xml:space="preserve">            killApplied = recordDeath(g, actor, actor, attackLoc, { cause: "sheriffMisfire", intendedTarget: cmd.target });</w:t>
        <w:br/>
        <w:t xml:space="preserve">            if (killApplied) p.killedBy = "誤射";</w:t>
        <w:br/>
        <w:t xml:space="preserve">          } else {</w:t>
        <w:br/>
        <w:t xml:space="preserve">            killApplied = recordDeath(g, cmd.target, actor, targetLocation);</w:t>
        <w:br/>
        <w:t xml:space="preserve">            if (p.subrole === "bountyHunter") {</w:t>
        <w:br/>
        <w:t xml:space="preserve">              const baseCooldown = clamp4(Number(g.settings?.killCooldownSeconds) || 35, 5, 60) * 1e3;</w:t>
        <w:br/>
        <w:t xml:space="preserve">              p.bountyCooldownMs = killApplied ? cmd.target === p.bountyTarget ? Math.round(baseCooldown * 0.5) : Math.round(baseCooldown * 1.5) : baseCooldown;</w:t>
        <w:br/>
        <w:t xml:space="preserve">            }</w:t>
        <w:br/>
        <w:t xml:space="preserve">          }</w:t>
        <w:br/>
        <w:t xml:space="preserve">          if (killApplied || victim.alive) {</w:t>
        <w:br/>
        <w:t xml:space="preserve">            p.spawnTeleportInvalidatedWindow = `${g.round}:${g.countdownKind || ""}:${Number(g.countdownEndsAt) || 0}`;</w:t>
        <w:br/>
        <w:t xml:space="preserve">            if (p.subrole === "doubleKiller" &amp;&amp; doubleKillSlot === "second") {</w:t>
        <w:br/>
        <w:t xml:space="preserve">              p.secondaryReadyAt = now() + clamp4(Number(g.settings?.doubleSecondCooldown) || 45, 5, 120) * 1e3;</w:t>
        <w:br/>
        <w:t xml:space="preserve">              p.secondaryKillsUsed = (Number(p.secondaryKillsUsed) || 0) + 1;</w:t>
        <w:br/>
        <w:t xml:space="preserve">            } else p.readyAt = now() + killCooldownFor(p, g.settings);</w:t>
        <w:br/>
        <w:t xml:space="preserve">            if (p.subrole === "vampire") p.abilityReadyAt = p.readyAt;</w:t>
        <w:br/>
        <w:t xml:space="preserve">            dirty = true;</w:t>
        <w:br/>
        <w:t xml:space="preserve">          }</w:t>
        <w:br/>
        <w:t xml:space="preserve">          if (killApplied) setCommandResult(g, actor, cmd, true, "キルしました。");</w:t>
        <w:br/>
        <w:t xml:space="preserve">          else if (victim.alive) {</w:t>
        <w:br/>
        <w:t xml:space="preserve">            setCommandResult(g, actor, cmd, false, targetWasShielded ? "対象のシールドに防がれました。キルのクールダウンが開始します。" : targetWasMiniBlocked ? "ミニが成長するまでキルできません。キルのクールダウンが開始します。" : "対象は能力で守られています。キルのクールダウンが開始します。");</w:t>
        <w:br/>
        <w:t xml:space="preserve">          } else setCommandResult(g, actor, cmd, false, "対象はすでに生存していません。");</w:t>
        <w:br/>
        <w:t xml:space="preserve">        } else {</w:t>
        <w:br/>
        <w:t xml:space="preserve">          setCommandResult(g, actor, cmd, false, reason);</w:t>
        <w:br/>
        <w:t xml:space="preserve">        }</w:t>
        <w:br/>
        <w:t xml:space="preserve">      }</w:t>
        <w:br/>
        <w:t xml:space="preserve">      if (cmd.type === "report" &amp;&amp; g.settings?.waveMode &amp;&amp; g.settings.waveMode !== "normal") {</w:t>
        <w:br/>
        <w:t xml:space="preserve">        setCommandResult(g, actor, cmd, false, "波動砲モードでは通報できません。");</w:t>
        <w:br/>
        <w:t xml:space="preserve">      } else if (cmd.type === "report" &amp;&amp; p.alive &amp;&amp; !p.disconnected &amp;&amp; Object.values(g.bodies || {}).some((b) =&gt; distance(loc, b) &lt; 3.1 &amp;&amp; !wallBetween(loc, b))) {</w:t>
        <w:br/>
        <w:t xml:space="preserve">        const meetingStarted = beginMeeting(g, actor, "遺体を発見");</w:t>
        <w:br/>
        <w:t xml:space="preserve">        setCommandResult(g, actor, cmd, meetingStarted, meetingStarted ? "遺体を通報しました。" : "呪いにより通報できません。");</w:t>
        <w:br/>
        <w:t xml:space="preserve">        dirty = true;</w:t>
        <w:br/>
        <w:t xml:space="preserve">      } else if (cmd.type === "report") {</w:t>
        <w:br/>
        <w:t xml:space="preserve">        const body = Object.values(g.bodies || {}).find((item) =&gt; distance(loc, item) &lt; 3.1);</w:t>
        <w:br/>
        <w:t xml:space="preserve">        setCommandResult(g, actor, cmd, false, !p.alive ? "死亡中は通報できません。" : !body ? "通報できる死体が近くにありません。" : "壁越しには通報できません。");</w:t>
        <w:br/>
        <w:t xml:space="preserve">      }</w:t>
        <w:br/>
        <w:t xml:space="preserve">      if (cmd.type === "emergency" &amp;&amp; g.settings?.waveMode &amp;&amp; g.settings.waveMode !== "normal") {</w:t>
        <w:br/>
        <w:t xml:space="preserve">        setCommandResult(g, actor, cmd, false, "波動砲モードでは会議を開けません。");</w:t>
        <w:br/>
        <w:t xml:space="preserve">      } else if (cmd.type === "emergency" &amp;&amp; p.alive &amp;&amp; !p.disconnected &amp;&amp; !p.emergencyMeetingUsed &amp;&amp; distance(loc, CENTER) &lt; 2.9 &amp;&amp; now() &gt;= g.meetingReadyAt &amp;&amp; !g.sabotage) {</w:t>
        <w:br/>
        <w:t xml:space="preserve">        const meetingStarted = beginMeeting(g, actor, "緊急会議");</w:t>
        <w:br/>
        <w:t xml:space="preserve">        if (meetingStarted) p.emergencyMeetingUsed = true;</w:t>
        <w:br/>
        <w:t xml:space="preserve">        setCommandResult(g, actor, cmd, meetingStarted, meetingStarted ? "緊急会議を開きました。" : "呪いにより会議を招集できません。");</w:t>
        <w:br/>
        <w:t xml:space="preserve">        dirty = true;</w:t>
        <w:br/>
        <w:t xml:space="preserve">      } else if (cmd.type === "emergency") {</w:t>
        <w:br/>
        <w:t xml:space="preserve">        const reason = !p.alive ? "死亡中は緊急会議を開けません。" : p.emergencyMeetingUsed ? "この試合の緊急会議は使用済みです。" : g.sabotage ? "妨害中は緊急会議を開けません。" : now() &lt; g.meetingReadyAt ? `会議ボタンの再使用まで${Math.ceil((g.meetingReadyAt - now()) / 1e3)}秒です。` : "会議ボタンの近くで押してください。";</w:t>
        <w:br/>
        <w:t xml:space="preserve">        setCommandResult(g, actor, cmd, false, reason);</w:t>
        <w:br/>
        <w:t xml:space="preserve">      }</w:t>
        <w:br/>
        <w:t xml:space="preserve">      if (checkWin(g)) {</w:t>
        <w:br/>
        <w:t xml:space="preserve">        dirty = true;</w:t>
        <w:br/>
        <w:t xml:space="preserve">        break;</w:t>
        <w:br/>
        <w:t xml:space="preserve">      }</w:t>
        <w:br/>
        <w:t xml:space="preserve">    }</w:t>
        <w:br/>
        <w:t xml:space="preserve">    if (g.phase === "meeting" &amp;&amp; g.meeting?.id) {</w:t>
        <w:br/>
        <w:t xml:space="preserve">      const meeting = g.meeting, meetingId = meeting.id, ballots = { ...privateBallots };</w:t>
        <w:br/>
        <w:t xml:space="preserve">      for (const [botId, bot] of Object.entries(g.players)) {</w:t>
        <w:br/>
        <w:t xml:space="preserve">        const existing = ballots[botId];</w:t>
        <w:br/>
        <w:t xml:space="preserve">        if (existing?.meeting === meetingId &amp;&amp; existing?.round === g.round) continue;</w:t>
        <w:br/>
        <w:t xml:space="preserve">        if (!bot.bot || !bot.alive || bot.disconnected || now() &lt; (meeting.votingAt || meeting.startedAt || 0) + 2e3 + Object.keys(g.players).indexOf(botId) * 700) continue;</w:t>
        <w:br/>
        <w:t xml:space="preserve">        const scaleCandidates = (meeting.scalesVote?.targets || []).filter((id) =&gt; g.players[id]?.alive &amp;&amp; !g.players[id].observer &amp;&amp; !g.players[id].disconnected);</w:t>
        <w:br/>
        <w:t xml:space="preserve">        const choices = (meeting.scalesVote?.targets?.length ? scaleCandidates : Object.keys(g.players)).filter(</w:t>
        <w:br/>
        <w:t xml:space="preserve">          (id) =&gt; g.players[id].alive &amp;&amp; !g.players[id].observer &amp;&amp; !g.players[id].disconnected</w:t>
        <w:br/>
        <w:t xml:space="preserve">        );</w:t>
        <w:br/>
        <w:t xml:space="preserve">        const target = chooseBotMeetingVote(g, botId, choices);</w:t>
        <w:br/>
        <w:t xml:space="preserve">        if (!target || target === "skip") continue;</w:t>
        <w:br/>
        <w:t xml:space="preserve">        const ballot = { id: token(), round: g.round, meeting: meetingId, target, at: now() };</w:t>
        <w:br/>
        <w:t xml:space="preserve">        await set(ref(db, `ballots/${roomCode}/${g.round}/${meetingId}/${botId}`), ballot);</w:t>
        <w:br/>
        <w:t xml:space="preserve">        ballots[botId] = ballot;</w:t>
        <w:br/>
        <w:t xml:space="preserve">        privateBallots[botId] = ballot;</w:t>
        <w:br/>
        <w:t xml:space="preserve">      }</w:t>
        <w:br/>
        <w:t xml:space="preserve">      const voters = Object.entries(g.players).filter(([, p]) =&gt; p.alive &amp;&amp; !p.observer &amp;&amp; !p.disconnected).map(([id]) =&gt; id);</w:t>
        <w:br/>
        <w:t xml:space="preserve">      const scaleTargets = meeting.scalesVote?.targets || [];</w:t>
        <w:br/>
        <w:t xml:space="preserve">      const validBallots = Object.fromEntries(Object.entries(ballots).filter(</w:t>
        <w:br/>
        <w:t xml:space="preserve">        ([id, ballot]) =&gt; voters.includes(id) &amp;&amp; ballot?.meeting === meetingId &amp;&amp; ballot?.round === g.round &amp;&amp; (scaleTargets.length ? scaleTargets.includes(ballot.target) : ballot.target === "skip" || voters.includes(ballot.target))</w:t>
        <w:br/>
        <w:t xml:space="preserve">      ));</w:t>
        <w:br/>
        <w:t xml:space="preserve">      const voted = Object.fromEntries(Object.keys(validBallots).map((id) =&gt; [id, true]));</w:t>
        <w:br/>
        <w:t xml:space="preserve">      if (JSON.stringify(meeting.voted || {}) !== JSON.stringify(voted)) {</w:t>
        <w:br/>
        <w:t xml:space="preserve">        meeting.voted = voted;</w:t>
        <w:br/>
        <w:t xml:space="preserve">        dirty = true;</w:t>
        <w:br/>
        <w:t xml:space="preserve">      }</w:t>
        <w:br/>
        <w:t xml:space="preserve">      if (now() &gt;= Number(meeting.abilityResolveUntil || 0) &amp;&amp; (now() &gt;= meeting.endsAt || now() &gt;= (meeting.votingAt || 0) &amp;&amp; voters.every((id) =&gt; !!validBallots[id]))) {</w:t>
        <w:br/>
        <w:t xml:space="preserve">        finishedMeetingId = meetingId;</w:t>
        <w:br/>
        <w:t xml:space="preserve">        finishedPriorMeetingId = meeting.previousId || "";</w:t>
        <w:br/>
        <w:t xml:space="preserve">        finishMeeting(g, validBallots);</w:t>
        <w:br/>
        <w:t xml:space="preserve">        dirty = true;</w:t>
        <w:br/>
        <w:t xml:space="preserve">      }</w:t>
        <w:br/>
        <w:t xml:space="preserve">    }</w:t>
        <w:br/>
        <w:t xml:space="preserve">    if (now() &gt;= (g.playStartsAt || 0) &amp;&amp; checkWin(g)) dirty = true;</w:t>
        <w:br/>
        <w:t xml:space="preserve">    if (g.phase === "ended" &amp;&amp; applyEndgameRoleWins(g)) dirty = true;</w:t>
        <w:br/>
        <w:t xml:space="preserve">    if (registerWinningPlayback(g, now())) dirty = true;</w:t>
        <w:br/>
        <w:t xml:space="preserve">    if (g.phase === "ended" &amp;&amp; Number(g.round) &gt; 0 &amp;&amp; g.roundRoleSummary?.round !== g.round) {</w:t>
        <w:br/>
        <w:t xml:space="preserve">      const summaryPlayers = Object.fromEntries(Object.entries(g.players || {}).filter(([, player]) =&gt; !player?.observer &amp;&amp; hasDisplayableName(player?.name)).map(([id, player]) =&gt; {</w:t>
        <w:br/>
        <w:t xml:space="preserve">        const roleName = (ROLE_LABELS[player?.subrole]?.[0] || ROLE_LABELS[player?.role]?.[0] || "クルーメイト") + (player?.lover ? "・恋人" : "");</w:t>
        <w:br/>
        <w:t xml:space="preserve">        const role = player?.role || "crew", subrole = player?.subrole || "crewmate";</w:t>
        <w:br/>
        <w:t xml:space="preserve">        return [id, { name: player?.name || "プレイヤー", role, subrole, roleName, side: isImpostorTeamPlayer(player) ? "impostor" : isNeutralRole(player) ? "neutral" : "crew", hue: player?.hue ?? 0.5, costume: player?.costume || "standard" }];</w:t>
        <w:br/>
        <w:t xml:space="preserve">      }));</w:t>
        <w:br/>
        <w:t xml:space="preserve">      g.roundRoleSummary = { round: g.round, winner: g.winner || "", players: summaryPlayers };</w:t>
        <w:br/>
        <w:t xml:space="preserve">      dirty = true;</w:t>
        <w:br/>
        <w:t xml:space="preserve">    }</w:t>
        <w:br/>
        <w:t xml:space="preserve">    if (Object.keys(movedBots).length &amp;&amp; currentSession === session &amp;&amp; isHost()) {</w:t>
        <w:br/>
        <w:t xml:space="preserve">      botPositions = { ...botPositions, ...movedBots };</w:t>
        <w:br/>
        <w:t xml:space="preserve">      const botPoseUpdates = {};</w:t>
        <w:br/>
        <w:t xml:space="preserve">      for (const [botId, pose] of Object.entries(movedBots)) {</w:t>
        <w:br/>
        <w:t xml:space="preserve">        botPoseUpdates[botId] = pose;</w:t>
        <w:br/>
        <w:t xml:space="preserve">        if (game.players?.[botId]?.bot) game.players[botId] = { ...game.players[botId], ...pose };</w:t>
        <w:br/>
        <w:t xml:space="preserve">      }</w:t>
        <w:br/>
        <w:t xml:space="preserve">      Object.assign(pendingBotPose, botPoseUpdates);</w:t>
        <w:br/>
        <w:t xml:space="preserve">      if (now() - lastBotPoseSendAt &gt;= (peerPoseNetwork?.canUseDirect() ? POSE_CHECKPOINT_MS : BOT_POSE_SEND_MS)) flushBotPose(roomCode);</w:t>
        <w:br/>
        <w:t xml:space="preserve">      players = mergeBots(players);</w:t>
        <w:br/>
        <w:t xml:space="preserve">      safeRenderUI();</w:t>
        <w:br/>
        <w:t xml:space="preserve">    } else if (Object.keys(pendingBotPose).length &amp;&amp; now() - lastBotPoseSendAt &gt;= (peerPoseNetwork?.canUseDirect() ? POSE_CHECKPOINT_MS : BOT_POSE_SEND_MS) &amp;&amp; currentSession === session &amp;&amp; isHost()) flushBotPose(roomCode);</w:t>
        <w:br/>
        <w:t xml:space="preserve">    const waveEvents = g.waveEvents &amp;&amp; typeof g.waveEvents === "object" ? Object.values(g.waveEvents) : g.waveEvent ? [g.waveEvent] : [];</w:t>
        <w:br/>
        <w:t xml:space="preserve">    if (g.phase === "play") for (const wave of waveEvents) {</w:t>
        <w:br/>
        <w:t xml:space="preserve">      if (!wave || now() &lt; (wave.fireAt || 0) || wave.resolved) continue;</w:t>
        <w:br/>
        <w:t xml:space="preserve">      const beamEndsAt = Number(wave.endsAt) || Number(wave.fireAt) + WAVE_CANNON_FIRE_MS;</w:t>
        <w:br/>
        <w:t xml:space="preserve">      if (now() &gt;= beamEndsAt) {</w:t>
        <w:br/>
        <w:t xml:space="preserve">        wave.resolved = true;</w:t>
        <w:br/>
        <w:t xml:space="preserve">        dirty = true;</w:t>
        <w:br/>
        <w:t xml:space="preserve">        continue;</w:t>
        <w:br/>
        <w:t xml:space="preserve">      }</w:t>
        <w:br/>
        <w:t xml:space="preserve">      if (!Array.isArray(wave.hitPlayers)) {</w:t>
        <w:br/>
        <w:t xml:space="preserve">        wave.hitPlayers = [];</w:t>
        <w:br/>
        <w:t xml:space="preserve">        dirty = true;</w:t>
        <w:br/>
        <w:t xml:space="preserve">      }</w:t>
        <w:br/>
        <w:t xml:space="preserve">      const firingProgress = Math.min(1, Math.max(0, (now() - Number(wave.fireAt)) / WAVE_CANNON_GROW_MS));</w:t>
        <w:br/>
        <w:t xml:space="preserve">      if (!wave.reflection) {</w:t>
        <w:br/>
        <w:t xml:space="preserve">        const waveShooterTeam = g.players?.[wave.by]?.waveTeam, sage = Object.entries(g.players || {}).map(([id, p]) =&gt; ({ id, p, loc: p?.bot ? p : players[id] })).filter((q) =&gt; q.p?.subrole === "sage" &amp;&amp; q.p.alive &amp;&amp; !q.p.disconnected &amp;&amp; !q.p.observer &amp;&amp; !(g.settings?.waveMode === "team" &amp;&amp; q.p.waveTeam &amp;&amp; q.p.waveTeam === waveShooterTeam) &amp;&amp; Number(q.p.sageShieldUntil) &gt; now() &amp;&amp; q.loc &amp;&amp; Number.isFinite(Number(q.loc.x)) &amp;&amp; Number.isFinite(Number(q.loc.z)) &amp;&amp; waveCannonTargetOnBeam(wave, q.loc, firingProgress)).sort((a, b) =&gt; {</w:t>
        <w:br/>
        <w:t xml:space="preserve">          const dx = Math.sin(Number(wave.yaw) || 0), dz = Math.cos(Number(wave.yaw) || 0), aa = (Number(a.loc.x) - Number(wave.x)) * dx + (Number(a.loc.z) - Number(wave.z)) * dz, bb = (Number(b.loc.x) - Number(wave.x)) * dx + (Number(b.loc.z) - Number(wave.z)) * dz;</w:t>
        <w:br/>
        <w:t xml:space="preserve">          return aa - bb;</w:t>
        <w:br/>
        <w:t xml:space="preserve">        })[0];</w:t>
        <w:br/>
        <w:t xml:space="preserve">        if (sage) {</w:t>
        <w:br/>
        <w:t xml:space="preserve">          const x = Number(sage.loc.x), z = Number(sage.loc.z), incoming = Number(wave.yaw) || 0, reflectYaw = incoming + (Math.random() &lt; 0.5 ? -1 : 1) * (Math.PI * 0.25 + Math.random() * Math.PI * 0.5);</w:t>
        <w:br/>
        <w:t xml:space="preserve">          wave.reflection = { sageId: sage.id, x, z, yaw: reflectYaw };</w:t>
        <w:br/>
        <w:t xml:space="preserve">          dirty = true;</w:t>
        <w:br/>
        <w:t xml:space="preserve">        }</w:t>
        <w:br/>
        <w:t xml:space="preserve">      }</w:t>
        <w:br/>
        <w:t xml:space="preserve">      for (const [targetId, target] of Object.entries(g.players || {})) {</w:t>
        <w:br/>
        <w:t xml:space="preserve">        if (wave.hitPlayers.includes(targetId)) continue;</w:t>
        <w:br/>
        <w:t xml:space="preserve">        const loc = target.bot ? target : players[targetId];</w:t>
        <w:br/>
        <w:t xml:space="preserve">        if (targetId === wave.by || !target.alive || target.disconnected || target.observer || target.ventId || !loc || !ssxConnected(target, loc) || wave.faction === "jackal" &amp;&amp; ssxIsJackalFaction(target) || (target.sageShieldUntil || 0) &gt; now() || (target.waveShieldUntil || 0) &gt; now() || g.settings?.waveMode === "team" &amp;&amp; target.waveTeam &amp;&amp; g.players?.[wave.by]?.waveTeam === target.waveTeam) continue;</w:t>
        <w:br/>
        <w:t xml:space="preserve">        if (wave.reflection?.sageId === targetId) continue;</w:t>
        <w:br/>
        <w:t xml:space="preserve">        if (waveCannonTargetOnBeam(wave, loc, firingProgress)) {</w:t>
        <w:br/>
        <w:t xml:space="preserve">          recordDeath(g, targetId, wave.by, { x: Number(loc.x) || 0, z: Number(loc.z) || 0 }, { moveKiller: false, cause: "waveCannon" });</w:t>
        <w:br/>
        <w:t xml:space="preserve">          wave.hitPlayers.push(targetId);</w:t>
        <w:br/>
        <w:t xml:space="preserve">          dirty = true;</w:t>
        <w:br/>
        <w:t xml:space="preserve">        }</w:t>
        <w:br/>
        <w:t xml:space="preserve">      }</w:t>
        <w:br/>
        <w:t xml:space="preserve">    }</w:t>
        <w:br/>
        <w:t xml:space="preserve">    if (g.waveEvents &amp;&amp; typeof g.waveEvents === "object") {</w:t>
        <w:br/>
        <w:t xml:space="preserve">      for (const [waveId, wave] of Object.entries(g.waveEvents)) if (wave?.resolved &amp;&amp; Number(wave.endsAt || 0) &lt; now() - 500) {</w:t>
        <w:br/>
        <w:t xml:space="preserve">        delete g.waveEvents[waveId];</w:t>
        <w:br/>
        <w:t xml:space="preserve">        dirty = true;</w:t>
        <w:br/>
        <w:t xml:space="preserve">      }</w:t>
        <w:br/>
        <w:t xml:space="preserve">      if (g.waveEvent?.id &amp;&amp; g.waveEvents[g.waveEvent.id]) g.waveEvent = g.waveEvents[g.waveEvent.id];</w:t>
        <w:br/>
        <w:t xml:space="preserve">      else if (g.waveEvent?.id &amp;&amp; !g.waveEvents[g.waveEvent.id]) g.waveEvent = null;</w:t>
        <w:br/>
        <w:t xml:space="preserve">    }</w:t>
        <w:br/>
        <w:t xml:space="preserve">    if (g.phase === "ended") {</w:t>
        <w:br/>
        <w:t xml:space="preserve">      if (!Number.isFinite(Number(g.endedAt)) || Number(g.endedAt) &lt;= 0) {</w:t>
        <w:br/>
        <w:t xml:space="preserve">        g.endedAt = now();</w:t>
        <w:br/>
        <w:t xml:space="preserve">        dirty = true;</w:t>
        <w:br/>
        <w:t xml:space="preserve">      } else if (!killPresentationActive(g, now()) &amp;&amp; now() &gt;= victoryPresentationAt(g) + 15e3) {</w:t>
        <w:br/>
        <w:t xml:space="preserve">        const lobbyState = makeLobbyReturnState(g);</w:t>
        <w:br/>
        <w:t xml:space="preserve">        for (const key of Object.keys(g)) delete g[key];</w:t>
        <w:br/>
        <w:t xml:space="preserve">        Object.assign(g, lobbyState);</w:t>
        <w:br/>
        <w:t xml:space="preserve">        dirty = true;</w:t>
        <w:br/>
        <w:t xml:space="preserve">      }</w:t>
        <w:br/>
        <w:t xml:space="preserve">    }</w:t>
        <w:br/>
        <w:t xml:space="preserve">    if (["play", "meeting", "results"].includes(g.phase) &amp;&amp; grantMirageGhosts(g)) dirty = true;</w:t>
        <w:br/>
        <w:t xml:space="preserve">    if (dirty &amp;&amp; currentSession === session &amp;&amp; isHost()) {</w:t>
        <w:br/>
        <w:t xml:space="preserve">      const revision = baseRevision;</w:t>
        <w:br/>
        <w:t xml:space="preserve">      g.revision = revision + 1;</w:t>
        <w:br/>
        <w:t xml:space="preserve">      let committed;</w:t>
        <w:br/>
        <w:t xml:space="preserve">      try {</w:t>
        <w:br/>
        <w:t xml:space="preserve">        committed = await runTransaction(ref(db, `rooms/${roomCode}/game`), (current) =&gt; {</w:t>
        <w:br/>
        <w:t xml:space="preserve">          if (!current || current.round !== g.round || (Number(current.revision) || 0) !== revision) return;</w:t>
        <w:br/>
        <w:t xml:space="preserve">          return g;</w:t>
        <w:br/>
        <w:t xml:space="preserve">        }, { applyLocally: false });</w:t>
        <w:br/>
        <w:t xml:space="preserve">      } catch (transactionError) {</w:t>
        <w:br/>
        <w:t xml:space="preserve">        if (isRetryableHostTransactionError(transactionError)) {</w:t>
        <w:br/>
        <w:t xml:space="preserve">          const retryAttempt = commandWork.length ? Math.max(...commandWork.map((work) =&gt; (hostCommandRetryCounts.get(`${work.actor}:${work.id}`) || 0) + 1)) : hostTransactionRetryCount + 1;</w:t>
        <w:br/>
        <w:t xml:space="preserve">          const maxAttempts = commandWork.length ? 5 : 3;</w:t>
        <w:br/>
        <w:t xml:space="preserve">          if (retryAttempt &lt;= maxAttempts) {</w:t>
        <w:br/>
        <w:t xml:space="preserve">            if (commandWork.length) {</w:t>
        <w:br/>
        <w:t xml:space="preserve">              for (const work of commandWork) hostCommandRetryCounts.set(`${work.actor}:${work.id}`, retryAttempt);</w:t>
        <w:br/>
        <w:t xml:space="preserve">              while (hostCommandRetryCounts.size &gt; 256) hostCommandRetryCounts.delete(hostCommandRetryCounts.keys().next().value);</w:t>
        <w:br/>
        <w:t xml:space="preserve">            } else hostTransactionRetryCount = retryAttempt;</w:t>
        <w:br/>
        <w:t xml:space="preserve">            const latestSnapshot = await get(ref(db, `rooms/${roomCode}/game`)).catch(() =&gt; null);</w:t>
        <w:br/>
        <w:t xml:space="preserve">            const latestGame = latestSnapshot?.val?.();</w:t>
        <w:br/>
        <w:t xml:space="preserve">            if (latestGame &amp;&amp; currentSession === session &amp;&amp; code === roomCode) {</w:t>
        <w:br/>
        <w:t xml:space="preserve">              game = latestGame;</w:t>
        <w:br/>
        <w:t xml:space="preserve">              for (const [botId, pose] of Object.entries(botPositions)) if (game.players?.[botId]?.bot) game.players[botId] = { ...game.players[botId], ...pose };</w:t>
        <w:br/>
        <w:t xml:space="preserve">            }</w:t>
        <w:br/>
        <w:t xml:space="preserve">            const delay = Math.min(1e3, 120 * Math.pow(2, retryAttempt - 1));</w:t>
        <w:br/>
        <w:t xml:space="preserve">            if (!hostTransactionRetryTimer) hostTransactionRetryTimer = setTimeout(() =&gt; {</w:t>
        <w:br/>
        <w:t xml:space="preserve">              hostTransactionRetryTimer = null;</w:t>
        <w:br/>
        <w:t xml:space="preserve">              if (currentSession === session &amp;&amp; code === roomCode &amp;&amp; isHost() &amp;&amp; connected) void hostTick();</w:t>
        <w:br/>
        <w:t xml:space="preserve">            }, delay);</w:t>
        <w:br/>
        <w:t xml:space="preserve">            console.warn(`ホスト状態の一時競合を再試行します (${retryAttempt}/${maxAttempts})`, transactionError);</w:t>
        <w:br/>
        <w:t xml:space="preserve">            return;</w:t>
        <w:br/>
        <w:t xml:space="preserve">          }</w:t>
        <w:br/>
        <w:t xml:space="preserve">        }</w:t>
        <w:br/>
        <w:t xml:space="preserve">        throw transactionError;</w:t>
        <w:br/>
        <w:t xml:space="preserve">      }</w:t>
        <w:br/>
        <w:t xml:space="preserve">      if (committed.committed) {</w:t>
        <w:br/>
        <w:t xml:space="preserve">        hostTransactionRetryCount = 0;</w:t>
        <w:br/>
        <w:t xml:space="preserve">        if (meetingChatProduced) {</w:t>
        <w:br/>
        <w:t xml:space="preserve">          const plan = botMeetingChatPlan;</w:t>
        <w:br/>
        <w:t xml:space="preserve">          if (plan?.meetingId === meetingChatProduced &amp;&amp; (plan.witnessIds || []).length) {</w:t>
        <w:br/>
        <w:t xml:space="preserve">            plan.witnessIndex++;</w:t>
        <w:br/>
        <w:t xml:space="preserve">            if (plan.witnessIndex &lt; (plan.witnessIds || []).length) plan.readyAt = now() + 850 + randomInt(900);</w:t>
        <w:br/>
        <w:t xml:space="preserve">            else {</w:t>
        <w:br/>
        <w:t xml:space="preserve">              botMeetingChatSent.add(meetingChatProduced);</w:t>
        <w:br/>
        <w:t xml:space="preserve">              botMeetingChatPlan = null;</w:t>
        <w:br/>
        <w:t xml:space="preserve">            }</w:t>
        <w:br/>
        <w:t xml:space="preserve">          } else {</w:t>
        <w:br/>
        <w:t xml:space="preserve">            botMeetingChatSent.add(meetingChatProduced);</w:t>
        <w:br/>
        <w:t xml:space="preserve">            if (plan?.meetingId === meetingChatProduced) botMeetingChatPlan = null;</w:t>
        <w:br/>
        <w:t xml:space="preserve">          }</w:t>
        <w:br/>
        <w:t xml:space="preserve">          while (botMeetingChatSent.size &gt; 32) botMeetingChatSent.delete(botMeetingChatSent.values().next().value);</w:t>
        <w:br/>
        <w:t xml:space="preserve">        }</w:t>
        <w:br/>
        <w:t xml:space="preserve">        for (const work of commandWork) hostCommandRetryCounts.delete(`${work.actor}:${work.id}`);</w:t>
        <w:br/>
        <w:t xml:space="preserve">        const commandResultWrites = [];</w:t>
        <w:br/>
        <w:t xml:space="preserve">        for (const work of commandWork) {</w:t>
        <w:br/>
        <w:t xml:space="preserve">          const actionResult = g.commandResults?.[work.actor];</w:t>
        <w:br/>
        <w:t xml:space="preserve">          if (actionResult?.id !== work.id) continue;</w:t>
        <w:br/>
        <w:t xml:space="preserve">          const result = actionResult;</w:t>
        <w:br/>
        <w:t xml:space="preserve">          result.commandId = work.id;</w:t>
        <w:br/>
        <w:t xml:space="preserve">          const path = work.path?.length === 2 ? `rooms/${roomCode}/commands/${work.path[0]}/${work.path[1]}` : null;</w:t>
        <w:br/>
        <w:t xml:space="preserve">          if (path) commandResultWrites.push(update(ref(db, path), { result }).catch(async (error) =&gt; {</w:t>
        <w:br/>
        <w:t xml:space="preserve">            console.warn("コマンド結果の返信に失敗しました。処理結果はgame.commandResultsにも保存済みです", error);</w:t>
        <w:br/>
        <w:t xml:space="preserve">            try {</w:t>
        <w:br/>
        <w:t xml:space="preserve">              await remove(ref(db, path));</w:t>
        <w:br/>
        <w:t xml:space="preserve">            } catch (removeError) {</w:t>
        <w:br/>
        <w:t xml:space="preserve">              console.warn("応答不能コマンドの整理にも失敗しました", removeError);</w:t>
        <w:br/>
        <w:t xml:space="preserve">            }</w:t>
        <w:br/>
        <w:t xml:space="preserve">          }));</w:t>
        <w:br/>
        <w:t xml:space="preserve">        }</w:t>
        <w:br/>
        <w:t xml:space="preserve">        await Promise.all(commandResultWrites);</w:t>
        <w:br/>
        <w:t xml:space="preserve">        if (finishedMeetingId) {</w:t>
        <w:br/>
        <w:t xml:space="preserve">          const ballotDeletes = [set(ref(db, `ballots/${roomCode}/${g.round}/${finishedMeetingId}`), null)];</w:t>
        <w:br/>
        <w:t xml:space="preserve">          if (finishedPriorMeetingId) ballotDeletes.push(set(ref(db, `ballots/${roomCode}/${g.round}/${finishedPriorMeetingId}`), null));</w:t>
        <w:br/>
        <w:t xml:space="preserve">          await Promise.all(ballotDeletes);</w:t>
        <w:br/>
        <w:t xml:space="preserve">        }</w:t>
        <w:br/>
        <w:t xml:space="preserve">      } else if (!committed.committed &amp;&amp; currentSession === session &amp;&amp; code === roomCode &amp;&amp; isHost()) {</w:t>
        <w:br/>
        <w:t xml:space="preserve">        const latestSnapshot = await get(ref(db, `rooms/${roomCode}/game`));</w:t>
        <w:br/>
        <w:t xml:space="preserve">        const latestGame = latestSnapshot.val();</w:t>
        <w:br/>
        <w:t xml:space="preserve">        if (latestGame &amp;&amp; latestGame.round === game.round) {</w:t>
        <w:br/>
        <w:t xml:space="preserve">          game = latestGame;</w:t>
        <w:br/>
        <w:t xml:space="preserve">          for (const [botId, pose] of Object.entries(botPositions)) if (game.players?.[botId]?.bot) game.players[botId] = { ...game.players[botId], ...pose };</w:t>
        <w:br/>
        <w:t xml:space="preserve">          hostTickPending = true;</w:t>
        <w:br/>
        <w:t xml:space="preserve">        }</w:t>
        <w:br/>
        <w:t xml:space="preserve">      }</w:t>
        <w:br/>
        <w:t xml:space="preserve">    }</w:t>
        <w:br/>
        <w:t xml:space="preserve">  } catch (error) {</w:t>
        <w:br/>
        <w:t xml:space="preserve">    toast(errorText(error));</w:t>
        <w:br/>
        <w:t xml:space="preserve">    const failedReplies = [];</w:t>
        <w:br/>
        <w:t xml:space="preserve">    for (const work of commandWork) {</w:t>
        <w:br/>
        <w:t xml:space="preserve">      hostCommandRetryCounts.delete(`${work.actor}:${work.id}`);</w:t>
        <w:br/>
        <w:t xml:space="preserve">      const failureMessage = `ホストでFirebaseへ確定できませんでした：${errorText(error)}`;</w:t>
        <w:br/>
        <w:t xml:space="preserve">      failedReplies.push(update(ref(db, `rooms/${roomCode}/game/commandResults/${work.actor}`), { id: work.id, commandId: work.id, ok: false, message: failureMessage, received: true, processed: true, at: now() }).catch((replyError) =&gt; console.warn("ゲーム結果の失敗理由同期にも失敗しました", replyError)));</w:t>
        <w:br/>
        <w:t xml:space="preserve">      const path = work.path?.length === 2 ? `rooms/${roomCode}/commands/${work.path[0]}/${work.path[1]}` : null;</w:t>
        <w:br/>
        <w:t xml:space="preserve">      if (path) failedReplies.push(update(ref(db, path), { result: { id: work.id, commandId: work.id, ok: false, message: failureMessage, received: true, processed: true, at: now() } }).catch(async (replyError) =&gt; {</w:t>
        <w:br/>
        <w:t xml:space="preserve">        console.warn("コマンド失敗理由の返信にも失敗しました", replyError);</w:t>
        <w:br/>
        <w:t xml:space="preserve">        try {</w:t>
        <w:br/>
        <w:t xml:space="preserve">          await remove(ref(db, path));</w:t>
        <w:br/>
        <w:t xml:space="preserve">        } catch (removeError) {</w:t>
        <w:br/>
        <w:t xml:space="preserve">          console.warn("失敗コマンドの整理にも失敗しました", removeError);</w:t>
        <w:br/>
        <w:t xml:space="preserve">        }</w:t>
        <w:br/>
        <w:t xml:space="preserve">      }));</w:t>
        <w:br/>
        <w:t xml:space="preserve">    }</w:t>
        <w:br/>
        <w:t xml:space="preserve">    await Promise.all(failedReplies);</w:t>
        <w:br/>
        <w:t xml:space="preserve">  } finally {</w:t>
        <w:br/>
        <w:t xml:space="preserve">    hostBusy = false;</w:t>
        <w:br/>
        <w:t xml:space="preserve">    if (hostTickPending) {</w:t>
        <w:br/>
        <w:t xml:space="preserve">      hostTickPending = false;</w:t>
        <w:br/>
        <w:t xml:space="preserve">      queueMicrotask(() =&gt; {</w:t>
        <w:br/>
        <w:t xml:space="preserve">        if (code === roomCode &amp;&amp; currentSession === session &amp;&amp; isHost() &amp;&amp; connected) void hostTick();</w:t>
        <w:br/>
        <w:t xml:space="preserve">      });</w:t>
        <w:br/>
        <w:t xml:space="preserve">    }</w:t>
        <w:br/>
        <w:t xml:space="preserve">  }</w:t>
        <w:br/>
        <w:t>}</w:t>
        <w:br/>
        <w:t>setInterval(hostTick, 150);</w:t>
        <w:br/>
        <w:t>async function maybePostLobbyBotChat() {</w:t>
        <w:br/>
        <w:t xml:space="preserve">  if (!code || !connected || !isHost() || game.phase !== "lobby" || leaving) {</w:t>
        <w:br/>
        <w:t xml:space="preserve">    botLobbyChatRoomKey = "";</w:t>
        <w:br/>
        <w:t xml:space="preserve">    botLobbyChatNextAt = 0;</w:t>
        <w:br/>
        <w:t xml:space="preserve">    return;</w:t>
        <w:br/>
        <w:t xml:space="preserve">  }</w:t>
        <w:br/>
        <w:t xml:space="preserve">  const roomCode = code;</w:t>
        <w:br/>
        <w:t xml:space="preserve">  if (botLobbyChatRoomKey !== roomCode) {</w:t>
        <w:br/>
        <w:t xml:space="preserve">    botLobbyChatRoomKey = roomCode;</w:t>
        <w:br/>
        <w:t xml:space="preserve">    botLobbyChatNextAt = 0;</w:t>
        <w:br/>
        <w:t xml:space="preserve">  }</w:t>
        <w:br/>
        <w:t xml:space="preserve">  const humans = Object.entries(players || {}).filter(([id, player]) =&gt; (player?.online === true || playerIsReconnecting(player, now())) &amp;&amp; !player.bot &amp;&amp; !player.observer &amp;&amp; !game.players?.[id]?.observer).map(([id, p]) =&gt; [id, playerIsReconnecting(p, now()) ? { ...p, online: true, reconnecting: true } : p]);</w:t>
        <w:br/>
        <w:t xml:space="preserve">  const configured = game.lobbySettings?.bots === true;</w:t>
        <w:br/>
        <w:t xml:space="preserve">  const count = configured ? clamp4(Number(game.lobbySettings?.botCount) || 1, 1, 10) : humans.length === 1 ? 2 : 0;</w:t>
        <w:br/>
        <w:t xml:space="preserve">  if (!count) {</w:t>
        <w:br/>
        <w:t xml:space="preserve">    botLobbyChatNextAt = 0;</w:t>
        <w:br/>
        <w:t xml:space="preserve">    return;</w:t>
        <w:br/>
        <w:t xml:space="preserve">  }</w:t>
        <w:br/>
        <w:t xml:space="preserve">  if (!botLobbyChatNextAt) {</w:t>
        <w:br/>
        <w:t xml:space="preserve">    botLobbyChatNextAt = now() + 18e3 + randomInt(18e3);</w:t>
        <w:br/>
        <w:t xml:space="preserve">    return;</w:t>
        <w:br/>
        <w:t xml:space="preserve">  }</w:t>
        <w:br/>
        <w:t xml:space="preserve">  if (now() &lt; botLobbyChatNextAt) return;</w:t>
        <w:br/>
        <w:t xml:space="preserve">  botLobbyChatNextAt = now() + 45e3 + randomInt(45e3);</w:t>
        <w:br/>
        <w:t xml:space="preserve">  const botIndex = randomInt(count), lines = ["みんな準備できてる？", "ロビーがにぎやかだね。", "次の試合が楽しみ！", "マップを確認しておこう。", "準備OKにしたよ。", "どの役職になるかな？", "出発前に設定を見ておこう。", "今日はどんな展開になるかな？", "みんなの準備ができたら始めよう。", "このマップの通路、覚えておこう。", "役職の組み合わせが気になるね。", "いい試合にしよう！"];</w:t>
        <w:br/>
        <w:t xml:space="preserve">  const chatId = token();</w:t>
        <w:br/>
        <w:t xml:space="preserve">  try {</w:t>
        <w:br/>
        <w:t xml:space="preserve">    await set(ref(db, `rooms/${roomCode}/lobbyChat/${chatId}`), {</w:t>
        <w:br/>
        <w:t xml:space="preserve">      uid: `bot-lobby-${botIndex + 1}`,</w:t>
        <w:br/>
        <w:t xml:space="preserve">      name: `テストBot ${botIndex + 1}`,</w:t>
        <w:br/>
        <w:t xml:space="preserve">      hue: (botIndex * 0.17 + 0.08) % 1,</w:t>
        <w:br/>
        <w:t xml:space="preserve">      text: lines[randomInt(lines.length)],</w:t>
        <w:br/>
        <w:t xml:space="preserve">      at: now()</w:t>
        <w:br/>
        <w:t xml:space="preserve">    });</w:t>
        <w:br/>
        <w:t xml:space="preserve">  } catch (error) {</w:t>
        <w:br/>
        <w:t xml:space="preserve">    console.warn("ロビーBOTチャットを送信できませんでした", error);</w:t>
        <w:br/>
        <w:t xml:space="preserve">  }</w:t>
        <w:br/>
        <w:t>}</w:t>
        <w:br/>
        <w:t>var lobbyBotVisualCacheKey = "";</w:t>
        <w:br/>
        <w:t>var lobbyBotVisualCache = {};</w:t>
        <w:br/>
        <w:t>function makeLobbyBotPath(seed, occupied = []) {</w:t>
        <w:br/>
        <w:t xml:space="preserve">  let hash = 2166136261;</w:t>
        <w:br/>
        <w:t xml:space="preserve">  for (const char of seed) hash = Math.imul(hash ^ char.charCodeAt(0), 16777619) &gt;&gt;&gt; 0;</w:t>
        <w:br/>
        <w:t xml:space="preserve">  const random = () =&gt; {</w:t>
        <w:br/>
        <w:t xml:space="preserve">    hash = Math.imul(hash, 1664525) + 1013904223 &gt;&gt;&gt; 0;</w:t>
        <w:br/>
        <w:t xml:space="preserve">    return hash / 4294967296;</w:t>
        <w:br/>
        <w:t xml:space="preserve">  };</w:t>
        <w:br/>
        <w:t xml:space="preserve">  const columns = [10.2, 8.1, 6, 3.9, 1.8, -0.3, -2.4, -4.5, -6.6], rows = [-4.75, -2.65, -0.55, 1.55, 3.65, 5.75];</w:t>
        <w:br/>
        <w:t xml:space="preserve">  const safe = (x, z) =&gt; !(Math.abs(x) &lt; 1.9 &amp;&amp; Math.abs(z - 0.7) &lt; 1.9 || Math.hypot(x + 3.8, z + 3.8) &lt; 2.2 || Math.hypot(x - 3.75, z + 5.42) &lt; 2.05 || Math.hypot(x + 6.3, z + 5.1) &lt; 1.35 || Math.abs(Math.abs(x) - 8.5) &lt; 1.3 &amp;&amp; Math.abs(z - 3.55) &lt; 1.3 || Math.abs(x - 10.8) &lt; 1.55 &amp;&amp; (Math.abs(z + 1.725) &lt; 1.8 || Math.abs(z - 2.1) &lt; 1.6));</w:t>
        <w:br/>
        <w:t xml:space="preserve">  const candidates = rows.flatMap((z) =&gt; columns.map((x) =&gt; ({ x, z }))).filter((p) =&gt; safe(p.x, p.z) &amp;&amp; !occupied.some((q) =&gt; Math.hypot(p.x - q.x, p.z - q.z) &lt; 2.05));</w:t>
        <w:br/>
        <w:t xml:space="preserve">  const shuffled = candidates.slice();</w:t>
        <w:br/>
        <w:t xml:space="preserve">  for (let i = shuffled.length - 1; i &gt; 0; i--) {</w:t>
        <w:br/>
        <w:t xml:space="preserve">    const j = Math.floor(random() * (i + 1));</w:t>
        <w:br/>
        <w:t xml:space="preserve">    [shuffled[i], shuffled[j]] = [shuffled[j], shuffled[i]];</w:t>
        <w:br/>
        <w:t xml:space="preserve">  }</w:t>
        <w:br/>
        <w:t xml:space="preserve">  if (!shuffled.length) return [findLobbyRespawn(occupied)];</w:t>
        <w:br/>
        <w:t xml:space="preserve">  const path = [shuffled[0]];</w:t>
        <w:br/>
        <w:t xml:space="preserve">  let current = path[0];</w:t>
        <w:br/>
        <w:t xml:space="preserve">  for (let step = 0; step &lt; 10; step++) {</w:t>
        <w:br/>
        <w:t xml:space="preserve">    const nearby = shuffled.filter((p) =&gt; Math.hypot(p.x - current.x, p.z - current.z) &gt;= 1.8 &amp;&amp; Math.hypot(p.x - current.x, p.z - current.z) &lt;= 4.3 &amp;&amp; Array.from({ length: 6 }, (_, i) =&gt; {</w:t>
        <w:br/>
        <w:t xml:space="preserve">      const t = (i + 1) / 7;</w:t>
        <w:br/>
        <w:t xml:space="preserve">      return safe(current.x + (p.x - current.x) * t, current.z + (p.z - current.z) * t);</w:t>
        <w:br/>
        <w:t xml:space="preserve">    }).every(Boolean));</w:t>
        <w:br/>
        <w:t xml:space="preserve">    if (!nearby.length) {</w:t>
        <w:br/>
        <w:t xml:space="preserve">      current = path[Math.max(0, path.length - 2)];</w:t>
        <w:br/>
        <w:t xml:space="preserve">      continue;</w:t>
        <w:br/>
        <w:t xml:space="preserve">    }</w:t>
        <w:br/>
        <w:t xml:space="preserve">    current = nearby[Math.floor(random() * nearby.length)];</w:t>
        <w:br/>
        <w:t xml:space="preserve">    path.push(current);</w:t>
        <w:br/>
        <w:t xml:space="preserve">  }</w:t>
        <w:br/>
        <w:t xml:space="preserve">  return path;</w:t>
        <w:br/>
        <w:t>}</w:t>
        <w:br/>
        <w:t>function lobbyBotWalkSafe(x, z) {</w:t>
        <w:br/>
        <w:t xml:space="preserve">  return x &gt;= -11.25 &amp;&amp; x &lt;= 11.25 &amp;&amp; z &gt;= -4.9 &amp;&amp; z &lt;= 13.25 &amp;&amp; !(Math.abs(x) &lt; 1.9 &amp;&amp; Math.abs(z - 0.7) &lt; 1.9) &amp;&amp; Math.hypot(x + 3.8, z + 3.8) &gt;= 2.2 &amp;&amp; Math.hypot(x - 3.75, z + 5.42) &gt;= 2.05 &amp;&amp; Math.hypot(x + 6.3, z + 5.1) &gt;= 1.35 &amp;&amp; !(Math.abs(Math.abs(x) - 8.5) &lt; 1.3 &amp;&amp; Math.abs(z - 3.55) &lt; 1.3) &amp;&amp; !(Math.abs(x - 10.8) &lt; 1.55 &amp;&amp; (Math.abs(z + 1.725) &lt; 1.8 || Math.abs(z - 2.1) &lt; 1.6));</w:t>
        <w:br/>
        <w:t>}</w:t>
        <w:br/>
        <w:t>function applyLobbyBotWalk(bot, elapsed, occupied = []) {</w:t>
        <w:br/>
        <w:t xml:space="preserve">  const path = bot.botPath || [];</w:t>
        <w:br/>
        <w:t xml:space="preserve">  if (path.length &lt; 2) return;</w:t>
        <w:br/>
        <w:t xml:space="preserve">  const state = bot.botWalkState || (bot.botWalkState = { index: 1, direction: 1, at: elapsed });</w:t>
        <w:br/>
        <w:t xml:space="preserve">  const dt = Math.max(0, Math.min(0.06, elapsed - state.at));</w:t>
        <w:br/>
        <w:t xml:space="preserve">  state.at = elapsed;</w:t>
        <w:br/>
        <w:t xml:space="preserve">  let target = path[state.index], dx = target.x - bot.x, dz = target.z - bot.z, gap = Math.hypot(dx, dz);</w:t>
        <w:br/>
        <w:t xml:space="preserve">  if (gap &lt; 0.12) {</w:t>
        <w:br/>
        <w:t xml:space="preserve">    if (state.index === path.length - 1) state.direction = -1;</w:t>
        <w:br/>
        <w:t xml:space="preserve">    else if (state.index === 0) state.direction = 1;</w:t>
        <w:br/>
        <w:t xml:space="preserve">    state.index += state.direction;</w:t>
        <w:br/>
        <w:t xml:space="preserve">    target = path[state.index];</w:t>
        <w:br/>
        <w:t xml:space="preserve">    dx = target.x - bot.x;</w:t>
        <w:br/>
        <w:t xml:space="preserve">    dz = target.z - bot.z;</w:t>
        <w:br/>
        <w:t xml:space="preserve">    gap = Math.hypot(dx, dz);</w:t>
        <w:br/>
        <w:t xml:space="preserve">  }</w:t>
        <w:br/>
        <w:t xml:space="preserve">  if (gap &lt; 1e-3 || dt === 0) {</w:t>
        <w:br/>
        <w:t xml:space="preserve">    bot.walking = false;</w:t>
        <w:br/>
        <w:t xml:space="preserve">    return;</w:t>
        <w:br/>
        <w:t xml:space="preserve">  }</w:t>
        <w:br/>
        <w:t xml:space="preserve">  const step = Math.min(gap, 0.72 * dt), yaw = Math.atan2(dx, dz);</w:t>
        <w:br/>
        <w:t xml:space="preserve">  const clear = (x, z) =&gt; lobbyBotWalkSafe(x, z) &amp;&amp; occupied.every((q) =&gt; {</w:t>
        <w:br/>
        <w:t xml:space="preserve">    if (q.lobbyKart || q.lobbyCircuit || q.observer || Math.abs(Number(q.lobbyY) || 0) &gt; 0.65) return true;</w:t>
        <w:br/>
        <w:t xml:space="preserve">    const distance2 = Math.hypot(x - q.x, z - q.z), before = Math.hypot(bot.x - q.x, bot.z - q.z);</w:t>
        <w:br/>
        <w:t xml:space="preserve">    return distance2 &gt;= 1.48 || distance2 &gt; before + 1e-5;</w:t>
        <w:br/>
        <w:t xml:space="preserve">  });</w:t>
        <w:br/>
        <w:t xml:space="preserve">  const sign = (String(bot.botSeed).charCodeAt(String(bot.botSeed).length - 1) || 0) % 2 ? 1 : -1;</w:t>
        <w:br/>
        <w:t xml:space="preserve">  for (const turn of [0, 0.65 * sign, -0.65 * sign, 1.2 * sign, -1.2 * sign]) {</w:t>
        <w:br/>
        <w:t xml:space="preserve">    const nextYaw = yaw + turn, x = bot.x + Math.sin(nextYaw) * step, z = bot.z + Math.cos(nextYaw) * step;</w:t>
        <w:br/>
        <w:t xml:space="preserve">    if (clear(x, z)) {</w:t>
        <w:br/>
        <w:t xml:space="preserve">      bot.x = x;</w:t>
        <w:br/>
        <w:t xml:space="preserve">      bot.z = z;</w:t>
        <w:br/>
        <w:t xml:space="preserve">      bot.yaw = nextYaw;</w:t>
        <w:br/>
        <w:t xml:space="preserve">      bot.walking = true;</w:t>
        <w:br/>
        <w:t xml:space="preserve">      return;</w:t>
        <w:br/>
        <w:t xml:space="preserve">    }</w:t>
        <w:br/>
        <w:t xml:space="preserve">  }</w:t>
        <w:br/>
        <w:t xml:space="preserve">  bot.walking = false;</w:t>
        <w:br/>
        <w:t>}</w:t>
        <w:br/>
        <w:t>function separateLobbyBotCrowd(roster) {</w:t>
        <w:br/>
        <w:t xml:space="preserve">  const safe = (x, z) =&gt; x &gt;= -11.25 &amp;&amp; x &lt;= 11.25 &amp;&amp; z &gt;= -4.9 &amp;&amp; z &lt;= 13.25 &amp;&amp; !(Math.abs(x) &lt; 1.9 &amp;&amp; Math.abs(z - 0.7) &lt; 1.9) &amp;&amp; Math.hypot(x + 3.8, z + 3.8) &gt;= 2.2 &amp;&amp; Math.hypot(x - 3.75, z + 5.42) &gt;= 2.05 &amp;&amp; Math.hypot(x + 6.3, z + 5.1) &gt;= 1.35 &amp;&amp; !(Math.abs(Math.abs(x) - 8.5) &lt; 1.3 &amp;&amp; Math.abs(z - 3.55) &lt; 1.3) &amp;&amp; !(Math.abs(x - 10.8) &lt; 1.55 &amp;&amp; (Math.abs(z + 1.725) &lt; 1.8 || Math.abs(z - 2.1) &lt; 1.6));</w:t>
        <w:br/>
        <w:t xml:space="preserve">  const entries = Object.entries(roster).sort(([a], [b]) =&gt; a.localeCompare(b));</w:t>
        <w:br/>
        <w:t xml:space="preserve">  for (let pass = 0; pass &lt; 3; pass++) for (const [id, bot] of entries) {</w:t>
        <w:br/>
        <w:t xml:space="preserve">    if (!bot.bot) continue;</w:t>
        <w:br/>
        <w:t xml:space="preserve">    for (const [otherId, other] of entries) {</w:t>
        <w:br/>
        <w:t xml:space="preserve">      if (id === otherId || other.lobbyKart || other.lobbyCircuit || other.observer || Math.abs(Number(other.lobbyY) || 0) &gt; 0.65) continue;</w:t>
        <w:br/>
        <w:t xml:space="preserve">      let dx = bot.x - other.x, dz = bot.z - other.z, gap = Math.hypot(dx, dz);</w:t>
        <w:br/>
        <w:t xml:space="preserve">      if (gap &gt;= 1.5) continue;</w:t>
        <w:br/>
        <w:t xml:space="preserve">      if (gap &lt; 1e-4) {</w:t>
        <w:br/>
        <w:t xml:space="preserve">        let hash = 0;</w:t>
        <w:br/>
        <w:t xml:space="preserve">        for (const ch of id + otherId) hash = hash * 31 + ch.charCodeAt(0) &gt;&gt;&gt; 0;</w:t>
        <w:br/>
        <w:t xml:space="preserve">        const angle = hash / 4294967296 * Math.PI * 2;</w:t>
        <w:br/>
        <w:t xml:space="preserve">        dx = Math.cos(angle);</w:t>
        <w:br/>
        <w:t xml:space="preserve">        dz = Math.sin(angle);</w:t>
        <w:br/>
        <w:t xml:space="preserve">      } else {</w:t>
        <w:br/>
        <w:t xml:space="preserve">        dx /= gap;</w:t>
        <w:br/>
        <w:t xml:space="preserve">        dz /= gap;</w:t>
        <w:br/>
        <w:t xml:space="preserve">      }</w:t>
        <w:br/>
        <w:t xml:space="preserve">      const push = Math.min(0.025, 1.5 - gap + 0.015), nx = bot.x + dx * push, nz = bot.z + dz * push;</w:t>
        <w:br/>
        <w:t xml:space="preserve">      if (safe(nx, nz)) {</w:t>
        <w:br/>
        <w:t xml:space="preserve">        bot.x = nx;</w:t>
        <w:br/>
        <w:t xml:space="preserve">        bot.z = nz;</w:t>
        <w:br/>
        <w:t xml:space="preserve">      } else if (safe(nx, bot.z)) bot.x = nx;</w:t>
        <w:br/>
        <w:t xml:space="preserve">      else if (safe(bot.x, nz)) bot.z = nz;</w:t>
        <w:br/>
        <w:t xml:space="preserve">    }</w:t>
        <w:br/>
        <w:t xml:space="preserve">  }</w:t>
        <w:br/>
        <w:t xml:space="preserve">  return roster;</w:t>
        <w:br/>
        <w:t>}</w:t>
        <w:br/>
        <w:t>function postLobbyPoseFrame() {</w:t>
        <w:br/>
        <w:t xml:space="preserve">  const frame2 = $("lobbyAttachedFrame");</w:t>
        <w:br/>
        <w:t xml:space="preserve">  if (!frame2?.contentWindow || frame2.classList.contains("hidden")) return;</w:t>
        <w:br/>
        <w:t xml:space="preserve">  const poses = {};</w:t>
        <w:br/>
        <w:t xml:space="preserve">  for (const [id, p] of Object.entries(lobbyVisualRoster())) {</w:t>
        <w:br/>
        <w:t xml:space="preserve">    if (id === uid) continue;</w:t>
        <w:br/>
        <w:t xml:space="preserve">    const world = KartRaceProtocol.unpack(p);</w:t>
        <w:br/>
        <w:t xml:space="preserve">    poses[id] = {</w:t>
        <w:br/>
        <w:t xml:space="preserve">      x: world.x,</w:t>
        <w:br/>
        <w:t xml:space="preserve">      z: world.z,</w:t>
        <w:br/>
        <w:t xml:space="preserve">      yaw: Number(p.yaw) || 0,</w:t>
        <w:br/>
        <w:t xml:space="preserve">      lobbyY: Number(p.lobbyY) || 0,</w:t>
        <w:br/>
        <w:t xml:space="preserve">      walking: !!p.walking,</w:t>
        <w:br/>
        <w:t xml:space="preserve">      updatedAt: p.bot ? now() : Number(p.updatedAt) || now(),</w:t>
        <w:br/>
        <w:t xml:space="preserve">      delayMs: p.bot ? 50 : typeof remotePoseInterpolationDelayMs === "function" ? remotePoseInterpolationDelayMs(id) : 220</w:t>
        <w:br/>
        <w:t xml:space="preserve">    };</w:t>
        <w:br/>
        <w:t xml:space="preserve">  }</w:t>
        <w:br/>
        <w:t xml:space="preserve">  frame2.contentWindow.postMessage({ type: "lobby-poses", players: poses }, "*");</w:t>
        <w:br/>
        <w:t>}</w:t>
        <w:br/>
        <w:t>function lobbyVisualRoster() {</w:t>
        <w:br/>
        <w:t xml:space="preserve">  const humans = Object.entries(players || {}).filter(([id, player]) =&gt; (player?.online === true || playerIsReconnecting(player, now())) &amp;&amp; !player.bot &amp;&amp; !player.observer &amp;&amp; !game.players?.[id]?.observer).map(([id, p]) =&gt; [id, playerIsReconnecting(p, now()) ? { ...p, online: true, reconnecting: true } : p]);</w:t>
        <w:br/>
        <w:t xml:space="preserve">  const manual = game.lobbySettings?.bots === true, count = manual ? clamp4(Number(game.lobbySettings?.botCount) || 1, 1, 10) : humans.length === 1 ? 2 : 0;</w:t>
        <w:br/>
        <w:t xml:space="preserve">  const signature = humans.map(([id]) =&gt; id).sort().join(","), key = `${code}:${count}:${signature}`;</w:t>
        <w:br/>
        <w:t xml:space="preserve">  if (key !== lobbyBotVisualCacheKey) {</w:t>
        <w:br/>
        <w:t xml:space="preserve">    lobbyBotVisualCacheKey = key;</w:t>
        <w:br/>
        <w:t xml:space="preserve">    lobbyBotVisualCache = {};</w:t>
        <w:br/>
        <w:t xml:space="preserve">    const occupied = humans.map(([, player]) =&gt; ({ x: Number(player.x) || 0, z: Number(player.z) || 0 }));</w:t>
        <w:br/>
        <w:t xml:space="preserve">    for (let index = 0; index &lt; count; index++) {</w:t>
        <w:br/>
        <w:t xml:space="preserve">      const id = `bot-lobby-${index + 1}`, botSeed = `${code}:bot-lobby-${index + 1}`, path = makeLobbyBotPath(botSeed, occupied), spawn = path[0] || findLobbyRespawn(occupied);</w:t>
        <w:br/>
        <w:t xml:space="preserve">      occupied.push(spawn);</w:t>
        <w:br/>
        <w:t xml:space="preserve">      lobbyBotVisualCache[id] = { name: `テストBot ${index + 1}`, hue: (index * 0.17 + 0.08) % 1, costume: "standard", ...spawn, lobbyY: 0, online: true, bot: true, ready: false, seated: false, sitting: false, yaw: 0, walking: false, botSeed, botPath: path };</w:t>
        <w:br/>
        <w:t xml:space="preserve">    }</w:t>
        <w:br/>
        <w:t xml:space="preserve">  }</w:t>
        <w:br/>
        <w:t xml:space="preserve">  const elapsed = Math.max(0, (now() - Number(roomCreatedAt || now())) / 1e3);</w:t>
        <w:br/>
        <w:t xml:space="preserve">  const roster = { ...Object.fromEntries(humans), ...lobbyBotVisualCache };</w:t>
        <w:br/>
        <w:t xml:space="preserve">  for (let index = 0; index &lt; count; index++) {</w:t>
        <w:br/>
        <w:t xml:space="preserve">    const id = `bot-lobby-${index + 1}`, bot = lobbyBotVisualCache[id];</w:t>
        <w:br/>
        <w:t xml:space="preserve">    if (bot) applyLobbyBotWalk(bot, elapsed, Object.entries(roster).filter(([otherId]) =&gt; otherId !== id).map(([, p]) =&gt; p));</w:t>
        <w:br/>
        <w:t xml:space="preserve">  }</w:t>
        <w:br/>
        <w:t xml:space="preserve">  return separateLobbyBotCrowd(roster);</w:t>
        <w:br/>
        <w:t>}</w:t>
        <w:br/>
        <w:t>setInterval(() =&gt; void maybePostLobbyBotChat(), 5e3);</w:t>
        <w:br/>
        <w:t>setInterval(pollHostCommandInbox, 100);</w:t>
        <w:br/>
        <w:t>document.addEventListener("visibilitychange", () =&gt; {</w:t>
        <w:br/>
        <w:t xml:space="preserve">  if (document.visibilityState === "visible" &amp;&amp; code &amp;&amp; connected &amp;&amp; isHost()) {</w:t>
        <w:br/>
        <w:t xml:space="preserve">    queueMicrotask(() =&gt; {</w:t>
        <w:br/>
        <w:t xml:space="preserve">      if (code &amp;&amp; connected &amp;&amp; isHost()) void hostTick();</w:t>
        <w:br/>
        <w:t xml:space="preserve">    });</w:t>
        <w:br/>
        <w:t xml:space="preserve">  }</w:t>
        <w:br/>
        <w:t>});</w:t>
        <w:br/>
        <w:t>var hostRecoveryWarned = false;</w:t>
        <w:br/>
        <w:t>async function recoverHost() {</w:t>
        <w:br/>
        <w:t xml:space="preserve">  if (!code || !connected || takeoverBusy || hostOnline()) {</w:t>
        <w:br/>
        <w:t xml:space="preserve">    hostMissingAt = 0;</w:t>
        <w:br/>
        <w:t xml:space="preserve">    hostRecoveryWarned = false;</w:t>
        <w:br/>
        <w:t xml:space="preserve">    return;</w:t>
        <w:br/>
        <w:t xml:space="preserve">  }</w:t>
        <w:br/>
        <w:t xml:space="preserve">  if (!hostMissingAt) {</w:t>
        <w:br/>
        <w:t xml:space="preserve">    hostMissingAt = now();</w:t>
        <w:br/>
        <w:t xml:space="preserve">    return;</w:t>
        <w:br/>
        <w:t xml:space="preserve">  }</w:t>
        <w:br/>
        <w:t xml:space="preserve">  if (now() - hostMissingAt &lt; 16e3) return;</w:t>
        <w:br/>
        <w:t xml:space="preserve">  const eligible = Object.keys(players).filter((id) =&gt; players[id].online &amp;&amp; !players[id].bot).sort();</w:t>
        <w:br/>
        <w:t xml:space="preserve">  if (eligible[0] !== uid) return;</w:t>
        <w:br/>
        <w:t xml:space="preserve">  const oldHost = hostId, room = code, currentSession = session;</w:t>
        <w:br/>
        <w:t xml:space="preserve">  takeoverBusy = true;</w:t>
        <w:br/>
        <w:t xml:space="preserve">  try {</w:t>
        <w:br/>
        <w:t xml:space="preserve">    await runTransaction(ref(db, `rooms/${room}/hostId`), (value) =&gt; value === oldHost ? uid : void 0, { applyLocally: false });</w:t>
        <w:br/>
        <w:t xml:space="preserve">  } catch (error) {</w:t>
        <w:br/>
        <w:t xml:space="preserve">    if (currentSession === session) {</w:t>
        <w:br/>
        <w:t xml:space="preserve">      hostMissingAt = now();</w:t>
        <w:br/>
        <w:t xml:space="preserve">      if (!hostRecoveryWarned) {</w:t>
        <w:br/>
        <w:t xml:space="preserve">        hostRecoveryWarned = true;</w:t>
        <w:br/>
        <w:t xml:space="preserve">        toast("ホスト交代をFirebaseに拒否されました。設定画面の更新ルールをFirebaseに反映してください。");</w:t>
        <w:br/>
        <w:t xml:space="preserve">      }</w:t>
        <w:br/>
        <w:t xml:space="preserve">    }</w:t>
        <w:br/>
        <w:t xml:space="preserve">  } finally {</w:t>
        <w:br/>
        <w:t xml:space="preserve">    takeoverBusy = false;</w:t>
        <w:br/>
        <w:t xml:space="preserve">  }</w:t>
        <w:br/>
        <w:t>}</w:t>
        <w:br/>
        <w:t>setInterval(recoverHost, 2e3);</w:t>
        <w:br/>
        <w:t>var swapSlideStates = /* @__PURE__ */ new WeakMap();</w:t>
        <w:br/>
        <w:t>function slideMeetingSwap(cardA, cardB, event, stamp) {</w:t>
        <w:br/>
        <w:t xml:space="preserve">  if (!cardA || !cardB || !event?.id) return false;</w:t>
        <w:br/>
        <w:t xml:space="preserve">  let state = swapSlideStates.get(cardA);</w:t>
        <w:br/>
        <w:t xml:space="preserve">  if (state?.id !== event.id) {</w:t>
        <w:br/>
        <w:t xml:space="preserve">    state?.animations.forEach((animation) =&gt; animation.cancel());</w:t>
        <w:br/>
        <w:t xml:space="preserve">    const a = cardA.getBoundingClientRect(), b = cardB.getBoundingClientRect(), duration = Math.max(1, Number(event.durationMs) || 900);</w:t>
        <w:br/>
        <w:t xml:space="preserve">    const animations = [cardA.animate([{ transform: "translate(0,0)" }, { transform: `translate(${b.x - a.x}px,${b.y - a.y}px)` }], { duration, fill: "both", easing: "cubic-bezier(.4,0,.2,1)" }), cardB.animate([{ transform: "translate(0,0)" }, { transform: `translate(${a.x - b.x}px,${a.y - b.y}px)` }], { duration, fill: "both", easing: "cubic-bezier(.4,0,.2,1)" })];</w:t>
        <w:br/>
        <w:t xml:space="preserve">    animations.forEach((animation) =&gt; animation.pause());</w:t>
        <w:br/>
        <w:t xml:space="preserve">    state = { id: event.id, animations, duration };</w:t>
        <w:br/>
        <w:t xml:space="preserve">    swapSlideStates.set(cardA, state);</w:t>
        <w:br/>
        <w:t xml:space="preserve">  }</w:t>
        <w:br/>
        <w:t xml:space="preserve">  const elapsed = Math.max(0, Math.min(state.duration, stamp - Number(event.startedAt)));</w:t>
        <w:br/>
        <w:t xml:space="preserve">  state.animations.forEach((animation) =&gt; animation.currentTime = elapsed);</w:t>
        <w:br/>
        <w:t xml:space="preserve">  return elapsed &gt;= state.duration;</w:t>
        <w:br/>
        <w:t>}</w:t>
        <w:br/>
        <w:t>function clearMeetingSwap(cardA) {</w:t>
        <w:br/>
        <w:t xml:space="preserve">  const state = swapSlideStates.get(cardA);</w:t>
        <w:br/>
        <w:t xml:space="preserve">  state?.animations.forEach((animation) =&gt; animation.cancel());</w:t>
        <w:br/>
        <w:t xml:space="preserve">  swapSlideStates.delete(cardA);</w:t>
        <w:br/>
        <w:t>}</w:t>
        <w:br/>
        <w:t>function mountMeetingScales(container, cards, event, stamp) {</w:t>
        <w:br/>
        <w:t xml:space="preserve">  if (!container || cards?.length !== 2) return null;</w:t>
        <w:br/>
        <w:t xml:space="preserve">  const canvas = document.createElement("canvas"), stage = document.createElement("div");</w:t>
        <w:br/>
        <w:t xml:space="preserve">  stage.className = "scalesStage";</w:t>
        <w:br/>
        <w:t xml:space="preserve">  stage.style.cssText = "position:relative;width:100%;height:min(58dvh,440px);min-height:min(220px,42dvh);overflow:hidden";</w:t>
        <w:br/>
        <w:t xml:space="preserve">  canvas.style.cssText = "position:absolute;inset:0;width:100%;height:100%;pointer-events:none";</w:t>
        <w:br/>
        <w:t xml:space="preserve">  stage.append(canvas);</w:t>
        <w:br/>
        <w:t xml:space="preserve">  container.append(stage);</w:t>
        <w:br/>
        <w:t xml:space="preserve">  stage.animate([{ opacity: 0, transform: "translateY(20px) scale(.97)" }, { opacity: 1, transform: "none" }], { duration: 800, easing: "cubic-bezier(.2,.75,.25,1)", fill: "both" });</w:t>
        <w:br/>
        <w:t xml:space="preserve">  const scene2 = new THREE7.Scene(), camera2 = new THREE7.OrthographicCamera(-6, 6, 4, -4, 0.1, 30), renderer2 = new THREE7.WebGLRenderer({ canvas, alpha: true, antialias: true });</w:t>
        <w:br/>
        <w:t xml:space="preserve">  renderer2.setPixelRatio(Math.min(devicePixelRatio || 1, 1.5));</w:t>
        <w:br/>
        <w:t xml:space="preserve">  renderer2.outputColorSpace = THREE7.SRGBColorSpace;</w:t>
        <w:br/>
        <w:t xml:space="preserve">  camera2.position.set(0, 1, 12);</w:t>
        <w:br/>
        <w:t xml:space="preserve">  camera2.lookAt(0, -1, 0);</w:t>
        <w:br/>
        <w:t xml:space="preserve">  scene2.add(new THREE7.HemisphereLight(16777215, 6899755, 3));</w:t>
        <w:br/>
        <w:t xml:space="preserve">  window.__mapScene = scene2;</w:t>
        <w:br/>
        <w:t xml:space="preserve">  const gold = new THREE7.MeshStandardMaterial({ color: 15252834, metalness: 0.82, roughness: 0.23 }), dark = new THREE7.MeshStandardMaterial({ color: 2504779, metalness: 0.68, roughness: 0.3 }), steel = new THREE7.MeshStandardMaterial({ color: 10137536, metalness: 0.9, roughness: 0.2 }), geometries = [];</w:t>
        <w:br/>
        <w:t xml:space="preserve">  const beam = new THREE7.Group();</w:t>
        <w:br/>
        <w:t xml:space="preserve">  beam.position.y = 1;</w:t>
        <w:br/>
        <w:t xml:space="preserve">  scene2.add(beam);</w:t>
        <w:br/>
        <w:t xml:space="preserve">  function box2(parent2, w, h, d, x, y, z, material = gold) {</w:t>
        <w:br/>
        <w:t xml:space="preserve">    const geometry = new THREE7.BoxGeometry(w, h, d);</w:t>
        <w:br/>
        <w:t xml:space="preserve">    geometries.push(geometry);</w:t>
        <w:br/>
        <w:t xml:space="preserve">    const mesh = new THREE7.Mesh(geometry, material);</w:t>
        <w:br/>
        <w:t xml:space="preserve">    mesh.position.set(x, y, z);</w:t>
        <w:br/>
        <w:t xml:space="preserve">    parent2.add(mesh);</w:t>
        <w:br/>
        <w:t xml:space="preserve">    return mesh;</w:t>
        <w:br/>
        <w:t xml:space="preserve">  }</w:t>
        <w:br/>
        <w:t xml:space="preserve">  const beamShape = new THREE7.Shape();</w:t>
        <w:br/>
        <w:t xml:space="preserve">  beamShape.moveTo(-4.7, -0.06);</w:t>
        <w:br/>
        <w:t xml:space="preserve">  beamShape.quadraticCurveTo(-2.6, 0.34, 0, 0.16);</w:t>
        <w:br/>
        <w:t xml:space="preserve">  beamShape.quadraticCurveTo(2.6, 0.34, 4.7, -0.06);</w:t>
        <w:br/>
        <w:t xml:space="preserve">  beamShape.lineTo(4.7, 0.04);</w:t>
        <w:br/>
        <w:t xml:space="preserve">  beamShape.quadraticCurveTo(2.4, 0.45, 0, 0.28);</w:t>
        <w:br/>
        <w:t xml:space="preserve">  beamShape.quadraticCurveTo(-2.4, 0.45, -4.7, 0.04);</w:t>
        <w:br/>
        <w:t xml:space="preserve">  beamShape.closePath();</w:t>
        <w:br/>
        <w:t xml:space="preserve">  const beamGeo = new THREE7.ExtrudeGeometry(beamShape, { depth: 0.18, bevelEnabled: true, bevelThickness: 0.025, bevelSize: 0.025, bevelSegments: 3 });</w:t>
        <w:br/>
        <w:t xml:space="preserve">  geometries.push(beamGeo);</w:t>
        <w:br/>
        <w:t xml:space="preserve">  beam.add(new THREE7.Mesh(beamGeo, gold));</w:t>
        <w:br/>
        <w:t xml:space="preserve">  const base = box2(scene2, 2.8, 0.38, 1.15, 0, -3.1, 0, dark);</w:t>
        <w:br/>
        <w:t xml:space="preserve">  box2(scene2, 0.34, 4.2, 0.38, 0, -1, 0, steel);</w:t>
        <w:br/>
        <w:t xml:space="preserve">  const pivotGeometry = new THREE7.SphereGeometry(0.28, 20, 16);</w:t>
        <w:br/>
        <w:t xml:space="preserve">  geometries.push(pivotGeometry);</w:t>
        <w:br/>
        <w:t xml:space="preserve">  const pivot = new THREE7.Mesh(pivotGeometry, gold);</w:t>
        <w:br/>
        <w:t xml:space="preserve">  pivot.position.set(0, 1.2, 0);</w:t>
        <w:br/>
        <w:t xml:space="preserve">  beam.add(pivot);</w:t>
        <w:br/>
        <w:t xml:space="preserve">  const trays = [];</w:t>
        <w:br/>
        <w:t xml:space="preserve">  for (const side of [-1, 1]) {</w:t>
        <w:br/>
        <w:t xml:space="preserve">    const tray = new THREE7.Group();</w:t>
        <w:br/>
        <w:t xml:space="preserve">    tray.position.set(side * 3.35, -2.05, 0);</w:t>
        <w:br/>
        <w:t xml:space="preserve">    beam.add(tray);</w:t>
        <w:br/>
        <w:t xml:space="preserve">    const profile = [[0, -0.02], [0.45, -0.04], [1.05, 0], [1.38, 0.13], [1.48, 0.22], [1.49, 0.29], [1.42, 0.27], [1.28, 0.16], [0.95, 0.04], [0.4, 0], [0, 0]], latheGeo = new THREE7.LatheGeometry(profile.map(([r, y]) =&gt; new THREE7.Vector2(r, y)), 32);</w:t>
        <w:br/>
        <w:t xml:space="preserve">    geometries.push(latheGeo);</w:t>
        <w:br/>
        <w:t xml:space="preserve">    const pan = new THREE7.Mesh(latheGeo, side &lt; 0 ? gold : steel);</w:t>
        <w:br/>
        <w:t xml:space="preserve">    pan.position.y = -0.08;</w:t>
        <w:br/>
        <w:t xml:space="preserve">    tray.add(pan);</w:t>
        <w:br/>
        <w:t xml:space="preserve">    for (const x of [-1.2, 0, 1.2]) {</w:t>
        <w:br/>
        <w:t xml:space="preserve">      const cord = box2(tray, 0.025, 1.75, 0.025, x, 0.85, 0, steel);</w:t>
        <w:br/>
        <w:t xml:space="preserve">      cord.material = side &lt; 0 ? gold : steel;</w:t>
        <w:br/>
        <w:t xml:space="preserve">    }</w:t>
        <w:br/>
        <w:t xml:space="preserve">    trays.push(tray);</w:t>
        <w:br/>
        <w:t xml:space="preserve">  }</w:t>
        <w:br/>
        <w:t xml:space="preserve">  const homes = cards.map((card) =&gt; ({ parent: card.parentNode, next: card.nextSibling, style: card.getAttribute("style") }));</w:t>
        <w:br/>
        <w:t xml:space="preserve">  cards.forEach((card) =&gt; {</w:t>
        <w:br/>
        <w:t xml:space="preserve">    card.style.cssText += ";position:absolute;width:clamp(116px,17vw,164px);min-height:68px;max-height:94px;height:auto;overflow:hidden;display:flex;align-items:center;flex-wrap:wrap;align-content:center;position:absolute;margin:0;transform:translate(-50%,-50%);z-index:2";</w:t>
        <w:br/>
        <w:t xml:space="preserve">    stage.append(card);</w:t>
        <w:br/>
        <w:t xml:space="preserve">  });</w:t>
        <w:br/>
        <w:t xml:space="preserve">  const readLabel = (card) =&gt; card.querySelector(".voteName")?.textContent?.trim() || "候補者";</w:t>
        <w:br/>
        <w:t xml:space="preserve">  let disposed = false, lastWidth = 0, lastHeight = 0;</w:t>
        <w:br/>
        <w:t xml:space="preserve">  function update2(at) {</w:t>
        <w:br/>
        <w:t xml:space="preserve">    if (disposed) return;</w:t>
        <w:br/>
        <w:t xml:space="preserve">    const width = Math.max(1, stage.clientWidth), height = Math.max(1, stage.clientHeight);</w:t>
        <w:br/>
        <w:t xml:space="preserve">    if (width !== lastWidth || height !== lastHeight) {</w:t>
        <w:br/>
        <w:t xml:space="preserve">      renderer2.setSize(width, height, false);</w:t>
        <w:br/>
        <w:t xml:space="preserve">      const extent = width &lt; 600 ? 7.5 : 6.8;</w:t>
        <w:br/>
        <w:t xml:space="preserve">      camera2.left = -extent;</w:t>
        <w:br/>
        <w:t xml:space="preserve">      camera2.right = extent;</w:t>
        <w:br/>
        <w:t xml:space="preserve">      camera2.top = extent * height / width;</w:t>
        <w:br/>
        <w:t xml:space="preserve">      camera2.bottom = -camera2.top;</w:t>
        <w:br/>
        <w:t xml:space="preserve">      camera2.updateProjectionMatrix();</w:t>
        <w:br/>
        <w:t xml:space="preserve">      lastWidth = width;</w:t>
        <w:br/>
        <w:t xml:space="preserve">      lastHeight = height;</w:t>
        <w:br/>
        <w:t xml:space="preserve">    }</w:t>
        <w:br/>
        <w:t xml:space="preserve">    const age = Math.max(0, at - Number(event?.startedAt || at)), opening = Math.max(0, Math.min(1, age / 4500)), settled = 1 - Math.pow(1 - opening, 3);</w:t>
        <w:br/>
        <w:t xml:space="preserve">    beam.rotation.z = (1 - settled) * 0.24 + Math.sin(age * 3e-3) * 0.026 * Math.exp(-age / 5200);</w:t>
        <w:br/>
        <w:t xml:space="preserve">    trays.forEach((tray) =&gt; {</w:t>
        <w:br/>
        <w:t xml:space="preserve">      tray.position.y = -2.05 - (1 - settled) * 0.72;</w:t>
        <w:br/>
        <w:t xml:space="preserve">    });</w:t>
        <w:br/>
        <w:t xml:space="preserve">    scene2.updateMatrixWorld();</w:t>
        <w:br/>
        <w:t xml:space="preserve">    camera2.updateMatrixWorld();</w:t>
        <w:br/>
        <w:t xml:space="preserve">    trays.forEach((tray, index) =&gt; {</w:t>
        <w:br/>
        <w:t xml:space="preserve">      const point3 = new THREE7.Vector3(0, 0.21, 0);</w:t>
        <w:br/>
        <w:t xml:space="preserve">      tray.localToWorld(point3);</w:t>
        <w:br/>
        <w:t xml:space="preserve">      point3.project(camera2);</w:t>
        <w:br/>
        <w:t xml:space="preserve">      cards[index].style.left = (point3.x + 1) * width * 0.5 + "px";</w:t>
        <w:br/>
        <w:t xml:space="preserve">      cards[index].style.top = (1 - point3.y) * height * 0.5 + "px";</w:t>
        <w:br/>
        <w:t xml:space="preserve">    });</w:t>
        <w:br/>
        <w:t xml:space="preserve">    renderer2.render(scene2, camera2);</w:t>
        <w:br/>
        <w:t xml:space="preserve">  }</w:t>
        <w:br/>
        <w:t xml:space="preserve">  function dispose() {</w:t>
        <w:br/>
        <w:t xml:space="preserve">    if (disposed) return;</w:t>
        <w:br/>
        <w:t xml:space="preserve">    disposed = true;</w:t>
        <w:br/>
        <w:t xml:space="preserve">    cards.forEach((card, index) =&gt; {</w:t>
        <w:br/>
        <w:t xml:space="preserve">      const home = homes[index];</w:t>
        <w:br/>
        <w:t xml:space="preserve">      home.parent?.insertBefore(card, home.next?.parentNode === home.parent ? home.next : null);</w:t>
        <w:br/>
        <w:t xml:space="preserve">      if (home.style === null) card.removeAttribute("style");</w:t>
        <w:br/>
        <w:t xml:space="preserve">      else card.setAttribute("style", home.style);</w:t>
        <w:br/>
        <w:t xml:space="preserve">    });</w:t>
        <w:br/>
        <w:t xml:space="preserve">    geometries.forEach((g) =&gt; g.dispose());</w:t>
        <w:br/>
        <w:t xml:space="preserve">    gold.dispose();</w:t>
        <w:br/>
        <w:t xml:space="preserve">    dark.dispose();</w:t>
        <w:br/>
        <w:t xml:space="preserve">    steel.dispose();</w:t>
        <w:br/>
        <w:t xml:space="preserve">    renderer2.dispose();</w:t>
        <w:br/>
        <w:t xml:space="preserve">    stage.remove();</w:t>
        <w:br/>
        <w:t xml:space="preserve">  }</w:t>
        <w:br/>
        <w:t xml:space="preserve">  update2(stamp);</w:t>
        <w:br/>
        <w:t xml:space="preserve">  return { stage, update: update2, dispose };</w:t>
        <w:br/>
        <w:t>}</w:t>
        <w:br/>
        <w:t>var scalesStyle = document.createElement("style");</w:t>
        <w:br/>
        <w:t>scalesStyle.textContent = ".scalesCandidatePlate{position:absolute;z-index:4;transform:translate(-50%,-100%);min-width:110px;padding:6px 10px;border:1px solid #d5b76d;border-radius:4px;background:linear-gradient(145deg,#182b3c,#08131e);box-shadow:0 4px 18px #0009;color:#f5f7f8;text-align:center;pointer-events:none}.scalesCandidatePlate strong,.scalesCandidatePlate span{display:block}.scalesCandidatePlate span{margin-top:2px;color:#ffda85;font-size:12px;font-weight:900}";</w:t>
        <w:br/>
        <w:t>document.head.append(scalesStyle);</w:t>
        <w:br/>
        <w:t>window.roleMeetingVisuals = { mountScales: mountMeetingScales, slideSwap: slideMeetingSwap, clearSwap: clearMeetingSwap };</w:t>
        <w:br/>
        <w:t>var scene = new THREE7.Scene();</w:t>
        <w:br/>
        <w:t>var TERMINAL_ANCHORS = { security: { x: 0, z: 0 }, medical: { x: 0, z: 0 } };</w:t>
        <w:br/>
        <w:t>var personalTerminalScope = "";</w:t>
        <w:br/>
        <w:t>var personalTerminalCooldowns = {};</w:t>
        <w:br/>
        <w:t>function personalTerminalState() {</w:t>
        <w:br/>
        <w:t xml:space="preserve">  const scope = [uid, code, game.round].join(":");</w:t>
        <w:br/>
        <w:t xml:space="preserve">  if (scope !== personalTerminalScope) {</w:t>
        <w:br/>
        <w:t xml:space="preserve">    personalTerminalScope = scope;</w:t>
        <w:br/>
        <w:t xml:space="preserve">    try {</w:t>
        <w:br/>
        <w:t xml:space="preserve">      personalTerminalCooldowns = JSON.parse(sessionStorage.getItem("ss-terminal-cooldown:" + scope) || "{}");</w:t>
        <w:br/>
        <w:t xml:space="preserve">    } catch {</w:t>
        <w:br/>
        <w:t xml:space="preserve">      personalTerminalCooldowns = {};</w:t>
        <w:br/>
        <w:t xml:space="preserve">    }</w:t>
        <w:br/>
        <w:t xml:space="preserve">  }</w:t>
        <w:br/>
        <w:t xml:space="preserve">  return personalTerminalCooldowns;</w:t>
        <w:br/>
        <w:t>}</w:t>
        <w:br/>
        <w:t>function terminalCooldownSeconds(kind) {</w:t>
        <w:br/>
        <w:t xml:space="preserve">  const readyAt = Math.max(Number(personalTerminalState()[kind]) || 0, kind === "medical" ? Number(self()?.vitalsCooldownUntil) || 0 : 0);</w:t>
        <w:br/>
        <w:t xml:space="preserve">  return Math.max(0, Math.ceil((readyAt - now()) / 1e3));</w:t>
        <w:br/>
        <w:t>}</w:t>
        <w:br/>
        <w:t>function startTerminalCooldown(kind) {</w:t>
        <w:br/>
        <w:t xml:space="preserve">  const state = personalTerminalState();</w:t>
        <w:br/>
        <w:t xml:space="preserve">  state[kind] = now() + 3e4;</w:t>
        <w:br/>
        <w:t xml:space="preserve">  try {</w:t>
        <w:br/>
        <w:t xml:space="preserve">    sessionStorage.setItem("ss-terminal-cooldown:" + personalTerminalScope, JSON.stringify(state));</w:t>
        <w:br/>
        <w:t xml:space="preserve">  } catch {</w:t>
        <w:br/>
        <w:t xml:space="preserve">  }</w:t>
        <w:br/>
        <w:t xml:space="preserve">  safeRenderUI();</w:t>
        <w:br/>
        <w:t>}</w:t>
        <w:br/>
        <w:t>function buildTerminal(anchor, color, label2) {</w:t>
        <w:br/>
        <w:t xml:space="preserve">  const root = new THREE7.Group();</w:t>
        <w:br/>
        <w:t xml:space="preserve">  root.position.set(anchor.x, 0, anchor.z);</w:t>
        <w:br/>
        <w:t xml:space="preserve">  root.rotation.y = Number(anchor.rotationY) || 0;</w:t>
        <w:br/>
        <w:t xml:space="preserve">  root.name = label2 + " wall terminal";</w:t>
        <w:br/>
        <w:t xml:space="preserve">  const frame2 = new THREE7.MeshStandardMaterial({ color: 2438984, metalness: 0.65, roughness: 0.38 }), screenMat = new THREE7.MeshStandardMaterial({ color, emissive: color, emissiveIntensity: 1.3, metalness: 0.2, roughness: 0.25 });</w:t>
        <w:br/>
        <w:t xml:space="preserve">  const mountPlate = new THREE7.Mesh(new THREE7.BoxGeometry(0.92, 0.82, 0.08), frame2);</w:t>
        <w:br/>
        <w:t xml:space="preserve">  mountPlate.position.set(0, 1.42, -0.035);</w:t>
        <w:br/>
        <w:t xml:space="preserve">  root.add(mountPlate);</w:t>
        <w:br/>
        <w:t xml:space="preserve">  const arm = new THREE7.Mesh(new THREE7.BoxGeometry(0.15, 0.15, 0.25), frame2);</w:t>
        <w:br/>
        <w:t xml:space="preserve">  arm.position.set(0, 1.43, 0.075);</w:t>
        <w:br/>
        <w:t xml:space="preserve">  root.add(arm);</w:t>
        <w:br/>
        <w:t xml:space="preserve">  const housing = new THREE7.Mesh(new THREE7.BoxGeometry(0.84, 0.64, 0.13), frame2);</w:t>
        <w:br/>
        <w:t xml:space="preserve">  housing.position.set(0, 1.48, 0.16);</w:t>
        <w:br/>
        <w:t xml:space="preserve">  root.add(housing);</w:t>
        <w:br/>
        <w:t xml:space="preserve">  const screen = new THREE7.Mesh(new THREE7.BoxGeometry(0.7, 0.48, 0.035), screenMat);</w:t>
        <w:br/>
        <w:t xml:space="preserve">  screen.position.set(0, 1.49, 0.247);</w:t>
        <w:br/>
        <w:t xml:space="preserve">  root.add(screen);</w:t>
        <w:br/>
        <w:t xml:space="preserve">  const labelCanvas = document.createElement("canvas");</w:t>
        <w:br/>
        <w:t xml:space="preserve">  labelCanvas.width = 512;</w:t>
        <w:br/>
        <w:t xml:space="preserve">  labelCanvas.height = 128;</w:t>
        <w:br/>
        <w:t xml:space="preserve">  const labelContext = labelCanvas.getContext("2d");</w:t>
        <w:br/>
        <w:t xml:space="preserve">  labelContext.fillStyle = "#07131de8";</w:t>
        <w:br/>
        <w:t xml:space="preserve">  labelContext.strokeStyle = color === 5560813 ? "#54d9ed" : "#75f0c0";</w:t>
        <w:br/>
        <w:t xml:space="preserve">  labelContext.lineWidth = 8;</w:t>
        <w:br/>
        <w:t xml:space="preserve">  labelContext.beginPath();</w:t>
        <w:br/>
        <w:t xml:space="preserve">  labelContext.roundRect(8, 8, 496, 112, 22);</w:t>
        <w:br/>
        <w:t xml:space="preserve">  labelContext.fill();</w:t>
        <w:br/>
        <w:t xml:space="preserve">  labelContext.stroke();</w:t>
        <w:br/>
        <w:t xml:space="preserve">  labelContext.fillStyle = "#f4ffff";</w:t>
        <w:br/>
        <w:t xml:space="preserve">  labelContext.font = "bold 72px sans-serif";</w:t>
        <w:br/>
        <w:t xml:space="preserve">  labelContext.textAlign = "center";</w:t>
        <w:br/>
        <w:t xml:space="preserve">  labelContext.textBaseline = "middle";</w:t>
        <w:br/>
        <w:t xml:space="preserve">  labelContext.fillText(label2 === "Vitals" ? "バイタル" : "カメラ", 256, 66);</w:t>
        <w:br/>
        <w:t xml:space="preserve">  const labelTexture2 = new THREE7.CanvasTexture(labelCanvas);</w:t>
        <w:br/>
        <w:t xml:space="preserve">  labelTexture2.colorSpace = THREE7.SRGBColorSpace;</w:t>
        <w:br/>
        <w:t xml:space="preserve">  const sign = new THREE7.Sprite(new THREE7.SpriteMaterial({ map: labelTexture2, transparent: true, depthTest: false }));</w:t>
        <w:br/>
        <w:t xml:space="preserve">  sign.name = label2 + " wall label";</w:t>
        <w:br/>
        <w:t xml:space="preserve">  sign.position.set(0, 2.03, 0.25);</w:t>
        <w:br/>
        <w:t xml:space="preserve">  sign.scale.set(1.55, 0.39, 1);</w:t>
        <w:br/>
        <w:t xml:space="preserve">  sign.renderOrder = 10;</w:t>
        <w:br/>
        <w:t xml:space="preserve">  root.add(sign);</w:t>
        <w:br/>
        <w:t xml:space="preserve">  root.traverse((o) =&gt; {</w:t>
        <w:br/>
        <w:t xml:space="preserve">    if (o.isMesh) {</w:t>
        <w:br/>
        <w:t xml:space="preserve">      o.castShadow = true;</w:t>
        <w:br/>
        <w:t xml:space="preserve">      o.receiveShadow = true;</w:t>
        <w:br/>
        <w:t xml:space="preserve">    }</w:t>
        <w:br/>
        <w:t xml:space="preserve">  });</w:t>
        <w:br/>
        <w:t xml:space="preserve">  scene.add(root);</w:t>
        <w:br/>
        <w:t xml:space="preserve">  return root;</w:t>
        <w:br/>
        <w:t>}</w:t>
        <w:br/>
        <w:t>function buildLiveVitalsModel(THREE8, ex) {</w:t>
        <w:br/>
        <w:t xml:space="preserve">  const { RoundedBoxGeometry: RoundedBoxGeometry2 } = ex;</w:t>
        <w:br/>
        <w:t xml:space="preserve">  const group = new THREE8.Group();</w:t>
        <w:br/>
        <w:t xml:space="preserve">  group.name = "vitals-console";</w:t>
        <w:br/>
        <w:t xml:space="preserve">  const geos = /* @__PURE__ */ new Map(), mats = /* @__PURE__ */ new Map(), extraMats = [], textures = [], screens = [], animated = {};</w:t>
        <w:br/>
        <w:t xml:space="preserve">  const G = (key, make) =&gt; {</w:t>
        <w:br/>
        <w:t xml:space="preserve">    let g = geos.get(key);</w:t>
        <w:br/>
        <w:t xml:space="preserve">    if (!g) {</w:t>
        <w:br/>
        <w:t xml:space="preserve">      g = make();</w:t>
        <w:br/>
        <w:t xml:space="preserve">      geos.set(key, g);</w:t>
        <w:br/>
        <w:t xml:space="preserve">    }</w:t>
        <w:br/>
        <w:t xml:space="preserve">    return g;</w:t>
        <w:br/>
        <w:t xml:space="preserve">  };</w:t>
        <w:br/>
        <w:t xml:space="preserve">  const box2 = (w, h, d) =&gt; G(`b${w},${h},${d}`, () =&gt; new THREE8.BoxGeometry(w, h, d));</w:t>
        <w:br/>
        <w:t xml:space="preserve">  const rbox = (w, h, d, r = 0.02) =&gt; G(`r${w},${h},${d},${r}`, () =&gt; new RoundedBoxGeometry2(w, h, d, 4, r));</w:t>
        <w:br/>
        <w:t xml:space="preserve">  const cyl = (rt, rb, h, s = 24) =&gt; G(`c${rt},${rb},${h},${s}`, () =&gt; new THREE8.CylinderGeometry(rt, rb, h, s));</w:t>
        <w:br/>
        <w:t xml:space="preserve">  const sph = (r, s = 16) =&gt; G(`s${r},${s}`, () =&gt; new THREE8.SphereGeometry(r, s, Math.max(8, s &gt;&gt; 1)));</w:t>
        <w:br/>
        <w:t xml:space="preserve">  const tor = (r, t, rs = 12, ts = 48) =&gt; G(`t${r},${t},${rs},${ts}`, () =&gt; new THREE8.TorusGeometry(r, t, rs, ts));</w:t>
        <w:br/>
        <w:t xml:space="preserve">  const mat2 = (color, o = {}) =&gt; {</w:t>
        <w:br/>
        <w:t xml:space="preserve">    const k = color + JSON.stringify(o);</w:t>
        <w:br/>
        <w:t xml:space="preserve">    let m = mats.get(k);</w:t>
        <w:br/>
        <w:t xml:space="preserve">    if (!m) {</w:t>
        <w:br/>
        <w:t xml:space="preserve">      m = new THREE8.MeshStandardMaterial({ color, roughness: 0.5, metalness: 0.1, ...o });</w:t>
        <w:br/>
        <w:t xml:space="preserve">      mats.set(k, m);</w:t>
        <w:br/>
        <w:t xml:space="preserve">    }</w:t>
        <w:br/>
        <w:t xml:space="preserve">    return m;</w:t>
        <w:br/>
        <w:t xml:space="preserve">  };</w:t>
        <w:br/>
        <w:t xml:space="preserve">  const glow = (color, i = 1.8) =&gt; mat2(color, { emissive: color, emissiveIntensity: i, roughness: 0.45, metalness: 0 });</w:t>
        <w:br/>
        <w:t xml:space="preserve">  const add = (parent2, geo, material, x = 0, y = 0, z = 0, rx = 0, ry = 0, rz = 0) =&gt; {</w:t>
        <w:br/>
        <w:t xml:space="preserve">    const m = new THREE8.Mesh(geo, material);</w:t>
        <w:br/>
        <w:t xml:space="preserve">    m.position.set(x, y, z);</w:t>
        <w:br/>
        <w:t xml:space="preserve">    m.rotation.set(rx, ry, rz);</w:t>
        <w:br/>
        <w:t xml:space="preserve">    m.castShadow = true;</w:t>
        <w:br/>
        <w:t xml:space="preserve">    m.receiveShadow = true;</w:t>
        <w:br/>
        <w:t xml:space="preserve">    parent2.add(m);</w:t>
        <w:br/>
        <w:t xml:space="preserve">    return m;</w:t>
        <w:br/>
        <w:t xml:space="preserve">  };</w:t>
        <w:br/>
        <w:t xml:space="preserve">  const sub = (parent2, x, y, z, rx = 0, ry = 0, rz = 0) =&gt; {</w:t>
        <w:br/>
        <w:t xml:space="preserve">    const g = new THREE8.Group();</w:t>
        <w:br/>
        <w:t xml:space="preserve">    g.position.set(x, y, z);</w:t>
        <w:br/>
        <w:t xml:space="preserve">    g.rotation.set(rx, ry, rz);</w:t>
        <w:br/>
        <w:t xml:space="preserve">    parent2.add(g);</w:t>
        <w:br/>
        <w:t xml:space="preserve">    return g;</w:t>
        <w:br/>
        <w:t xml:space="preserve">  };</w:t>
        <w:br/>
        <w:t xml:space="preserve">  const steel = mat2("#b9c3cf", { metalness: 0.78, roughness: 0.3 });</w:t>
        <w:br/>
        <w:t xml:space="preserve">  const steelDark = mat2("#3b4452", { metalness: 0.72, roughness: 0.38 });</w:t>
        <w:br/>
        <w:t xml:space="preserve">  const plastic = mat2("#1b212b", { metalness: 0.15, roughness: 0.5 });</w:t>
        <w:br/>
        <w:t xml:space="preserve">  const rubber = mat2("#12151a", { metalness: 0, roughness: 0.92 });</w:t>
        <w:br/>
        <w:t xml:space="preserve">  const white = mat2("#eef2f5", { metalness: 0.05, roughness: 0.45 });</w:t>
        <w:br/>
        <w:t xml:space="preserve">  const teal = mat2("#2db8a4", { metalness: 0.35, roughness: 0.38 });</w:t>
        <w:br/>
        <w:t xml:space="preserve">  const glass = new THREE8.MeshPhysicalMaterial({ color: "#cfeeff", transparent: true, opacity: 0.1, roughness: 0.04, metalness: 0, clearcoat: 1, clearcoatRoughness: 0.04, depthWrite: false });</w:t>
        <w:br/>
        <w:t xml:space="preserve">  function makeScreen(w, h, draw) {</w:t>
        <w:br/>
        <w:t xml:space="preserve">    const canvas = document.createElement("canvas");</w:t>
        <w:br/>
        <w:t xml:space="preserve">    canvas.width = w;</w:t>
        <w:br/>
        <w:t xml:space="preserve">    canvas.height = h;</w:t>
        <w:br/>
        <w:t xml:space="preserve">    const ctx = canvas.getContext("2d"), tex = new THREE8.CanvasTexture(canvas);</w:t>
        <w:br/>
        <w:t xml:space="preserve">    tex.colorSpace = THREE8.SRGBColorSpace;</w:t>
        <w:br/>
        <w:t xml:space="preserve">    tex.anisotropy = 8;</w:t>
        <w:br/>
        <w:t xml:space="preserve">    textures.push(tex);</w:t>
        <w:br/>
        <w:t xml:space="preserve">    const s = { canvas, ctx, tex, draw, w, h };</w:t>
        <w:br/>
        <w:t xml:space="preserve">    screens.push(s);</w:t>
        <w:br/>
        <w:t xml:space="preserve">    draw(ctx, 0, w, h);</w:t>
        <w:br/>
        <w:t xml:space="preserve">    tex.needsUpdate = true;</w:t>
        <w:br/>
        <w:t xml:space="preserve">    return s;</w:t>
        <w:br/>
        <w:t xml:space="preserve">  }</w:t>
        <w:br/>
        <w:t xml:space="preserve">  const g2 = (x, m, s) =&gt; Math.exp(-((x - m) * (x - m)) / (2 * s * s));</w:t>
        <w:br/>
        <w:t xml:space="preserve">  const ecg = (p) =&gt; {</w:t>
        <w:br/>
        <w:t xml:space="preserve">    p -= Math.floor(p);</w:t>
        <w:br/>
        <w:t xml:space="preserve">    return 0.12 * g2(p, 0.18, 0.035) - 0.14 * g2(p, 0.27, 0.012) + 1 * g2(p, 0.3, 0.011) - 0.25 * g2(p, 0.33, 0.014) + 0.3 * g2(p, 0.56, 0.055);</w:t>
        <w:br/>
        <w:t xml:space="preserve">  };</w:t>
        <w:br/>
        <w:t xml:space="preserve">  const rr = (ctx, x, y, w, h, r) =&gt; {</w:t>
        <w:br/>
        <w:t xml:space="preserve">    ctx.beginPath();</w:t>
        <w:br/>
        <w:t xml:space="preserve">    ctx.moveTo(x + r, y);</w:t>
        <w:br/>
        <w:t xml:space="preserve">    ctx.arcTo(x + w, y, x + w, y + h, r);</w:t>
        <w:br/>
        <w:t xml:space="preserve">    ctx.arcTo(x + w, y + h, x, y + h, r);</w:t>
        <w:br/>
        <w:t xml:space="preserve">    ctx.arcTo(x, y + h, x, y, r);</w:t>
        <w:br/>
        <w:t xml:space="preserve">    ctx.arcTo(x, y, x + w, y, r);</w:t>
        <w:br/>
        <w:t xml:space="preserve">    ctx.closePath();</w:t>
        <w:br/>
        <w:t xml:space="preserve">  };</w:t>
        <w:br/>
        <w:t xml:space="preserve">  const shade = (hex, a) =&gt; {</w:t>
        <w:br/>
        <w:t xml:space="preserve">    const n = parseInt(hex.slice(1), 16);</w:t>
        <w:br/>
        <w:t xml:space="preserve">    const f = (c) =&gt; Math.max(0, Math.min(255, Math.round(c + (a &lt; 0 ? c * a : (255 - c) * a))));</w:t>
        <w:br/>
        <w:t xml:space="preserve">    return `rgb(${f(n &gt;&gt; 16)},${f(n &gt;&gt; 8 &amp; 255)},${f(n &amp; 255)})`;</w:t>
        <w:br/>
        <w:t xml:space="preserve">  };</w:t>
        <w:br/>
        <w:t xml:space="preserve">  const trace = (ctx, x, y, w, h, t, speed, cycles, color, amp, flat = false, width = 2) =&gt; {</w:t>
        <w:br/>
        <w:t xml:space="preserve">    ctx.strokeStyle = color;</w:t>
        <w:br/>
        <w:t xml:space="preserve">    ctx.lineWidth = width;</w:t>
        <w:br/>
        <w:t xml:space="preserve">    ctx.lineJoin = "round";</w:t>
        <w:br/>
        <w:t xml:space="preserve">    ctx.beginPath();</w:t>
        <w:br/>
        <w:t xml:space="preserve">    for (let i = 0; i &lt;= w; i += 2) {</w:t>
        <w:br/>
        <w:t xml:space="preserve">      const ph = i / w * cycles - t * speed, v = flat ? Math.sin(i * 0.9 + t * 9) * 0.02 : ecg(ph);</w:t>
        <w:br/>
        <w:t xml:space="preserve">      const py = y + h / 2 - v * amp;</w:t>
        <w:br/>
        <w:t xml:space="preserve">      i ? ctx.lineTo(x + i, py) : ctx.moveTo(x + i, py);</w:t>
        <w:br/>
        <w:t xml:space="preserve">    }</w:t>
        <w:br/>
        <w:t xml:space="preserve">    ctx.stroke();</w:t>
        <w:br/>
        <w:t xml:space="preserve">  };</w:t>
        <w:br/>
        <w:t xml:space="preserve">  const miniGrid = (ctx, x, y, w, h, step, color) =&gt; {</w:t>
        <w:br/>
        <w:t xml:space="preserve">    ctx.strokeStyle = color;</w:t>
        <w:br/>
        <w:t xml:space="preserve">    ctx.lineWidth = 1;</w:t>
        <w:br/>
        <w:t xml:space="preserve">    ctx.beginPath();</w:t>
        <w:br/>
        <w:t xml:space="preserve">    for (let i = 0; i &lt;= w; i += step) {</w:t>
        <w:br/>
        <w:t xml:space="preserve">      ctx.moveTo(x + i, y);</w:t>
        <w:br/>
        <w:t xml:space="preserve">      ctx.lineTo(x + i, y + h);</w:t>
        <w:br/>
        <w:t xml:space="preserve">    }</w:t>
        <w:br/>
        <w:t xml:space="preserve">    for (let j = 0; j &lt;= h; j += step) {</w:t>
        <w:br/>
        <w:t xml:space="preserve">      ctx.moveTo(x, y + j);</w:t>
        <w:br/>
        <w:t xml:space="preserve">      ctx.lineTo(x + w, y + j);</w:t>
        <w:br/>
        <w:t xml:space="preserve">    }</w:t>
        <w:br/>
        <w:t xml:space="preserve">    ctx.stroke();</w:t>
        <w:br/>
        <w:t xml:space="preserve">  };</w:t>
        <w:br/>
        <w:t xml:space="preserve">  const bean = (ctx, cx, cy, s, col, alpha = 1) =&gt; {</w:t>
        <w:br/>
        <w:t xml:space="preserve">    ctx.save();</w:t>
        <w:br/>
        <w:t xml:space="preserve">    ctx.translate(cx, cy);</w:t>
        <w:br/>
        <w:t xml:space="preserve">    ctx.scale(s, s);</w:t>
        <w:br/>
        <w:t xml:space="preserve">    ctx.globalAlpha = alpha;</w:t>
        <w:br/>
        <w:t xml:space="preserve">    ctx.fillStyle = shade(col, -0.38);</w:t>
        <w:br/>
        <w:t xml:space="preserve">    rr(ctx, -36, -6, 16, 36, 7);</w:t>
        <w:br/>
        <w:t xml:space="preserve">    ctx.fill();</w:t>
        <w:br/>
        <w:t xml:space="preserve">    ctx.fillStyle = col;</w:t>
        <w:br/>
        <w:t xml:space="preserve">    ctx.strokeStyle = "rgba(0,0,0,.55)";</w:t>
        <w:br/>
        <w:t xml:space="preserve">    ctx.lineWidth = 3;</w:t>
        <w:br/>
        <w:t xml:space="preserve">    rr(ctx, -24, -36, 50, 66, 24);</w:t>
        <w:br/>
        <w:t xml:space="preserve">    ctx.fill();</w:t>
        <w:br/>
        <w:t xml:space="preserve">    ctx.stroke();</w:t>
        <w:br/>
        <w:t xml:space="preserve">    rr(ctx, -22, 20, 19, 18, 7);</w:t>
        <w:br/>
        <w:t xml:space="preserve">    ctx.fill();</w:t>
        <w:br/>
        <w:t xml:space="preserve">    ctx.stroke();</w:t>
        <w:br/>
        <w:t xml:space="preserve">    rr(ctx, 4, 20, 19, 18, 7);</w:t>
        <w:br/>
        <w:t xml:space="preserve">    ctx.fill();</w:t>
        <w:br/>
        <w:t xml:space="preserve">    ctx.stroke();</w:t>
        <w:br/>
        <w:t xml:space="preserve">    ctx.fillStyle = "#a9e8f7";</w:t>
        <w:br/>
        <w:t xml:space="preserve">    ctx.beginPath();</w:t>
        <w:br/>
        <w:t xml:space="preserve">    ctx.ellipse(9, -19, 17, 11, 0, 0, Math.PI * 2);</w:t>
        <w:br/>
        <w:t xml:space="preserve">    ctx.fill();</w:t>
        <w:br/>
        <w:t xml:space="preserve">    ctx.stroke();</w:t>
        <w:br/>
        <w:t xml:space="preserve">    ctx.fillStyle = "rgba(255,255,255,.7)";</w:t>
        <w:br/>
        <w:t xml:space="preserve">    ctx.beginPath();</w:t>
        <w:br/>
        <w:t xml:space="preserve">    ctx.ellipse(14, -23, 7, 3, -0.2, 0, Math.PI * 2);</w:t>
        <w:br/>
        <w:t xml:space="preserve">    ctx.fill();</w:t>
        <w:br/>
        <w:t xml:space="preserve">    ctx.restore();</w:t>
        <w:br/>
        <w:t xml:space="preserve">  };</w:t>
        <w:br/>
        <w:t xml:space="preserve">  let CREW = [];</w:t>
        <w:br/>
        <w:t xml:space="preserve">  const DEAD = /* @__PURE__ */ new Set(), LOST = /* @__PURE__ */ new Set();</w:t>
        <w:br/>
        <w:t xml:space="preserve">  function drawMain(ctx, t, w, h) {</w:t>
        <w:br/>
        <w:t xml:space="preserve">    ctx.fillStyle = "#041b1b";</w:t>
        <w:br/>
        <w:t xml:space="preserve">    ctx.fillRect(0, 0, w, h);</w:t>
        <w:br/>
        <w:t xml:space="preserve">    miniGrid(ctx, 0, 0, w, h, 32, "#37dba00a");</w:t>
        <w:br/>
        <w:t xml:space="preserve">    ctx.textBaseline = "middle";</w:t>
        <w:br/>
        <w:t xml:space="preserve">    ctx.textAlign = "left";</w:t>
        <w:br/>
        <w:t xml:space="preserve">    ctx.font = "700 34px sans-serif";</w:t>
        <w:br/>
        <w:t xml:space="preserve">    ctx.fillStyle = "#6dffd0";</w:t>
        <w:br/>
        <w:t xml:space="preserve">    ctx.fillText("VITALS", 24, 33);</w:t>
        <w:br/>
        <w:t xml:space="preserve">    ctx.font = "600 20px sans-serif";</w:t>
        <w:br/>
        <w:t xml:space="preserve">    ctx.textAlign = "right";</w:t>
        <w:br/>
        <w:t xml:space="preserve">    ctx.fillText("乗員 " + CREW.length + "人", w - 24, 33);</w:t>
        <w:br/>
        <w:t xml:space="preserve">    const cols = Math.min(5, Math.max(1, CREW.length)), rows = Math.max(2, Math.ceil(CREW.length / cols)), gap = 12, tw = (w - 36 - (cols - 1) * gap) / cols, th = (h - 116 - (rows - 1) * gap) / rows;</w:t>
        <w:br/>
        <w:t xml:space="preserve">    CREW.forEach(([name, col], i) =&gt; {</w:t>
        <w:br/>
        <w:t xml:space="preserve">      const dead = DEAD.has(i), lost = LOST.has(i), edge = lost ? "#687e83" : dead ? "#ff6579" : "#42e5b0";</w:t>
        <w:br/>
        <w:t xml:space="preserve">      ctx.save();</w:t>
        <w:br/>
        <w:t xml:space="preserve">      ctx.translate(18 + i % cols * (tw + gap), 74 + Math.floor(i / cols) * (th + gap));</w:t>
        <w:br/>
        <w:t xml:space="preserve">      ctx.scale(tw / 188, th / 214);</w:t>
        <w:br/>
        <w:t xml:space="preserve">      ctx.fillStyle = lost ? "#142b30" : dead ? "#3b1825" : "#0a3932";</w:t>
        <w:br/>
        <w:t xml:space="preserve">      rr(ctx, 0, 0, 188, 214, 13);</w:t>
        <w:br/>
        <w:t xml:space="preserve">      ctx.fill();</w:t>
        <w:br/>
        <w:t xml:space="preserve">      ctx.strokeStyle = edge;</w:t>
        <w:br/>
        <w:t xml:space="preserve">      ctx.lineWidth = 2.4;</w:t>
        <w:br/>
        <w:t xml:space="preserve">      ctx.stroke();</w:t>
        <w:br/>
        <w:t xml:space="preserve">      bean(ctx, 94, 61, 1.02, col, dead || lost ? 0.48 : 1);</w:t>
        <w:br/>
        <w:t xml:space="preserve">      ctx.font = "700 19px sans-serif";</w:t>
        <w:br/>
        <w:t xml:space="preserve">      ctx.textAlign = "center";</w:t>
        <w:br/>
        <w:t xml:space="preserve">      ctx.fillStyle = "#d9fff2";</w:t>
        <w:br/>
        <w:t xml:space="preserve">      ctx.fillText(name, 94, 117, 168);</w:t>
        <w:br/>
        <w:t xml:space="preserve">      ctx.fillStyle = "#031417";</w:t>
        <w:br/>
        <w:t xml:space="preserve">      ctx.fillRect(10, 135, 168, 45);</w:t>
        <w:br/>
        <w:t xml:space="preserve">      miniGrid(ctx, 10, 135, 168, 45, 13, "#2fe6a21c");</w:t>
        <w:br/>
        <w:t xml:space="preserve">      if (lost) {</w:t>
        <w:br/>
        <w:t xml:space="preserve">        ctx.strokeStyle = "#84969b";</w:t>
        <w:br/>
        <w:t xml:space="preserve">        ctx.setLineDash([6, 5]);</w:t>
        <w:br/>
        <w:t xml:space="preserve">        ctx.beginPath();</w:t>
        <w:br/>
        <w:t xml:space="preserve">        ctx.moveTo(13, 157);</w:t>
        <w:br/>
        <w:t xml:space="preserve">        ctx.lineTo(175, 157);</w:t>
        <w:br/>
        <w:t xml:space="preserve">        ctx.stroke();</w:t>
        <w:br/>
        <w:t xml:space="preserve">        ctx.setLineDash([]);</w:t>
        <w:br/>
        <w:t xml:space="preserve">      } else trace(ctx, 10, 135, 168, 45, t, 0.84 + i % 4 * 0.04, 2.6, edge, 18, dead, 2.4);</w:t>
        <w:br/>
        <w:t xml:space="preserve">      ctx.font = "700 21px sans-serif";</w:t>
        <w:br/>
        <w:t xml:space="preserve">      ctx.fillStyle = edge;</w:t>
        <w:br/>
        <w:t xml:space="preserve">      ctx.fillText(lost ? "信号なし" : dead ? "死亡" : "生存", 94, 199);</w:t>
        <w:br/>
        <w:t xml:space="preserve">      ctx.restore();</w:t>
        <w:br/>
        <w:t xml:space="preserve">    });</w:t>
        <w:br/>
        <w:t xml:space="preserve">    if (!CREW.length) {</w:t>
        <w:br/>
        <w:t xml:space="preserve">      ctx.textAlign = "center";</w:t>
        <w:br/>
        <w:t xml:space="preserve">      ctx.font = "600 28px sans-serif";</w:t>
        <w:br/>
        <w:t xml:space="preserve">      ctx.fillStyle = "#8bb5ac";</w:t>
        <w:br/>
        <w:t xml:space="preserve">      ctx.fillText("乗員データを待機中", w / 2, h / 2);</w:t>
        <w:br/>
        <w:t xml:space="preserve">    }</w:t>
        <w:br/>
        <w:t xml:space="preserve">    ctx.textAlign = "left";</w:t>
        <w:br/>
        <w:t xml:space="preserve">    ctx.font = "600 18px sans-serif";</w:t>
        <w:br/>
        <w:t xml:space="preserve">    ctx.fillStyle = "#8ed0ba";</w:t>
        <w:br/>
        <w:t xml:space="preserve">    ctx.fillText("SHIP MEDICAL / LIVE STATUS", 22, h - 20);</w:t>
        <w:br/>
        <w:t xml:space="preserve">  }</w:t>
        <w:br/>
        <w:t xml:space="preserve">  function drawLeft(ctx, t, w, h) {</w:t>
        <w:br/>
        <w:t xml:space="preserve">    const [name, col] = CREW[0] || ["待機中", "#68d8bd"], dead = DEAD.has(0), lost = LOST.has(0);</w:t>
        <w:br/>
        <w:t xml:space="preserve">    ctx.fillStyle = "#05231f";</w:t>
        <w:br/>
        <w:t xml:space="preserve">    ctx.fillRect(0, 0, w, h);</w:t>
        <w:br/>
        <w:t xml:space="preserve">    miniGrid(ctx, 0, 0, w, h, 24, "#3cffbe12");</w:t>
        <w:br/>
        <w:t xml:space="preserve">    ctx.textAlign = "left";</w:t>
        <w:br/>
        <w:t xml:space="preserve">    ctx.textBaseline = "middle";</w:t>
        <w:br/>
        <w:t xml:space="preserve">    ctx.fillStyle = "#b8f9dd";</w:t>
        <w:br/>
        <w:t xml:space="preserve">    ctx.font = "700 28px sans-serif";</w:t>
        <w:br/>
        <w:t xml:space="preserve">    ctx.fillText(name, 20, 36, w - 110);</w:t>
        <w:br/>
        <w:t xml:space="preserve">    bean(ctx, w - 53, 51, 0.8, col);</w:t>
        <w:br/>
        <w:t xml:space="preserve">    ctx.font = "700 64px sans-serif";</w:t>
        <w:br/>
        <w:t xml:space="preserve">    ctx.fillStyle = lost ? "#81969b" : dead ? "#ff7289" : "#56efb9";</w:t>
        <w:br/>
        <w:t xml:space="preserve">    ctx.fillText(!CREW.length ? "待機" : lost ? "信号なし" : dead ? "死亡" : "生存", 22, 137);</w:t>
        <w:br/>
        <w:t xml:space="preserve">    trace(ctx, 16, 190, w - 32, 115, t, 0.9, 3.2, dead ? "#ff7289" : "#56efb9", 40, dead || lost, 3);</w:t>
        <w:br/>
        <w:t xml:space="preserve">    ctx.font = "600 23px sans-serif";</w:t>
        <w:br/>
        <w:t xml:space="preserve">    ctx.fillStyle = "#8eb7ae";</w:t>
        <w:br/>
        <w:t xml:space="preserve">    ctx.fillText("MEDICAL TELEMETRY", 20, h - 35);</w:t>
        <w:br/>
        <w:t xml:space="preserve">  }</w:t>
        <w:br/>
        <w:t xml:space="preserve">  function drawRight(ctx, t, w, h) {</w:t>
        <w:br/>
        <w:t xml:space="preserve">    ctx.fillStyle = "#05231f";</w:t>
        <w:br/>
        <w:t xml:space="preserve">    ctx.fillRect(0, 0, w, h);</w:t>
        <w:br/>
        <w:t xml:space="preserve">    ctx.textAlign = "left";</w:t>
        <w:br/>
        <w:t xml:space="preserve">    ctx.textBaseline = "middle";</w:t>
        <w:br/>
        <w:t xml:space="preserve">    ctx.fillStyle = "#a8eed6";</w:t>
        <w:br/>
        <w:t xml:space="preserve">    ctx.font = "700 27px sans-serif";</w:t>
        <w:br/>
        <w:t xml:space="preserve">    ctx.fillText("乗員モニター", 22, 35);</w:t>
        <w:br/>
        <w:t xml:space="preserve">    const groups = [["生存", CREW.length - DEAD.size - LOST.size, "#56efb9"], ["死亡", DEAD.size, "#ff7289"], ["信号なし", LOST.size, "#81969b"]];</w:t>
        <w:br/>
        <w:t xml:space="preserve">    groups.forEach(([name, n, color], i) =&gt; {</w:t>
        <w:br/>
        <w:t xml:space="preserve">      const y = 90 + i * 76;</w:t>
        <w:br/>
        <w:t xml:space="preserve">      ctx.fillStyle = "#102c2b";</w:t>
        <w:br/>
        <w:t xml:space="preserve">      rr(ctx, 20, y - 22, w - 40, 57, 9);</w:t>
        <w:br/>
        <w:t xml:space="preserve">      ctx.fill();</w:t>
        <w:br/>
        <w:t xml:space="preserve">      ctx.fillStyle = color;</w:t>
        <w:br/>
        <w:t xml:space="preserve">      ctx.font = "600 23px sans-serif";</w:t>
        <w:br/>
        <w:t xml:space="preserve">      ctx.fillText(name, 34, y + 5);</w:t>
        <w:br/>
        <w:t xml:space="preserve">      ctx.textAlign = "right";</w:t>
        <w:br/>
        <w:t xml:space="preserve">      ctx.font = "700 35px sans-serif";</w:t>
        <w:br/>
        <w:t xml:space="preserve">      ctx.fillText(String(n), w - 32, y + 5);</w:t>
        <w:br/>
        <w:t xml:space="preserve">      ctx.textAlign = "left";</w:t>
        <w:br/>
        <w:t xml:space="preserve">    });</w:t>
        <w:br/>
        <w:t xml:space="preserve">    CREW.forEach(([, c], i) =&gt; {</w:t>
        <w:br/>
        <w:t xml:space="preserve">      ctx.fillStyle = LOST.has(i) ? "#81969b" : DEAD.has(i) ? "#ff7289" : c;</w:t>
        <w:br/>
        <w:t xml:space="preserve">      ctx.beginPath();</w:t>
        <w:br/>
        <w:t xml:space="preserve">      ctx.arc(25 + i % 10 * 45, 344 + Math.floor(i / 10) * 28, 9, 0, Math.PI * 2);</w:t>
        <w:br/>
        <w:t xml:space="preserve">      ctx.fill();</w:t>
        <w:br/>
        <w:t xml:space="preserve">    });</w:t>
        <w:br/>
        <w:t xml:space="preserve">  }</w:t>
        <w:br/>
        <w:t xml:space="preserve">  function dead_flash(t) {</w:t>
        <w:br/>
        <w:t xml:space="preserve">    return Math.floor(t * 2) % 2 === 0;</w:t>
        <w:br/>
        <w:t xml:space="preserve">  }</w:t>
        <w:br/>
        <w:t xml:space="preserve">  function drawSign(ctx, t, w, h) {</w:t>
        <w:br/>
        <w:t xml:space="preserve">    ctx.textAlign = "left";</w:t>
        <w:br/>
        <w:t xml:space="preserve">    ctx.textBaseline = "middle";</w:t>
        <w:br/>
        <w:t xml:space="preserve">    const bg = ctx.createLinearGradient(0, 0, w, 0);</w:t>
        <w:br/>
        <w:t xml:space="preserve">    bg.addColorStop(0, "#05231f");</w:t>
        <w:br/>
        <w:t xml:space="preserve">    bg.addColorStop(0.5, "#0a3a33");</w:t>
        <w:br/>
        <w:t xml:space="preserve">    bg.addColorStop(1, "#05231f");</w:t>
        <w:br/>
        <w:t xml:space="preserve">    ctx.fillStyle = bg;</w:t>
        <w:br/>
        <w:t xml:space="preserve">    ctx.fillRect(0, 0, w, h);</w:t>
        <w:br/>
        <w:t xml:space="preserve">    ctx.strokeStyle = "#35e6a2";</w:t>
        <w:br/>
        <w:t xml:space="preserve">    ctx.lineWidth = 3;</w:t>
        <w:br/>
        <w:t xml:space="preserve">    ctx.beginPath();</w:t>
        <w:br/>
        <w:t xml:space="preserve">    ctx.moveTo(10, 44);</w:t>
        <w:br/>
        <w:t xml:space="preserve">    ctx.lineTo(120, 44);</w:t>
        <w:br/>
        <w:t xml:space="preserve">    ctx.lineTo(136, 14);</w:t>
        <w:br/>
        <w:t xml:space="preserve">    ctx.lineTo(160, 68);</w:t>
        <w:br/>
        <w:t xml:space="preserve">    ctx.lineTo(178, 44);</w:t>
        <w:br/>
        <w:t xml:space="preserve">    ctx.lineTo(w - 10, 44);</w:t>
        <w:br/>
        <w:t xml:space="preserve">    ctx.stroke();</w:t>
        <w:br/>
        <w:t xml:space="preserve">    ctx.fillStyle = "#35e6a2";</w:t>
        <w:br/>
        <w:t xml:space="preserve">    ctx.font = "700 52px sans-serif";</w:t>
        <w:br/>
        <w:t xml:space="preserve">    ctx.textAlign = "center";</w:t>
        <w:br/>
        <w:t xml:space="preserve">    ctx.textBaseline = "middle";</w:t>
        <w:br/>
        <w:t xml:space="preserve">    ctx.fillText("VITALS", w / 2 + 40, 42);</w:t>
        <w:br/>
        <w:t xml:space="preserve">  }</w:t>
        <w:br/>
        <w:t xml:space="preserve">  add(group, rbox(3.5, 0.07, 1.05, 0.025), rubber, 0, 0.035, 0);</w:t>
        <w:br/>
        <w:t xml:space="preserve">  add(group, rbox(2, 0.8, 0.74, 0.035), steel, 0, 0.47, 0);</w:t>
        <w:br/>
        <w:t xml:space="preserve">  add(group, box2(1.9, 0.07, 0.66), steelDark, 0, 0.105, 0.02);</w:t>
        <w:br/>
        <w:t xml:space="preserve">  for (const s of [-1, 1]) {</w:t>
        <w:br/>
        <w:t xml:space="preserve">    add(group, rbox(0.94, 0.62, 0.022, 0.012), steelDark, s * 0.5, 0.47, 0.375);</w:t>
        <w:br/>
        <w:t xml:space="preserve">    add(group, cyl(0.011, 0.011, 0.17, 14), steel, s * 0.09, 0.53, 0.395, 0, 0, Math.PI / 2);</w:t>
        <w:br/>
        <w:t xml:space="preserve">    add(group, cyl(7e-3, 7e-3, 0.03, 10), steel, s * 0.16, 0.53, 0.385, Math.PI / 2, 0, 0);</w:t>
        <w:br/>
        <w:t xml:space="preserve">    add(group, cyl(7e-3, 7e-3, 0.03, 10), steel, s * 0.02, 0.53, 0.385, Math.PI / 2, 0, 0);</w:t>
        <w:br/>
        <w:t xml:space="preserve">    for (let i = 0; i &lt; 6; i++) add(group, box2(0.5, 0.012, 0.01), plastic, s * 0.5, 0.2 + i * 0.03, 0.388);</w:t>
        <w:br/>
        <w:t xml:space="preserve">  }</w:t>
        <w:br/>
        <w:t xml:space="preserve">  add(group, rbox(0.3, 0.24, 0.016, 0.012), white, 0, 0.66, 0.385);</w:t>
        <w:br/>
        <w:t xml:space="preserve">  add(group, box2(0.15, 0.045, 0.012), glow("#35e6a2", 1.4), 0, 0.66, 0.396);</w:t>
        <w:br/>
        <w:t xml:space="preserve">  add(group, box2(0.045, 0.15, 0.012), glow("#35e6a2", 1.4), 0, 0.66, 0.396);</w:t>
        <w:br/>
        <w:t xml:space="preserve">  for (const s of [-1, 1]) {</w:t>
        <w:br/>
        <w:t xml:space="preserve">    add(group, cyl(0.016, 0.016, 0.5, 14), steel, s * 1.06, 0.47, 0.3);</w:t>
        <w:br/>
        <w:t xml:space="preserve">    for (const y of [0.28, 0.66]) add(group, box2(0.06, 0.03, 0.03), steelDark, s * 1.035, y, 0.3);</w:t>
        <w:br/>
        <w:t xml:space="preserve">  }</w:t>
        <w:br/>
        <w:t xml:space="preserve">  const deck = sub(group, 0, 0.95, 0.03, 0.28, 0, 0);</w:t>
        <w:br/>
        <w:t xml:space="preserve">  add(deck, rbox(2.04, 0.07, 0.68, 0.025), steelDark, 0, 0, 0);</w:t>
        <w:br/>
        <w:t xml:space="preserve">  add(deck, rbox(1.94, 0.012, 0.58, 0.01), plastic, 0, 0.04, 0);</w:t>
        <w:br/>
        <w:t xml:space="preserve">  const btnCols = ["#41e08d", "#ffcf4a", "#4fd3ff", "#ff5a64", "#ffffff"];</w:t>
        <w:br/>
        <w:t xml:space="preserve">  for (let r = 0; r &lt; 3; r++) for (let c = 0; c &lt; 11; c++) {</w:t>
        <w:br/>
        <w:t xml:space="preserve">    const col = btnCols[(r * 3 + c) % btnCols.length], x = -0.86 + c * 0.15, z = -0.22 + r * 0.075;</w:t>
        <w:br/>
        <w:t xml:space="preserve">    add(deck, cyl(0.04, 0.04, 0.01, 20), steel, x, 0.05, z);</w:t>
        <w:br/>
        <w:t xml:space="preserve">    add(deck, cyl(0.029, 0.031, 0.02, 20), glow(col, 0.9 + (r + c) % 3 * 0.35), x, 0.06, z);</w:t>
        <w:br/>
        <w:t xml:space="preserve">  }</w:t>
        <w:br/>
        <w:t xml:space="preserve">  for (const x of [0.45, 0.68]) {</w:t>
        <w:br/>
        <w:t xml:space="preserve">    add(deck, cyl(0.062, 0.068, 0.028, 28), steelDark, x, 0.055, 0.12);</w:t>
        <w:br/>
        <w:t xml:space="preserve">    add(deck, cyl(0.048, 0.052, 0.03, 28), steel, x, 0.075, 0.12);</w:t>
        <w:br/>
        <w:t xml:space="preserve">    add(deck, box2(0.012, 8e-3, 0.04), white, x, 0.095, 0.105);</w:t>
        <w:br/>
        <w:t xml:space="preserve">    for (let i = 0; i &lt; 12; i++) {</w:t>
        <w:br/>
        <w:t xml:space="preserve">      const a = -2.4 + i * 0.44;</w:t>
        <w:br/>
        <w:t xml:space="preserve">      add(deck, box2(8e-3, 6e-3, 0.02), i &lt; 8 ? glow("#4fd3ff", 1.2) : glow("#ff5a64", 1.2), x + Math.sin(a) * 0.09, 0.05, 0.12 + Math.cos(a) * 0.09, 0, a, 0);</w:t>
        <w:br/>
        <w:t xml:space="preserve">    }</w:t>
        <w:br/>
        <w:t xml:space="preserve">  }</w:t>
        <w:br/>
        <w:t xml:space="preserve">  for (let i = 0; i &lt; 4; i++) {</w:t>
        <w:br/>
        <w:t xml:space="preserve">    add(deck, box2(0.012, 8e-3, 0.22), plastic, -0.38 + i * 0.1, 0.048, 0.16);</w:t>
        <w:br/>
        <w:t xml:space="preserve">    add(deck, rbox(0.035, 0.026, 0.05, 8e-3), white, -0.38 + i * 0.1, 0.062, 0.1 + i * 37 % 10 * 0.012);</w:t>
        <w:br/>
        <w:t xml:space="preserve">  }</w:t>
        <w:br/>
        <w:t xml:space="preserve">  animated.leds = [];</w:t>
        <w:br/>
        <w:t xml:space="preserve">  for (let i = 0; i &lt; 8; i++) {</w:t>
        <w:br/>
        <w:t xml:space="preserve">    const m = glow(i &lt; 5 ? "#41e08d" : i &lt; 7 ? "#ffcf4a" : "#ff5a64", 1.3).clone();</w:t>
        <w:br/>
        <w:t xml:space="preserve">    extraMats.push(m);</w:t>
        <w:br/>
        <w:t xml:space="preserve">    animated.leds.push(add(deck, box2(0.05, 0.012, 0.028), m, -0.4 + i * 0.065, 0.05, 0.27));</w:t>
        <w:br/>
        <w:t xml:space="preserve">  }</w:t>
        <w:br/>
        <w:t xml:space="preserve">  add(deck, rbox(0.34, 0.012, 0.21, 0.01), mat2("#0b0e13", { roughness: 0.15, metalness: 0.4 }), 0.02, 0.048, 0.2);</w:t>
        <w:br/>
        <w:t xml:space="preserve">  for (let r = 0; r &lt; 2; r++) for (let c = 0; c &lt; 4; c++) add(deck, rbox(0.045, 0.014, 0.04, 8e-3), r === 1 &amp;&amp; c === 3 ? glow("#35e6a2", 1) : white, 0.5 + c * 0.06, 0.05, 0.245 + r * 0.05);</w:t>
        <w:br/>
        <w:t xml:space="preserve">  for (let r = 0; r &lt; 4; r++) for (let c = 0; c &lt; 4; c++) add(deck, cyl(0.01, 0.01, 0.01, 8), rubber, 0.86 + c * 0.028, 0.046, 0.02 + r * 0.028);</w:t>
        <w:br/>
        <w:t xml:space="preserve">  add(group, rbox(0.56, 0.34, 0.14, 0.02), steelDark, 0, 1.12, -0.33);</w:t>
        <w:br/>
        <w:t xml:space="preserve">  for (const s of [-1, 1]) add(group, cyl(0.032, 0.032, 0.45, 14), steel, s * 0.6, 1.12, -0.33);</w:t>
        <w:br/>
        <w:t xml:space="preserve">  const mon = sub(group, 0, 1.68, -0.2, -0.1, 0, 0);</w:t>
        <w:br/>
        <w:t xml:space="preserve">  add(mon, rbox(1.66, 0.98, 0.13, 0.035), plastic, 0, 0, 0);</w:t>
        <w:br/>
        <w:t xml:space="preserve">  add(mon, rbox(1.56, 0.88, 0.02, 0.018), mat2("#080b10", { roughness: 0.3, metalness: 0.5 }), 0, 0, 0.066);</w:t>
        <w:br/>
        <w:t xml:space="preserve">  add(mon, box2(0.12, 0.012, 0.01), glow("#35e6a2", 2), 0, -0.465, 0.068);</w:t>
        <w:br/>
        <w:t xml:space="preserve">  add(mon, rbox(1.76, 0.05, 0.34, 0.02), steelDark, 0, 0.52, 0.1);</w:t>
        <w:br/>
        <w:t xml:space="preserve">  add(mon, box2(1.5, 0.012, 0.02), glow("#5ff0ff", 2.2), 0, 0.487, 0.25);</w:t>
        <w:br/>
        <w:t xml:space="preserve">  for (const s of [-1, 1]) add(mon, box2(0.02, 0.06, 0.3), steelDark, s * 0.87, 0.5, 0.1);</w:t>
        <w:br/>
        <w:t xml:space="preserve">  const mainScreen = makeScreen(1024, 576, drawMain);</w:t>
        <w:br/>
        <w:t xml:space="preserve">  add(mon, new THREE8.PlaneGeometry(1.46, 0.82), new THREE8.MeshBasicMaterial({ map: mainScreen.tex, toneMapped: false }), 0, 0, 0.0785).castShadow = false;</w:t>
        <w:br/>
        <w:t xml:space="preserve">  add(mon, new THREE8.PlaneGeometry(1.46, 0.82), glass, 0, 0, 0.084).castShadow = false;</w:t>
        <w:br/>
        <w:t xml:space="preserve">  const sign = sub(group, 0, 2.3, -0.24, -0.1, 0, 0);</w:t>
        <w:br/>
        <w:t xml:space="preserve">  add(sign, rbox(1, 0.16, 0.06, 0.03), plastic, 0, 0, 0);</w:t>
        <w:br/>
        <w:t xml:space="preserve">  const signScreen = makeScreen(512, 80, drawSign);</w:t>
        <w:br/>
        <w:t xml:space="preserve">  add(sign, new THREE8.PlaneGeometry(0.94, 0.12), new THREE8.MeshBasicMaterial({ map: signScreen.tex, toneMapped: false }), 0, 0, 0.031).castShadow = false;</w:t>
        <w:br/>
        <w:t xml:space="preserve">  for (const s of [-1, 1]) add(group, cyl(0.012, 0.012, 0.12, 10), steel, s * 0.4, 2.2, -0.24);</w:t>
        <w:br/>
        <w:t xml:space="preserve">  const sideDraw = [drawLeft, drawRight];</w:t>
        <w:br/>
        <w:t xml:space="preserve">  [-1, 1].forEach((s, i) =&gt; {</w:t>
        <w:br/>
        <w:t xml:space="preserve">    add(group, cyl(0.05, 0.06, 0.06, 20), steelDark, s * 1.58, 0.1, -0.1);</w:t>
        <w:br/>
        <w:t xml:space="preserve">    add(group, cyl(0.028, 0.028, 1.25, 16), steel, s * 1.58, 0.75, -0.1);</w:t>
        <w:br/>
        <w:t xml:space="preserve">    add(group, cyl(0.02, 0.02, 0.32, 12), steel, s * 1.44, 1.3, -0.1, 0, 0, Math.PI / 2);</w:t>
        <w:br/>
        <w:t xml:space="preserve">    const m = sub(group, s * 1.28, 1.3, -0.02, -0.05, -s * 0.42, 0);</w:t>
        <w:br/>
        <w:t xml:space="preserve">    add(m, rbox(0.66, 0.5, 0.07, 0.025), plastic, 0, 0, 0);</w:t>
        <w:br/>
        <w:t xml:space="preserve">    add(m, rbox(0.6, 0.44, 0.014, 0.014), mat2("#080b10", { roughness: 0.3, metalness: 0.5 }), 0, 0, 0.036);</w:t>
        <w:br/>
        <w:t xml:space="preserve">    const sc = makeScreen(512, 384, sideDraw[i]);</w:t>
        <w:br/>
        <w:t xml:space="preserve">    add(m, new THREE8.PlaneGeometry(0.57, 0.41), new THREE8.MeshBasicMaterial({ map: sc.tex, toneMapped: false }), 0, 0, 0.044).castShadow = false;</w:t>
        <w:br/>
        <w:t xml:space="preserve">    add(m, new THREE8.PlaneGeometry(0.57, 0.41), glass, 0, 0, 0.048).castShadow = false;</w:t>
        <w:br/>
        <w:t xml:space="preserve">    add(m, box2(0.08, 0.01, 8e-3), glow("#35e6a2", 2), 0, -0.235, 0.04);</w:t>
        <w:br/>
        <w:t xml:space="preserve">  });</w:t>
        <w:br/>
        <w:t xml:space="preserve">  const holoBase = sub(group, -0.86, 0.945, 0.175);</w:t>
        <w:br/>
        <w:t xml:space="preserve">  add(holoBase, cyl(0.075, 0.095, 0.04, 28), steel, 0, 0, 0);</w:t>
        <w:br/>
        <w:t xml:space="preserve">  add(holoBase, cyl(0.055, 0.055, 0.012, 28), glow("#35e6a2", 2), 0, 0.026, 0);</w:t>
        <w:br/>
        <w:t xml:space="preserve">  const holo = sub(group, -0.86, 1.27, 0.175);</w:t>
        <w:br/>
        <w:t xml:space="preserve">  const heartShape = new THREE8.Shape();</w:t>
        <w:br/>
        <w:t xml:space="preserve">  heartShape.moveTo(0.25, 0.25);</w:t>
        <w:br/>
        <w:t xml:space="preserve">  heartShape.bezierCurveTo(0.25, 0.25, 0.2, 0, 0, 0);</w:t>
        <w:br/>
        <w:t xml:space="preserve">  heartShape.bezierCurveTo(-0.3, 0, -0.3, 0.35, -0.3, 0.35);</w:t>
        <w:br/>
        <w:t xml:space="preserve">  heartShape.bezierCurveTo(-0.3, 0.55, -0.1, 0.77, 0.25, 0.95);</w:t>
        <w:br/>
        <w:t xml:space="preserve">  heartShape.bezierCurveTo(0.6, 0.77, 0.8, 0.55, 0.8, 0.35);</w:t>
        <w:br/>
        <w:t xml:space="preserve">  heartShape.bezierCurveTo(0.8, 0.35, 0.8, 0, 0.5, 0);</w:t>
        <w:br/>
        <w:t xml:space="preserve">  heartShape.bezierCurveTo(0.35, 0, 0.25, 0.25, 0.25, 0.25);</w:t>
        <w:br/>
        <w:t xml:space="preserve">  const heartGeo = new THREE8.ExtrudeGeometry(heartShape, { depth: 0.12, bevelEnabled: true, bevelThickness: 0.03, bevelSize: 0.03, bevelSegments: 3, curveSegments: 18 });</w:t>
        <w:br/>
        <w:t xml:space="preserve">  heartGeo.center();</w:t>
        <w:br/>
        <w:t xml:space="preserve">  geos.set("heart", heartGeo);</w:t>
        <w:br/>
        <w:t xml:space="preserve">  const heart = new THREE8.Mesh(heartGeo, new THREE8.MeshBasicMaterial({ color: "#35ffb0", transparent: true, opacity: 0.55, blending: THREE8.AdditiveBlending, depthWrite: false, toneMapped: false }));</w:t>
        <w:br/>
        <w:t xml:space="preserve">  heart.scale.setScalar(0.2);</w:t>
        <w:br/>
        <w:t xml:space="preserve">  heart.rotation.z = Math.PI;</w:t>
        <w:br/>
        <w:t xml:space="preserve">  holo.add(heart);</w:t>
        <w:br/>
        <w:t xml:space="preserve">  const ringMat = new THREE8.MeshBasicMaterial({ color: "#35ffb0", transparent: true, opacity: 0.6, blending: THREE8.AdditiveBlending, depthWrite: false, toneMapped: false });</w:t>
        <w:br/>
        <w:t xml:space="preserve">  const ring1 = new THREE8.Mesh(tor(0.15, 4e-3, 8, 64), ringMat);</w:t>
        <w:br/>
        <w:t xml:space="preserve">  ring1.rotation.x = Math.PI / 2;</w:t>
        <w:br/>
        <w:t xml:space="preserve">  ring1.position.y = -0.17;</w:t>
        <w:br/>
        <w:t xml:space="preserve">  holo.add(ring1);</w:t>
        <w:br/>
        <w:t xml:space="preserve">  const ring2 = new THREE8.Mesh(tor(0.11, 3e-3, 8, 64), ringMat);</w:t>
        <w:br/>
        <w:t xml:space="preserve">  ring2.rotation.x = Math.PI / 2;</w:t>
        <w:br/>
        <w:t xml:space="preserve">  ring2.position.y = -0.1;</w:t>
        <w:br/>
        <w:t xml:space="preserve">  holo.add(ring2);</w:t>
        <w:br/>
        <w:t xml:space="preserve">  const beam = new THREE8.Mesh(cyl(0.13, 0.055, 0.28, 32), new THREE8.MeshBasicMaterial({ color: "#35ffb0", transparent: true, opacity: 0.1, blending: THREE8.AdditiveBlending, depthWrite: false, toneMapped: false, side: THREE8.DoubleSide }));</w:t>
        <w:br/>
        <w:t xml:space="preserve">  beam.position.set(-0.86, 1.1, 0.175);</w:t>
        <w:br/>
        <w:t xml:space="preserve">  group.add(beam);</w:t>
        <w:br/>
        <w:t xml:space="preserve">  animated.heart = heart;</w:t>
        <w:br/>
        <w:t xml:space="preserve">  animated.ring1 = ring1;</w:t>
        <w:br/>
        <w:t xml:space="preserve">  animated.ring2 = ring2;</w:t>
        <w:br/>
        <w:t xml:space="preserve">  animated.holo = holo;</w:t>
        <w:br/>
        <w:t xml:space="preserve">  animated.beam = beam;</w:t>
        <w:br/>
        <w:t xml:space="preserve">  const tube2 = (pts, r, material) =&gt; {</w:t>
        <w:br/>
        <w:t xml:space="preserve">    const curve = new THREE8.CatmullRomCurve3(pts.map((p) =&gt; new THREE8.Vector3(...p)));</w:t>
        <w:br/>
        <w:t xml:space="preserve">    const m = new THREE8.Mesh(new THREE8.TubeGeometry(curve, 40, r, 8, false), material);</w:t>
        <w:br/>
        <w:t xml:space="preserve">    m.castShadow = true;</w:t>
        <w:br/>
        <w:t xml:space="preserve">    group.add(m);</w:t>
        <w:br/>
        <w:t xml:space="preserve">    geos.set("tube" + geos.size, m.geometry);</w:t>
        <w:br/>
        <w:t xml:space="preserve">    return m;</w:t>
        <w:br/>
        <w:t xml:space="preserve">  };</w:t>
        <w:br/>
        <w:t xml:space="preserve">  tube2([[-0.2, 1.3, -0.28], [-0.3, 1.05, -0.42], [-0.45, 0.75, -0.42], [-0.5, 0.5, -0.38]], 0.02, rubber);</w:t>
        <w:br/>
        <w:t xml:space="preserve">  tube2([[0.2, 1.3, -0.28], [0.32, 1, -0.44], [0.5, 0.72, -0.42], [0.55, 0.5, -0.38]], 0.02, rubber);</w:t>
        <w:br/>
        <w:t xml:space="preserve">  tube2([[-0.62, 1.6, -0.25], [-1, 1.7, -0.3], [-1.3, 1.45, -0.2], [-1.2, 1.05, -0.12]], 0.014, rubber);</w:t>
        <w:br/>
        <w:t xml:space="preserve">  tube2([[0.62, 1.6, -0.25], [1, 1.7, -0.3], [1.3, 1.45, -0.2], [1.2, 1.05, -0.12]], 0.014, rubber);</w:t>
        <w:br/>
        <w:t xml:space="preserve">  const leadCols = ["#ff4b57", "#ffd34a", "#41e08d"];</w:t>
        <w:br/>
        <w:t xml:space="preserve">  add(group, rbox(0.2, 0.04, 0.035, 0.012), plastic, 0.84, 0.83, 0.39);</w:t>
        <w:br/>
        <w:t xml:space="preserve">  leadCols.forEach((c, i) =&gt; {</w:t>
        <w:br/>
        <w:t xml:space="preserve">    const x0 = 0.78 + i * 0.06, ex2 = x0 + 0.03 * (i - 1), ez = 0.5 + i * 0.03, ey = 0.32 + i * 0.035;</w:t>
        <w:br/>
        <w:t xml:space="preserve">    tube2([[x0, 0.83, 0.4], [x0 + 0.01, 0.7, 0.46 + i * 0.01], [ex2, ey + 0.14, ez - 0.01], [ex2, ey, ez]], 0.01, mat2(c, { roughness: 0.6 }));</w:t>
        <w:br/>
        <w:t xml:space="preserve">    add(group, cyl(0.032, 0.032, 0.012, 20), white, ex2, ey - 4e-3, ez);</w:t>
        <w:br/>
        <w:t xml:space="preserve">    add(group, cyl(0.012, 0.012, 0.016, 12), mat2("#d7b24a", { metalness: 0.9, roughness: 0.3 }), ex2, ey + 4e-3, ez);</w:t>
        <w:br/>
        <w:t xml:space="preserve">  });</w:t>
        <w:br/>
        <w:t xml:space="preserve">  for (let i = 0; i &lt; 3; i++) add(group, sph(0.016, 12), glow(["#41e08d", "#ffcf4a", "#ff5a64"][i], 1.6), 0.72 + i * 0.07, 0.82, 0.376);</w:t>
        <w:br/>
        <w:t xml:space="preserve">  let last = -1;</w:t>
        <w:br/>
        <w:t xml:space="preserve">  const update2 = (t = 0) =&gt; {</w:t>
        <w:br/>
        <w:t xml:space="preserve">    if (t - last &gt; 1 / 14 || t &lt; last) {</w:t>
        <w:br/>
        <w:t xml:space="preserve">      last = t;</w:t>
        <w:br/>
        <w:t xml:space="preserve">      for (const s of screens) {</w:t>
        <w:br/>
        <w:t xml:space="preserve">        s.draw(s.ctx, t, s.w, s.h);</w:t>
        <w:br/>
        <w:t xml:space="preserve">        s.tex.needsUpdate = true;</w:t>
        <w:br/>
        <w:t xml:space="preserve">      }</w:t>
        <w:br/>
        <w:t xml:space="preserve">    }</w:t>
        <w:br/>
        <w:t xml:space="preserve">    animated.holo.rotation.y = t * 0.9;</w:t>
        <w:br/>
        <w:t xml:space="preserve">    const k = 1 + 0.08 * Math.sin(t * 6.4) * (Math.sin(t * 3.2) &gt; -0.2 ? 1 : 0);</w:t>
        <w:br/>
        <w:t xml:space="preserve">    animated.heart.scale.setScalar(0.2 * k);</w:t>
        <w:br/>
        <w:t xml:space="preserve">    animated.ring1.scale.setScalar(1 + 0.06 * Math.sin(t * 3));</w:t>
        <w:br/>
        <w:t xml:space="preserve">    animated.ring2.scale.setScalar(1 + 0.06 * Math.sin(t * 3 + 1.6));</w:t>
        <w:br/>
        <w:t xml:space="preserve">    animated.beam.material.opacity = 0.08 + 0.04 * Math.sin(t * 6.4);</w:t>
        <w:br/>
        <w:t xml:space="preserve">    animated.leds.forEach((m, i) =&gt; {</w:t>
        <w:br/>
        <w:t xml:space="preserve">      m.material.emissiveIntensity = 0.9 + 0.6 * (Math.sin(t * 2.4 + i * 0.8) &gt; 0 ? 1 : 0);</w:t>
        <w:br/>
        <w:t xml:space="preserve">    });</w:t>
        <w:br/>
        <w:t xml:space="preserve">  };</w:t>
        <w:br/>
        <w:t xml:space="preserve">  let disposed = false;</w:t>
        <w:br/>
        <w:t xml:space="preserve">  const dispose = () =&gt; {</w:t>
        <w:br/>
        <w:t xml:space="preserve">    if (disposed) return;</w:t>
        <w:br/>
        <w:t xml:space="preserve">    disposed = true;</w:t>
        <w:br/>
        <w:t xml:space="preserve">    const gs = new Set(geos.values()), ms = /* @__PURE__ */ new Set([...mats.values(), ...extraMats, glass]);</w:t>
        <w:br/>
        <w:t xml:space="preserve">    group.traverse((o) =&gt; {</w:t>
        <w:br/>
        <w:t xml:space="preserve">      if (o.isInstancedMesh) o.dispose();</w:t>
        <w:br/>
        <w:t xml:space="preserve">      if (o.geometry) gs.add(o.geometry);</w:t>
        <w:br/>
        <w:t xml:space="preserve">      if (o.material) ms.add(o.material);</w:t>
        <w:br/>
        <w:t xml:space="preserve">    });</w:t>
        <w:br/>
        <w:t xml:space="preserve">    for (const g of gs) g.dispose();</w:t>
        <w:br/>
        <w:t xml:space="preserve">    for (const m of ms) m.dispose();</w:t>
        <w:br/>
        <w:t xml:space="preserve">    for (const t of textures) t.dispose();</w:t>
        <w:br/>
        <w:t xml:space="preserve">    group.removeFromParent();</w:t>
        <w:br/>
        <w:t xml:space="preserve">  };</w:t>
        <w:br/>
        <w:t xml:space="preserve">  let rosterKey = "";</w:t>
        <w:br/>
        <w:t xml:space="preserve">  const setPlayers = (rows) =&gt; {</w:t>
        <w:br/>
        <w:t xml:space="preserve">    const key = JSON.stringify(rows);</w:t>
        <w:br/>
        <w:t xml:space="preserve">    if (key === rosterKey) return;</w:t>
        <w:br/>
        <w:t xml:space="preserve">    rosterKey = key;</w:t>
        <w:br/>
        <w:t xml:space="preserve">    CREW = rows.map((r) =&gt; [r.name, r.color]);</w:t>
        <w:br/>
        <w:t xml:space="preserve">    DEAD.clear();</w:t>
        <w:br/>
        <w:t xml:space="preserve">    LOST.clear();</w:t>
        <w:br/>
        <w:t xml:space="preserve">    rows.forEach((r, i) =&gt; {</w:t>
        <w:br/>
        <w:t xml:space="preserve">      if (r.status === "dead") DEAD.add(i);</w:t>
        <w:br/>
        <w:t xml:space="preserve">      else if (r.status === "lost") LOST.add(i);</w:t>
        <w:br/>
        <w:t xml:space="preserve">    });</w:t>
        <w:br/>
        <w:t xml:space="preserve">    last = -1;</w:t>
        <w:br/>
        <w:t xml:space="preserve">  };</w:t>
        <w:br/>
        <w:t xml:space="preserve">  update2(0);</w:t>
        <w:br/>
        <w:t xml:space="preserve">  return { group, update: update2, dispose, setPlayers, hologram: animated.holo, footprint: [3.5, 1.05], height: 2.4 };</w:t>
        <w:br/>
        <w:t>}</w:t>
        <w:br/>
        <w:t>function buildVitalsRoundedGeometry(THREE8, w, h, d, segments = 4, r = 0.02) {</w:t>
        <w:br/>
        <w:t xml:space="preserve">  r = Math.max(0, Math.min(r, w / 2, h / 2, d / 2));</w:t>
        <w:br/>
        <w:t xml:space="preserve">  const g = new THREE8.BoxGeometry(w, h, d, Math.max(2, segments), Math.max(2, segments), Math.max(2, segments)), p = g.attributes.position, n = g.attributes.normal, v = new THREE8.Vector3(), q = new THREE8.Vector3(), half = new THREE8.Vector3(w / 2 - r, h / 2 - r, d / 2 - r);</w:t>
        <w:br/>
        <w:t xml:space="preserve">  for (let i = 0; i &lt; p.count; i++) {</w:t>
        <w:br/>
        <w:t xml:space="preserve">    v.fromBufferAttribute(p, i);</w:t>
        <w:br/>
        <w:t xml:space="preserve">    q.set(Math.max(-half.x, Math.min(half.x, v.x)), Math.max(-half.y, Math.min(half.y, v.y)), Math.max(-half.z, Math.min(half.z, v.z)));</w:t>
        <w:br/>
        <w:t xml:space="preserve">    v.sub(q).normalize();</w:t>
        <w:br/>
        <w:t xml:space="preserve">    n.setXYZ(i, v.x, v.y, v.z);</w:t>
        <w:br/>
        <w:t xml:space="preserve">    q.addScaledVector(v, r);</w:t>
        <w:br/>
        <w:t xml:space="preserve">    p.setXYZ(i, q.x, q.y, q.z);</w:t>
        <w:br/>
        <w:t xml:space="preserve">  }</w:t>
        <w:br/>
        <w:t xml:space="preserve">  return g;</w:t>
        <w:br/>
        <w:t>}</w:t>
        <w:br/>
        <w:t>function liveVitalsRoster(g, profiles = {}) {</w:t>
        <w:br/>
        <w:t xml:space="preserve">  return Object.entries(g?.players || {}).filter(([, p]) =&gt; p &amp;&amp; !p.observer).map(([id, p]) =&gt; ({ id, name: String(p.name || profiles[id]?.name || "乗員"), color: "#" + suitColor(Number.isFinite(Number(p.hue)) ? Number(p.hue) : 0.52, 0.72, 0.52).getHexString(), status: p.alive === false ? "dead" : p.disconnected || !p.bot &amp;&amp; profiles[id]?.online === false ? "lost" : "alive" }));</w:t>
        <w:br/>
        <w:t>}</w:t>
        <w:br/>
        <w:t>function mountLiveVitalsConsole(THREE8, scene2, old) {</w:t>
        <w:br/>
        <w:t xml:space="preserve">  const api = buildLiveVitalsModel(THREE8, { RoundedBoxGeometry: function(w, h, d, n, r) {</w:t>
        <w:br/>
        <w:t xml:space="preserve">    return buildVitalsRoundedGeometry(THREE8, w, h, d, n, r);</w:t>
        <w:br/>
        <w:t xml:space="preserve">  } }), root = new THREE8.Group();</w:t>
        <w:br/>
        <w:t xml:space="preserve">  root.name = "Vitals wall terminal";</w:t>
        <w:br/>
        <w:t xml:space="preserve">  root.position.copy(old.position);</w:t>
        <w:br/>
        <w:t xml:space="preserve">  root.rotation.copy(old.rotation);</w:t>
        <w:br/>
        <w:t xml:space="preserve">  api.group.scale.set(0.68, 0.68, 0.46);</w:t>
        <w:br/>
        <w:t xml:space="preserve">  root.add(api.group);</w:t>
        <w:br/>
        <w:t xml:space="preserve">  root.updateMatrixWorld(true);</w:t>
        <w:br/>
        <w:t xml:space="preserve">  const cabinetBounds = new THREE8.Box3().setFromObject(api.group);</w:t>
        <w:br/>
        <w:t xml:space="preserve">  api.group.position.z = 0.04 - cabinetBounds.min.z;</w:t>
        <w:br/>
        <w:t xml:space="preserve">  const sign = old.children.find((n) =&gt; n.isSprite);</w:t>
        <w:br/>
        <w:t xml:space="preserve">  if (sign) {</w:t>
        <w:br/>
        <w:t xml:space="preserve">    old.remove(sign);</w:t>
        <w:br/>
        <w:t xml:space="preserve">    sign.position.set(0, 1.98, 0.31);</w:t>
        <w:br/>
        <w:t xml:space="preserve">    root.add(sign);</w:t>
        <w:br/>
        <w:t xml:space="preserve">  }</w:t>
        <w:br/>
        <w:t xml:space="preserve">  disposeObject(old);</w:t>
        <w:br/>
        <w:t xml:space="preserve">  scene2.add(root);</w:t>
        <w:br/>
        <w:t xml:space="preserve">  api.group.updateMatrixWorld(true);</w:t>
        <w:br/>
        <w:t xml:space="preserve">  const inverse = new THREE8.Matrix4().copy(api.group.matrixWorld).invert(), batches = /* @__PURE__ */ new Map();</w:t>
        <w:br/>
        <w:t xml:space="preserve">  api.group.traverse((o) =&gt; {</w:t>
        <w:br/>
        <w:t xml:space="preserve">    if (!o.isMesh || o.isInstancedMesh || Array.isArray(o.material)) return;</w:t>
        <w:br/>
        <w:t xml:space="preserve">    for (let p = o.parent; p &amp;&amp; p !== api.group; p = p.parent) if (p === api.hologram) return;</w:t>
        <w:br/>
        <w:t xml:space="preserve">    const key = o.material.uuid;</w:t>
        <w:br/>
        <w:t xml:space="preserve">    if (!batches.has(key)) batches.set(key, []);</w:t>
        <w:br/>
        <w:t xml:space="preserve">    batches.get(key).push(o);</w:t>
        <w:br/>
        <w:t xml:space="preserve">  });</w:t>
        <w:br/>
        <w:t xml:space="preserve">  for (const nodes of batches.values()) if (nodes.length &gt;= 2) {</w:t>
        <w:br/>
        <w:t xml:space="preserve">    const parts = nodes.map((o) =&gt; {</w:t>
        <w:br/>
        <w:t xml:space="preserve">      const clone2 = o.geometry.index ? o.geometry.toNonIndexed() : o.geometry.clone();</w:t>
        <w:br/>
        <w:t xml:space="preserve">      clone2.applyMatrix4(new THREE8.Matrix4().multiplyMatrices(inverse, o.matrixWorld));</w:t>
        <w:br/>
        <w:t xml:space="preserve">      return clone2;</w:t>
        <w:br/>
        <w:t xml:space="preserve">    }), count = parts.reduce((n, g) =&gt; n + g.attributes.position.count, 0), geometry = new THREE8.BufferGeometry();</w:t>
        <w:br/>
        <w:t xml:space="preserve">    for (const [name, size] of [["position", 3], ["normal", 3], ["uv", 2]]) {</w:t>
        <w:br/>
        <w:t xml:space="preserve">      const data2 = new Float32Array(count * size);</w:t>
        <w:br/>
        <w:t xml:space="preserve">      let offset = 0;</w:t>
        <w:br/>
        <w:t xml:space="preserve">      for (const part2 of parts) {</w:t>
        <w:br/>
        <w:t xml:space="preserve">        const attr = part2.getAttribute(name);</w:t>
        <w:br/>
        <w:t xml:space="preserve">        if (attr) data2.set(attr.array, offset);</w:t>
        <w:br/>
        <w:t xml:space="preserve">        offset += part2.attributes.position.count * size;</w:t>
        <w:br/>
        <w:t xml:space="preserve">      }</w:t>
        <w:br/>
        <w:t xml:space="preserve">      geometry.setAttribute(name, new THREE8.BufferAttribute(data2, size));</w:t>
        <w:br/>
        <w:t xml:space="preserve">    }</w:t>
        <w:br/>
        <w:t xml:space="preserve">    geometry.computeBoundingSphere();</w:t>
        <w:br/>
        <w:t xml:space="preserve">    const batch = new THREE8.Mesh(geometry, nodes[0].material);</w:t>
        <w:br/>
        <w:t xml:space="preserve">    batch.castShadow = batch.receiveShadow = true;</w:t>
        <w:br/>
        <w:t xml:space="preserve">    api.group.add(batch);</w:t>
        <w:br/>
        <w:t xml:space="preserve">    nodes.forEach((o) =&gt; o.removeFromParent());</w:t>
        <w:br/>
        <w:t xml:space="preserve">    parts.forEach((g) =&gt; g.dispose());</w:t>
        <w:br/>
        <w:t xml:space="preserve">  }</w:t>
        <w:br/>
        <w:t xml:space="preserve">  return { root, api };</w:t>
        <w:br/>
        <w:t>}</w:t>
        <w:br/>
        <w:t>function updateLiveVitalsConsole(record, g, profiles, viewer, stamp) {</w:t>
        <w:br/>
        <w:t xml:space="preserve">  if (!record) return;</w:t>
        <w:br/>
        <w:t xml:space="preserve">  record.api.setPlayers(liveVitalsRoster(g, profiles));</w:t>
        <w:br/>
        <w:t xml:space="preserve">  if (record.root.visible &amp;&amp; viewer &amp;&amp; Math.hypot(viewer.x - record.root.position.x, viewer.z - record.root.position.z) &lt; 22) record.api.update(stamp / 1e3);</w:t>
        <w:br/>
        <w:t>}</w:t>
        <w:br/>
        <w:t>function createLiveVitalsTile(row) {</w:t>
        <w:br/>
        <w:t xml:space="preserve">  const node = document.createElement("article");</w:t>
        <w:br/>
        <w:t xml:space="preserve">  node.className = "ssVitalsRow";</w:t>
        <w:br/>
        <w:t xml:space="preserve">  node.dataset.playerId = row.id;</w:t>
        <w:br/>
        <w:t xml:space="preserve">  const avatar = document.createElement("div");</w:t>
        <w:br/>
        <w:t xml:space="preserve">  avatar.className = "vitalAvatar";</w:t>
        <w:br/>
        <w:t xml:space="preserve">  avatar.innerHTML = '&lt;svg viewBox="0 0 64 80" aria-hidden="true"&gt;&lt;path d="M12 26H7v28h10" fill="var(--crew-color)" stroke="#071b22" stroke-width="4"/&gt;&lt;path d="M18 63v10h12V63h7v10h12V30a18 18 0 0 0-36 0v33z" fill="var(--crew-color)" stroke="#071b22" stroke-width="4"/&gt;&lt;rect x="29" y="23" width="27" height="16" rx="8" fill="#b8edf7" stroke="#153f50" stroke-width="3"/&gt;&lt;path d="M36 27h12" stroke="#f2ffff" stroke-width="3" stroke-linecap="round"/&gt;&lt;/svg&gt;';</w:t>
        <w:br/>
        <w:t xml:space="preserve">  const name = document.createElement("strong"), status = document.createElement("small"), wave = document.createElementNS("http://www.w3.org/2000/svg", "svg");</w:t>
        <w:br/>
        <w:t xml:space="preserve">  wave.setAttribute("viewBox", "0 0 180 48");</w:t>
        <w:br/>
        <w:t xml:space="preserve">  wave.setAttribute("aria-hidden", "true");</w:t>
        <w:br/>
        <w:t xml:space="preserve">  wave.classList.add("vitalWave");</w:t>
        <w:br/>
        <w:t xml:space="preserve">  wave.innerHTML = '&lt;path class="vitalGrid" d="M0 12h180M0 24h180M0 36h180M20 0v48M40 0v48M60 0v48M80 0v48M100 0v48M120 0v48M140 0v48M160 0v48"/&gt;&lt;path class="vitalPulse"/&gt;&lt;path class="vitalScan" d="M0 0v48"/&gt;';</w:t>
        <w:br/>
        <w:t xml:space="preserve">  node.append(avatar, name, status, wave);</w:t>
        <w:br/>
        <w:t xml:space="preserve">  updateLiveVitalsTile(node, row);</w:t>
        <w:br/>
        <w:t xml:space="preserve">  return node;</w:t>
        <w:br/>
        <w:t>}</w:t>
        <w:br/>
        <w:t>function updateLiveVitalsTile(node, row) {</w:t>
        <w:br/>
        <w:t xml:space="preserve">  node.dataset.state = row.status;</w:t>
        <w:br/>
        <w:t xml:space="preserve">  node.dataset.alive = String(row.status === "alive");</w:t>
        <w:br/>
        <w:t xml:space="preserve">  node.style.setProperty("--crew-color", row.color);</w:t>
        <w:br/>
        <w:t xml:space="preserve">  node.querySelector("strong").textContent = row.name;</w:t>
        <w:br/>
        <w:t xml:space="preserve">  node.querySelector("small").textContent = { alive: "生存", dead: "死亡", lost: "信号なし" }[row.status];</w:t>
        <w:br/>
        <w:t xml:space="preserve">  node.querySelector(".vitalPulse").setAttribute("d", row.status === "alive" ? "M0 27h18l6-4 5 4h11l4 6 5-26 5 35 5-15h13l5-5 6 5h14l4 6 5-26 5 35 5-15h14l6-5 5 5h24" : "M0 25h180");</w:t>
        <w:br/>
        <w:t>}</w:t>
        <w:br/>
        <w:t>function renderLiveVitalsRows(container, roster) {</w:t>
        <w:br/>
        <w:t xml:space="preserve">  const keep = /* @__PURE__ */ new Set();</w:t>
        <w:br/>
        <w:t xml:space="preserve">  for (const row of roster) {</w:t>
        <w:br/>
        <w:t xml:space="preserve">    keep.add(row.id);</w:t>
        <w:br/>
        <w:t xml:space="preserve">    let node = [...container.children].find((n) =&gt; n.dataset.playerId === row.id);</w:t>
        <w:br/>
        <w:t xml:space="preserve">    if (!node) {</w:t>
        <w:br/>
        <w:t xml:space="preserve">      node = createLiveVitalsTile(row);</w:t>
        <w:br/>
        <w:t xml:space="preserve">      container.append(node);</w:t>
        <w:br/>
        <w:t xml:space="preserve">    } else updateLiveVitalsTile(node, row);</w:t>
        <w:br/>
        <w:t xml:space="preserve">  }</w:t>
        <w:br/>
        <w:t xml:space="preserve">  for (const node of [...container.children]) if (!keep.has(node.dataset.playerId)) node.remove();</w:t>
        <w:br/>
        <w:t>}</w:t>
        <w:br/>
        <w:t>window.__ssTerminalProps = [buildTerminal(TERMINAL_ANCHORS.security, 5560813, "Security camera"), buildTerminal(TERMINAL_ANCHORS.medical, 7729344, "Vitals")];</w:t>
        <w:br/>
        <w:t>var detailedVitalsConsole = mountLiveVitalsConsole(THREE7, scene, window.__ssTerminalProps[1]);</w:t>
        <w:br/>
        <w:t>window.__ssTerminalProps[1] = detailedVitalsConsole.root;</w:t>
        <w:br/>
        <w:t>var terminalAnchorStamp = "";</w:t>
        <w:br/>
        <w:t>function roomWallMount(room, side = "north", inset = 0.24) {</w:t>
        <w:br/>
        <w:t xml:space="preserve">  const normals = { north: [0, 1], south: [0, -1], east: [-1, 0], west: [1, 0] }, wanted = normals[side] || normals.north, poly = room?.polygon || [];</w:t>
        <w:br/>
        <w:t xml:space="preserve">  if (poly.length &gt;= 3) {</w:t>
        <w:br/>
        <w:t xml:space="preserve">    const inside = (x2, z2) =&gt; {</w:t>
        <w:br/>
        <w:t xml:space="preserve">      let hit = false;</w:t>
        <w:br/>
        <w:t xml:space="preserve">      for (let i = 0, j = poly.length - 1; i &lt; poly.length; j = i++) {</w:t>
        <w:br/>
        <w:t xml:space="preserve">        const a = poly[i], b = poly[j];</w:t>
        <w:br/>
        <w:t xml:space="preserve">        if (a.z &gt; z2 !== b.z &gt; z2 &amp;&amp; x2 &lt; (b.x - a.x) * (z2 - a.z) / (b.z - a.z) + a.x) hit = !hit;</w:t>
        <w:br/>
        <w:t xml:space="preserve">      }</w:t>
        <w:br/>
        <w:t xml:space="preserve">      return hit;</w:t>
        <w:br/>
        <w:t xml:space="preserve">    };</w:t>
        <w:br/>
        <w:t xml:space="preserve">    let best = null, bestScore = -Infinity;</w:t>
        <w:br/>
        <w:t xml:space="preserve">    for (let i = 0; i &lt; poly.length; i++) {</w:t>
        <w:br/>
        <w:t xml:space="preserve">      const a = poly[i], b = poly[(i + 1) % poly.length], dx = b.x - a.x, dz = b.z - a.z, len = Math.hypot(dx, dz);</w:t>
        <w:br/>
        <w:t xml:space="preserve">      if (len &lt; 0.1) continue;</w:t>
        <w:br/>
        <w:t xml:space="preserve">      let nx2 = -dz / len, nz2 = dx / len, mx = (a.x + b.x) / 2, mz = (a.z + b.z) / 2;</w:t>
        <w:br/>
        <w:t xml:space="preserve">      if (!inside(mx + nx2 * 0.45, mz + nz2 * 0.45)) {</w:t>
        <w:br/>
        <w:t xml:space="preserve">        nx2 = -nx2;</w:t>
        <w:br/>
        <w:t xml:space="preserve">        nz2 = -nz2;</w:t>
        <w:br/>
        <w:t xml:space="preserve">      }</w:t>
        <w:br/>
        <w:t xml:space="preserve">      const align = nx2 * wanted[0] + nz2 * wanted[1], score = align * 10 + Math.log1p(len);</w:t>
        <w:br/>
        <w:t xml:space="preserve">      if (score &gt; bestScore) {</w:t>
        <w:br/>
        <w:t xml:space="preserve">        bestScore = score;</w:t>
        <w:br/>
        <w:t xml:space="preserve">        best = { x: mx + nx2 * inset, z: mz + nz2 * inset, nx: nx2, nz: nz2 };</w:t>
        <w:br/>
        <w:t xml:space="preserve">      }</w:t>
        <w:br/>
        <w:t xml:space="preserve">    }</w:t>
        <w:br/>
        <w:t xml:space="preserve">    if (best) return best;</w:t>
        <w:br/>
        <w:t xml:space="preserve">  }</w:t>
        <w:br/>
        <w:t xml:space="preserve">  const x = Number(room?.x) || 0, z = Number(room?.z) || 0, w = Math.max(2, Number(room?.w) || 8), d = Math.max(2, Number(room?.d) || 8), [nx, nz] = wanted;</w:t>
        <w:br/>
        <w:t xml:space="preserve">  return { x: x - nx * (w / 2 - inset), z: z - nz * (d / 2 - inset), nx, nz };</w:t>
        <w:br/>
        <w:t>}</w:t>
        <w:br/>
        <w:t>function locateTerminal(roomId) {</w:t>
        <w:br/>
        <w:t xml:space="preserve">  const aliases = roomId === "security" ? ["security"] : roomId === "med" ? ["med", "medical", "medbay"] : [roomId], room = (ROOMS || []).find((r) =&gt; aliases.includes(String(r.id || "")));</w:t>
        <w:br/>
        <w:t xml:space="preserve">  return room ? roomWallMount(room, "north", roomId === "med" ? 0.1 : 0.34) : null;</w:t>
        <w:br/>
        <w:t>}</w:t>
        <w:br/>
        <w:t>function syncTerminalLocations() {</w:t>
        <w:br/>
        <w:t xml:space="preserve">  const terminalRoomIds = ["security", "electrical", "med", "medical", "medbay"];</w:t>
        <w:br/>
        <w:t xml:space="preserve">  const stamp = JSON.stringify([(ROOMS || []).filter((r) =&gt; terminalRoomIds.includes(String(r.id || ""))).map((r) =&gt; [r.id, r.x, r.z, r.w, r.d, r.polygon]), (TASKS || []).filter((t) =&gt; terminalRoomIds.includes(String(t.room || ""))).map((t) =&gt; [t.id, t.room, t.x, t.z])]);</w:t>
        <w:br/>
        <w:t xml:space="preserve">  if (stamp === terminalAnchorStamp) return;</w:t>
        <w:br/>
        <w:t xml:space="preserve">  terminalAnchorStamp = stamp;</w:t>
        <w:br/>
        <w:t xml:space="preserve">  for (const [id, roomId] of [["security", "security"], ["medical", "med"]]) {</w:t>
        <w:br/>
        <w:t xml:space="preserve">    const point3 = locateTerminal(roomId);</w:t>
        <w:br/>
        <w:t xml:space="preserve">    if (!point3) continue;</w:t>
        <w:br/>
        <w:t xml:space="preserve">    TERMINAL_ANCHORS[id].x = point3.x;</w:t>
        <w:br/>
        <w:t xml:space="preserve">    TERMINAL_ANCHORS[id].z = point3.z;</w:t>
        <w:br/>
        <w:t xml:space="preserve">    TERMINAL_ANCHORS[id].rotationY = Math.atan2(point3.nx, point3.nz);</w:t>
        <w:br/>
        <w:t xml:space="preserve">  }</w:t>
        <w:br/>
        <w:t xml:space="preserve">  window.__ssTerminalProps.forEach((prop2, index) =&gt; {</w:t>
        <w:br/>
        <w:t xml:space="preserve">    const p = TERMINAL_ANCHORS[index ? "medical" : "security"];</w:t>
        <w:br/>
        <w:t xml:space="preserve">    prop2.position.set(p.x, 0, p.z);</w:t>
        <w:br/>
        <w:t xml:space="preserve">    prop2.rotation.y = Number(p.rotationY) || 0;</w:t>
        <w:br/>
        <w:t xml:space="preserve">  });</w:t>
        <w:br/>
        <w:t>}</w:t>
        <w:br/>
        <w:t>syncTerminalLocations();</w:t>
        <w:br/>
        <w:t>function ssxSpecialRole(player, id) {</w:t>
        <w:br/>
        <w:t xml:space="preserve">  return player?.subrole || player?.role || "";</w:t>
        <w:br/>
        <w:t>}</w:t>
        <w:br/>
        <w:t>function ssxIsRocket(player) {</w:t>
        <w:br/>
        <w:t xml:space="preserve">  return ssxSpecialRole(player) === "rocket";</w:t>
        <w:br/>
        <w:t>}</w:t>
        <w:br/>
        <w:t>function ssxIsWaveJackal(player) {</w:t>
        <w:br/>
        <w:t xml:space="preserve">  return ssxSpecialRole(player) === "waveCannonJackal" || ssxSpecialRole(player) === "jackalWaveCannon";</w:t>
        <w:br/>
        <w:t>}</w:t>
        <w:br/>
        <w:t>function ssxIsImpostorFaction(player) {</w:t>
        <w:br/>
        <w:t xml:space="preserve">  return typeof isImpostorTeamPlayer === "function" ? isImpostorTeamPlayer(player) : player?.role === "impostor" || ["madmate", "blackCat"].includes(player?.subrole);</w:t>
        <w:br/>
        <w:t>}</w:t>
        <w:br/>
        <w:t>function ssxIsJackalFaction(player) {</w:t>
        <w:br/>
        <w:t xml:space="preserve">  return player?.faction === "jackal" || player?.jackalTeam === true || player?.role === "jackal" || ["jackal", "teleportJackal", "waveCannonJackal", "jackalWaveCannon", "jackalSidekick", "waveCannonSidekick"].includes(player?.subrole);</w:t>
        <w:br/>
        <w:t>}</w:t>
        <w:br/>
        <w:t>function ssxSpecialSetting(settings, keys2, fallback, min, max) {</w:t>
        <w:br/>
        <w:t xml:space="preserve">  for (const key of keys2) {</w:t>
        <w:br/>
        <w:t xml:space="preserve">    const n = Number(settings?.[key]);</w:t>
        <w:br/>
        <w:t xml:space="preserve">    if (Number.isFinite(n) &amp;&amp; n &gt; 0) return clamp4(n, min, max);</w:t>
        <w:br/>
        <w:t xml:space="preserve">  }</w:t>
        <w:br/>
        <w:t xml:space="preserve">  return clamp4(fallback, min, max);</w:t>
        <w:br/>
        <w:t>}</w:t>
        <w:br/>
        <w:t>function ssxSpecialDirty(ctx) {</w:t>
        <w:br/>
        <w:t xml:space="preserve">  if (typeof ctx.markDirty === "function") ctx.markDirty();</w:t>
        <w:br/>
        <w:t xml:space="preserve">  else if (typeof ctx.dirty === "function") ctx.dirty();</w:t>
        <w:br/>
        <w:t>}</w:t>
        <w:br/>
        <w:t>function ssxSpecialResult(ctx, ok, message) {</w:t>
        <w:br/>
        <w:t xml:space="preserve">  if (typeof ctx.setResult === "function") ctx.setResult(!!ok, String(message || ""));</w:t>
        <w:br/>
        <w:t xml:space="preserve">  else if (typeof setCommandResult === "function") setCommandResult(ctx.g, ctx.actor, ctx.cmd, !!ok, String(message || ""));</w:t>
        <w:br/>
        <w:t>}</w:t>
        <w:br/>
        <w:t>function ssxEmit(g, type, by, fields) {</w:t>
        <w:br/>
        <w:t xml:space="preserve">  return typeof emitModRoleEvent === "function" ? emitModRoleEvent(g, type, by, fields) : null;</w:t>
        <w:br/>
        <w:t>}</w:t>
        <w:br/>
        <w:t>function ssxTargetLocation(id, state, players2, botPositions2) {</w:t>
        <w:br/>
        <w:t xml:space="preserve">  return state?.bot ? botPositions2?.[id] || players2?.[id] || state : players2?.[id] || state;</w:t>
        <w:br/>
        <w:t>}</w:t>
        <w:br/>
        <w:t>function ssxConnected(state, location2) {</w:t>
        <w:br/>
        <w:t xml:space="preserve">  return !!state &amp;&amp; !state.disconnected &amp;&amp; (state.bot === true || location2?.online === true);</w:t>
        <w:br/>
        <w:t>}</w:t>
        <w:br/>
        <w:t>function ssxRocketCaptives(g, owner) {</w:t>
        <w:br/>
        <w:t xml:space="preserve">  return Object.entries(g.players || {}).filter(([, q]) =&gt; q?.rocketCapturedBy === owner);</w:t>
        <w:br/>
        <w:t>}</w:t>
        <w:br/>
        <w:t>function ssxRocketRelease(g, owner) {</w:t>
        <w:br/>
        <w:t xml:space="preserve">  for (const [, target] of ssxRocketCaptives(g, owner)) {</w:t>
        <w:br/>
        <w:t xml:space="preserve">    delete target.rocketCapturedBy;</w:t>
        <w:br/>
        <w:t xml:space="preserve">    delete target.rocketCapturedAt;</w:t>
        <w:br/>
        <w:t xml:space="preserve">    delete target.rocketCaptureX;</w:t>
        <w:br/>
        <w:t xml:space="preserve">    delete target.rocketCaptureZ;</w:t>
        <w:br/>
        <w:t xml:space="preserve">  }</w:t>
        <w:br/>
        <w:t xml:space="preserve">  const p = g.players?.[owner];</w:t>
        <w:br/>
        <w:t xml:space="preserve">  if (p) {</w:t>
        <w:br/>
        <w:t xml:space="preserve">    delete p.rocketLaunchPending;</w:t>
        <w:br/>
        <w:t xml:space="preserve">    delete p.rocketPendingAfterMeeting;</w:t>
        <w:br/>
        <w:t xml:space="preserve">    delete p.rocketLaunchLockUntil;</w:t>
        <w:br/>
        <w:t xml:space="preserve">  }</w:t>
        <w:br/>
        <w:t>}</w:t>
        <w:br/>
        <w:t>function ssxRocketLaunchNow(ctx, ownerId) {</w:t>
        <w:br/>
        <w:t xml:space="preserve">  const { g, now: now2, players: players2, botPositions: botPositions2 } = ctx, owner = g.players?.[ownerId];</w:t>
        <w:br/>
        <w:t xml:space="preserve">  if (!owner) return false;</w:t>
        <w:br/>
        <w:t xml:space="preserve">  const captures = ssxRocketCaptives(g, ownerId), targets = [];</w:t>
        <w:br/>
        <w:t xml:space="preserve">  for (const [id, target] of captures) {</w:t>
        <w:br/>
        <w:t xml:space="preserve">    const loc = ssxTargetLocation(id, target, players2, botPositions2);</w:t>
        <w:br/>
        <w:t xml:space="preserve">    if (!target.alive || target.disconnected || !ssxConnected(target, loc)) {</w:t>
        <w:br/>
        <w:t xml:space="preserve">      delete target.rocketCapturedBy;</w:t>
        <w:br/>
        <w:t xml:space="preserve">      delete target.rocketCapturedAt;</w:t>
        <w:br/>
        <w:t xml:space="preserve">      delete target.rocketCaptureX;</w:t>
        <w:br/>
        <w:t xml:space="preserve">      delete target.rocketCaptureZ;</w:t>
        <w:br/>
        <w:t xml:space="preserve">      continue;</w:t>
        <w:br/>
        <w:t xml:space="preserve">    }</w:t>
        <w:br/>
        <w:t xml:space="preserve">    const location2 = { x: Number(target.rocketCaptureX ?? loc?.x ?? target.x) || 0, z: Number(target.rocketCaptureZ ?? loc?.z ?? target.z) || 0 };</w:t>
        <w:br/>
        <w:t xml:space="preserve">    if (recordDeath(g, id, ownerId, location2, { moveKiller: false, cause: "rocket" })) {</w:t>
        <w:br/>
        <w:t xml:space="preserve">      targets.push(id);</w:t>
        <w:br/>
        <w:t xml:space="preserve">      if (g.bodies) delete g.bodies[id];</w:t>
        <w:br/>
        <w:t xml:space="preserve">    }</w:t>
        <w:br/>
        <w:t xml:space="preserve">    delete target.rocketCapturedBy;</w:t>
        <w:br/>
        <w:t xml:space="preserve">    delete target.rocketCapturedAt;</w:t>
        <w:br/>
        <w:t xml:space="preserve">    delete target.rocketCaptureX;</w:t>
        <w:br/>
        <w:t xml:space="preserve">    delete target.rocketCaptureZ;</w:t>
        <w:br/>
        <w:t xml:space="preserve">  }</w:t>
        <w:br/>
        <w:t xml:space="preserve">  delete owner.rocketLaunchPending;</w:t>
        <w:br/>
        <w:t xml:space="preserve">  delete owner.rocketPendingAfterMeeting;</w:t>
        <w:br/>
        <w:t xml:space="preserve">  delete owner.rocketLaunchLockUntil;</w:t>
        <w:br/>
        <w:t xml:space="preserve">  delete owner.rocketLaunchStartedAt;</w:t>
        <w:br/>
        <w:t xml:space="preserve">  return true;</w:t>
        <w:br/>
        <w:t>}</w:t>
        <w:br/>
        <w:t>function ssxRoleAbility(ctx) {</w:t>
        <w:br/>
        <w:t xml:space="preserve">  const { g, actor, cmd, p, loc, now: now2, players: players2, botPositions: botPositions2 } = ctx, role = ssxSpecialRole(p), ability = cmd?.ability || "";</w:t>
        <w:br/>
        <w:t xml:space="preserve">  const rocketAction = role === "rocket" &amp;&amp; ["rocketCapture", "rocket", "capture", "rocketLaunch", "launchRocket", "launch"].includes(ability);</w:t>
        <w:br/>
        <w:t xml:space="preserve">  const necroAction = role === "necromancer" &amp;&amp; ["necromancerRaise", "raiseRevenant", "necromancer"].includes(ability);</w:t>
        <w:br/>
        <w:t xml:space="preserve">  const revenantAction = role === "revenant" &amp;&amp; ["revenantCurse", "curse"].includes(ability);</w:t>
        <w:br/>
        <w:t xml:space="preserve">  const waveAction = ssxIsWaveJackal(p) &amp;&amp; ["waveCannon", "waveCannonJackal"].includes(ability);</w:t>
        <w:br/>
        <w:t xml:space="preserve">  if (!(rocketAction || necroAction || revenantAction || waveAction)) return false;</w:t>
        <w:br/>
        <w:t xml:space="preserve">  const actorLoc = ssxTargetLocation(actor, p, players2, botPositions2);</w:t>
        <w:br/>
        <w:t xml:space="preserve">  let actorBlock = "";</w:t>
        <w:br/>
        <w:t xml:space="preserve">  if (g.phase !== "play" || now2 &lt; Number(g.playStartsAt || g.countdownEndsAt || 0)) actorBlock = "試合開始後に使用できます。";</w:t>
        <w:br/>
        <w:t xml:space="preserve">  else if (p.bot &amp;&amp; waveAction &amp;&amp; now2 &lt; Math.max(Number(p.waveShieldUntil) || 0, Number(g.startedAt || 0) + (g.settings?.waveMode &amp;&amp; g.settings.waveMode !== "normal" ? 13e3 : 1e4))) actorBlock = "BOTの波動砲はシールド解除後に使えます。";</w:t>
        <w:br/>
        <w:t xml:space="preserve">  else if (p.disconnected || p.observer || !ssxConnected(p, actorLoc) || !Number.isFinite(Number(actorLoc?.x)) || !Number.isFinite(Number(actorLoc?.z))) actorBlock = "接続中の本人だけが能力を使えます。";</w:t>
        <w:br/>
        <w:t xml:space="preserve">  else if (revenantAction ? p.alive !== false : p.alive !== true) actorBlock = revenantAction ? "死亡中のレヴェナントだけが呪いを使えます。" : "生存中の役職者だけが能力を使えます。";</w:t>
        <w:br/>
        <w:t xml:space="preserve">  else if (!revenantAction &amp;&amp; (p.rocketCapturedBy || p.penguinGrabbedBy)) actorBlock = "捕獲中は能力を使えません。";</w:t>
        <w:br/>
        <w:t xml:space="preserve">  if (actorBlock) {</w:t>
        <w:br/>
        <w:t xml:space="preserve">    ssxSpecialResult(ctx, false, actorBlock);</w:t>
        <w:br/>
        <w:t xml:space="preserve">    return true;</w:t>
        <w:br/>
        <w:t xml:space="preserve">  }</w:t>
        <w:br/>
        <w:t xml:space="preserve">  if (role === "rocket") {</w:t>
        <w:br/>
        <w:t xml:space="preserve">    const captives = ssxRocketCaptives(g, actor);</w:t>
        <w:br/>
        <w:t xml:space="preserve">    if (["rocketCapture", "rocket", "capture"].includes(ability)) {</w:t>
        <w:br/>
        <w:t xml:space="preserve">      const target = g.players?.[cmd.target], targetLoc = ssxTargetLocation(cmd.target, target, players2, botPositions2);</w:t>
        <w:br/>
        <w:t xml:space="preserve">      const cooldownLeft = Math.max(0, Number(p.rocketReadyAt || 0) - now2);</w:t>
        <w:br/>
        <w:t xml:space="preserve">      let reason = "";</w:t>
        <w:br/>
        <w:t xml:space="preserve">      if (g.phase !== "play") reason = "試合中のみ捕獲できます。";</w:t>
        <w:br/>
        <w:t xml:space="preserve">      else if (cooldownLeft &gt; 0) reason = `捕獲クールダウン中です（残り${Math.ceil(cooldownLeft / 1e3)}秒）。`;</w:t>
        <w:br/>
        <w:t xml:space="preserve">      else if (!target || cmd.target === actor || !target.alive || target.observer || target.disconnected) reason = "生存中の対象を選んでください。";</w:t>
        <w:br/>
        <w:t xml:space="preserve">      else if (!ssxConnected(target, targetLoc)) reason = "接続中の対象だけを捕獲できます。";</w:t>
        <w:br/>
        <w:t xml:space="preserve">      else if (target.ventId || target.ladderId || target.platformId) reason = "移動装置内の対象は捕獲できません。";</w:t>
        <w:br/>
        <w:t xml:space="preserve">      else if (target.rocketCapturedBy) reason = "その対象はすでにロケットに捕まっています。";</w:t>
        <w:br/>
        <w:t xml:space="preserve">      else if (ssxIsImpostorFaction(target)) reason = "同じ陣営のプレイヤーは捕獲できません。";</w:t>
        <w:br/>
        <w:t xml:space="preserve">      else if (!targetLoc || distance(loc, targetLoc) &gt;= 3.2) reason = "対象に近づいてから捕獲してください。";</w:t>
        <w:br/>
        <w:t xml:space="preserve">      else if (wallBetween(loc, targetLoc)) reason = "壁越しには捕獲できません。";</w:t>
        <w:br/>
        <w:t xml:space="preserve">      if (reason) {</w:t>
        <w:br/>
        <w:t xml:space="preserve">        ssxSpecialResult(ctx, false, reason);</w:t>
        <w:br/>
        <w:t xml:space="preserve">        return true;</w:t>
        <w:br/>
        <w:t xml:space="preserve">      }</w:t>
        <w:br/>
        <w:t xml:space="preserve">      target.rocketCapturedBy = actor;</w:t>
        <w:br/>
        <w:t xml:space="preserve">      target.rocketCapturedAt = now2;</w:t>
        <w:br/>
        <w:t xml:space="preserve">      target.rocketCaptureX = Number(targetLoc.x) || 0;</w:t>
        <w:br/>
        <w:t xml:space="preserve">      target.rocketCaptureZ = Number(targetLoc.z) || 0;</w:t>
        <w:br/>
        <w:t xml:space="preserve">      p.rocketCapturesUsed = (Number(p.rocketCapturesUsed) || 0) + 1;</w:t>
        <w:br/>
        <w:t xml:space="preserve">      const initial = ssxSpecialSetting(g.settings, ["rocketInitialCaptureCooldownSeconds", "rocketFirstCaptureCooldownSeconds", "rocketCaptureCooldownSeconds"], 25, 1, 120);</w:t>
        <w:br/>
        <w:t xml:space="preserve">      const later = ssxSpecialSetting(g.settings, ["rocketAdditionalCaptureCooldownSeconds", "rocketSecondCaptureCooldownSeconds"], 8, 1, 120);</w:t>
        <w:br/>
        <w:t xml:space="preserve">      p.rocketReadyAt = now2 + (Number(p.rocketCapturesUsed) &gt; 1 ? later : initial) * 1e3;</w:t>
        <w:br/>
        <w:t xml:space="preserve">      p.abilityReadyAt = p.rocketReadyAt;</w:t>
        <w:br/>
        <w:t xml:space="preserve">      p.abilityEvent = token();</w:t>
        <w:br/>
        <w:t xml:space="preserve">      ssxEmit(g, "rocket-capture", actor, { target: cmd.target, x: Number(loc?.x) || 0, z: Number(loc?.z) || 0, targetX: Number(targetLoc.x) || 0, targetZ: Number(targetLoc.z) || 0, startedAt: now2, endsAt: now2 + 950 });</w:t>
        <w:br/>
        <w:t xml:space="preserve">      ssxSpecialResult(ctx, true, "ロケットに捕獲しました。好きなタイミングで一斉発射できます。");</w:t>
        <w:br/>
        <w:t xml:space="preserve">      ssxSpecialDirty(ctx);</w:t>
        <w:br/>
        <w:t xml:space="preserve">      return true;</w:t>
        <w:br/>
        <w:t xml:space="preserve">    }</w:t>
        <w:br/>
        <w:t xml:space="preserve">    if (["rocketLaunch", "launchRocket", "launch"].includes(ability)) {</w:t>
        <w:br/>
        <w:t xml:space="preserve">      if (!captives.length) {</w:t>
        <w:br/>
        <w:t xml:space="preserve">        ssxSpecialResult(ctx, false, "発射する対象を捕獲してください。");</w:t>
        <w:br/>
        <w:t xml:space="preserve">        return true;</w:t>
        <w:br/>
        <w:t xml:space="preserve">      }</w:t>
        <w:br/>
        <w:t xml:space="preserve">      if (p.rocketLaunchPending) {</w:t>
        <w:br/>
        <w:t xml:space="preserve">        ssxSpecialResult(ctx, false, "ロケットはすでに発射準備中です。");</w:t>
        <w:br/>
        <w:t xml:space="preserve">        return true;</w:t>
        <w:br/>
        <w:t xml:space="preserve">      }</w:t>
        <w:br/>
        <w:t xml:space="preserve">      p.rocketLaunchPending = true;</w:t>
        <w:br/>
        <w:t xml:space="preserve">      p.rocketLaunchStartedAt = now2;</w:t>
        <w:br/>
        <w:t xml:space="preserve">      p.rocketLaunchLockUntil = now2 + 2400;</w:t>
        <w:br/>
        <w:t xml:space="preserve">      p.abilityEvent = token();</w:t>
        <w:br/>
        <w:t xml:space="preserve">      const targetPositions = Object.fromEntries(captives.map(([id, q]) =&gt; [id, { x: Number(q.rocketCaptureX ?? q.x) || 0, z: Number(q.rocketCaptureZ ?? q.z) || 0 }]));</w:t>
        <w:br/>
        <w:t xml:space="preserve">      ssxEmit(g, "rocket-launch", actor, { x: Number(loc?.x) || 0, z: Number(loc?.z) || 0, targets: captives.map(([id]) =&gt; id), targetPositions, startedAt: now2, fireAt: now2 + 900, endsAt: now2 + 6200, stage: "charging" });</w:t>
        <w:br/>
        <w:t xml:space="preserve">      ssxSpecialResult(ctx, true, "ロケットを発射します。");</w:t>
        <w:br/>
        <w:t xml:space="preserve">      ssxSpecialDirty(ctx);</w:t>
        <w:br/>
        <w:t xml:space="preserve">      return true;</w:t>
        <w:br/>
        <w:t xml:space="preserve">    }</w:t>
        <w:br/>
        <w:t xml:space="preserve">  }</w:t>
        <w:br/>
        <w:t xml:space="preserve">  if (role === "necromancer" &amp;&amp; ["necromancerRaise", "raiseRevenant", "necromancer"].includes(ability)) {</w:t>
        <w:br/>
        <w:t xml:space="preserve">    const cooldown = Math.max(0, Number(p.necromancerReadyAt || p.abilityReadyAt || 0) - now2);</w:t>
        <w:br/>
        <w:t xml:space="preserve">    const maximum = ssxSpecialSetting(g.settings, ["necromancerMaxRevenants", "necromancerMaxCreated", "revenantMaxCount"], 2, 1, 12);</w:t>
        <w:br/>
        <w:t xml:space="preserve">    const made = Math.max(Number(p.necromancerCreatedCount) || 0, Object.values(g.players || {}).filter((q) =&gt; q?.revenantBy === actor || q?.necromancerRevivedBy === actor).length);</w:t>
        <w:br/>
        <w:t xml:space="preserve">    const target = g.players?.[cmd.target], targetLoc = ssxTargetLocation(cmd.target, target, players2, botPositions2), corpse = g.bodies?.[cmd.target], corpseLoc = corpse &amp;&amp; Number.isFinite(Number(corpse.x)) &amp;&amp; Number.isFinite(Number(corpse.z)) ? { x: Number(corpse.x), z: Number(corpse.z) } : null;</w:t>
        <w:br/>
        <w:t xml:space="preserve">    let reason = "";</w:t>
        <w:br/>
        <w:t xml:space="preserve">    if (g.phase !== "play") reason = "試合中のみ復活させられます。";</w:t>
        <w:br/>
        <w:t xml:space="preserve">    else if (cooldown &gt; 0) reason = `復活クールダウン中です（残り${Math.ceil(cooldown / 1e3)}秒）。`;</w:t>
        <w:br/>
        <w:t xml:space="preserve">    else if (made &gt;= maximum) reason = "復活回数の上限です。";</w:t>
        <w:br/>
        <w:t xml:space="preserve">    else if (!target || cmd.target === actor || target.alive || target.subrole === "revenant" || target.observer || target.disconnected) reason = "復活できる接続中プレイヤーの死体を選んでください。";</w:t>
        <w:br/>
        <w:t xml:space="preserve">    else if (!ssxConnected(target, targetLoc)) reason = "接続が続いているプレイヤーだけを復活できます。";</w:t>
        <w:br/>
        <w:t xml:space="preserve">    else if (!corpseLoc) reason = "復活させられる死体がありません。";</w:t>
        <w:br/>
        <w:t xml:space="preserve">    else if (distance(loc, corpseLoc) &gt;= 3.2) reason = "死体に近づいてから能力を使ってください。";</w:t>
        <w:br/>
        <w:t xml:space="preserve">    else if (wallBetween(loc, corpseLoc)) reason = "壁越しには能力を使えません。";</w:t>
        <w:br/>
        <w:t xml:space="preserve">    if (reason) {</w:t>
        <w:br/>
        <w:t xml:space="preserve">      ssxSpecialResult(ctx, false, reason);</w:t>
        <w:br/>
        <w:t xml:space="preserve">      return true;</w:t>
        <w:br/>
        <w:t xml:space="preserve">    }</w:t>
        <w:br/>
        <w:t xml:space="preserve">    const x = Number(corpseLoc.x), z = Number(corpseLoc.z);</w:t>
        <w:br/>
        <w:t xml:space="preserve">    if (target.ventId) releaseVent(target);</w:t>
        <w:br/>
        <w:t xml:space="preserve">    target.alive = true;</w:t>
        <w:br/>
        <w:t xml:space="preserve">    target.x = x;</w:t>
        <w:br/>
        <w:t xml:space="preserve">    target.z = z;</w:t>
        <w:br/>
        <w:t xml:space="preserve">    target.ventRevision = (Number(target.ventRevision) || 0) + 1;</w:t>
        <w:br/>
        <w:t xml:space="preserve">    if (target.bot &amp;&amp; botPositions2) botPositions2[cmd.target] = { ...botPositions2[cmd.target] || targetLoc || {}, x, z, updatedAt: now2 };</w:t>
        <w:br/>
        <w:t xml:space="preserve">    delete target.deathCause;</w:t>
        <w:br/>
        <w:t xml:space="preserve">    delete target.killedBy;</w:t>
        <w:br/>
        <w:t xml:space="preserve">    delete target.killedByName;</w:t>
        <w:br/>
        <w:t xml:space="preserve">    delete target.killedByRole;</w:t>
        <w:br/>
        <w:t xml:space="preserve">    delete target.killedById;</w:t>
        <w:br/>
        <w:t xml:space="preserve">    target.revivedAt = now2;</w:t>
        <w:br/>
        <w:t xml:space="preserve">    target.necromancerRevivedBy = actor;</w:t>
        <w:br/>
        <w:t xml:space="preserve">    p.necromancerCreatedCount = made + 1;</w:t>
        <w:br/>
        <w:t xml:space="preserve">    if (players2 &amp;&amp; targetLoc) players2[cmd.target] = { ...targetLoc, x, z, updatedAt: now2 };</w:t>
        <w:br/>
        <w:t xml:space="preserve">    g.teleportEvent = { id: token(), by: actor, target: cmd.target, positions: { [cmd.target]: { x, z } }, at: now2, revive: true };</w:t>
        <w:br/>
        <w:t xml:space="preserve">    if (g.bodies) delete g.bodies[cmd.target];</w:t>
        <w:br/>
        <w:t xml:space="preserve">    if (g.souls) delete g.souls[cmd.target];</w:t>
        <w:br/>
        <w:t xml:space="preserve">    const cooldownSec = ssxSpecialSetting(g.settings, ["necromancerCooldownSeconds", "necromancerBindCooldownSeconds"], 30, 5, 180);</w:t>
        <w:br/>
        <w:t xml:space="preserve">    p.necromancerReadyAt = now2 + cooldownSec * 1e3;</w:t>
        <w:br/>
        <w:t xml:space="preserve">    p.abilityReadyAt = p.necromancerReadyAt;</w:t>
        <w:br/>
        <w:t xml:space="preserve">    p.abilityEvent = token();</w:t>
        <w:br/>
        <w:t xml:space="preserve">    ssxEmit(g, "necromancer-revive", actor, { target: cmd.target, x, z, targetX: x, targetZ: z, startedAt: now2, endsAt: now2 + 1750 });</w:t>
        <w:br/>
        <w:t xml:space="preserve">    ssxSpecialResult(ctx, true, "元の役職とタスクを保って復活させました。");</w:t>
        <w:br/>
        <w:t xml:space="preserve">    ssxSpecialDirty(ctx);</w:t>
        <w:br/>
        <w:t xml:space="preserve">    return true;</w:t>
        <w:br/>
        <w:t xml:space="preserve">  }</w:t>
        <w:br/>
        <w:t xml:space="preserve">  if (role === "revenant" &amp;&amp; ["revenantCurse", "curse"].includes(ability)) {</w:t>
        <w:br/>
        <w:t xml:space="preserve">    const required = Math.max(1, Number(p.revenantTasksRequired) || 1), assigned = Array.isArray(p.assignedTasks) ? p.assignedTasks : [];</w:t>
        <w:br/>
        <w:t xml:space="preserve">    const completed = assigned.filter((taskId) =&gt; p.tasks?.[taskId]).length;</w:t>
        <w:br/>
        <w:t xml:space="preserve">    if (p.alive || p.disconnected || p.observer) {</w:t>
        <w:br/>
        <w:t xml:space="preserve">      ssxSpecialResult(ctx, false, "レヴェナントのゴーストだけが呪いを使えます。");</w:t>
        <w:br/>
        <w:t xml:space="preserve">      return true;</w:t>
        <w:br/>
        <w:t xml:space="preserve">    }</w:t>
        <w:br/>
        <w:t xml:space="preserve">    if (completed &lt; required) {</w:t>
        <w:br/>
        <w:t xml:space="preserve">      ssxSpecialResult(ctx, false, `呪いにはゴーストタスクが必要です（${completed}/${required}）。`);</w:t>
        <w:br/>
        <w:t xml:space="preserve">      return true;</w:t>
        <w:br/>
        <w:t xml:space="preserve">    }</w:t>
        <w:br/>
        <w:t xml:space="preserve">    const target = g.players?.[cmd.target], targetLoc = ssxTargetLocation(cmd.target, target, players2, botPositions2);</w:t>
        <w:br/>
        <w:t xml:space="preserve">    if (!target || cmd.target === actor || !target.alive || target.disconnected || target.observer || !ssxConnected(target, targetLoc) || !targetLoc || distance(loc, targetLoc) &gt;= 3.2 || wallBetween(loc, targetLoc)) {</w:t>
        <w:br/>
        <w:t xml:space="preserve">      ssxSpecialResult(ctx, false, "呪う相手は生存中の接続プレイヤーから選んでください。");</w:t>
        <w:br/>
        <w:t xml:space="preserve">      return true;</w:t>
        <w:br/>
        <w:t xml:space="preserve">    }</w:t>
        <w:br/>
        <w:t xml:space="preserve">    const duration = ssxSpecialSetting(g.settings, ["necromancerCurseSeconds", "revenantCurseSeconds"], 18, 3, 90) * 1e3;</w:t>
        <w:br/>
        <w:t xml:space="preserve">    target.revenantCurseUntil = now2 + duration;</w:t>
        <w:br/>
        <w:t xml:space="preserve">    target.revenantCurseVisionScale = ssxSpecialSetting(g.settings, ["necromancerCurseVisionMultiplier", "revenantCurseVisionMultiplier"], 0.35, 0.12, 1);</w:t>
        <w:br/>
        <w:t xml:space="preserve">    target.revenantCurseNoReport = g.settings?.necromancerCurseBlocksReport !== false &amp;&amp; g.settings?.revenantCurseBlocksReport !== false;</w:t>
        <w:br/>
        <w:t xml:space="preserve">    p.tasks = {};</w:t>
        <w:br/>
        <w:t xml:space="preserve">    p.revenantCursesUsed = (Number(p.revenantCursesUsed) || 0) + 1;</w:t>
        <w:br/>
        <w:t xml:space="preserve">    p.revenantCurseReady = false;</w:t>
        <w:br/>
        <w:t xml:space="preserve">    ssxEmit(g, "revenant-curse", actor, { target: cmd.target, x: Number(loc?.x) || 0, z: Number(loc?.z) || 0, targetX: Number(targetLoc?.x) || 0, targetZ: Number(targetLoc?.z) || 0, startedAt: now2, endsAt: now2 + duration });</w:t>
        <w:br/>
        <w:t xml:space="preserve">    ssxSpecialResult(ctx, true, "呪いをかけました。タスクが再配布されます。");</w:t>
        <w:br/>
        <w:t xml:space="preserve">    ssxSpecialDirty(ctx);</w:t>
        <w:br/>
        <w:t xml:space="preserve">    return true;</w:t>
        <w:br/>
        <w:t xml:space="preserve">  }</w:t>
        <w:br/>
        <w:t xml:space="preserve">  if (ssxIsWaveJackal(p) &amp;&amp; ["waveCannon", "waveCannonJackal"].includes(ability)) {</w:t>
        <w:br/>
        <w:t xml:space="preserve">    const remaining = Math.max(0, Math.max(Number(p.waveCannonReadyAt) || 0, Number(p.abilityReadyAt) || 0) - now2);</w:t>
        <w:br/>
        <w:t xml:space="preserve">    if (g.phase !== "play") ssxSpecialResult(ctx, false, "試合中のみ波動砲を撃てます.");</w:t>
        <w:br/>
        <w:t xml:space="preserve">    else if (remaining &gt; 0) ssxSpecialResult(ctx, false, `波動砲クールダウン中です（残り${Math.ceil(remaining / 1e3)}秒）。`);</w:t>
        <w:br/>
        <w:t xml:space="preserve">    else if (g.waveEvent &amp;&amp; !g.waveEvent.resolved &amp;&amp; Number(g.waveEvent.endsAt || 0) &gt; now2) ssxSpecialResult(ctx, false, "波動砲はすでに発射中です。");</w:t>
        <w:br/>
        <w:t xml:space="preserve">    else {</w:t>
        <w:br/>
        <w:t xml:space="preserve">      const cooldown = ssxSpecialSetting(g.settings, ["waveCannonCooldownSeconds", "waveJackalCooldownSeconds"], 45, 10, 120) * 1e3;</w:t>
        <w:br/>
        <w:t xml:space="preserve">      const charge = ssxSpecialSetting(g.settings, ["waveCannonChargeSeconds", "waveJackalChargeSeconds"], 2, 1, 6) * 1e3;</w:t>
        <w:br/>
        <w:t xml:space="preserve">      const startedAt = now2, fireAt = now2 + charge, origin = commandOrigin(loc, cmd), yaw = Number.isFinite(Number(cmd.yaw)) ? Number(cmd.yaw) : Number(loc?.yaw) || 0;</w:t>
        <w:br/>
        <w:t xml:space="preserve">      const endsAt = fireAt + WAVE_CANNON_FIRE_MS;</w:t>
        <w:br/>
        <w:t xml:space="preserve">      p.waveCannonReadyAt = startedAt + cooldown;</w:t>
        <w:br/>
        <w:t xml:space="preserve">      p.abilityReadyAt = p.waveCannonReadyAt;</w:t>
        <w:br/>
        <w:t xml:space="preserve">      p.readyAt = Math.max(Number(p.readyAt) || 0, startedAt + Math.max(cooldown, killCooldownFor(p, g.settings)));</w:t>
        <w:br/>
        <w:t xml:space="preserve">      p.waveChargingUntil = fireAt;</w:t>
        <w:br/>
        <w:t xml:space="preserve">      p.waveStationaryX = Number(origin.x) || 0;</w:t>
        <w:br/>
        <w:t xml:space="preserve">      p.waveStationaryZ = Number(origin.z) || 0;</w:t>
        <w:br/>
        <w:t xml:space="preserve">      p.waveStationaryUntil = fireAt + WAVE_CANNON_FIRE_MS;</w:t>
        <w:br/>
        <w:t xml:space="preserve">      p.abilityEvent = token();</w:t>
        <w:br/>
        <w:t xml:space="preserve">      g.waveEvent = { id: token(), by: actor, x: Number(origin.x) || 0, z: Number(origin.z) || 0, yaw, startedAt, fireAt, endsAt, resolved: false, hitPlayers: [], faction: "jackal", role: "waveCannonJackal" };</w:t>
        <w:br/>
        <w:t xml:space="preserve">      (g.waveEvents ||= {})[g.waveEvent.id] = g.waveEvent;</w:t>
        <w:br/>
        <w:t xml:space="preserve">      ssxSpecialResult(ctx, true, "ジャッカル波動砲をチャージしています。");</w:t>
        <w:br/>
        <w:t xml:space="preserve">      ssxSpecialDirty(ctx);</w:t>
        <w:br/>
        <w:t xml:space="preserve">    }</w:t>
        <w:br/>
        <w:t xml:space="preserve">    return true;</w:t>
        <w:br/>
        <w:t xml:space="preserve">  }</w:t>
        <w:br/>
        <w:t xml:space="preserve">  return false;</w:t>
        <w:br/>
        <w:t>}</w:t>
        <w:br/>
        <w:t>function ssxSpecialBeforeKill(ctx) {</w:t>
        <w:br/>
        <w:t xml:space="preserve">  const attacker = ctx.p || ctx.killer, victim = ctx.victim || ctx.target;</w:t>
        <w:br/>
        <w:t xml:space="preserve">  if (ssxIsRocket(attacker)) return "ロケットは通常キルできません。捕獲してから発射してください。";</w:t>
        <w:br/>
        <w:t xml:space="preserve">  if (ssxIsWaveJackal(attacker) &amp;&amp; ssxIsJackalFaction(victim)) return "ジャッカル陣営の仲間はキルできません。";</w:t>
        <w:br/>
        <w:t xml:space="preserve">  return "";</w:t>
        <w:br/>
        <w:t>}</w:t>
        <w:br/>
        <w:t>function ssxSpecialAfterKill(ctx) {</w:t>
        <w:br/>
        <w:t xml:space="preserve">  const killer = ctx.killer || ctx.p;</w:t>
        <w:br/>
        <w:t xml:space="preserve">  if (ssxIsWaveJackal(killer)) {</w:t>
        <w:br/>
        <w:t xml:space="preserve">    const cooldown = ssxSpecialSetting(ctx.g.settings, ["waveCannonCooldownSeconds", "waveJackalCooldownSeconds"], 45, 10, 120) * 1e3;</w:t>
        <w:br/>
        <w:t xml:space="preserve">    killer.waveCannonReadyAt = ctx.now + cooldown;</w:t>
        <w:br/>
        <w:t xml:space="preserve">    killer.abilityReadyAt = killer.waveCannonReadyAt;</w:t>
        <w:br/>
        <w:t xml:space="preserve">  }</w:t>
        <w:br/>
        <w:t>}</w:t>
        <w:br/>
        <w:t>function ssxSpecialMeeting(ctx) {</w:t>
        <w:br/>
        <w:t xml:space="preserve">  const { g } = ctx;</w:t>
        <w:br/>
        <w:t xml:space="preserve">  if (ctx.phase === "meeting" || g.phase === "meeting") {</w:t>
        <w:br/>
        <w:t xml:space="preserve">    for (const [id, p] of Object.entries(g.players || {})) if (ssxIsRocket(p)) {</w:t>
        <w:br/>
        <w:t xml:space="preserve">      const captive = ssxRocketCaptives(g, id);</w:t>
        <w:br/>
        <w:t xml:space="preserve">      if (!captive.length &amp;&amp; !p.rocketLaunchPending) continue;</w:t>
        <w:br/>
        <w:t xml:space="preserve">      const after = g.settings?.rocketLaunchAfterMeeting === true || g.settings?.rocketAfterMeeting === true;</w:t>
        <w:br/>
        <w:t xml:space="preserve">      if (after) {</w:t>
        <w:br/>
        <w:t xml:space="preserve">        p.rocketPendingAfterMeeting = true;</w:t>
        <w:br/>
        <w:t xml:space="preserve">        p.rocketLaunchPending = false;</w:t>
        <w:br/>
        <w:t xml:space="preserve">        delete p.rocketLaunchLockUntil;</w:t>
        <w:br/>
        <w:t xml:space="preserve">      } else ssxRocketRelease(g, id);</w:t>
        <w:br/>
        <w:t xml:space="preserve">    }</w:t>
        <w:br/>
        <w:t xml:space="preserve">  }</w:t>
        <w:br/>
        <w:t xml:space="preserve">  return true;</w:t>
        <w:br/>
        <w:t>}</w:t>
        <w:br/>
        <w:t>function ssxSpecialTick(ctx) {</w:t>
        <w:br/>
        <w:t xml:space="preserve">  const { g, now: now2, players: players2, botPositions: botPositions2 } = ctx;</w:t>
        <w:br/>
        <w:t xml:space="preserve">  let changed = false;</w:t>
        <w:br/>
        <w:t xml:space="preserve">  for (const [id, p] of Object.entries(g.players || {})) {</w:t>
        <w:br/>
        <w:t xml:space="preserve">    if (p.waveStationaryUntil &amp;&amp; (!p.alive || p.disconnected || g.phase !== "play" || p.waveStationaryUntil &lt;= now2)) {</w:t>
        <w:br/>
        <w:t xml:space="preserve">      delete p.waveStationaryUntil;</w:t>
        <w:br/>
        <w:t xml:space="preserve">      delete p.waveStationaryX;</w:t>
        <w:br/>
        <w:t xml:space="preserve">      delete p.waveStationaryZ;</w:t>
        <w:br/>
        <w:t xml:space="preserve">      delete p.waveChargingUntil;</w:t>
        <w:br/>
        <w:t xml:space="preserve">      changed = true;</w:t>
        <w:br/>
        <w:t xml:space="preserve">    }</w:t>
        <w:br/>
        <w:t xml:space="preserve">    if (p.revenantCurseUntil &amp;&amp; p.revenantCurseUntil &lt;= now2) {</w:t>
        <w:br/>
        <w:t xml:space="preserve">      delete p.revenantCurseUntil;</w:t>
        <w:br/>
        <w:t xml:space="preserve">      delete p.revenantCurseNoReport;</w:t>
        <w:br/>
        <w:t xml:space="preserve">      delete p.revenantCurseVisionScale;</w:t>
        <w:br/>
        <w:t xml:space="preserve">      changed = true;</w:t>
        <w:br/>
        <w:t xml:space="preserve">    }</w:t>
        <w:br/>
        <w:t xml:space="preserve">    if (p.subrole === "revenant" &amp;&amp; !p.alive &amp;&amp; !p.disconnected) {</w:t>
        <w:br/>
        <w:t xml:space="preserve">      const assigned = Array.isArray(p.assignedTasks) ? p.assignedTasks : [], need = Math.max(1, Number(p.revenantTasksRequired) || 1);</w:t>
        <w:br/>
        <w:t xml:space="preserve">      const count = assigned.filter((taskId) =&gt; p.tasks?.[taskId]).length, ready = count &gt;= need;</w:t>
        <w:br/>
        <w:t xml:space="preserve">      if (ready !== !!p.revenantCurseReady) {</w:t>
        <w:br/>
        <w:t xml:space="preserve">        p.revenantCurseReady = ready;</w:t>
        <w:br/>
        <w:t xml:space="preserve">        changed = true;</w:t>
        <w:br/>
        <w:t xml:space="preserve">      }</w:t>
        <w:br/>
        <w:t xml:space="preserve">    }</w:t>
        <w:br/>
        <w:t xml:space="preserve">    if (p.rocketPendingAfterMeeting &amp;&amp; g.phase === "play") {</w:t>
        <w:br/>
        <w:t xml:space="preserve">      const captives = ssxRocketCaptives(g, id);</w:t>
        <w:br/>
        <w:t xml:space="preserve">      if (!p.alive || p.disconnected || !captives.length) {</w:t>
        <w:br/>
        <w:t xml:space="preserve">        ssxRocketRelease(g, id);</w:t>
        <w:br/>
        <w:t xml:space="preserve">        changed = true;</w:t>
        <w:br/>
        <w:t xml:space="preserve">        continue;</w:t>
        <w:br/>
        <w:t xml:space="preserve">      }</w:t>
        <w:br/>
        <w:t xml:space="preserve">      p.rocketPendingAfterMeeting = false;</w:t>
        <w:br/>
        <w:t xml:space="preserve">      p.rocketLaunchPending = true;</w:t>
        <w:br/>
        <w:t xml:space="preserve">      p.rocketLaunchStartedAt = now2;</w:t>
        <w:br/>
        <w:t xml:space="preserve">      p.rocketLaunchLockUntil = now2 + 2400;</w:t>
        <w:br/>
        <w:t xml:space="preserve">      const targetPositions = Object.fromEntries(captives.map(([targetId, q]) =&gt; [targetId, { x: Number(q.rocketCaptureX ?? q.x) || 0, z: Number(q.rocketCaptureZ ?? q.z) || 0 }]));</w:t>
        <w:br/>
        <w:t xml:space="preserve">      ssxEmit(g, "rocket-launch", id, { x: Number(p.x) || 0, z: Number(p.z) || 0, targets: captives.map(([targetId]) =&gt; targetId), targetPositions, startedAt: now2, fireAt: now2 + 900, endsAt: now2 + 6200, stage: "charging" });</w:t>
        <w:br/>
        <w:t xml:space="preserve">      changed = true;</w:t>
        <w:br/>
        <w:t xml:space="preserve">    }</w:t>
        <w:br/>
        <w:t xml:space="preserve">    if (p.rocketLaunchPending &amp;&amp; (!p.alive || p.disconnected || g.phase !== "play")) {</w:t>
        <w:br/>
        <w:t xml:space="preserve">      ssxRocketRelease(g, id);</w:t>
        <w:br/>
        <w:t xml:space="preserve">      changed = true;</w:t>
        <w:br/>
        <w:t xml:space="preserve">    } else if (p.rocketLaunchPending &amp;&amp; g.phase === "play" &amp;&amp; now2 &gt;= Number(p.rocketLaunchStartedAt || 0) + 2400) {</w:t>
        <w:br/>
        <w:t xml:space="preserve">      ssxRocketLaunchNow({ g, now: now2, players: players2, botPositions: botPositions2 }, id);</w:t>
        <w:br/>
        <w:t xml:space="preserve">      changed = true;</w:t>
        <w:br/>
        <w:t xml:space="preserve">    }</w:t>
        <w:br/>
        <w:t xml:space="preserve">    if (ssxIsRocket(p) &amp;&amp; (!p.alive || p.disconnected || !ssxConnected(p, ssxTargetLocation(id, p, players2, botPositions2))) &amp;&amp; !p.rocketLaunchPending &amp;&amp; !p.rocketPendingAfterMeeting) {</w:t>
        <w:br/>
        <w:t xml:space="preserve">      if (ssxRocketCaptives(g, id).length) {</w:t>
        <w:br/>
        <w:t xml:space="preserve">        ssxRocketRelease(g, id);</w:t>
        <w:br/>
        <w:t xml:space="preserve">        changed = true;</w:t>
        <w:br/>
        <w:t xml:space="preserve">      }</w:t>
        <w:br/>
        <w:t xml:space="preserve">      continue;</w:t>
        <w:br/>
        <w:t xml:space="preserve">    }</w:t>
        <w:br/>
        <w:t xml:space="preserve">    if (ssxIsRocket(p)) for (const [targetId, target] of ssxRocketCaptives(g, id)) {</w:t>
        <w:br/>
        <w:t xml:space="preserve">      const targetLoc = ssxTargetLocation(targetId, target, players2, botPositions2);</w:t>
        <w:br/>
        <w:t xml:space="preserve">      if (!target.alive || target.disconnected || !ssxConnected(target, targetLoc)) {</w:t>
        <w:br/>
        <w:t xml:space="preserve">        delete target.rocketCapturedBy;</w:t>
        <w:br/>
        <w:t xml:space="preserve">        delete target.rocketCapturedAt;</w:t>
        <w:br/>
        <w:t xml:space="preserve">        delete target.rocketCaptureX;</w:t>
        <w:br/>
        <w:t xml:space="preserve">        delete target.rocketCaptureZ;</w:t>
        <w:br/>
        <w:t xml:space="preserve">        changed = true;</w:t>
        <w:br/>
        <w:t xml:space="preserve">      }</w:t>
        <w:br/>
        <w:t xml:space="preserve">    }</w:t>
        <w:br/>
        <w:t xml:space="preserve">  }</w:t>
        <w:br/>
        <w:t xml:space="preserve">  return changed;</w:t>
        <w:br/>
        <w:t>}</w:t>
        <w:br/>
        <w:t>function ssxSpecialWin(ctx) {</w:t>
        <w:br/>
        <w:t xml:space="preserve">  const { g } = ctx;</w:t>
        <w:br/>
        <w:t xml:space="preserve">  if (!["play", "meeting"].includes(g.phase)) return false;</w:t>
        <w:br/>
        <w:t xml:space="preserve">  const alive = Object.values(g.players || {}).filter((p) =&gt; p.alive &amp;&amp; !p.disconnected &amp;&amp; !p.observer);</w:t>
        <w:br/>
        <w:t xml:space="preserve">  const impostors = alive.filter((p) =&gt; p.role === "impostor" &amp;&amp; !ssxIsWaveJackal(p)).length;</w:t>
        <w:br/>
        <w:t xml:space="preserve">  const jackals = alive.filter(ssxIsJackalFaction).length;</w:t>
        <w:br/>
        <w:t xml:space="preserve">  const crew = alive.filter((p) =&gt; p.role === "crew" &amp;&amp; !ssxIsJackalFaction(p) &amp;&amp; !["jester", "madmate", "blackCat", "arsonist", "god", "vulture", "fox"].includes(p.subrole)).length;</w:t>
        <w:br/>
        <w:t xml:space="preserve">  if (jackals &gt; 0 &amp;&amp; impostors === 0 &amp;&amp; jackals &gt;= crew) {</w:t>
        <w:br/>
        <w:t xml:space="preserve">    g.winner = "jackal";</w:t>
        <w:br/>
        <w:t xml:space="preserve">    g.reason = "インポスターを倒し、ジャッカル陣営がクルーと同数になりました。";</w:t>
        <w:br/>
        <w:t xml:space="preserve">    return true;</w:t>
        <w:br/>
        <w:t xml:space="preserve">  }</w:t>
        <w:br/>
        <w:t xml:space="preserve">  return false;</w:t>
        <w:br/>
        <w:t>}</w:t>
        <w:br/>
        <w:t>function ssxRegisterSpecialHooks() {</w:t>
        <w:br/>
        <w:t xml:space="preserve">  if (typeof registerModRoleHook !== "function" || window.__ssxSpecialHooksRegistered) return;</w:t>
        <w:br/>
        <w:t xml:space="preserve">  window.__ssxSpecialHooksRegistered = true;</w:t>
        <w:br/>
        <w:t xml:space="preserve">  registerModRoleHook("ability", ssxRoleAbility);</w:t>
        <w:br/>
        <w:t xml:space="preserve">  registerModRoleHook("beforeKill", ssxSpecialBeforeKill);</w:t>
        <w:br/>
        <w:t xml:space="preserve">  registerModRoleHook("afterKill", ssxSpecialAfterKill);</w:t>
        <w:br/>
        <w:t xml:space="preserve">  registerModRoleHook("meeting", ssxSpecialMeeting);</w:t>
        <w:br/>
        <w:t xml:space="preserve">  registerModRoleHook("tick", ssxSpecialTick);</w:t>
        <w:br/>
        <w:t xml:space="preserve">  registerModRoleHook("win", ssxSpecialWin);</w:t>
        <w:br/>
        <w:t xml:space="preserve">  if (typeof registerModEffectHandler === "function") {</w:t>
        <w:br/>
        <w:t xml:space="preserve">    registerModEffectHandler("rocket-capture", ssxCreateRocketCaptureEffect);</w:t>
        <w:br/>
        <w:t xml:space="preserve">    registerModEffectHandler("rocket-launch", ssxCreateRocketLaunchEffect);</w:t>
        <w:br/>
        <w:t xml:space="preserve">    registerModEffectHandler("revenant-create", ssxCreateRevenantEffect);</w:t>
        <w:br/>
        <w:t xml:space="preserve">    registerModEffectHandler("necromancer-revive", ssxCreateRevenantEffect);</w:t>
        <w:br/>
        <w:t xml:space="preserve">    registerModEffectHandler("revenant-curse", ssxCreateCurseEffect);</w:t>
        <w:br/>
        <w:t xml:space="preserve">  }</w:t>
        <w:br/>
        <w:t>}</w:t>
        <w:br/>
        <w:t>ssxRegisterSpecialHooks();</w:t>
        <w:br/>
        <w:t>function ssxFxMaterial(THREE8, color, opacity = 1) {</w:t>
        <w:br/>
        <w:t xml:space="preserve">  return new THREE8.MeshBasicMaterial({ color, transparent: true, opacity, blending: THREE8.AdditiveBlending, depthWrite: false, depthTest: false, toneMapped: false, side: THREE8.DoubleSide });</w:t>
        <w:br/>
        <w:t>}</w:t>
        <w:br/>
        <w:t>function ssxFxLifecycle(THREE8, scene2, event, group, materials, geometries, update2, releaseParticles = () =&gt; {</w:t>
        <w:br/>
        <w:t>}) {</w:t>
        <w:br/>
        <w:t xml:space="preserve">  let disposed = false;</w:t>
        <w:br/>
        <w:t xml:space="preserve">  scene2.add(group);</w:t>
        <w:br/>
        <w:t xml:space="preserve">  return { update(stamp) {</w:t>
        <w:br/>
        <w:t xml:space="preserve">    if (disposed) return false;</w:t>
        <w:br/>
        <w:t xml:space="preserve">    const keep = update2(stamp);</w:t>
        <w:br/>
        <w:t xml:space="preserve">    if (keep === false) {</w:t>
        <w:br/>
        <w:t xml:space="preserve">      this.dispose();</w:t>
        <w:br/>
        <w:t xml:space="preserve">      return false;</w:t>
        <w:br/>
        <w:t xml:space="preserve">    }</w:t>
        <w:br/>
        <w:t xml:space="preserve">    return true;</w:t>
        <w:br/>
        <w:t xml:space="preserve">  }, dispose() {</w:t>
        <w:br/>
        <w:t xml:space="preserve">    if (disposed) return;</w:t>
        <w:br/>
        <w:t xml:space="preserve">    disposed = true;</w:t>
        <w:br/>
        <w:t xml:space="preserve">    scene2.remove(group);</w:t>
        <w:br/>
        <w:t xml:space="preserve">    for (const geometry of geometries) geometry.dispose();</w:t>
        <w:br/>
        <w:t xml:space="preserve">    for (const material of materials) material.dispose();</w:t>
        <w:br/>
        <w:t xml:space="preserve">    group.clear();</w:t>
        <w:br/>
        <w:t xml:space="preserve">    releaseParticles();</w:t>
        <w:br/>
        <w:t xml:space="preserve">  } };</w:t>
        <w:br/>
        <w:t>}</w:t>
        <w:br/>
        <w:t>var SSX_FX_PARTICLES_RESERVED = 0;</w:t>
        <w:br/>
        <w:t>function ssxReserveFxParticles(wanted) {</w:t>
        <w:br/>
        <w:t xml:space="preserve">  const low = (Number(navigator.hardwareConcurrency) || 8) &lt;= 4 || (Number(navigator.deviceMemory) || 8) &lt;= 4;</w:t>
        <w:br/>
        <w:t xml:space="preserve">  const limit = low || typeof renderPreset !== "undefined" &amp;&amp; renderPreset === "low" ? 24 : typeof renderPreset !== "undefined" &amp;&amp; renderPreset === "high" ? 110 : 64;</w:t>
        <w:br/>
        <w:t xml:space="preserve">  const count = Math.max(0, Math.min(wanted, limit - SSX_FX_PARTICLES_RESERVED));</w:t>
        <w:br/>
        <w:t xml:space="preserve">  SSX_FX_PARTICLES_RESERVED += count;</w:t>
        <w:br/>
        <w:t xml:space="preserve">  let released = false;</w:t>
        <w:br/>
        <w:t xml:space="preserve">  return { count, release() {</w:t>
        <w:br/>
        <w:t xml:space="preserve">    if (released) return;</w:t>
        <w:br/>
        <w:t xml:space="preserve">    released = true;</w:t>
        <w:br/>
        <w:t xml:space="preserve">    SSX_FX_PARTICLES_RESERVED = Math.max(0, SSX_FX_PARTICLES_RESERVED - count);</w:t>
        <w:br/>
        <w:t xml:space="preserve">  } };</w:t>
        <w:br/>
        <w:t>}</w:t>
        <w:br/>
        <w:t>function ssxEffectViewerAllowed(event, viewerId) {</w:t>
        <w:br/>
        <w:t xml:space="preserve">  const local = game.players?.[viewerId];</w:t>
        <w:br/>
        <w:t xml:space="preserve">  return viewerId === event.by || viewerId === event.target || local?.subrole === "necromancer";</w:t>
        <w:br/>
        <w:t>}</w:t>
        <w:br/>
        <w:t>function ssxRocketEffectViewerAllowed(event, viewerId) {</w:t>
        <w:br/>
        <w:t xml:space="preserve">  const local = game.players?.[viewerId], targets = Array.isArray(event.targets) ? event.targets : [];</w:t>
        <w:br/>
        <w:t xml:space="preserve">  return viewerId === event.by || viewerId === event.target || targets.includes(viewerId);</w:t>
        <w:br/>
        <w:t>}</w:t>
        <w:br/>
        <w:t>function ssxCreateRocketCaptureEffect({ THREE: THREE8, scene: scene2, event, ownerId, stamp }) {</w:t>
        <w:br/>
        <w:t xml:space="preserve">  if (!ssxRocketEffectViewerAllowed(event, ownerId)) return { update() {</w:t>
        <w:br/>
        <w:t xml:space="preserve">    return false;</w:t>
        <w:br/>
        <w:t xml:space="preserve">  }, dispose() {</w:t>
        <w:br/>
        <w:t xml:space="preserve">  } };</w:t>
        <w:br/>
        <w:t xml:space="preserve">  const actorId = event.by, particleBudget = ssxReserveFxParticles(12), reduced = reducedMotionQuery?.matches === true;</w:t>
        <w:br/>
        <w:t xml:space="preserve">  const group = new THREE8.Group(), materials = [], geometries = [], M = (c, o) =&gt; {</w:t>
        <w:br/>
        <w:t xml:space="preserve">    const m = ssxFxMaterial(THREE8, c, o);</w:t>
        <w:br/>
        <w:t xml:space="preserve">    materials.push(m);</w:t>
        <w:br/>
        <w:t xml:space="preserve">    return m;</w:t>
        <w:br/>
        <w:t xml:space="preserve">  }, G = (g) =&gt; {</w:t>
        <w:br/>
        <w:t xml:space="preserve">    geometries.push(g);</w:t>
        <w:br/>
        <w:t xml:space="preserve">    return g;</w:t>
        <w:br/>
        <w:t xml:space="preserve">  };</w:t>
        <w:br/>
        <w:t xml:space="preserve">  const shell = M(16770512, 0.92), hot = M(16738367, 0.85), glow = M(16753229, 0.4), dark = M(4203316, 0.9);</w:t>
        <w:br/>
        <w:t xml:space="preserve">  const body = new THREE8.Mesh(G(new THREE8.CylinderGeometry(0.19, 0.25, 0.82, 12, 1, false)), shell);</w:t>
        <w:br/>
        <w:t xml:space="preserve">  body.rotation.z = Math.PI / 2;</w:t>
        <w:br/>
        <w:t xml:space="preserve">  body.position.y = 0.04;</w:t>
        <w:br/>
        <w:t xml:space="preserve">  group.add(body);</w:t>
        <w:br/>
        <w:t xml:space="preserve">  const nose = new THREE8.Mesh(G(new THREE8.ConeGeometry(0.22, 0.35, 12)), hot);</w:t>
        <w:br/>
        <w:t xml:space="preserve">  nose.rotation.z = -Math.PI / 2;</w:t>
        <w:br/>
        <w:t xml:space="preserve">  nose.position.x = 0.58;</w:t>
        <w:br/>
        <w:t xml:space="preserve">  nose.position.y = 0.04;</w:t>
        <w:br/>
        <w:t xml:space="preserve">  group.add(nose);</w:t>
        <w:br/>
        <w:t xml:space="preserve">  for (const x of [-0.38, 0.2]) {</w:t>
        <w:br/>
        <w:t xml:space="preserve">    const ring = new THREE8.Mesh(G(new THREE8.TorusGeometry(0.22, 0.038, 8, 22)), x &lt; 0 ? dark : hot);</w:t>
        <w:br/>
        <w:t xml:space="preserve">    ring.rotation.y = Math.PI / 2;</w:t>
        <w:br/>
        <w:t xml:space="preserve">    ring.position.set(x, 0.04, 0);</w:t>
        <w:br/>
        <w:t xml:space="preserve">    group.add(ring);</w:t>
        <w:br/>
        <w:t xml:space="preserve">  }</w:t>
        <w:br/>
        <w:t xml:space="preserve">  for (const side of [-1, 1]) {</w:t>
        <w:br/>
        <w:t xml:space="preserve">    const fin = new THREE8.Mesh(G(new THREE8.ConeGeometry(0.18, 0.3, 4)), hot);</w:t>
        <w:br/>
        <w:t xml:space="preserve">    fin.rotation.z = side &lt; 0 ? Math.PI / 2 : -Math.PI / 2;</w:t>
        <w:br/>
        <w:t xml:space="preserve">    fin.scale.set(1, 0.48, 1);</w:t>
        <w:br/>
        <w:t xml:space="preserve">    fin.position.set(-0.12, 0.24, side * 0.22);</w:t>
        <w:br/>
        <w:t xml:space="preserve">    group.add(fin);</w:t>
        <w:br/>
        <w:t xml:space="preserve">  }</w:t>
        <w:br/>
        <w:t xml:space="preserve">  const clampGeometry = G(new THREE8.TorusGeometry(0.58, 0.035, 8, 36));</w:t>
        <w:br/>
        <w:t xml:space="preserve">  const clampA = new THREE8.Mesh(clampGeometry, glow), clampB = new THREE8.Mesh(clampGeometry, hot);</w:t>
        <w:br/>
        <w:t xml:space="preserve">  clampA.rotation.x = Math.PI / 2;</w:t>
        <w:br/>
        <w:t xml:space="preserve">  clampB.rotation.x = Math.PI / 2;</w:t>
        <w:br/>
        <w:t xml:space="preserve">  clampA.position.y = -0.2;</w:t>
        <w:br/>
        <w:t xml:space="preserve">  clampB.position.y = 0.32;</w:t>
        <w:br/>
        <w:t xml:space="preserve">  group.add(clampA, clampB);</w:t>
        <w:br/>
        <w:t xml:space="preserve">  const sparks = [];</w:t>
        <w:br/>
        <w:t xml:space="preserve">  for (let i = 0; i &lt; particleBudget.count; i++) {</w:t>
        <w:br/>
        <w:t xml:space="preserve">    const spark = new THREE8.Mesh(G(new THREE8.SphereGeometry(0.035 + i % 3 * 0.012, 6, 5)), M(i % 2 ? 16735802 : 16766581, 0.8));</w:t>
        <w:br/>
        <w:t xml:space="preserve">    group.add(spark);</w:t>
        <w:br/>
        <w:t xml:space="preserve">    sparks.push(spark);</w:t>
        <w:br/>
        <w:t xml:space="preserve">  }</w:t>
        <w:br/>
        <w:t xml:space="preserve">  const started = Number(event.startedAt || event.at || stamp), ends = Number(event.endsAt || started + 950), targetId = event.target;</w:t>
        <w:br/>
        <w:t xml:space="preserve">  return ssxFxLifecycle(THREE8, scene2, event, group, materials, geometries, (nowStamp) =&gt; {</w:t>
        <w:br/>
        <w:t xml:space="preserve">    const t = clamp4((nowStamp - started) / Math.max(1, ends - started), 0, 1), state = game.players?.[targetId], owner = game.players?.[actorId];</w:t>
        <w:br/>
        <w:t xml:space="preserve">    if (!state || state.rocketCapturedBy !== actorId || !owner) return false;</w:t>
        <w:br/>
        <w:t xml:space="preserve">    const targetAvatar = avatars.get(targetId), pose = targetAvatar?.position || players?.[targetId] || state, ownerPose = players?.[actorId] || owner;</w:t>
        <w:br/>
        <w:t xml:space="preserve">    const held = Number(state.rocketCapturedAt) &gt; 0;</w:t>
        <w:br/>
        <w:t xml:space="preserve">    group.position.set(Number(pose?.x) || 0, 0.72 + (reduced ? 0 : Math.sin(nowStamp * 5e-3) * 0.035), Number(pose?.z) || 0);</w:t>
        <w:br/>
        <w:t xml:space="preserve">    group.rotation.y = targetAvatar?.rotation.y ?? (Number(ownerPose?.yaw) || 0);</w:t>
        <w:br/>
        <w:t xml:space="preserve">    const pulse = 0.35 + 0.65 * Math.min(1, t / 0.3);</w:t>
        <w:br/>
        <w:t xml:space="preserve">    group.scale.setScalar(reduced ? 0.7 : 0.62 + 0.16 * pulse);</w:t>
        <w:br/>
        <w:t xml:space="preserve">    clampA.scale.setScalar(reduced ? 1 : 1 + 0.35 * pulse);</w:t>
        <w:br/>
        <w:t xml:space="preserve">    clampB.scale.setScalar(reduced ? 1 : 1 + 0.35 * pulse);</w:t>
        <w:br/>
        <w:t xml:space="preserve">    for (let i = 0; i &lt; sparks.length; i++) {</w:t>
        <w:br/>
        <w:t xml:space="preserve">      const a = i * Math.PI * 2 / sparks.length + (reduced ? 0 : nowStamp * 1e-3 * (i % 2 ? 1 : -1)), radius = 0.42 + (reduced ? 0 : 0.15 * Math.sin(nowStamp * 6e-3 + i));</w:t>
        <w:br/>
        <w:t xml:space="preserve">      sparks[i].position.set(Math.cos(a) * radius, reduced ? 0 : Math.sin(a * 2) * 0.22, Math.sin(a) * radius);</w:t>
        <w:br/>
        <w:t xml:space="preserve">      sparks[i].visible = !reduced &amp;&amp; t &lt; 0.42;</w:t>
        <w:br/>
        <w:t xml:space="preserve">    }</w:t>
        <w:br/>
        <w:t xml:space="preserve">    shell.opacity = 0.78 + 0.18 * pulse;</w:t>
        <w:br/>
        <w:t xml:space="preserve">    glow.opacity = 0.2 + 0.55 * pulse;</w:t>
        <w:br/>
        <w:t xml:space="preserve">    return held;</w:t>
        <w:br/>
        <w:t xml:space="preserve">  }, particleBudget.release);</w:t>
        <w:br/>
        <w:t>}</w:t>
        <w:br/>
        <w:t>function ssxCreateRocketLaunchEffect({ THREE: THREE8, scene: scene2, event, ownerId, stamp }) {</w:t>
        <w:br/>
        <w:t xml:space="preserve">  const targets = (Array.isArray(event.targets) ? event.targets : []).slice(0, 20), reduced = reducedMotionQuery?.matches === true;</w:t>
        <w:br/>
        <w:t xml:space="preserve">  if (!targets.length) return { update() {</w:t>
        <w:br/>
        <w:t xml:space="preserve">    return false;</w:t>
        <w:br/>
        <w:t xml:space="preserve">  }, dispose() {</w:t>
        <w:br/>
        <w:t xml:space="preserve">  } };</w:t>
        <w:br/>
        <w:t xml:space="preserve">  const particleBudget = ssxReserveFxParticles(Math.min(120, Math.max(48, targets.length * 10)));</w:t>
        <w:br/>
        <w:t xml:space="preserve">  const group = new THREE8.Group(), materials = [], geometries = [], M = (c, o) =&gt; {</w:t>
        <w:br/>
        <w:t xml:space="preserve">    const m = ssxFxMaterial(THREE8, c, o);</w:t>
        <w:br/>
        <w:t xml:space="preserve">    materials.push(m);</w:t>
        <w:br/>
        <w:t xml:space="preserve">    return m;</w:t>
        <w:br/>
        <w:t xml:space="preserve">  }, G = (g) =&gt; {</w:t>
        <w:br/>
        <w:t xml:space="preserve">    geometries.push(g);</w:t>
        <w:br/>
        <w:t xml:space="preserve">    return g;</w:t>
        <w:br/>
        <w:t xml:space="preserve">  };</w:t>
        <w:br/>
        <w:t xml:space="preserve">  const palette2 = [16731240, 16758336, 7530495, 16251647, 10122751], sparkMats = palette2.map((color) =&gt; M(color, 0.98));</w:t>
        <w:br/>
        <w:t xml:space="preserve">  const ringGeo = G(new THREE8.TorusGeometry(0.54, 0.035, 7, 36)), rocketGeo = G(new THREE8.ConeGeometry(0.33, 1, 12)), sparkGeo = G(new THREE8.SphereGeometry(0.055, 6, 5));</w:t>
        <w:br/>
        <w:t xml:space="preserve">  const targetsFx = targets.map((id, index) =&gt; {</w:t>
        <w:br/>
        <w:t xml:space="preserve">    const saved = event.targetPositions?.[id] || {}, state = game.players?.[id] || {};</w:t>
        <w:br/>
        <w:t xml:space="preserve">    const origin = { x: Number(saved.x ?? state.rocketCaptureX ?? state.x) || 0, z: Number(saved.z ?? state.rocketCaptureZ ?? state.z) || 0 };</w:t>
        <w:br/>
        <w:t xml:space="preserve">    const ringMat = M(index % 2 ? 16755269 : 7072511, 0.82), trailMat = M(index % 2 ? 16742703 : 5495295, 0.72);</w:t>
        <w:br/>
        <w:t xml:space="preserve">    const ring = new THREE8.Mesh(ringGeo, ringMat);</w:t>
        <w:br/>
        <w:t xml:space="preserve">    ring.rotation.x = Math.PI / 2;</w:t>
        <w:br/>
        <w:t xml:space="preserve">    group.add(ring);</w:t>
        <w:br/>
        <w:t xml:space="preserve">    const inner = new THREE8.Mesh(ringGeo, trailMat);</w:t>
        <w:br/>
        <w:t xml:space="preserve">    inner.rotation.x = Math.PI / 2;</w:t>
        <w:br/>
        <w:t xml:space="preserve">    group.add(inner);</w:t>
        <w:br/>
        <w:t xml:space="preserve">    const trail = new THREE8.Mesh(rocketGeo, trailMat);</w:t>
        <w:br/>
        <w:t xml:space="preserve">    trail.position.set(origin.x, 0.5, origin.z);</w:t>
        <w:br/>
        <w:t xml:space="preserve">    group.add(trail);</w:t>
        <w:br/>
        <w:t xml:space="preserve">    return { id, index, origin, ring, inner, trail, ringMat, trailMat };</w:t>
        <w:br/>
        <w:t xml:space="preserve">  });</w:t>
        <w:br/>
        <w:t xml:space="preserve">  const flashMat = M(16773333, 0.9), burstFlash = new THREE8.Mesh(G(new THREE8.SphereGeometry(0.4, 12, 8)), flashMat);</w:t>
        <w:br/>
        <w:t xml:space="preserve">  group.add(burstFlash);</w:t>
        <w:br/>
        <w:t xml:space="preserve">  burstFlash.visible = false;</w:t>
        <w:br/>
        <w:t xml:space="preserve">  const sparks = [];</w:t>
        <w:br/>
        <w:t xml:space="preserve">  for (let i = 0; i &lt; particleBudget.count; i++) {</w:t>
        <w:br/>
        <w:t xml:space="preserve">    const spark = new THREE8.Mesh(sparkGeo, sparkMats[i % palette2.length]);</w:t>
        <w:br/>
        <w:t xml:space="preserve">    spark.visible = false;</w:t>
        <w:br/>
        <w:t xml:space="preserve">    group.add(spark);</w:t>
        <w:br/>
        <w:t xml:space="preserve">    const targetIndex = i % targetsFx.length, seed = (i + 1) * (targetIndex + 3) * 12.9898, angle = seed % 6283 / 1e3, y = -0.65 + seed * 7 % 1300 / 1e3, flat = Math.sqrt(Math.max(0.05, 1 - y * y));</w:t>
        <w:br/>
        <w:t xml:space="preserve">    sparks.push({ mesh: spark, targetIndex, dir: new THREE8.Vector3(Math.cos(angle) * flat, y, Math.sin(angle) * flat) });</w:t>
        <w:br/>
        <w:t xml:space="preserve">  }</w:t>
        <w:br/>
        <w:t xml:space="preserve">  const started = Number(event.startedAt || event.at || stamp), fire = Number(event.fireAt || started + 900), flightMs = 2600, flightHeight = 72, burstAt = fire + flightMs, ends = Number(event.endsAt || burstAt + 2700);</w:t>
        <w:br/>
        <w:t xml:space="preserve">  group.position.set(0, 0, 0);</w:t>
        <w:br/>
        <w:t xml:space="preserve">  return ssxFxLifecycle(THREE8, scene2, event, group, materials, geometries, (nowStamp) =&gt; {</w:t>
        <w:br/>
        <w:t xml:space="preserve">    const t = nowStamp - started;</w:t>
        <w:br/>
        <w:t xml:space="preserve">    if (t &gt;= ends - started) return false;</w:t>
        <w:br/>
        <w:t xml:space="preserve">    const charge = clamp4(t / Math.max(1, fire - started), 0, 1), flight = clamp4((nowStamp - fire) / flightMs, 0, 1), sinceBurst = nowStamp - burstAt, burst = sinceBurst &gt;= 0, burstProgress = clamp4(sinceBurst / 2700, 0, 1);</w:t>
        <w:br/>
        <w:t xml:space="preserve">    for (const fx of targetsFx) {</w:t>
        <w:br/>
        <w:t xml:space="preserve">      const { origin, index, id } = fx, phase = index % 3 * 0.04;</w:t>
        <w:br/>
        <w:t xml:space="preserve">      fx.ring.position.set(origin.x, 0.08, origin.z);</w:t>
        <w:br/>
        <w:t xml:space="preserve">      fx.inner.position.set(origin.x, 0.1, origin.z);</w:t>
        <w:br/>
        <w:t xml:space="preserve">      fx.ring.scale.setScalar(0.55 + charge * 0.7);</w:t>
        <w:br/>
        <w:t xml:space="preserve">      fx.inner.scale.setScalar(0.32 + charge * 0.52);</w:t>
        <w:br/>
        <w:t xml:space="preserve">      fx.ringMat.opacity = burst ? Math.max(0, 1 - burstProgress) * 0.65 : 0.42 + 0.36 * charge;</w:t>
        <w:br/>
        <w:t xml:space="preserve">      fx.trailMat.opacity = flight &gt; 0 &amp;&amp; !burst ? Math.max(0, 1 - flight) * 0.75 : 0;</w:t>
        <w:br/>
        <w:t xml:space="preserve">      fx.trail.position.set(origin.x, Math.max(0.25, flight * flightHeight * 0.5 + phase), origin.z);</w:t>
        <w:br/>
        <w:t xml:space="preserve">      fx.trail.scale.set(1, Math.max(0.01, flight * flightHeight), 1);</w:t>
        <w:br/>
        <w:t xml:space="preserve">      fx.trail.visible = flight &gt; 0 &amp;&amp; !burst;</w:t>
        <w:br/>
        <w:t xml:space="preserve">      const avatar = avatars?.get?.(id);</w:t>
        <w:br/>
        <w:t xml:space="preserve">      if (avatar &amp;&amp; nowStamp &lt; ends) {</w:t>
        <w:br/>
        <w:t xml:space="preserve">        avatar.visible = !burst;</w:t>
        <w:br/>
        <w:t xml:space="preserve">        avatar.position.x = origin.x;</w:t>
        <w:br/>
        <w:t xml:space="preserve">        avatar.position.z = origin.z;</w:t>
        <w:br/>
        <w:t xml:space="preserve">        avatar.position.y = flightHeight * (reduced ? flight : flight * flight * (3 - 2 * flight));</w:t>
        <w:br/>
        <w:t xml:space="preserve">        if (!reduced) avatar.rotation.z = Math.sin((nowStamp - fire) * 9e-3 + index) * 0.035 * (1 - flight);</w:t>
        <w:br/>
        <w:t xml:space="preserve">        avatar.scale.setScalar(0.76);</w:t>
        <w:br/>
        <w:t xml:space="preserve">        if (avatar.userData.nameTag) {</w:t>
        <w:br/>
        <w:t xml:space="preserve">          avatar.userData.nameTag.position.set(0, 2.15, 0);</w:t>
        <w:br/>
        <w:t xml:space="preserve">          avatar.userData.nameTag.visible = !burst;</w:t>
        <w:br/>
        <w:t xml:space="preserve">        }</w:t>
        <w:br/>
        <w:t xml:space="preserve">      }</w:t>
        <w:br/>
        <w:t xml:space="preserve">    }</w:t>
        <w:br/>
        <w:t xml:space="preserve">    burstFlash.visible = burst &amp;&amp; sinceBurst &lt; 280;</w:t>
        <w:br/>
        <w:t xml:space="preserve">    if (burstFlash.visible) {</w:t>
        <w:br/>
        <w:t xml:space="preserve">      const origin = targetsFx[0].origin;</w:t>
        <w:br/>
        <w:t xml:space="preserve">      burstFlash.position.set(origin.x, flightHeight, origin.z);</w:t>
        <w:br/>
        <w:t xml:space="preserve">      burstFlash.scale.setScalar(1 + sinceBurst / 90);</w:t>
        <w:br/>
        <w:t xml:space="preserve">      flashMat.opacity = Math.max(0, 1 - sinceBurst / 280);</w:t>
        <w:br/>
        <w:t xml:space="preserve">    }</w:t>
        <w:br/>
        <w:t xml:space="preserve">    for (const item of sparks) {</w:t>
        <w:br/>
        <w:t xml:space="preserve">      const fx = targetsFx[item.targetIndex], spark = item.mesh;</w:t>
        <w:br/>
        <w:t xml:space="preserve">      spark.visible = burst &amp;&amp; burstProgress &lt; 1 &amp;&amp; sinceBurst &gt; item.targetIndex * 45;</w:t>
        <w:br/>
        <w:t xml:space="preserve">      if (!spark.visible) continue;</w:t>
        <w:br/>
        <w:t xml:space="preserve">      const age = clamp4((sinceBurst - item.targetIndex * 45) / 2500, 0, 1), radius = age * (2.5 + item.targetIndex % 3 * 0.35), originY = flightHeight;</w:t>
        <w:br/>
        <w:t xml:space="preserve">      spark.position.set(fx.origin.x + item.dir.x * radius, originY + item.dir.y * radius - 2.5 * age * age, fx.origin.z + item.dir.z * radius);</w:t>
        <w:br/>
        <w:t xml:space="preserve">      spark.scale.setScalar(0.65 + Math.sin(age * Math.PI) * 0.9);</w:t>
        <w:br/>
        <w:t xml:space="preserve">      spark.material.opacity = Math.max(0, (1 - age) * 0.98);</w:t>
        <w:br/>
        <w:t xml:space="preserve">    }</w:t>
        <w:br/>
        <w:t xml:space="preserve">    return true;</w:t>
        <w:br/>
        <w:t xml:space="preserve">  }, particleBudget.release);</w:t>
        <w:br/>
        <w:t>}</w:t>
        <w:br/>
        <w:t>function ssxCreateRevenantEffect({ THREE: THREE8, scene: scene2, event, ownerId, stamp }) {</w:t>
        <w:br/>
        <w:t xml:space="preserve">  if (!ssxEffectViewerAllowed(event, ownerId)) return { update() {</w:t>
        <w:br/>
        <w:t xml:space="preserve">    return false;</w:t>
        <w:br/>
        <w:t xml:space="preserve">  }, dispose() {</w:t>
        <w:br/>
        <w:t xml:space="preserve">  } };</w:t>
        <w:br/>
        <w:t xml:space="preserve">  const particleBudget = ssxReserveFxParticles(24), group = new THREE8.Group(), materials = [], geometries = [], M = (c, o) =&gt; {</w:t>
        <w:br/>
        <w:t xml:space="preserve">    const m = ssxFxMaterial(THREE8, c, o);</w:t>
        <w:br/>
        <w:t xml:space="preserve">    materials.push(m);</w:t>
        <w:br/>
        <w:t xml:space="preserve">    return m;</w:t>
        <w:br/>
        <w:t xml:space="preserve">  }, G = (g) =&gt; {</w:t>
        <w:br/>
        <w:t xml:space="preserve">    geometries.push(g);</w:t>
        <w:br/>
        <w:t xml:space="preserve">    return g;</w:t>
        <w:br/>
        <w:t xml:space="preserve">  };</w:t>
        <w:br/>
        <w:t xml:space="preserve">  const teal = M(6553585, 0.7), violet = M(9860351, 0.62), white = M(15532031, 0.9), rings = [];</w:t>
        <w:br/>
        <w:t xml:space="preserve">  for (let i = 0; i &lt; 3; i++) {</w:t>
        <w:br/>
        <w:t xml:space="preserve">    const ring = new THREE8.Mesh(G(new THREE8.TorusGeometry(0.52 + i * 0.24, 0.018 + i * 4e-3, 6, 48)), i === 1 ? violet : teal);</w:t>
        <w:br/>
        <w:t xml:space="preserve">    ring.rotation.x = Math.PI / 2;</w:t>
        <w:br/>
        <w:t xml:space="preserve">    ring.position.y = 0.025 + i * 0.025;</w:t>
        <w:br/>
        <w:t xml:space="preserve">    group.add(ring);</w:t>
        <w:br/>
        <w:t xml:space="preserve">    rings.push(ring);</w:t>
        <w:br/>
        <w:t xml:space="preserve">  }</w:t>
        <w:br/>
        <w:t xml:space="preserve">  const glyphs = [];</w:t>
        <w:br/>
        <w:t xml:space="preserve">  for (let i = 0; i &lt; 18; i++) {</w:t>
        <w:br/>
        <w:t xml:space="preserve">    const rune = new THREE8.Mesh(G(new THREE8.BoxGeometry(0.025, 0.014, 0.15 + i % 3 * 0.03)), i % 3 === 0 ? white : i % 2 ? teal : violet);</w:t>
        <w:br/>
        <w:t xml:space="preserve">    group.add(rune);</w:t>
        <w:br/>
        <w:t xml:space="preserve">    glyphs.push(rune);</w:t>
        <w:br/>
        <w:t xml:space="preserve">  }</w:t>
        <w:br/>
        <w:t xml:space="preserve">  const wisps = [];</w:t>
        <w:br/>
        <w:t xml:space="preserve">  for (let i = 0; i &lt; particleBudget.count; i++) {</w:t>
        <w:br/>
        <w:t xml:space="preserve">    const wisp = new THREE8.Mesh(G(new THREE8.SphereGeometry(0.025 + i % 4 * 8e-3, 6, 5)), M(i % 3 === 0 ? 14024703 : i % 2 ? 6029297 : 10189823, 0.7));</w:t>
        <w:br/>
        <w:t xml:space="preserve">    group.add(wisp);</w:t>
        <w:br/>
        <w:t xml:space="preserve">    wisps.push(wisp);</w:t>
        <w:br/>
        <w:t xml:space="preserve">  }</w:t>
        <w:br/>
        <w:t xml:space="preserve">  const started = Number(event.startedAt || event.at || stamp), ends = Number(event.endsAt || started + 1750);</w:t>
        <w:br/>
        <w:t xml:space="preserve">  return ssxFxLifecycle(THREE8, scene2, event, group, materials, geometries, (nowStamp) =&gt; {</w:t>
        <w:br/>
        <w:t xml:space="preserve">    const t = (nowStamp - started) / Math.max(1, ends - started);</w:t>
        <w:br/>
        <w:t xml:space="preserve">    if (t &gt;= 1) return false;</w:t>
        <w:br/>
        <w:t xml:space="preserve">    const target = game.players?.[event.target], pose = players?.[event.target] || target;</w:t>
        <w:br/>
        <w:t xml:space="preserve">    if (!target || !pose) return false;</w:t>
        <w:br/>
        <w:t xml:space="preserve">    group.position.set(Number(event.x) || Number(pose.x) || 0, 0.03, Number(event.z) || Number(pose.z) || 0);</w:t>
        <w:br/>
        <w:t xml:space="preserve">    const reduced = reducedMotionQuery?.matches === true, fade = t &lt; 0.72 ? Math.min(1, t / 0.16) : Math.max(0, (1 - t) / 0.28);</w:t>
        <w:br/>
        <w:t xml:space="preserve">    rings.forEach((ring, i) =&gt; {</w:t>
        <w:br/>
        <w:t xml:space="preserve">      ring.rotation.z = reduced ? 0 : (i % 2 ? 1 : -1) * t * 5;</w:t>
        <w:br/>
        <w:t xml:space="preserve">      ring.scale.setScalar(reduced ? 1.1 : 0.4 + t * (1.05 + i * 0.22));</w:t>
        <w:br/>
        <w:t xml:space="preserve">      ring.material.opacity = 0.68 * fade;</w:t>
        <w:br/>
        <w:t xml:space="preserve">    });</w:t>
        <w:br/>
        <w:t xml:space="preserve">    glyphs.forEach((rune, i) =&gt; {</w:t>
        <w:br/>
        <w:t xml:space="preserve">      const a = i * Math.PI * 2 / glyphs.length + (reduced ? 0 : t * (i % 2 ? 1 : -1) * 1.8), r = 0.58 + i % 4 * 0.16;</w:t>
        <w:br/>
        <w:t xml:space="preserve">      rune.position.set(Math.cos(a) * r, 0.08 + i % 3 * 0.018, Math.sin(a) * r);</w:t>
        <w:br/>
        <w:t xml:space="preserve">      rune.rotation.y = -a;</w:t>
        <w:br/>
        <w:t xml:space="preserve">      rune.material.opacity = 0.8 * fade;</w:t>
        <w:br/>
        <w:t xml:space="preserve">    });</w:t>
        <w:br/>
        <w:t xml:space="preserve">    wisps.forEach((wisp, i) =&gt; {</w:t>
        <w:br/>
        <w:t xml:space="preserve">      const a = i * 2.399963 + (reduced ? 0 : t * 3), r = 0.2 + i % 6 * 0.09;</w:t>
        <w:br/>
        <w:t xml:space="preserve">      wisp.position.set(Math.cos(a) * r, 0.12 + (reduced ? 0 : t * (0.8 + i % 5 * 0.17)), Math.sin(a) * r);</w:t>
        <w:br/>
        <w:t xml:space="preserve">      wisp.scale.setScalar((reduced ? 0.7 : 0.48 + 0.4 * Math.sin(t * 14 + i)) * fade);</w:t>
        <w:br/>
        <w:t xml:space="preserve">      wisp.material.opacity = 0.76 * fade;</w:t>
        <w:br/>
        <w:t xml:space="preserve">    });</w:t>
        <w:br/>
        <w:t xml:space="preserve">    group.scale.setScalar(reduced ? 1.2 : 0.45 + t * 0.8);</w:t>
        <w:br/>
        <w:t xml:space="preserve">    return true;</w:t>
        <w:br/>
        <w:t xml:space="preserve">  }, particleBudget.release);</w:t>
        <w:br/>
        <w:t>}</w:t>
        <w:br/>
        <w:t>function ssxCreateCurseEffect({ THREE: THREE8, scene: scene2, event, ownerId, stamp }) {</w:t>
        <w:br/>
        <w:t xml:space="preserve">  if (!ssxEffectViewerAllowed(event, ownerId)) return { update() {</w:t>
        <w:br/>
        <w:t xml:space="preserve">    return false;</w:t>
        <w:br/>
        <w:t xml:space="preserve">  }, dispose() {</w:t>
        <w:br/>
        <w:t xml:space="preserve">  } };</w:t>
        <w:br/>
        <w:t xml:space="preserve">  const particleBudget = ssxReserveFxParticles(18), group = new THREE8.Group(), materials = [], geometries = [], M = (c, o) =&gt; {</w:t>
        <w:br/>
        <w:t xml:space="preserve">    const m = ssxFxMaterial(THREE8, c, o);</w:t>
        <w:br/>
        <w:t xml:space="preserve">    materials.push(m);</w:t>
        <w:br/>
        <w:t xml:space="preserve">    return m;</w:t>
        <w:br/>
        <w:t xml:space="preserve">  }, G = (g) =&gt; {</w:t>
        <w:br/>
        <w:t xml:space="preserve">    geometries.push(g);</w:t>
        <w:br/>
        <w:t xml:space="preserve">    return g;</w:t>
        <w:br/>
        <w:t xml:space="preserve">  };</w:t>
        <w:br/>
        <w:t xml:space="preserve">  const aqua = M(6422512, 0.72), violet = M(9268479, 0.62), motefx = [];</w:t>
        <w:br/>
        <w:t xml:space="preserve">  const ring = new THREE8.Mesh(G(new THREE8.TorusGeometry(0.72, 0.025, 6, 40)), aqua);</w:t>
        <w:br/>
        <w:t xml:space="preserve">  ring.rotation.x = Math.PI / 2;</w:t>
        <w:br/>
        <w:t xml:space="preserve">  group.add(ring);</w:t>
        <w:br/>
        <w:t xml:space="preserve">  for (let i = 0; i &lt; particleBudget.count; i++) {</w:t>
        <w:br/>
        <w:t xml:space="preserve">    const mote = new THREE8.Mesh(G(new THREE8.SphereGeometry(0.025 + i % 3 * 0.01, 5, 4)), M(i % 2 ? 7012333 : 11639551, 0.72));</w:t>
        <w:br/>
        <w:t xml:space="preserve">    group.add(mote);</w:t>
        <w:br/>
        <w:t xml:space="preserve">    motefx.push(mote);</w:t>
        <w:br/>
        <w:t xml:space="preserve">  }</w:t>
        <w:br/>
        <w:t xml:space="preserve">  const started = Number(event.startedAt || event.at || stamp), ends = Number(event.endsAt || started + 18e3);</w:t>
        <w:br/>
        <w:t xml:space="preserve">  return ssxFxLifecycle(THREE8, scene2, event, group, materials, geometries, (nowStamp) =&gt; {</w:t>
        <w:br/>
        <w:t xml:space="preserve">    const t = (nowStamp - started) / Math.max(1, ends - started);</w:t>
        <w:br/>
        <w:t xml:space="preserve">    if (t &gt;= 1) return false;</w:t>
        <w:br/>
        <w:t xml:space="preserve">    const pose = players?.[event.target] || game.players?.[event.target];</w:t>
        <w:br/>
        <w:t xml:space="preserve">    if (!pose) return false;</w:t>
        <w:br/>
        <w:t xml:space="preserve">    group.position.set(Number(pose.x) || 0, 0.08, Number(pose.z) || 0);</w:t>
        <w:br/>
        <w:t xml:space="preserve">    const fade = Math.min(1, t / 0.18, Math.max(0, (1 - t) / 0.2));</w:t>
        <w:br/>
        <w:t xml:space="preserve">    const reduced = reducedMotionQuery?.matches === true;</w:t>
        <w:br/>
        <w:t xml:space="preserve">    ring.rotation.z = reduced ? 0 : nowStamp * 7e-4;</w:t>
        <w:br/>
        <w:t xml:space="preserve">    ring.scale.setScalar(reduced ? 1 : 1 + 0.18 * Math.sin(nowStamp * 4e-3));</w:t>
        <w:br/>
        <w:t xml:space="preserve">    ring.material.opacity = 0.5 * fade;</w:t>
        <w:br/>
        <w:t xml:space="preserve">    motefx.forEach((mote, i) =&gt; {</w:t>
        <w:br/>
        <w:t xml:space="preserve">      const a = i * 2.399963 + (reduced ? 0 : nowStamp * 5e-4), r = 0.82 + (reduced ? 0 : 0.16 * Math.sin(nowStamp * 3e-3 + i));</w:t>
        <w:br/>
        <w:t xml:space="preserve">      mote.position.set(Math.cos(a) * r, 0.2 + i % 5 * 0.13 + (reduced ? 0 : Math.sin(nowStamp * 4e-3 + i) * 0.05), Math.sin(a) * r);</w:t>
        <w:br/>
        <w:t xml:space="preserve">      mote.material.opacity = 0.68 * fade;</w:t>
        <w:br/>
        <w:t xml:space="preserve">    });</w:t>
        <w:br/>
        <w:t xml:space="preserve">    return true;</w:t>
        <w:br/>
        <w:t xml:space="preserve">  }, particleBudget.release);</w:t>
        <w:br/>
        <w:t>}</w:t>
        <w:br/>
        <w:t>function modCoreFxBudget(wanted) {</w:t>
        <w:br/>
        <w:t xml:space="preserve">  if (typeof ssxReserveFxParticles === "function") return ssxReserveFxParticles(wanted);</w:t>
        <w:br/>
        <w:t xml:space="preserve">  let limit = 64;</w:t>
        <w:br/>
        <w:t xml:space="preserve">  try {</w:t>
        <w:br/>
        <w:t xml:space="preserve">    if ((Number(navigator.deviceMemory) || 8) &lt;= 2) limit = 24;</w:t>
        <w:br/>
        <w:t xml:space="preserve">    else if (typeof renderPreset !== "undefined" &amp;&amp; renderPreset === "high") limit = 110;</w:t>
        <w:br/>
        <w:t xml:space="preserve">  } catch {</w:t>
        <w:br/>
        <w:t xml:space="preserve">  }</w:t>
        <w:br/>
        <w:t xml:space="preserve">  const used = modCoreFxBudget.used || 0, count = Math.max(0, Math.min(wanted, limit - used));</w:t>
        <w:br/>
        <w:t xml:space="preserve">  modCoreFxBudget.used = used + count;</w:t>
        <w:br/>
        <w:t xml:space="preserve">  let released = false;</w:t>
        <w:br/>
        <w:t xml:space="preserve">  return { count, release() {</w:t>
        <w:br/>
        <w:t xml:space="preserve">    if (released) return;</w:t>
        <w:br/>
        <w:t xml:space="preserve">    released = true;</w:t>
        <w:br/>
        <w:t xml:space="preserve">    modCoreFxBudget.used = Math.max(0, (modCoreFxBudget.used || 0) - count);</w:t>
        <w:br/>
        <w:t xml:space="preserve">  } };</w:t>
        <w:br/>
        <w:t>}</w:t>
        <w:br/>
        <w:t>function modCoreFxReduced() {</w:t>
        <w:br/>
        <w:t xml:space="preserve">  try {</w:t>
        <w:br/>
        <w:t xml:space="preserve">    return typeof reducedMotionQuery !== "undefined" &amp;&amp; reducedMotionQuery?.matches === true || window.matchMedia?.("(prefers-reduced-motion: reduce)")?.matches === true;</w:t>
        <w:br/>
        <w:t xml:space="preserve">  } catch {</w:t>
        <w:br/>
        <w:t xml:space="preserve">    return false;</w:t>
        <w:br/>
        <w:t xml:space="preserve">  }</w:t>
        <w:br/>
        <w:t>}</w:t>
        <w:br/>
        <w:t>function modCoreFxPose(id) {</w:t>
        <w:br/>
        <w:t xml:space="preserve">  const avatar = avatars?.get?.(id);</w:t>
        <w:br/>
        <w:t xml:space="preserve">  if (avatar?.visible &amp;&amp; avatar.position &amp;&amp; Number.isFinite(avatar.position.x) &amp;&amp; Number.isFinite(avatar.position.z)) return { x: avatar.position.x, y: avatar.position.y, z: avatar.position.z, rotation: avatar.rotation?.y || 0 };</w:t>
        <w:br/>
        <w:t xml:space="preserve">  const state = game.players?.[id], pose = state?.bot ? state : players?.[id];</w:t>
        <w:br/>
        <w:t xml:space="preserve">  if (pose &amp;&amp; Number.isFinite(Number(pose.x)) &amp;&amp; Number.isFinite(Number(pose.z))) return { x: Number(pose.x), y: 0, z: Number(pose.z), rotation: Number(pose.yaw) || 0 };</w:t>
        <w:br/>
        <w:t xml:space="preserve">  return null;</w:t>
        <w:br/>
        <w:t>}</w:t>
        <w:br/>
        <w:t>function modCoreFxMat(THREE8, color, opacity, options = {}) {</w:t>
        <w:br/>
        <w:t xml:space="preserve">  return new THREE8.MeshBasicMaterial({ color, transparent: true, opacity, blending: THREE8.AdditiveBlending, depthWrite: false, depthTest: true, toneMapped: false, side: THREE8.DoubleSide, ...options });</w:t>
        <w:br/>
        <w:t>}</w:t>
        <w:br/>
        <w:t>function modCoreFxLifecycle(THREE8, scene2, group, materials, geometries, budget, update2) {</w:t>
        <w:br/>
        <w:t xml:space="preserve">  let closed = false;</w:t>
        <w:br/>
        <w:t xml:space="preserve">  scene2.add(group);</w:t>
        <w:br/>
        <w:t xml:space="preserve">  return { update(stamp) {</w:t>
        <w:br/>
        <w:t xml:space="preserve">    if (closed) return false;</w:t>
        <w:br/>
        <w:t xml:space="preserve">    return update2(stamp) !== false;</w:t>
        <w:br/>
        <w:t xml:space="preserve">  }, dispose() {</w:t>
        <w:br/>
        <w:t xml:space="preserve">    if (closed) return;</w:t>
        <w:br/>
        <w:t xml:space="preserve">    closed = true;</w:t>
        <w:br/>
        <w:t xml:space="preserve">    scene2.remove(group);</w:t>
        <w:br/>
        <w:t xml:space="preserve">    for (const g of geometries) g.dispose?.();</w:t>
        <w:br/>
        <w:t xml:space="preserve">    for (const m of materials) m.dispose?.();</w:t>
        <w:br/>
        <w:t xml:space="preserve">    group.clear();</w:t>
        <w:br/>
        <w:t xml:space="preserve">    budget?.release?.();</w:t>
        <w:br/>
        <w:t xml:space="preserve">  } };</w:t>
        <w:br/>
        <w:t>}</w:t>
        <w:br/>
        <w:t>function modCoreFxLine(THREE8, points, closed = true) {</w:t>
        <w:br/>
        <w:t xml:space="preserve">  const vertices = [];</w:t>
        <w:br/>
        <w:t xml:space="preserve">  for (let i = 0; i &lt; points.length - 1; i++) vertices.push(...points[i], ...points[i + 1]);</w:t>
        <w:br/>
        <w:t xml:space="preserve">  if (closed &amp;&amp; points.length &gt; 2) vertices.push(...points[points.length - 1], ...points[0]);</w:t>
        <w:br/>
        <w:t xml:space="preserve">  const g = new THREE8.BufferGeometry();</w:t>
        <w:br/>
        <w:t xml:space="preserve">  g.setAttribute("position", new THREE8.Float32BufferAttribute(vertices, 3));</w:t>
        <w:br/>
        <w:t xml:space="preserve">  return g;</w:t>
        <w:br/>
        <w:t>}</w:t>
        <w:br/>
        <w:t>function modCoreFxPoly(THREE8, group, geometries, materials, points, color, opacity) {</w:t>
        <w:br/>
        <w:t xml:space="preserve">  const shape = new THREE8.Shape();</w:t>
        <w:br/>
        <w:t xml:space="preserve">  shape.moveTo(points[0][0], points[0][1]);</w:t>
        <w:br/>
        <w:t xml:space="preserve">  for (let i = 1; i &lt; points.length; i++) shape.lineTo(points[i][0], points[i][1]);</w:t>
        <w:br/>
        <w:t xml:space="preserve">  shape.closePath();</w:t>
        <w:br/>
        <w:t xml:space="preserve">  const geom = new THREE8.ShapeGeometry(shape, 1);</w:t>
        <w:br/>
        <w:t xml:space="preserve">  geometries.push(geom);</w:t>
        <w:br/>
        <w:t xml:space="preserve">  const mat2 = modCoreFxMat(THREE8, color, opacity, { side: THREE8.DoubleSide });</w:t>
        <w:br/>
        <w:t xml:space="preserve">  materials.push(mat2);</w:t>
        <w:br/>
        <w:t xml:space="preserve">  const mesh = new THREE8.Mesh(geom, mat2);</w:t>
        <w:br/>
        <w:t xml:space="preserve">  group.add(mesh);</w:t>
        <w:br/>
        <w:t xml:space="preserve">  return mesh;</w:t>
        <w:br/>
        <w:t>}</w:t>
        <w:br/>
        <w:t>function modCoreFxStuntman({ THREE: THREE8, scene: scene2, event, ownerId, stamp }) {</w:t>
        <w:br/>
        <w:t xml:space="preserve">  if (event.type !== "stuntmanBlocked" || event.audience !== "killer" || event.by !== ownerId) return null;</w:t>
        <w:br/>
        <w:t xml:space="preserve">  const budget = modCoreFxBudget(24), group = new THREE8.Group(), materials = [], geometries = [], warm = 16767367, white = 16773828;</w:t>
        <w:br/>
        <w:t xml:space="preserve">  const shield = new THREE8.Group();</w:t>
        <w:br/>
        <w:t xml:space="preserve">  shield.position.set(0, 1.02, 0);</w:t>
        <w:br/>
        <w:t xml:space="preserve">  group.add(shield);</w:t>
        <w:br/>
        <w:t xml:space="preserve">  const outline = [[-0.57, 0.55], [-0.34, 0.86], [0.12, 0.93], [0.52, 0.61], [0.48, -0.2], [0, -0.67], [-0.48, -0.2]], center = [0, 0.16], facets = [];</w:t>
        <w:br/>
        <w:t xml:space="preserve">  for (let i = 0; i &lt; outline.length; i++) {</w:t>
        <w:br/>
        <w:t xml:space="preserve">    const a = outline[i], b = outline[(i + 1) % outline.length];</w:t>
        <w:br/>
        <w:t xml:space="preserve">    facets.push(modCoreFxPoly(THREE8, shield, geometries, materials, [center, a, b], i % 2 ? 16368222 : 16771234, i % 2 ? 0.31 : 0.48));</w:t>
        <w:br/>
        <w:t xml:space="preserve">  }</w:t>
        <w:br/>
        <w:t xml:space="preserve">  const edgeGeo = modCoreFxLine(THREE8, outline.map(([x, y]) =&gt; [x, y, 0.015]), true);</w:t>
        <w:br/>
        <w:t xml:space="preserve">  geometries.push(edgeGeo);</w:t>
        <w:br/>
        <w:t xml:space="preserve">  const edgeMat = modCoreFxMat(THREE8, white, 0.98);</w:t>
        <w:br/>
        <w:t xml:space="preserve">  materials.push(edgeMat);</w:t>
        <w:br/>
        <w:t xml:space="preserve">  shield.add(new THREE8.LineSegments(edgeGeo, edgeMat));</w:t>
        <w:br/>
        <w:t xml:space="preserve">  const spokeGeo = modCoreFxLine(THREE8, outline.map(([x, y]) =&gt; [x, y, 0.012]), false);</w:t>
        <w:br/>
        <w:t xml:space="preserve">  geometries.push(spokeGeo);</w:t>
        <w:br/>
        <w:t xml:space="preserve">  const spokeMat = modCoreFxMat(THREE8, warm, 0.66);</w:t>
        <w:br/>
        <w:t xml:space="preserve">  materials.push(spokeMat);</w:t>
        <w:br/>
        <w:t xml:space="preserve">  shield.add(new THREE8.LineSegments(spokeGeo, spokeMat));</w:t>
        <w:br/>
        <w:t xml:space="preserve">  const coreGeo = new THREE8.CircleGeometry(0.22, 7), coreMat = modCoreFxMat(THREE8, 16774869, 0.56);</w:t>
        <w:br/>
        <w:t xml:space="preserve">  geometries.push(coreGeo);</w:t>
        <w:br/>
        <w:t xml:space="preserve">  materials.push(coreMat);</w:t>
        <w:br/>
        <w:t xml:space="preserve">  const core = new THREE8.Mesh(coreGeo, coreMat);</w:t>
        <w:br/>
        <w:t xml:space="preserve">  core.position.z = 0.018;</w:t>
        <w:br/>
        <w:t xml:space="preserve">  shield.add(core);</w:t>
        <w:br/>
        <w:t xml:space="preserve">  const sparks = [], seed = String(event.id || event.at || 0).split("").reduce((a, c) =&gt; Math.imul(a, 33) + c.charCodeAt(0) &gt;&gt;&gt; 0, 5381), random = /* @__PURE__ */ (() =&gt; {</w:t>
        <w:br/>
        <w:t xml:space="preserve">    let n = seed;</w:t>
        <w:br/>
        <w:t xml:space="preserve">    return () =&gt; (n = Math.imul(n, 1664525) + 1013904223 &gt;&gt;&gt; 0) / 4294967296;</w:t>
        <w:br/>
        <w:t xml:space="preserve">  })();</w:t>
        <w:br/>
        <w:t xml:space="preserve">  const shardGeo = new THREE8.OctahedronGeometry(0.045, 0);</w:t>
        <w:br/>
        <w:t xml:space="preserve">  geometries.push(shardGeo);</w:t>
        <w:br/>
        <w:t xml:space="preserve">  const shardMat = modCoreFxMat(THREE8, white, 0.92);</w:t>
        <w:br/>
        <w:t xml:space="preserve">  materials.push(shardMat);</w:t>
        <w:br/>
        <w:t xml:space="preserve">  for (let i = 0; i &lt; budget.count; i++) {</w:t>
        <w:br/>
        <w:t xml:space="preserve">    const mote = new THREE8.Mesh(shardGeo, shardMat), angle = random() * Math.PI * 2, r = 0.52 + random() * 0.23;</w:t>
        <w:br/>
        <w:t xml:space="preserve">    mote.userData = { a: angle, r, speed: 0.6 + random() * 1.1, up: 0.22 + random() * 0.85, phase: random() * Math.PI * 2 };</w:t>
        <w:br/>
        <w:t xml:space="preserve">    mote.position.set(Math.cos(angle) * r, 0.15, Math.sin(angle) * r);</w:t>
        <w:br/>
        <w:t xml:space="preserve">    group.add(mote);</w:t>
        <w:br/>
        <w:t xml:space="preserve">    sparks.push(mote);</w:t>
        <w:br/>
        <w:t xml:space="preserve">  }</w:t>
        <w:br/>
        <w:t xml:space="preserve">  const glintGeo = new THREE8.TorusGeometry(0.72, 0.013, 5, 40, Math.PI * 1.65), glintMat = modCoreFxMat(THREE8, white, 0.68);</w:t>
        <w:br/>
        <w:t xml:space="preserve">  geometries.push(glintGeo);</w:t>
        <w:br/>
        <w:t xml:space="preserve">  materials.push(glintMat);</w:t>
        <w:br/>
        <w:t xml:space="preserve">  const glint = new THREE8.Mesh(glintGeo, glintMat);</w:t>
        <w:br/>
        <w:t xml:space="preserve">  glint.position.y = 1.02;</w:t>
        <w:br/>
        <w:t xml:space="preserve">  glint.rotation.x = Math.PI / 2;</w:t>
        <w:br/>
        <w:t xml:space="preserve">  group.add(glint);</w:t>
        <w:br/>
        <w:t xml:space="preserve">  const started = Number(event.at) || stamp, reduced = modCoreFxReduced(), pose = modCoreFxPose(ownerId), victim = event.victimId &amp;&amp; modCoreFxPose(event.victimId), vx = Number(victim?.x ?? event.x) || 0, vz = Number(victim?.z ?? event.z) || 0;</w:t>
        <w:br/>
        <w:t xml:space="preserve">  group.position.set(vx, 0.02, vz);</w:t>
        <w:br/>
        <w:t xml:space="preserve">  const dx = (pose?.x ?? vx + 1) - vx, dz = (pose?.z ?? vz) - vz;</w:t>
        <w:br/>
        <w:t xml:space="preserve">  shield.rotation.y = Math.atan2(dx, dz);</w:t>
        <w:br/>
        <w:t xml:space="preserve">  shield.rotation.x = -0.05;</w:t>
        <w:br/>
        <w:t xml:space="preserve">  const crackGeo = modCoreFxLine(THREE8, [[0, 0.43, 0.025], [-0.14, 0.22, 0.026], [0.1, 0.04, 0.028], [-0.02, -0.17, 0.026], [0.18, -0.39, 0.025]], false);</w:t>
        <w:br/>
        <w:t xml:space="preserve">  geometries.push(crackGeo);</w:t>
        <w:br/>
        <w:t xml:space="preserve">  const crackMat = modCoreFxMat(THREE8, white, 0);</w:t>
        <w:br/>
        <w:t xml:space="preserve">  materials.push(crackMat);</w:t>
        <w:br/>
        <w:t xml:space="preserve">  shield.add(new THREE8.LineSegments(crackGeo, crackMat));</w:t>
        <w:br/>
        <w:t xml:space="preserve">  return modCoreFxLifecycle(THREE8, scene2, group, materials, geometries, budget, (t) =&gt; {</w:t>
        <w:br/>
        <w:t xml:space="preserve">    const elapsed = Math.max(0, t - started);</w:t>
        <w:br/>
        <w:t xml:space="preserve">    if (elapsed &gt;= 900) return false;</w:t>
        <w:br/>
        <w:t xml:space="preserve">    const form = Math.min(1, elapsed / 150), breakT = Math.max(0, (elapsed - 250) / 650), fade = elapsed &lt; 260 ? 1 : Math.max(0, 1 - breakT), pulse = reduced ? 1 : 0.92 + 0.08 * Math.sin(elapsed * 0.035);</w:t>
        <w:br/>
        <w:t xml:space="preserve">    shield.scale.setScalar(0.45 + 0.55 * form);</w:t>
        <w:br/>
        <w:t xml:space="preserve">    shield.rotation.z = reduced ? 0 : Math.sin(elapsed * 4e-3) * 0.025;</w:t>
        <w:br/>
        <w:t xml:space="preserve">    facets.forEach((m, i) =&gt; m.material.opacity = (i % 2 ? 0.31 : 0.48) * fade * pulse);</w:t>
        <w:br/>
        <w:t xml:space="preserve">    edgeMat.opacity = 0.98 * fade;</w:t>
        <w:br/>
        <w:t xml:space="preserve">    spokeMat.opacity = 0.66 * fade;</w:t>
        <w:br/>
        <w:t xml:space="preserve">    coreMat.opacity = 0.56 * fade;</w:t>
        <w:br/>
        <w:t xml:space="preserve">    crackMat.opacity = 0.86 * Math.min(1, breakT * 2);</w:t>
        <w:br/>
        <w:t xml:space="preserve">    glint.material.opacity = 0.68 * fade;</w:t>
        <w:br/>
        <w:t xml:space="preserve">    glint.scale.setScalar(0.94 + form * 0.13);</w:t>
        <w:br/>
        <w:t xml:space="preserve">    glint.rotation.y = reduced ? 0 : elapsed * 6e-3;</w:t>
        <w:br/>
        <w:t xml:space="preserve">    for (const mote of sparks) {</w:t>
        <w:br/>
        <w:t xml:space="preserve">      const q = mote.userData, age = Math.max(0, (elapsed - 230) / 670);</w:t>
        <w:br/>
        <w:t xml:space="preserve">      mote.position.set(Math.cos(q.a + age * q.speed) * q.r * (1 + age * 0.32), 0.35 + q.up * age, Math.sin(q.a + age * q.speed) * q.r * (1 + age * 0.32));</w:t>
        <w:br/>
        <w:t xml:space="preserve">      mote.rotation.set(age * 3 + q.phase, age * 4, age * 5);</w:t>
        <w:br/>
        <w:t xml:space="preserve">      mote.scale.setScalar(Math.max(0, (1 - age) * (0.8 + 0.2 * Math.sin(age * 18 + q.phase))));</w:t>
        <w:br/>
        <w:t xml:space="preserve">    }</w:t>
        <w:br/>
        <w:t xml:space="preserve">    return true;</w:t>
        <w:br/>
        <w:t xml:space="preserve">  });</w:t>
        <w:br/>
        <w:t>}</w:t>
        <w:br/>
        <w:t>function modCoreFxTimer({ THREE: THREE8, scene: scene2, event, ownerId, stamp }) {</w:t>
        <w:br/>
        <w:t xml:space="preserve">  if (event.type !== "serialKillerTimer" || event.by !== ownerId) return null;</w:t>
        <w:br/>
        <w:t xml:space="preserve">  const state = game.players?.[event.by];</w:t>
        <w:br/>
        <w:t xml:space="preserve">  if (!state?.alive || state.subrole !== "serialKiller") return null;</w:t>
        <w:br/>
        <w:t xml:space="preserve">  const group = new THREE8.Group(), materials = [], geometries = [], violet = 11750655, hot = 16724319, ice = 16050175;</w:t>
        <w:br/>
        <w:t xml:space="preserve">  const haloGeo = new THREE8.TorusGeometry(0.49, 0.035, 7, 64), haloMat = modCoreFxMat(THREE8, violet, 0.5);</w:t>
        <w:br/>
        <w:t xml:space="preserve">  geometries.push(haloGeo);</w:t>
        <w:br/>
        <w:t xml:space="preserve">  materials.push(haloMat);</w:t>
        <w:br/>
        <w:t xml:space="preserve">  const halo = new THREE8.Mesh(haloGeo, haloMat);</w:t>
        <w:br/>
        <w:t xml:space="preserve">  halo.rotation.x = Math.PI / 2;</w:t>
        <w:br/>
        <w:t xml:space="preserve">  group.add(halo);</w:t>
        <w:br/>
        <w:t xml:space="preserve">  const segments = 36, segGeo = new THREE8.BufferGeometry(), vertices = [];</w:t>
        <w:br/>
        <w:t xml:space="preserve">  for (let i = 0; i &lt; segments; i++) {</w:t>
        <w:br/>
        <w:t xml:space="preserve">    const a = i * Math.PI * 2 / segments, b = (i + 0.68) * Math.PI * 2 / segments;</w:t>
        <w:br/>
        <w:t xml:space="preserve">    for (let j = 0; j &lt; 3; j++) {</w:t>
        <w:br/>
        <w:t xml:space="preserve">      const u = a + (b - a) * j / 2, v = a + (b - a) * (j + 1) / 2;</w:t>
        <w:br/>
        <w:t xml:space="preserve">      vertices.push(Math.cos(u) * 0.62, 0, Math.sin(u) * 0.62, Math.cos(v) * 0.62, 0, Math.sin(v) * 0.62);</w:t>
        <w:br/>
        <w:t xml:space="preserve">    }</w:t>
        <w:br/>
        <w:t xml:space="preserve">  }</w:t>
        <w:br/>
        <w:t xml:space="preserve">  segGeo.setAttribute("position", new THREE8.Float32BufferAttribute(vertices, 3));</w:t>
        <w:br/>
        <w:t xml:space="preserve">  geometries.push(segGeo);</w:t>
        <w:br/>
        <w:t xml:space="preserve">  const ringMat = modCoreFxMat(THREE8, hot, 0.9);</w:t>
        <w:br/>
        <w:t xml:space="preserve">  materials.push(ringMat);</w:t>
        <w:br/>
        <w:t xml:space="preserve">  const ring = new THREE8.LineSegments(segGeo, ringMat);</w:t>
        <w:br/>
        <w:t xml:space="preserve">  ring.position.y = 1.55;</w:t>
        <w:br/>
        <w:t xml:space="preserve">  group.add(ring);</w:t>
        <w:br/>
        <w:t xml:space="preserve">  halo.position.y = 1.55;</w:t>
        <w:br/>
        <w:t xml:space="preserve">  const beads = [], beadGeo = new THREE8.IcosahedronGeometry(0.048, 0), beadMat = modCoreFxMat(THREE8, ice, 0.86);</w:t>
        <w:br/>
        <w:t xml:space="preserve">  geometries.push(beadGeo);</w:t>
        <w:br/>
        <w:t xml:space="preserve">  materials.push(beadMat);</w:t>
        <w:br/>
        <w:t xml:space="preserve">  for (let i = 0; i &lt; 36; i++) {</w:t>
        <w:br/>
        <w:t xml:space="preserve">    const bead = new THREE8.Mesh(beadGeo, beadMat), a = i * Math.PI * 2 / 36;</w:t>
        <w:br/>
        <w:t xml:space="preserve">    bead.position.set(Math.cos(a) * 0.62, 1.55, Math.sin(a) * 0.62);</w:t>
        <w:br/>
        <w:t xml:space="preserve">    group.add(bead);</w:t>
        <w:br/>
        <w:t xml:space="preserve">    beads.push(bead);</w:t>
        <w:br/>
        <w:t xml:space="preserve">  }</w:t>
        <w:br/>
        <w:t xml:space="preserve">  const heartGeo = new THREE8.OctahedronGeometry(0.085, 1), heartMat = modCoreFxMat(THREE8, hot, 0.9);</w:t>
        <w:br/>
        <w:t xml:space="preserve">  geometries.push(heartGeo);</w:t>
        <w:br/>
        <w:t xml:space="preserve">  materials.push(heartMat);</w:t>
        <w:br/>
        <w:t xml:space="preserve">  const heart = new THREE8.Mesh(heartGeo, heartMat);</w:t>
        <w:br/>
        <w:t xml:space="preserve">  heart.position.y = 1.55;</w:t>
        <w:br/>
        <w:t xml:space="preserve">  group.add(heart);</w:t>
        <w:br/>
        <w:t xml:space="preserve">  const born = Number(event.at) || stamp, deadline = Number(event.deadline) || born + 3e4, duration = Math.max(1, deadline - born), reduced = modCoreFxReduced(), budget = modCoreFxBudget(8), embers = [], emberGeo = new THREE8.OctahedronGeometry(0.025, 0), emberMat = modCoreFxMat(THREE8, violet, 0.64);</w:t>
        <w:br/>
        <w:t xml:space="preserve">  geometries.push(emberGeo);</w:t>
        <w:br/>
        <w:t xml:space="preserve">  materials.push(emberMat);</w:t>
        <w:br/>
        <w:t xml:space="preserve">  let n = String(event.id || event.at || 0).split("").reduce((a, c) =&gt; Math.imul(a, 33) + c.charCodeAt(0) &gt;&gt;&gt; 0, 5381);</w:t>
        <w:br/>
        <w:t xml:space="preserve">  for (let i = 0; i &lt; budget.count; i++) {</w:t>
        <w:br/>
        <w:t xml:space="preserve">    n = Math.imul(n, 1664525) + 1013904223 &gt;&gt;&gt; 0;</w:t>
        <w:br/>
        <w:t xml:space="preserve">    const a = n / 4294967296 * Math.PI * 2, ember = new THREE8.Mesh(emberGeo, emberMat);</w:t>
        <w:br/>
        <w:t xml:space="preserve">    ember.userData = { a, r: 0.74 + i % 4 * 0.07, p: i % 7 };</w:t>
        <w:br/>
        <w:t xml:space="preserve">    group.add(ember);</w:t>
        <w:br/>
        <w:t xml:space="preserve">    embers.push(ember);</w:t>
        <w:br/>
        <w:t xml:space="preserve">  }</w:t>
        <w:br/>
        <w:t xml:space="preserve">  return modCoreFxLifecycle(THREE8, scene2, group, materials, geometries, budget, (t) =&gt; {</w:t>
        <w:br/>
        <w:t xml:space="preserve">    const elapsed = Math.max(0, t - born), left = Math.max(0, deadline - t), progress = Math.min(1, left / duration), pose = modCoreFxPose(event.by);</w:t>
        <w:br/>
        <w:t xml:space="preserve">    if (pose) group.position.set(pose.x, pose.y, pose.z);</w:t>
        <w:br/>
        <w:t xml:space="preserve">    if (left &lt;= 0) return false;</w:t>
        <w:br/>
        <w:t xml:space="preserve">    const beat = reduced ? 1 : 1 + 0.055 * Math.sin(elapsed * (8e-3 + 0.03 * (1 - progress)));</w:t>
        <w:br/>
        <w:t xml:space="preserve">    group.scale.setScalar(beat);</w:t>
        <w:br/>
        <w:t xml:space="preserve">    ringMat.opacity = 0.35 + 0.62 * (1 - progress);</w:t>
        <w:br/>
        <w:t xml:space="preserve">    haloMat.opacity = 0.18 + 0.35 * (1 - progress);</w:t>
        <w:br/>
        <w:t xml:space="preserve">    heart.scale.setScalar(0.74 + 0.28 * beat);</w:t>
        <w:br/>
        <w:t xml:space="preserve">    heart.rotation.y = reduced ? 0 : elapsed * 15e-4;</w:t>
        <w:br/>
        <w:t xml:space="preserve">    const active = Math.ceil(progress * segments);</w:t>
        <w:br/>
        <w:t xml:space="preserve">    segGeo.setDrawRange(0, active * 18);</w:t>
        <w:br/>
        <w:t xml:space="preserve">    beads.forEach((b, i) =&gt; {</w:t>
        <w:br/>
        <w:t xml:space="preserve">      b.visible = i &lt; active;</w:t>
        <w:br/>
        <w:t xml:space="preserve">    });</w:t>
        <w:br/>
        <w:t xml:space="preserve">    for (const e of embers) {</w:t>
        <w:br/>
        <w:t xml:space="preserve">      const q = e.userData, a = q.a + (reduced ? 0 : elapsed * 25e-5 * (q.p % 2 ? 1 : -1));</w:t>
        <w:br/>
        <w:t xml:space="preserve">      e.position.set(Math.cos(a) * q.r, 1.55 + Math.sin(elapsed * 1e-3 + q.p) * 0.04, Math.sin(a) * q.r);</w:t>
        <w:br/>
        <w:t xml:space="preserve">      e.visible = !reduced;</w:t>
        <w:br/>
        <w:t xml:space="preserve">    }</w:t>
        <w:br/>
        <w:t xml:space="preserve">    return true;</w:t>
        <w:br/>
        <w:t xml:space="preserve">  });</w:t>
        <w:br/>
        <w:t>}</w:t>
        <w:br/>
        <w:t>function modCoreFxAshes({ THREE: THREE8, scene: scene2, event, ownerId, stamp }) {</w:t>
        <w:br/>
        <w:t xml:space="preserve">  if (event.type !== "serialKillerDeath") return null;</w:t>
        <w:br/>
        <w:t xml:space="preserve">  const budget = modCoreFxBudget(64), group = new THREE8.Group(), materials = [], geometries = [], purple = 12864767, red = 16724319, ash = 10003135, parts = [], seed = String(event.id || event.at || 0).split("").reduce((a, c) =&gt; Math.imul(a, 33) + c.charCodeAt(0) &gt;&gt;&gt; 0, 5381);</w:t>
        <w:br/>
        <w:t xml:space="preserve">  let n = seed;</w:t>
        <w:br/>
        <w:t xml:space="preserve">  const shardGeometry = new THREE8.TetrahedronGeometry(0.065, 0);</w:t>
        <w:br/>
        <w:t xml:space="preserve">  geometries.push(shardGeometry);</w:t>
        <w:br/>
        <w:t xml:space="preserve">  const mats = [modCoreFxMat(THREE8, purple, 0.95), modCoreFxMat(THREE8, red, 0.9), modCoreFxMat(THREE8, ash, 0.72)];</w:t>
        <w:br/>
        <w:t xml:space="preserve">  materials.push(...mats);</w:t>
        <w:br/>
        <w:t xml:space="preserve">  for (let i = 0; i &lt; budget.count; i++) {</w:t>
        <w:br/>
        <w:t xml:space="preserve">    n = Math.imul(n, 1664525) + 1013904223 &gt;&gt;&gt; 0;</w:t>
        <w:br/>
        <w:t xml:space="preserve">    const a = n / 4294967296 * Math.PI * 2;</w:t>
        <w:br/>
        <w:t xml:space="preserve">    n = Math.imul(n, 1664525) + 1013904223 &gt;&gt;&gt; 0;</w:t>
        <w:br/>
        <w:t xml:space="preserve">    const u = n / 4294967296, shard = new THREE8.Mesh(shardGeometry, mats[i % 3]);</w:t>
        <w:br/>
        <w:t xml:space="preserve">    shard.userData = { a, v: 0.55 + u * 1.5, up: 0.35 + u * 1.35, spin: (u - 0.5) * 8, phase: u * Math.PI * 2 };</w:t>
        <w:br/>
        <w:t xml:space="preserve">    group.add(shard);</w:t>
        <w:br/>
        <w:t xml:space="preserve">    parts.push(shard);</w:t>
        <w:br/>
        <w:t xml:space="preserve">  }</w:t>
        <w:br/>
        <w:t xml:space="preserve">  const ringGeo = new THREE8.TorusGeometry(0.18, 0.025, 5, 32), ringMat = modCoreFxMat(THREE8, red, 0.82);</w:t>
        <w:br/>
        <w:t xml:space="preserve">  geometries.push(ringGeo);</w:t>
        <w:br/>
        <w:t xml:space="preserve">  materials.push(ringMat);</w:t>
        <w:br/>
        <w:t xml:space="preserve">  const ring = new THREE8.Mesh(ringGeo, ringMat);</w:t>
        <w:br/>
        <w:t xml:space="preserve">  ring.rotation.x = Math.PI / 2;</w:t>
        <w:br/>
        <w:t xml:space="preserve">  group.add(ring);</w:t>
        <w:br/>
        <w:t xml:space="preserve">  const start = Number(event.at) || stamp, reduced = modCoreFxReduced();</w:t>
        <w:br/>
        <w:t xml:space="preserve">  group.position.set(Number(event.x) || 0, 0.08, Number(event.z) || 0);</w:t>
        <w:br/>
        <w:t xml:space="preserve">  return modCoreFxLifecycle(THREE8, scene2, group, materials, geometries, budget, (t) =&gt; {</w:t>
        <w:br/>
        <w:t xml:space="preserve">    const e = Math.max(0, t - start);</w:t>
        <w:br/>
        <w:t xml:space="preserve">    if (e &gt;= 800) return false;</w:t>
        <w:br/>
        <w:t xml:space="preserve">    const q = e / 800;</w:t>
        <w:br/>
        <w:t xml:space="preserve">    ring.scale.setScalar(0.4 + q * 5);</w:t>
        <w:br/>
        <w:t xml:space="preserve">    ringMat.opacity = 0.82 * (1 - q);</w:t>
        <w:br/>
        <w:t xml:space="preserve">    for (const p of parts) {</w:t>
        <w:br/>
        <w:t xml:space="preserve">      const d = p.userData, age = Math.max(0, (e - (reduced ? 80 : 0)) / 760);</w:t>
        <w:br/>
        <w:t xml:space="preserve">      p.position.set(Math.cos(d.a) * d.v * age, 0.12 + d.up * age - 1.15 * age * age, Math.sin(d.a) * d.v * age);</w:t>
        <w:br/>
        <w:t xml:space="preserve">      p.rotation.set(age * d.spin + d.phase, age * d.spin * 1.7, age * d.spin * 0.6);</w:t>
        <w:br/>
        <w:t xml:space="preserve">      const fade = Math.max(0, 1 - age);</w:t>
        <w:br/>
        <w:t xml:space="preserve">      p.material.opacity = (p.material.color.getHex() === ash ? 0.72 : 0.92) * fade;</w:t>
        <w:br/>
        <w:t xml:space="preserve">      p.scale.setScalar(0.3 + fade * 0.8);</w:t>
        <w:br/>
        <w:t xml:space="preserve">    }</w:t>
        <w:br/>
        <w:t xml:space="preserve">    return true;</w:t>
        <w:br/>
        <w:t xml:space="preserve">  });</w:t>
        <w:br/>
        <w:t>}</w:t>
        <w:br/>
        <w:t>function modCoreFxPortalRig(THREE8, group, geometries, materials, colorA, colorB) {</w:t>
        <w:br/>
        <w:t xml:space="preserve">  const rig = new THREE8.Group();</w:t>
        <w:br/>
        <w:t xml:space="preserve">  group.add(rig);</w:t>
        <w:br/>
        <w:t xml:space="preserve">  const rings = [];</w:t>
        <w:br/>
        <w:t xml:space="preserve">  for (let layer = 0; layer &lt; 3; layer++) {</w:t>
        <w:br/>
        <w:t xml:space="preserve">    const radius = 0.46 + layer * 0.18, segments = 28, data2 = [];</w:t>
        <w:br/>
        <w:t xml:space="preserve">    for (let i = 0; i &lt; segments; i++) {</w:t>
        <w:br/>
        <w:t xml:space="preserve">      const a = i * Math.PI * 2 / segments, b = a + Math.PI * 2 / segments * 0.72;</w:t>
        <w:br/>
        <w:t xml:space="preserve">      for (let j = 0; j &lt; 3; j++) {</w:t>
        <w:br/>
        <w:t xml:space="preserve">        const u = a + (b - a) * j / 2, v = a + (b - a) * (j + 1) / 2;</w:t>
        <w:br/>
        <w:t xml:space="preserve">        data2.push(Math.cos(u) * radius, 0, Math.sin(u) * radius, Math.cos(v) * radius, 0, Math.sin(v) * radius);</w:t>
        <w:br/>
        <w:t xml:space="preserve">      }</w:t>
        <w:br/>
        <w:t xml:space="preserve">    }</w:t>
        <w:br/>
        <w:t xml:space="preserve">    const geo = new THREE8.BufferGeometry();</w:t>
        <w:br/>
        <w:t xml:space="preserve">    geo.setAttribute("position", new THREE8.Float32BufferAttribute(data2, 3));</w:t>
        <w:br/>
        <w:t xml:space="preserve">    geometries.push(geo);</w:t>
        <w:br/>
        <w:t xml:space="preserve">    const mat2 = modCoreFxMat(THREE8, layer === 1 ? colorB : colorA, 0.76 - layer * 0.12);</w:t>
        <w:br/>
        <w:t xml:space="preserve">    materials.push(mat2);</w:t>
        <w:br/>
        <w:t xml:space="preserve">    const line = new THREE8.LineSegments(geo, mat2);</w:t>
        <w:br/>
        <w:t xml:space="preserve">    line.position.y = 0.04 + layer * 0.035;</w:t>
        <w:br/>
        <w:t xml:space="preserve">    rig.add(line);</w:t>
        <w:br/>
        <w:t xml:space="preserve">    rings.push(line);</w:t>
        <w:br/>
        <w:t xml:space="preserve">  }</w:t>
        <w:br/>
        <w:t xml:space="preserve">  const teeth = [], toothGeo = new THREE8.BoxGeometry(0.045, 0.018, 0.14), toothMat = modCoreFxMat(THREE8, 12976127, 0.78);</w:t>
        <w:br/>
        <w:t xml:space="preserve">  geometries.push(toothGeo);</w:t>
        <w:br/>
        <w:t xml:space="preserve">  materials.push(toothMat);</w:t>
        <w:br/>
        <w:t xml:space="preserve">  for (let i = 0; i &lt; 24; i++) {</w:t>
        <w:br/>
        <w:t xml:space="preserve">    const tooth = new THREE8.Mesh(toothGeo, toothMat), a = i * Math.PI * 2 / 24;</w:t>
        <w:br/>
        <w:t xml:space="preserve">    tooth.position.set(Math.cos(a) * 0.76, 0.105, Math.sin(a) * 0.76);</w:t>
        <w:br/>
        <w:t xml:space="preserve">    tooth.rotation.y = -a;</w:t>
        <w:br/>
        <w:t xml:space="preserve">    rig.add(tooth);</w:t>
        <w:br/>
        <w:t xml:space="preserve">    teeth.push(tooth);</w:t>
        <w:br/>
        <w:t xml:space="preserve">  }</w:t>
        <w:br/>
        <w:t xml:space="preserve">  const coreGeo = new THREE8.CircleGeometry(0.31, 24), coreMat = modCoreFxMat(THREE8, colorB, 0.11);</w:t>
        <w:br/>
        <w:t xml:space="preserve">  geometries.push(coreGeo);</w:t>
        <w:br/>
        <w:t xml:space="preserve">  materials.push(coreMat);</w:t>
        <w:br/>
        <w:t xml:space="preserve">  const core = new THREE8.Mesh(coreGeo, coreMat);</w:t>
        <w:br/>
        <w:t xml:space="preserve">  core.rotation.x = -Math.PI / 2;</w:t>
        <w:br/>
        <w:t xml:space="preserve">  core.position.y = 0.02;</w:t>
        <w:br/>
        <w:t xml:space="preserve">  rig.add(core);</w:t>
        <w:br/>
        <w:t xml:space="preserve">  return { rig, rings, teeth, core };</w:t>
        <w:br/>
        <w:t>}</w:t>
        <w:br/>
        <w:t>function modCoreFxTeleporterStart({ THREE: THREE8, scene: scene2, event, ownerId, stamp }) {</w:t>
        <w:br/>
        <w:t xml:space="preserve">  if (event.type !== "teleporterStart") return null;</w:t>
        <w:br/>
        <w:t xml:space="preserve">  const budget = modCoreFxBudget(64), group = new THREE8.Group(), materials = [], geometries = [], cyan = 5634047, navy = 2247850, start = Number(event.at) || stamp, reduced = modCoreFxReduced(), seed = String(event.id || start).split("").reduce((a, c) =&gt; Math.imul(a, 33) + c.charCodeAt(0) &gt;&gt;&gt; 0, 5381);</w:t>
        <w:br/>
        <w:t xml:space="preserve">  let n = seed;</w:t>
        <w:br/>
        <w:t xml:space="preserve">  const portal = modCoreFxPortalRig(THREE8, group, geometries, materials, cyan, navy);</w:t>
        <w:br/>
        <w:t xml:space="preserve">  group.position.set(Number(event.x) || 0, 0.03, Number(event.z) || 0);</w:t>
        <w:br/>
        <w:t xml:space="preserve">  const spirals = [];</w:t>
        <w:br/>
        <w:t xml:space="preserve">  for (let layer = 0; layer &lt; 3; layer++) {</w:t>
        <w:br/>
        <w:t xml:space="preserve">    const pts = [], turns = 2.1 + layer * 0.24, samples = 80, phase = layer * Math.PI * 2 / 3;</w:t>
        <w:br/>
        <w:t xml:space="preserve">    for (let i = 0; i &lt;= samples; i++) {</w:t>
        <w:br/>
        <w:t xml:space="preserve">      const t = i / samples, a = phase + t * turns * Math.PI * 2, r = 0.2 + t * (0.2 + layer * 0.07), y = 0.1 + t * (1.45 + layer * 0.14);</w:t>
        <w:br/>
        <w:t xml:space="preserve">      pts.push(new THREE8.Vector3(Math.cos(a) * r, y, Math.sin(a) * r));</w:t>
        <w:br/>
        <w:t xml:space="preserve">    }</w:t>
        <w:br/>
        <w:t xml:space="preserve">    const curve = new THREE8.CatmullRomCurve3(pts), geo2 = new THREE8.TubeGeometry(curve, samples, 0.017 - layer * 2e-3, 5, false);</w:t>
        <w:br/>
        <w:t xml:space="preserve">    geometries.push(geo2);</w:t>
        <w:br/>
        <w:t xml:space="preserve">    const mat2 = modCoreFxMat(THREE8, layer === 1 ? 9349375 : cyan, 0.72 - layer * 0.1);</w:t>
        <w:br/>
        <w:t xml:space="preserve">    materials.push(mat2);</w:t>
        <w:br/>
        <w:t xml:space="preserve">    const ribbon = new THREE8.Mesh(geo2, mat2);</w:t>
        <w:br/>
        <w:t xml:space="preserve">    group.add(ribbon);</w:t>
        <w:br/>
        <w:t xml:space="preserve">    spirals.push(ribbon);</w:t>
        <w:br/>
        <w:t xml:space="preserve">  }</w:t>
        <w:br/>
        <w:t xml:space="preserve">  const motes = [], geo = new THREE8.OctahedronGeometry(0.035, 0), mats = [modCoreFxMat(THREE8, cyan, 0.9), modCoreFxMat(THREE8, 14221311, 0.85), modCoreFxMat(THREE8, navy, 0.85)];</w:t>
        <w:br/>
        <w:t xml:space="preserve">  geometries.push(geo);</w:t>
        <w:br/>
        <w:t xml:space="preserve">  materials.push(...mats);</w:t>
        <w:br/>
        <w:t xml:space="preserve">  for (let i = 0; i &lt; budget.count; i++) {</w:t>
        <w:br/>
        <w:t xml:space="preserve">    n = Math.imul(n, 1664525) + 1013904223 &gt;&gt;&gt; 0;</w:t>
        <w:br/>
        <w:t xml:space="preserve">    const a = n / 4294967296 * Math.PI * 2;</w:t>
        <w:br/>
        <w:t xml:space="preserve">    n = Math.imul(n, 1664525) + 1013904223 &gt;&gt;&gt; 0;</w:t>
        <w:br/>
        <w:t xml:space="preserve">    const phase = n / 4294967296 * Math.PI * 2, m = new THREE8.Mesh(geo, mats[i % 3]);</w:t>
        <w:br/>
        <w:t xml:space="preserve">    m.userData = { a, phase, r: 0.2 + i % 7 * 0.06, up: 0.75 + i % 9 * 0.1 };</w:t>
        <w:br/>
        <w:t xml:space="preserve">    group.add(m);</w:t>
        <w:br/>
        <w:t xml:space="preserve">    motes.push(m);</w:t>
        <w:br/>
        <w:t xml:space="preserve">  }</w:t>
        <w:br/>
        <w:t xml:space="preserve">  return modCoreFxLifecycle(THREE8, scene2, group, materials, geometries, budget, (t) =&gt; {</w:t>
        <w:br/>
        <w:t xml:space="preserve">    const e = Math.max(0, t - start);</w:t>
        <w:br/>
        <w:t xml:space="preserve">    if (e &gt;= 550) return false;</w:t>
        <w:br/>
        <w:t xml:space="preserve">    const q = e / 550, alpha = Math.sin(Math.PI * q);</w:t>
        <w:br/>
        <w:t xml:space="preserve">    portal.rig.rotation.y = reduced ? 0 : e * 48e-4;</w:t>
        <w:br/>
        <w:t xml:space="preserve">    portal.rig.scale.setScalar(0.68 + q * 0.72);</w:t>
        <w:br/>
        <w:t xml:space="preserve">    portal.core.material.opacity = 0.1 + 0.28 * alpha;</w:t>
        <w:br/>
        <w:t xml:space="preserve">    portal.teeth.forEach((tooth, i) =&gt; {</w:t>
        <w:br/>
        <w:t xml:space="preserve">      tooth.rotation.y = -i * Math.PI * 2 / 24 + (reduced ? 0 : e * 25e-4);</w:t>
        <w:br/>
        <w:t xml:space="preserve">      tooth.material.opacity = 0.35 + 0.55 * alpha;</w:t>
        <w:br/>
        <w:t xml:space="preserve">    });</w:t>
        <w:br/>
        <w:t xml:space="preserve">    for (let i = 0; i &lt; spirals.length; i++) {</w:t>
        <w:br/>
        <w:t xml:space="preserve">      spirals[i].rotation.y = reduced ? 0 : e * (i % 2 ? -28e-4 : 28e-4);</w:t>
        <w:br/>
        <w:t xml:space="preserve">      spirals[i].material.opacity = (0.35 + 0.42 * alpha) * (1 - q * 0.38);</w:t>
        <w:br/>
        <w:t xml:space="preserve">    }</w:t>
        <w:br/>
        <w:t xml:space="preserve">    for (const mote of motes) {</w:t>
        <w:br/>
        <w:t xml:space="preserve">      const d = mote.userData, a = d.a + (reduced ? 0 : e * 1e-3 * (mote.id % 2 ? 1 : -1));</w:t>
        <w:br/>
        <w:t xml:space="preserve">      mote.position.set(Math.cos(a) * (d.r + q * 0.2), 0.08 + q * d.up * 1.65, Math.sin(a) * (d.r + q * 0.2));</w:t>
        <w:br/>
        <w:t xml:space="preserve">      mote.scale.setScalar(0.45 + 0.45 * Math.sin(q * Math.PI + d.phase));</w:t>
        <w:br/>
        <w:t xml:space="preserve">    }</w:t>
        <w:br/>
        <w:t xml:space="preserve">    return true;</w:t>
        <w:br/>
        <w:t xml:space="preserve">  });</w:t>
        <w:br/>
        <w:t>}</w:t>
        <w:br/>
        <w:t>function modCoreFxTeleporterArrival({ THREE: THREE8, scene: scene2, event, ownerId, stamp }) {</w:t>
        <w:br/>
        <w:t xml:space="preserve">  if (event.type !== "teleporterArrival") return null;</w:t>
        <w:br/>
        <w:t xml:space="preserve">  const values = event.positions &amp;&amp; typeof event.positions === "object" ? Object.values(event.positions) : [], valid = values.filter((p) =&gt; Number.isFinite(Number(p?.x)) &amp;&amp; Number.isFinite(Number(p?.z))).slice(0, 20);</w:t>
        <w:br/>
        <w:t xml:space="preserve">  if (!valid.length &amp;&amp; Number.isFinite(Number(event.x)) &amp;&amp; Number.isFinite(Number(event.z))) valid.push({ x: event.x, z: event.z });</w:t>
        <w:br/>
        <w:t xml:space="preserve">  if (!valid.length) return null;</w:t>
        <w:br/>
        <w:t xml:space="preserve">  const budget = modCoreFxBudget(110), group = new THREE8.Group(), materials = [], geometries = [], cyan = 5634047, navy = 2575782, start = Number(event.at) || stamp, reduced = modCoreFxReduced(), portals = [];</w:t>
        <w:br/>
        <w:t xml:space="preserve">  for (const p of valid) {</w:t>
        <w:br/>
        <w:t xml:space="preserve">    const portal = modCoreFxPortalRig(THREE8, group, geometries, materials, cyan, navy);</w:t>
        <w:br/>
        <w:t xml:space="preserve">    portal.rig.position.set(Number(p.x), 0.025, Number(p.z));</w:t>
        <w:br/>
        <w:t xml:space="preserve">    portals.push(portal);</w:t>
        <w:br/>
        <w:t xml:space="preserve">  }</w:t>
        <w:br/>
        <w:t xml:space="preserve">  const streakGeo = new THREE8.CylinderGeometry(0.012, 0.045, 1, 5, 1, true), streakMats = [modCoreFxMat(THREE8, cyan, 0.76), modCoreFxMat(THREE8, 14680063, 0.83)];</w:t>
        <w:br/>
        <w:t xml:space="preserve">  geometries.push(streakGeo);</w:t>
        <w:br/>
        <w:t xml:space="preserve">  materials.push(...streakMats);</w:t>
        <w:br/>
        <w:t xml:space="preserve">  const streaks = [];</w:t>
        <w:br/>
        <w:t xml:space="preserve">  let n = String(event.id || start).split("").reduce((a, c) =&gt; Math.imul(a, 33) + c.charCodeAt(0) &gt;&gt;&gt; 0, 5381);</w:t>
        <w:br/>
        <w:t xml:space="preserve">  for (let i = 0; i &lt; budget.count; i++) {</w:t>
        <w:br/>
        <w:t xml:space="preserve">    n = Math.imul(n, 1664525) + 1013904223 &gt;&gt;&gt; 0;</w:t>
        <w:br/>
        <w:t xml:space="preserve">    const m = new THREE8.Mesh(streakGeo, streakMats[i % 2]), slot = i % portals.length;</w:t>
        <w:br/>
        <w:t xml:space="preserve">    m.userData = { phase: n / 4294967296 * 2.4 - 1.2, slot, side: i % 2 ? 1 : -1, length: 0.45 + i % 5 * 0.18 };</w:t>
        <w:br/>
        <w:t xml:space="preserve">    group.add(m);</w:t>
        <w:br/>
        <w:t xml:space="preserve">    streaks.push(m);</w:t>
        <w:br/>
        <w:t xml:space="preserve">  }</w:t>
        <w:br/>
        <w:t xml:space="preserve">  return modCoreFxLifecycle(THREE8, scene2, group, materials, geometries, budget, (t) =&gt; {</w:t>
        <w:br/>
        <w:t xml:space="preserve">    const e = Math.max(0, t - start);</w:t>
        <w:br/>
        <w:t xml:space="preserve">    if (e &gt;= 450) return false;</w:t>
        <w:br/>
        <w:t xml:space="preserve">    const q = e / 450, fade = Math.min(1, q * 7, (1 - q) * 2.2);</w:t>
        <w:br/>
        <w:t xml:space="preserve">    for (let i = 0; i &lt; portals.length; i++) {</w:t>
        <w:br/>
        <w:t xml:space="preserve">      const rig = portals[i], phase = i % 2 ? 1 : -1;</w:t>
        <w:br/>
        <w:t xml:space="preserve">      rig.rig.rotation.y = reduced ? 0 : phase * e * 35e-4;</w:t>
        <w:br/>
        <w:t xml:space="preserve">      rig.rig.scale.setScalar(0.75 + 0.25 * Math.sin(q * Math.PI) + q * 0.12);</w:t>
        <w:br/>
        <w:t xml:space="preserve">      rig.core.material.opacity = 0.08 + 0.2 * fade;</w:t>
        <w:br/>
        <w:t xml:space="preserve">      rig.rings.forEach((ring, j) =&gt; {</w:t>
        <w:br/>
        <w:t xml:space="preserve">        ring.material.opacity = (0.25 + 0.5 * fade) * (1 - j * 0.12);</w:t>
        <w:br/>
        <w:t xml:space="preserve">      });</w:t>
        <w:br/>
        <w:t xml:space="preserve">      rig.teeth.forEach((tooth, j) =&gt; {</w:t>
        <w:br/>
        <w:t xml:space="preserve">        tooth.material.opacity = 0.2 + 0.58 * fade;</w:t>
        <w:br/>
        <w:t xml:space="preserve">        tooth.rotation.y = -j * Math.PI * 2 / 24 + (reduced ? 0 : phase * e * 2e-3);</w:t>
        <w:br/>
        <w:t xml:space="preserve">      });</w:t>
        <w:br/>
        <w:t xml:space="preserve">    }</w:t>
        <w:br/>
        <w:t xml:space="preserve">    for (let i = 0; i &lt; streaks.length; i++) {</w:t>
        <w:br/>
        <w:t xml:space="preserve">      const m = streaks[i], d = m.userData, portal = portals[d.slot], a = d.phase + (reduced ? 0 : e * 7e-4 * d.side), radius = 0.18 + q * 0.68;</w:t>
        <w:br/>
        <w:t xml:space="preserve">      m.position.set(portal.rig.position.x + Math.cos(a) * radius, 0.22 + q * d.length, portal.rig.position.z + Math.sin(a) * radius);</w:t>
        <w:br/>
        <w:t xml:space="preserve">      m.scale.y = Math.max(0.08, d.length * (1 - q * 0.35));</w:t>
        <w:br/>
        <w:t xml:space="preserve">      m.material.opacity = (i % 2 ? 0.82 : 0.74) * fade;</w:t>
        <w:br/>
        <w:t xml:space="preserve">    }</w:t>
        <w:br/>
        <w:t xml:space="preserve">    return true;</w:t>
        <w:br/>
        <w:t xml:space="preserve">  });</w:t>
        <w:br/>
        <w:t>}</w:t>
        <w:br/>
        <w:t>registerModEffectHandler("stuntmanBlocked", modCoreFxStuntman);</w:t>
        <w:br/>
        <w:t>registerModEffectHandler("serialKillerTimer", modCoreFxTimer);</w:t>
        <w:br/>
        <w:t>registerModEffectHandler("serialKillerDeath", modCoreFxAshes);</w:t>
        <w:br/>
        <w:t>registerModEffectHandler("teleporterStart", modCoreFxTeleporterStart);</w:t>
        <w:br/>
        <w:t>registerModEffectHandler("teleporterArrival", modCoreFxTeleporterArrival);</w:t>
        <w:br/>
        <w:t>function createWaveCannonVisual(THREE8, scene2, event) {</w:t>
        <w:br/>
        <w:t xml:space="preserve">  const actor = game.players?.[event.by];</w:t>
        <w:br/>
        <w:t xml:space="preserve">  return createWaveCannonEffect({</w:t>
        <w:br/>
        <w:t xml:space="preserve">    THREE: THREE8,</w:t>
        <w:br/>
        <w:t xml:space="preserve">    scene: scene2,</w:t>
        <w:br/>
        <w:t xml:space="preserve">    event: { ...event, team: actor?.waveTeam ?? actor?.team ?? event.team },</w:t>
        <w:br/>
        <w:t xml:space="preserve">    currentEvent: () =&gt; game.waveEvents?.[event.id] || (game.waveEvent?.id === event.id ? game.waveEvent : event),</w:t>
        <w:br/>
        <w:t xml:space="preserve">    getAvatar: (id) =&gt; avatars.get(id),</w:t>
        <w:br/>
        <w:t xml:space="preserve">    observable: (point3) =&gt; event.by === uid || rolePropObservable(point3),</w:t>
        <w:br/>
        <w:t xml:space="preserve">    phase: () =&gt; game.phase,</w:t>
        <w:br/>
        <w:t xml:space="preserve">    reducedMotion: () =&gt; reducedMotionQuery.matches</w:t>
        <w:br/>
        <w:t xml:space="preserve">  });</w:t>
        <w:br/>
        <w:t>}</w:t>
        <w:br/>
        <w:t>scene.background = new THREE7.Color("#080e1d");</w:t>
        <w:br/>
        <w:t>var camera2D = new THREE7.OrthographicCamera(-8, 8, 6, -6, 0.1, 150);</w:t>
        <w:br/>
        <w:t>camera2D.up.set(0, 1, 0);</w:t>
        <w:br/>
        <w:t>camera2D.position.set(0, 13, 12);</w:t>
        <w:br/>
        <w:t>camera2D.lookAt(0, 0, 0);</w:t>
        <w:br/>
        <w:t>var camera3D = new THREE7.PerspectiveCamera(56, 1, 0.06, 70);</w:t>
        <w:br/>
        <w:t>var crewDroneCamera = new THREE7.PerspectiveCamera(58, 1, 0.08, 40);</w:t>
        <w:br/>
        <w:t>function activeCrewDroneView() {</w:t>
        <w:br/>
        <w:t xml:space="preserve">  const me = self(), d = me?.drone;</w:t>
        <w:br/>
        <w:t xml:space="preserve">  if (game.phase !== "play" || me?.subrole !== "ubiquitous" || !d?.active || !me.alive || me.disconnected || me.observer) return null;</w:t>
        <w:br/>
        <w:t xml:space="preserve">  const model = ROLE_PUBLIC_DRONES.get(uid)?.drone;</w:t>
        <w:br/>
        <w:t xml:space="preserve">  return { x: Number(model?.position.x ?? d.x) || 0, z: Number(model?.position.z ?? d.z) || 0 };</w:t>
        <w:br/>
        <w:t>}</w:t>
        <w:br/>
        <w:t>var camera = camera2D;</w:t>
        <w:br/>
        <w:t>var manualCameraZoom = 1;</w:t>
        <w:br/>
        <w:t>var pinchStartDistance = 0;</w:t>
        <w:br/>
        <w:t>var pinchStartZoom = 1;</w:t>
        <w:br/>
        <w:t>var touchLookYaw = null;</w:t>
        <w:br/>
        <w:t>var touchLookPitch = 0;</w:t>
        <w:br/>
        <w:t>var touchLookPointer = null;</w:t>
        <w:br/>
        <w:t>var touchLookLastX = 0;</w:t>
        <w:br/>
        <w:t>var touchLookLastY = 0;</w:t>
        <w:br/>
        <w:t>var touchLookLastAt = 0;</w:t>
        <w:br/>
        <w:t>var cameraZoomBounds = () =&gt; {</w:t>
        <w:br/>
        <w:t xml:space="preserve">  const viewer = self(), spectator = game.phase === "play" &amp;&amp; (viewer?.alive === false || viewer?.observer);</w:t>
        <w:br/>
        <w:t xml:space="preserve">  return spectator ? { min: 0.12, max: 1.72 } : { min: 1, max: 1.72 };</w:t>
        <w:br/>
        <w:t>};</w:t>
        <w:br/>
        <w:t>var clampManualCameraZoom = (value) =&gt; {</w:t>
        <w:br/>
        <w:t xml:space="preserve">  const bounds = cameraZoomBounds();</w:t>
        <w:br/>
        <w:t xml:space="preserve">  return Math.max(bounds.min, Math.min(bounds.max, value));</w:t>
        <w:br/>
        <w:t>};</w:t>
        <w:br/>
        <w:t>var viewportTouchPoints = /* @__PURE__ */ new Map();</w:t>
        <w:br/>
        <w:t>var distanceBetweenTouches = (a, b) =&gt; Math.hypot(a.x - b.x, a.y - b.y);</w:t>
        <w:br/>
        <w:t>scene.fog = null;</w:t>
        <w:br/>
        <w:t>var compactGpu = matchMedia("(pointer: coarse)").matches || navigator.deviceMemory &amp;&amp; navigator.deviceMemory &lt;= 4 || navigator.hardwareConcurrency &amp;&amp; navigator.hardwareConcurrency &lt;= 4;</w:t>
        <w:br/>
        <w:t>var RENDER_PRESET_KEY = "space-suspect-render-preset-v1";</w:t>
        <w:br/>
        <w:t>var renderProfiles = { mobile: { pixelRatio: 1.15, shadowSize: 512, shadowsEnabled: true }, low: { pixelRatio: 0.9, shadowSize: 512, shadowsEnabled: false }, balanced: { pixelRatio: 1.35, shadowSize: 768, shadowsEnabled: true }, high: { pixelRatio: 1.8, shadowSize: 1536, shadowsEnabled: true } };</w:t>
        <w:br/>
        <w:t>var renderPreset = compactGpu ? "auto" : "high";</w:t>
        <w:br/>
        <w:t>try {</w:t>
        <w:br/>
        <w:t xml:space="preserve">  const saved = localStorage.getItem(RENDER_PRESET_KEY);</w:t>
        <w:br/>
        <w:t xml:space="preserve">  if (["auto", "low", "balanced", "high"].includes(saved)) renderPreset = saved;</w:t>
        <w:br/>
        <w:t>} catch {</w:t>
        <w:br/>
        <w:t>}</w:t>
        <w:br/>
        <w:t>var initialRenderProfile = renderPreset === "auto" ? compactGpu ? renderProfiles.mobile : renderProfiles.balanced : renderProfiles[renderPreset];</w:t>
        <w:br/>
        <w:t>var renderQuality = { pixelRatio: initialRenderProfile.pixelRatio, shadowSize: initialRenderProfile.shadowSize, shadowsEnabled: initialRenderProfile.shadowsEnabled, minPixelRatio: Math.min(initialRenderProfile.pixelRatio, Math.max(0.65, initialRenderProfile.pixelRatio * 0.62)) };</w:t>
        <w:br/>
        <w:t>var renderShadowPreference = readShadowPreference();</w:t>
        <w:br/>
        <w:t>var renderShadowsEnabled = () =&gt; renderShadowPreference ?? renderQuality.shadowsEnabled;</w:t>
        <w:br/>
        <w:t>window.__spaceRenderShadowsEnabled = renderShadowsEnabled();</w:t>
        <w:br/>
        <w:t>function syncRenderShadows() {</w:t>
        <w:br/>
        <w:t xml:space="preserve">  const enabled = renderShadowsEnabled();</w:t>
        <w:br/>
        <w:t xml:space="preserve">  window.__spaceRenderShadowsEnabled = enabled;</w:t>
        <w:br/>
        <w:t xml:space="preserve">  setRendererShadows(renderer, enabled);</w:t>
        <w:br/>
        <w:t xml:space="preserve">  const checkbox = $("renderShadowsEnabled");</w:t>
        <w:br/>
        <w:t xml:space="preserve">  if (checkbox) checkbox.checked = enabled;</w:t>
        <w:br/>
        <w:t xml:space="preserve">  for (const frame2 of document.querySelectorAll("iframe")) frame2.contentWindow?.postMessage({ type: "ss-render-shadows", enabled }, "*");</w:t>
        <w:br/>
        <w:t>}</w:t>
        <w:br/>
        <w:t>function setRenderShadows(enabled) {</w:t>
        <w:br/>
        <w:t xml:space="preserve">  renderShadowPreference = enabled;</w:t>
        <w:br/>
        <w:t xml:space="preserve">  try {</w:t>
        <w:br/>
        <w:t xml:space="preserve">    localStorage.setItem(SHADOW_SETTING_KEY, String(enabled));</w:t>
        <w:br/>
        <w:t xml:space="preserve">  } catch {</w:t>
        <w:br/>
        <w:t xml:space="preserve">  }</w:t>
        <w:br/>
        <w:t xml:space="preserve">  syncRenderShadows();</w:t>
        <w:br/>
        <w:t>}</w:t>
        <w:br/>
        <w:t>document.addEventListener("load", (event) =&gt; {</w:t>
        <w:br/>
        <w:t xml:space="preserve">  if (event.target?.tagName === "IFRAME") event.target.contentWindow?.postMessage({ type: "ss-render-shadows", enabled: renderShadowsEnabled() }, "*");</w:t>
        <w:br/>
        <w:t>}, true);</w:t>
        <w:br/>
        <w:t>var rendererShadowLight = null;</w:t>
        <w:br/>
        <w:t>var renderPixelRatio = 0;</w:t>
        <w:br/>
        <w:t>var perfPanel = null;</w:t>
        <w:br/>
        <w:t>var perfFpsOutput = null;</w:t>
        <w:br/>
        <w:t>var perfCpuOutput = null;</w:t>
        <w:br/>
        <w:t>var perfGpuOutput = null;</w:t>
        <w:br/>
        <w:t>var perfMemoryOutput = null;</w:t>
        <w:br/>
        <w:t>var perfHeapOutput = null;</w:t>
        <w:br/>
        <w:t>var perfStartupOutput = null;</w:t>
        <w:br/>
        <w:t>var perfFrames = [];</w:t>
        <w:br/>
        <w:t>var perfWorkSamples = [];</w:t>
        <w:br/>
        <w:t>var perfLastFrameAt = 0;</w:t>
        <w:br/>
        <w:t>var perfLastPanelAt = 0;</w:t>
        <w:br/>
        <w:t>var perfLastResolutionAt = 0;</w:t>
        <w:br/>
        <w:t>var perfSlowWindows = 0;</w:t>
        <w:br/>
        <w:t>var perfFastWindows = 0;</w:t>
        <w:br/>
        <w:t>var rendererReadyAt = 0;</w:t>
        <w:br/>
        <w:t>function syncRendererSize() {</w:t>
        <w:br/>
        <w:t xml:space="preserve">  const rect = $("viewport")?.getBoundingClientRect();</w:t>
        <w:br/>
        <w:t xml:space="preserve">  if (!renderer || !rect) return;</w:t>
        <w:br/>
        <w:t xml:space="preserve">  renderer.setPixelRatio(renderPixelRatio || Math.min(window.devicePixelRatio || 1, renderQuality.pixelRatio));</w:t>
        <w:br/>
        <w:t xml:space="preserve">  renderer.setSize(Math.max(1, rect.width), Math.max(1, rect.height), false);</w:t>
        <w:br/>
        <w:t>}</w:t>
        <w:br/>
        <w:t>function setRenderPreset(value, persist = true) {</w:t>
        <w:br/>
        <w:t xml:space="preserve">  if (!["auto", "low", "balanced", "high"].includes(value)) return;</w:t>
        <w:br/>
        <w:t xml:space="preserve">  renderPreset = value;</w:t>
        <w:br/>
        <w:t xml:space="preserve">  const profile = value === "auto" ? compactGpu ? renderProfiles.mobile : renderProfiles.balanced : renderProfiles[value];</w:t>
        <w:br/>
        <w:t xml:space="preserve">  renderQuality.pixelRatio = profile.pixelRatio;</w:t>
        <w:br/>
        <w:t xml:space="preserve">  renderQuality.shadowSize = profile.shadowSize;</w:t>
        <w:br/>
        <w:t xml:space="preserve">  renderQuality.shadowsEnabled = profile.shadowsEnabled;</w:t>
        <w:br/>
        <w:t xml:space="preserve">  renderQuality.minPixelRatio = Math.min(profile.pixelRatio, Math.max(0.65, profile.pixelRatio * 0.62));</w:t>
        <w:br/>
        <w:t xml:space="preserve">  renderPixelRatio = Math.min(window.devicePixelRatio || 1, profile.pixelRatio);</w:t>
        <w:br/>
        <w:t xml:space="preserve">  if (renderer) {</w:t>
        <w:br/>
        <w:t xml:space="preserve">    syncRenderShadows();</w:t>
        <w:br/>
        <w:t xml:space="preserve">    if (rendererShadowLight &amp;&amp; renderShadowsEnabled()) rendererShadowLight.shadow.mapSize.set(profile.shadowSize, profile.shadowSize);</w:t>
        <w:br/>
        <w:t xml:space="preserve">    syncRendererSize();</w:t>
        <w:br/>
        <w:t xml:space="preserve">  }</w:t>
        <w:br/>
        <w:t xml:space="preserve">  if (persist) try {</w:t>
        <w:br/>
        <w:t xml:space="preserve">    localStorage.setItem(RENDER_PRESET_KEY, value);</w:t>
        <w:br/>
        <w:t xml:space="preserve">  } catch {</w:t>
        <w:br/>
        <w:t xml:space="preserve">  }</w:t>
        <w:br/>
        <w:t xml:space="preserve">  if (perfPanel) perfPanel.querySelectorAll("[data-quality]").forEach((button) =&gt; {</w:t>
        <w:br/>
        <w:t xml:space="preserve">    const selected = button.dataset.quality === value;</w:t>
        <w:br/>
        <w:t xml:space="preserve">    button.setAttribute("aria-checked", String(selected));</w:t>
        <w:br/>
        <w:t xml:space="preserve">    button.tabIndex = selected ? 0 : -1;</w:t>
        <w:br/>
        <w:t xml:space="preserve">  });</w:t>
        <w:br/>
        <w:t>}</w:t>
        <w:br/>
        <w:t>function setAdaptivePixelRatio(value) {</w:t>
        <w:br/>
        <w:t xml:space="preserve">  if (!renderer) return;</w:t>
        <w:br/>
        <w:t xml:space="preserve">  const next = Math.max(renderQuality.minPixelRatio, Math.min(renderQuality.pixelRatio, Math.round(value * 20) / 20));</w:t>
        <w:br/>
        <w:t xml:space="preserve">  if (Math.abs(next - renderPixelRatio) &lt; 0.025) return;</w:t>
        <w:br/>
        <w:t xml:space="preserve">  renderPixelRatio = next;</w:t>
        <w:br/>
        <w:t xml:space="preserve">  syncRendererSize();</w:t>
        <w:br/>
        <w:t>}</w:t>
        <w:br/>
        <w:t>function recordPerformanceFrame(time, workMs) {</w:t>
        <w:br/>
        <w:t xml:space="preserve">  if (perfLastFrameAt &gt; 0) {</w:t>
        <w:br/>
        <w:t xml:space="preserve">    const interval = time - perfLastFrameAt;</w:t>
        <w:br/>
        <w:t xml:space="preserve">    if (interval &gt; 0 &amp;&amp; interval &lt; 1e3) {</w:t>
        <w:br/>
        <w:t xml:space="preserve">      perfFrames.push(interval);</w:t>
        <w:br/>
        <w:t xml:space="preserve">      if (perfFrames.length &gt; 90) perfFrames.shift();</w:t>
        <w:br/>
        <w:t xml:space="preserve">    }</w:t>
        <w:br/>
        <w:t xml:space="preserve">  }</w:t>
        <w:br/>
        <w:t xml:space="preserve">  perfLastFrameAt = time;</w:t>
        <w:br/>
        <w:t xml:space="preserve">  perfWorkSamples.push(workMs);</w:t>
        <w:br/>
        <w:t xml:space="preserve">  if (perfWorkSamples.length &gt; 90) perfWorkSamples.shift();</w:t>
        <w:br/>
        <w:t xml:space="preserve">  if ((renderPreset === "auto" || renderPreset === "high") &amp;&amp; perfFrames.length &gt;= 45 &amp;&amp; time - perfLastResolutionAt &gt; 1800) {</w:t>
        <w:br/>
        <w:t xml:space="preserve">    const recent = perfFrames.slice(-45), average = recent.reduce((sum, n) =&gt; sum + n, 0) / recent.length, fps = 1e3 / average;</w:t>
        <w:br/>
        <w:t xml:space="preserve">    perfLastResolutionAt = time;</w:t>
        <w:br/>
        <w:t xml:space="preserve">    if (fps &lt; 31) {</w:t>
        <w:br/>
        <w:t xml:space="preserve">      perfSlowWindows++;</w:t>
        <w:br/>
        <w:t xml:space="preserve">      perfFastWindows = 0;</w:t>
        <w:br/>
        <w:t xml:space="preserve">      if (perfSlowWindows &gt;= 2) {</w:t>
        <w:br/>
        <w:t xml:space="preserve">        if (renderPreset === "high") setRenderPreset("auto");</w:t>
        <w:br/>
        <w:t xml:space="preserve">        else setAdaptivePixelRatio(renderPixelRatio - 0.1);</w:t>
        <w:br/>
        <w:t xml:space="preserve">        perfSlowWindows = 0;</w:t>
        <w:br/>
        <w:t xml:space="preserve">      }</w:t>
        <w:br/>
        <w:t xml:space="preserve">    } else if (fps &gt; 55) {</w:t>
        <w:br/>
        <w:t xml:space="preserve">      perfFastWindows++;</w:t>
        <w:br/>
        <w:t xml:space="preserve">      perfSlowWindows = 0;</w:t>
        <w:br/>
        <w:t xml:space="preserve">      if (perfFastWindows &gt;= 3) {</w:t>
        <w:br/>
        <w:t xml:space="preserve">        setAdaptivePixelRatio(renderPixelRatio + 0.05);</w:t>
        <w:br/>
        <w:t xml:space="preserve">        perfFastWindows = 0;</w:t>
        <w:br/>
        <w:t xml:space="preserve">      }</w:t>
        <w:br/>
        <w:t xml:space="preserve">    } else {</w:t>
        <w:br/>
        <w:t xml:space="preserve">      perfSlowWindows = 0;</w:t>
        <w:br/>
        <w:t xml:space="preserve">      perfFastWindows = 0;</w:t>
        <w:br/>
        <w:t xml:space="preserve">    }</w:t>
        <w:br/>
        <w:t xml:space="preserve">  }</w:t>
        <w:br/>
        <w:t xml:space="preserve">  if (time - perfLastPanelAt &gt;= 1e3) {</w:t>
        <w:br/>
        <w:t xml:space="preserve">    perfLastPanelAt = time;</w:t>
        <w:br/>
        <w:t xml:space="preserve">    if (perfPanel) {</w:t>
        <w:br/>
        <w:t xml:space="preserve">      const avgInterval = perfFrames.length ? perfFrames.reduce((sum, n) =&gt; sum + n, 0) / perfFrames.length : 0;</w:t>
        <w:br/>
        <w:t xml:space="preserve">      const avgWork = perfWorkSamples.length ? perfWorkSamples.reduce((sum, n) =&gt; sum + n, 0) / perfWorkSamples.length : 0;</w:t>
        <w:br/>
        <w:t xml:space="preserve">      if (perfFpsOutput) perfFpsOutput.textContent = avgInterval ? `${(1e3 / avgInterval).toFixed(0)} fps` : "—";</w:t>
        <w:br/>
        <w:t xml:space="preserve">      const frameCountOutput = perfPanel.querySelector('[data-perf="frames"]');</w:t>
        <w:br/>
        <w:t xml:space="preserve">      if (frameCountOutput) frameCountOutput.textContent = String(perfFrames.length);</w:t>
        <w:br/>
        <w:t xml:space="preserve">      if (perfCpuOutput) perfCpuOutput.textContent = perfWorkSamples.length ? `${avgWork.toFixed(1)} ms/frame` : "—";</w:t>
        <w:br/>
        <w:t xml:space="preserve">      if (perfGpuOutput) perfGpuOutput.textContent = `${renderer.info.render.calls} 描画 / ${renderer.info.memory.geometries} geometry / ${renderer.info.memory.textures} texture`;</w:t>
        <w:br/>
        <w:t xml:space="preserve">      if (perfMemoryOutput) perfMemoryOutput.textContent = `${renderer.info.memory.geometries} geometry · ${renderer.info.memory.textures} texture`;</w:t>
        <w:br/>
        <w:t xml:space="preserve">      const heap = performance.memory?.usedJSHeapSize;</w:t>
        <w:br/>
        <w:t xml:space="preserve">      if (perfHeapOutput) perfHeapOutput.textContent = Number.isFinite(heap) ? `${(heap / 1048576).toFixed(1)} MB JS heap` : "このブラウザーでは計測できません";</w:t>
        <w:br/>
        <w:t xml:space="preserve">    }</w:t>
        <w:br/>
        <w:t xml:space="preserve">  }</w:t>
        <w:br/>
        <w:t>}</w:t>
        <w:br/>
        <w:t>function createPerformancePanel() {</w:t>
        <w:br/>
        <w:t xml:space="preserve">  const style = document.createElement("style");</w:t>
        <w:br/>
        <w:t xml:space="preserve">  style.textContent = "#performancePanel{position:fixed;left:12px;top:12px;z-index:240;max-width:min(390px,calc(100vw - 24px));color:#effaff;font:700 12px/1.45 system-ui,sans-serif;padding:0 0 8px;border:1px solid #456a80;border-radius:13px;background:#081522f2;box-shadow:0 10px 30px #000b}#performancePanel .perfBody{display:grid;grid-template-columns:auto 1fr;gap:6px 12px;padding:11px}#performancePanel output{font-variant-numeric:tabular-nums;text-align:right;color:#a8ffe3}";</w:t>
        <w:br/>
        <w:t xml:space="preserve">  document.head.append(style);</w:t>
        <w:br/>
        <w:t xml:space="preserve">  const panel = document.createElement("div");</w:t>
        <w:br/>
        <w:t xml:space="preserve">  panel.id = "performancePanel";</w:t>
        <w:br/>
        <w:t xml:space="preserve">  panel.innerHTML = '&lt;div class="perfBody"&gt;&lt;div class="qualityChoices" role="radiogroup" aria-label="画質"&gt;&lt;button type="button" role="radio" data-quality="auto" aria-checked="true"&gt;自動調整&lt;/button&gt;&lt;button type="button" role="radio" data-quality="low" aria-checked="false"&gt;軽量&lt;/button&gt;&lt;button type="button" role="radio" data-quality="balanced" aria-checked="false"&gt;標準&lt;/button&gt;&lt;button type="button" role="radio" data-quality="high" aria-checked="false"&gt;高画質&lt;/button&gt;&lt;/div&gt;&lt;label class="shadowSetting" for="renderShadowsEnabled"&gt;&lt;span&gt;影を表示&lt;/span&gt;&lt;input id="renderShadowsEnabled" type="checkbox"&gt;&lt;/label&gt;&lt;span&gt;FPS&lt;/span&gt;&lt;output data-perf="fps"&gt;—&lt;/output&gt;&lt;span&gt;計測フレーム数&lt;/span&gt;&lt;output data-perf="frames"&gt;0&lt;/output&gt;&lt;span&gt;フレーム処理時間&lt;/span&gt;&lt;output data-perf="cpu"&gt;—&lt;/output&gt;&lt;span&gt;描画状況&lt;/span&gt;&lt;output data-perf="gpu"&gt;—&lt;/output&gt;&lt;span&gt;GPUリソース数&lt;/span&gt;&lt;output data-perf="memory"&gt;—&lt;/output&gt;&lt;span&gt;JavaScriptメモリ&lt;/span&gt;&lt;output data-perf="heap"&gt;—&lt;/output&gt;&lt;/div&gt;';</w:t>
        <w:br/>
        <w:t xml:space="preserve">  document.body.append(panel);</w:t>
        <w:br/>
        <w:t xml:space="preserve">  perfPanel = panel;</w:t>
        <w:br/>
        <w:t xml:space="preserve">  const find = (key) =&gt; panel.querySelector(`[data-perf="${key}"]`);</w:t>
        <w:br/>
        <w:t xml:space="preserve">  perfFpsOutput = find("fps");</w:t>
        <w:br/>
        <w:t xml:space="preserve">  perfCpuOutput = find("cpu");</w:t>
        <w:br/>
        <w:t xml:space="preserve">  perfGpuOutput = find("gpu");</w:t>
        <w:br/>
        <w:t xml:space="preserve">  perfMemoryOutput = find("memory");</w:t>
        <w:br/>
        <w:t xml:space="preserve">  perfHeapOutput = find("heap");</w:t>
        <w:br/>
        <w:t xml:space="preserve">  perfStartupOutput = null;</w:t>
        <w:br/>
        <w:t xml:space="preserve">  const shadowCheckbox = panel.querySelector("#renderShadowsEnabled");</w:t>
        <w:br/>
        <w:t xml:space="preserve">  shadowCheckbox.checked = renderShadowsEnabled();</w:t>
        <w:br/>
        <w:t xml:space="preserve">  shadowCheckbox.addEventListener("change", () =&gt; setRenderShadows(shadowCheckbox.checked));</w:t>
        <w:br/>
        <w:t xml:space="preserve">  panel.querySelectorAll("[data-quality]").forEach((button) =&gt; {</w:t>
        <w:br/>
        <w:t xml:space="preserve">    button.tabIndex = button.dataset.quality === renderPreset ? 0 : -1;</w:t>
        <w:br/>
        <w:t xml:space="preserve">    button.setAttribute("aria-checked", String(button.dataset.quality === renderPreset));</w:t>
        <w:br/>
        <w:t xml:space="preserve">    button.addEventListener("click", () =&gt; setRenderPreset(button.dataset.quality));</w:t>
        <w:br/>
        <w:t xml:space="preserve">    button.addEventListener("keydown", (event) =&gt; {</w:t>
        <w:br/>
        <w:t xml:space="preserve">      if (!["ArrowLeft", "ArrowRight", "Home", "End"].includes(event.key)) return;</w:t>
        <w:br/>
        <w:t xml:space="preserve">      event.preventDefault();</w:t>
        <w:br/>
        <w:t xml:space="preserve">      const choices = [...panel.querySelectorAll("[data-quality]")], index = choices.indexOf(button), next = event.key === "Home" ? 0 : event.key === "End" ? choices.length - 1 : (index + (event.key === "ArrowRight" ? 1 : -1) + choices.length) % choices.length;</w:t>
        <w:br/>
        <w:t xml:space="preserve">      choices[next].focus();</w:t>
        <w:br/>
        <w:t xml:space="preserve">      choices[next].click();</w:t>
        <w:br/>
        <w:t xml:space="preserve">    });</w:t>
        <w:br/>
        <w:t xml:space="preserve">  });</w:t>
        <w:br/>
        <w:t>}</w:t>
        <w:br/>
        <w:t>var renderer;</w:t>
        <w:br/>
        <w:t>try {</w:t>
        <w:br/>
        <w:t xml:space="preserve">  renderer = new THREE7.WebGLRenderer({ antialias: !compactGpu &amp;&amp; renderPreset !== "low", powerPreference: compactGpu ? "default" : "high-performance" });</w:t>
        <w:br/>
        <w:t>} catch {</w:t>
        <w:br/>
        <w:t xml:space="preserve">  $("setupMessage").textContent = "WebGLを使用できるブラウザで開いてください。";</w:t>
        <w:br/>
        <w:t xml:space="preserve">  throw new Error("WebGL is unavailable");</w:t>
        <w:br/>
        <w:t>}</w:t>
        <w:br/>
        <w:t>renderPixelRatio = Math.min(window.devicePixelRatio || 1, renderQuality.pixelRatio);</w:t>
        <w:br/>
        <w:t>renderer.setPixelRatio(renderPixelRatio);</w:t>
        <w:br/>
        <w:t>renderer.shadowMap.enabled = renderShadowsEnabled();</w:t>
        <w:br/>
        <w:t>renderer.shadowMap.type = THREE7.PCFSoftShadowMap;</w:t>
        <w:br/>
        <w:t>renderer.toneMapping = THREE7.ACESFilmicToneMapping;</w:t>
        <w:br/>
        <w:t>renderer.toneMappingExposure = 1.12;</w:t>
        <w:br/>
        <w:t>renderer.outputColorSpace = THREE7.SRGBColorSpace;</w:t>
        <w:br/>
        <w:t>$("viewport").appendChild(renderer.domElement);</w:t>
        <w:br/>
        <w:t>rendererReadyAt = performance.now();</w:t>
        <w:br/>
        <w:t>createPerformancePanel();</w:t>
        <w:br/>
        <w:t>var renderContextLost = false;</w:t>
        <w:br/>
        <w:t>var contextRecovery = document.createElement("aside");</w:t>
        <w:br/>
        <w:t>contextRecovery.id = "webglRecovery";</w:t>
        <w:br/>
        <w:t>contextRecovery.hidden = true;</w:t>
        <w:br/>
        <w:t>contextRecovery.setAttribute("role", "alert");</w:t>
        <w:br/>
        <w:t>contextRecovery.style.cssText = "position:fixed;z-index:260;left:50%;top:50%;transform:translate(-50%,-50%);width:min(520px,calc(100vw - 28px));padding:20px;border:2px solid #ffb35c;border-radius:16px;background:#121722f5;color:white;text-align:center;box-shadow:0 16px 50px #000c";</w:t>
        <w:br/>
        <w:t>contextRecovery.innerHTML = '&lt;strong&gt;3D描画を復旧しています&lt;/strong&gt;&lt;p&gt;ブラウザーが描画領域を一時停止しました。復帰しない場合はページを再読み込みしてください。&lt;/p&gt;&lt;button type="button"&gt;再読み込み&lt;/button&gt;';</w:t>
        <w:br/>
        <w:t>contextRecovery.querySelector("button").addEventListener("click", () =&gt; location.reload());</w:t>
        <w:br/>
        <w:t>document.body.append(contextRecovery);</w:t>
        <w:br/>
        <w:t>renderer.domElement.addEventListener("webglcontextlost", (event) =&gt; {</w:t>
        <w:br/>
        <w:t xml:space="preserve">  event.preventDefault();</w:t>
        <w:br/>
        <w:t xml:space="preserve">  renderContextLost = true;</w:t>
        <w:br/>
        <w:t xml:space="preserve">  frameScheduled = false;</w:t>
        <w:br/>
        <w:t xml:space="preserve">  contextRecovery.hidden = false;</w:t>
        <w:br/>
        <w:t>});</w:t>
        <w:br/>
        <w:t>renderer.domElement.addEventListener("webglcontextrestored", () =&gt; {</w:t>
        <w:br/>
        <w:t xml:space="preserve">  renderContextLost = false;</w:t>
        <w:br/>
        <w:t xml:space="preserve">  try {</w:t>
        <w:br/>
        <w:t xml:space="preserve">    renderer.resetState?.();</w:t>
        <w:br/>
        <w:t xml:space="preserve">    renderer.setRenderTarget(null);</w:t>
        <w:br/>
        <w:t xml:space="preserve">    visibilityPass?.target?.setSize(1, 1);</w:t>
        <w:br/>
        <w:t xml:space="preserve">    syncRendererSize();</w:t>
        <w:br/>
        <w:t xml:space="preserve">    contextRecovery.hidden = true;</w:t>
        <w:br/>
        <w:t xml:space="preserve">    scheduleFrame();</w:t>
        <w:br/>
        <w:t xml:space="preserve">  } catch (error) {</w:t>
        <w:br/>
        <w:t xml:space="preserve">    console.error("WebGL復旧に失敗しました", error);</w:t>
        <w:br/>
        <w:t xml:space="preserve">    contextRecovery.querySelector("strong").textContent = "3D描画を復旧できませんでした";</w:t>
        <w:br/>
        <w:t xml:space="preserve">  }</w:t>
        <w:br/>
        <w:t>});</w:t>
        <w:br/>
        <w:t>renderer.domElement.style.touchAction = "none";</w:t>
        <w:br/>
        <w:t>var rememberTriggerHappyPointer = (event) =&gt; {</w:t>
        <w:br/>
        <w:t xml:space="preserve">  if (event.pointerType === "mouse" || event.pointerType === "pen") triggerHappyPointer = { x: event.clientX, y: event.clientY };</w:t>
        <w:br/>
        <w:t>};</w:t>
        <w:br/>
        <w:t>renderer.domElement.addEventListener("pointermove", rememberTriggerHappyPointer, { passive: true });</w:t>
        <w:br/>
        <w:t>renderer.domElement.addEventListener("pointerdown", rememberTriggerHappyPointer, { passive: true });</w:t>
        <w:br/>
        <w:t>window.addEventListener("pointerdown", (event) =&gt; {</w:t>
        <w:br/>
        <w:t xml:space="preserve">  if (event.pointerType === "touch") triggerHappyPointer = null;</w:t>
        <w:br/>
        <w:t>}, { passive: true });</w:t>
        <w:br/>
        <w:t>window.addEventListener("blur", () =&gt; {</w:t>
        <w:br/>
        <w:t xml:space="preserve">  triggerHappyPointer = null;</w:t>
        <w:br/>
        <w:t>});</w:t>
        <w:br/>
        <w:t>renderer.domElement.addEventListener("pointerdown", (event) =&gt; {</w:t>
        <w:br/>
        <w:t xml:space="preserve">  if (event.pointerType !== "touch") return;</w:t>
        <w:br/>
        <w:t xml:space="preserve">  viewportTouchPoints.set(event.pointerId, { x: event.clientX, y: event.clientY });</w:t>
        <w:br/>
        <w:t xml:space="preserve">  if (viewportTouchPoints.size === 2) {</w:t>
        <w:br/>
        <w:t xml:space="preserve">    const viewer = self(), spectator = game.phase === "play" &amp;&amp; (viewer?.alive === false || viewer?.observer);</w:t>
        <w:br/>
        <w:t xml:space="preserve">    if (spectator) {</w:t>
        <w:br/>
        <w:t xml:space="preserve">      const points = [...viewportTouchPoints.values()];</w:t>
        <w:br/>
        <w:t xml:space="preserve">      pinchStartDistance = distanceBetweenTouches(points[0], points[1]);</w:t>
        <w:br/>
        <w:t xml:space="preserve">      pinchStartZoom = manualCameraZoom;</w:t>
        <w:br/>
        <w:t xml:space="preserve">    } else pinchStartDistance = 0;</w:t>
        <w:br/>
        <w:t xml:space="preserve">  }</w:t>
        <w:br/>
        <w:t>}, { passive: true });</w:t>
        <w:br/>
        <w:t>window.addEventListener("pointermove", (event) =&gt; {</w:t>
        <w:br/>
        <w:t xml:space="preserve">  if (event.pointerType !== "touch" || !viewportTouchPoints.has(event.pointerId)) return;</w:t>
        <w:br/>
        <w:t xml:space="preserve">  viewportTouchPoints.set(event.pointerId, { x: event.clientX, y: event.clientY });</w:t>
        <w:br/>
        <w:t xml:space="preserve">  if (viewportTouchPoints.size &lt; 2 || pinchStartDistance &lt; 1) return;</w:t>
        <w:br/>
        <w:t xml:space="preserve">  const points = [...viewportTouchPoints.values()];</w:t>
        <w:br/>
        <w:t xml:space="preserve">  manualCameraZoom = clampManualCameraZoom(pinchStartZoom * distanceBetweenTouches(points[0], points[1]) / pinchStartDistance);</w:t>
        <w:br/>
        <w:t xml:space="preserve">  event.preventDefault();</w:t>
        <w:br/>
        <w:t>}, { passive: false });</w:t>
        <w:br/>
        <w:t>var endViewportTouch = (event) =&gt; {</w:t>
        <w:br/>
        <w:t xml:space="preserve">  viewportTouchPoints.delete(event.pointerId);</w:t>
        <w:br/>
        <w:t xml:space="preserve">  if (viewportTouchPoints.size &lt; 2) pinchStartDistance = 0;</w:t>
        <w:br/>
        <w:t>};</w:t>
        <w:br/>
        <w:t>window.addEventListener("pointerup", endViewportTouch, { passive: true });</w:t>
        <w:br/>
        <w:t>window.addEventListener("pointercancel", endViewportTouch, { passive: true });</w:t>
        <w:br/>
        <w:t>renderer.domElement.addEventListener("pointerdown", (event) =&gt; {</w:t>
        <w:br/>
        <w:t xml:space="preserve">  if (event.pointerType !== "touch" || event.target !== renderer.domElement) return;</w:t>
        <w:br/>
        <w:t xml:space="preserve">  if (viewportTouchPoints.size !== 1 || game.phase !== "play" || game.settings?.viewMode !== "3d" || cameraPerspective !== "first") {</w:t>
        <w:br/>
        <w:t xml:space="preserve">    touchLookPointer = null;</w:t>
        <w:br/>
        <w:t xml:space="preserve">    return;</w:t>
        <w:br/>
        <w:t xml:space="preserve">  }</w:t>
        <w:br/>
        <w:t xml:space="preserve">  touchLookPointer = event.pointerId;</w:t>
        <w:br/>
        <w:t xml:space="preserve">  touchLookYaw ??= avatars.get(uid)?.rotation.y || 0;</w:t>
        <w:br/>
        <w:t xml:space="preserve">  touchLookLastX = event.clientX;</w:t>
        <w:br/>
        <w:t xml:space="preserve">  touchLookLastY = event.clientY;</w:t>
        <w:br/>
        <w:t xml:space="preserve">  try {</w:t>
        <w:br/>
        <w:t xml:space="preserve">    renderer.domElement.setPointerCapture(event.pointerId);</w:t>
        <w:br/>
        <w:t xml:space="preserve">  } catch {</w:t>
        <w:br/>
        <w:t xml:space="preserve">  }</w:t>
        <w:br/>
        <w:t xml:space="preserve">  event.preventDefault();</w:t>
        <w:br/>
        <w:t>}, { passive: false });</w:t>
        <w:br/>
        <w:t>window.addEventListener("pointermove", (event) =&gt; {</w:t>
        <w:br/>
        <w:t xml:space="preserve">  if (event.pointerType !== "touch" || event.pointerId !== touchLookPointer) return;</w:t>
        <w:br/>
        <w:t xml:space="preserve">  if (viewportTouchPoints.size !== 1 || cameraPerspective !== "first") {</w:t>
        <w:br/>
        <w:t xml:space="preserve">    touchLookPointer = null;</w:t>
        <w:br/>
        <w:t xml:space="preserve">    return;</w:t>
        <w:br/>
        <w:t xml:space="preserve">  }</w:t>
        <w:br/>
        <w:t xml:space="preserve">  const dx = event.clientX - touchLookLastX, dy = event.clientY - touchLookLastY;</w:t>
        <w:br/>
        <w:t xml:space="preserve">  touchLookLastX = event.clientX;</w:t>
        <w:br/>
        <w:t xml:space="preserve">  touchLookLastY = event.clientY;</w:t>
        <w:br/>
        <w:t xml:space="preserve">  const look = firstPersonLook(touchLookYaw ?? (avatars.get(uid)?.rotation.y || 0), touchLookPitch, dx, dy, (Number(window.__spaceInputPreferences?.sensitivity) || 0.75) / 0.75);</w:t>
        <w:br/>
        <w:t xml:space="preserve">  touchLookYaw = look.yaw;</w:t>
        <w:br/>
        <w:t xml:space="preserve">  touchLookPitch = look.pitch;</w:t>
        <w:br/>
        <w:t xml:space="preserve">  event.preventDefault();</w:t>
        <w:br/>
        <w:t>}, { passive: false });</w:t>
        <w:br/>
        <w:t>var releaseTouchLook = (event) =&gt; {</w:t>
        <w:br/>
        <w:t xml:space="preserve">  if (event.pointerId === touchLookPointer) touchLookPointer = null;</w:t>
        <w:br/>
        <w:t>};</w:t>
        <w:br/>
        <w:t>window.addEventListener("pointerup", releaseTouchLook, { passive: true });</w:t>
        <w:br/>
        <w:t>window.addEventListener("pointercancel", releaseTouchLook, { passive: true });</w:t>
        <w:br/>
        <w:t>window.addEventListener("lostpointercapture", releaseTouchLook, { passive: true });</w:t>
        <w:br/>
        <w:t>var mouseLookPointer = null;</w:t>
        <w:br/>
        <w:t>var mouseLookX = 0;</w:t>
        <w:br/>
        <w:t>var mouseLookY = 0;</w:t>
        <w:br/>
        <w:t>var canFirstPersonLook = () =&gt; game.phase === "play" &amp;&amp; game.settings?.viewMode === "3d" &amp;&amp; cameraPerspective === "first" &amp;&amp; !modalVisible();</w:t>
        <w:br/>
        <w:t>renderer.domElement.addEventListener("pointerdown", (event) =&gt; {</w:t>
        <w:br/>
        <w:t xml:space="preserve">  if (event.pointerType !== "mouse" || !canFirstPersonLook()) return;</w:t>
        <w:br/>
        <w:t xml:space="preserve">  touchLookYaw ??= avatars.get(uid)?.rotation.y || 0;</w:t>
        <w:br/>
        <w:t xml:space="preserve">  if (event.button === 0 &amp;&amp; !document.pointerLockElement) try {</w:t>
        <w:br/>
        <w:t xml:space="preserve">    const result = renderer.domElement.requestPointerLock?.();</w:t>
        <w:br/>
        <w:t xml:space="preserve">    result?.catch?.(() =&gt; {</w:t>
        <w:br/>
        <w:t xml:space="preserve">    });</w:t>
        <w:br/>
        <w:t xml:space="preserve">  } catch {</w:t>
        <w:br/>
        <w:t xml:space="preserve">  }</w:t>
        <w:br/>
        <w:t xml:space="preserve">  if (event.button === 2) {</w:t>
        <w:br/>
        <w:t xml:space="preserve">    mouseLookPointer = event.pointerId;</w:t>
        <w:br/>
        <w:t xml:space="preserve">    mouseLookX = event.clientX;</w:t>
        <w:br/>
        <w:t xml:space="preserve">    mouseLookY = event.clientY;</w:t>
        <w:br/>
        <w:t xml:space="preserve">    event.preventDefault();</w:t>
        <w:br/>
        <w:t xml:space="preserve">  }</w:t>
        <w:br/>
        <w:t>});</w:t>
        <w:br/>
        <w:t>renderer.domElement.addEventListener("contextmenu", (event) =&gt; {</w:t>
        <w:br/>
        <w:t xml:space="preserve">  if (cameraPerspective === "first") event.preventDefault();</w:t>
        <w:br/>
        <w:t>});</w:t>
        <w:br/>
        <w:t>var updateMouseLook = (event) =&gt; {</w:t>
        <w:br/>
        <w:t xml:space="preserve">  if (!canFirstPersonLook()) return;</w:t>
        <w:br/>
        <w:t xml:space="preserve">  const locked = document.pointerLockElement === renderer.domElement;</w:t>
        <w:br/>
        <w:t xml:space="preserve">  if (locked &amp;&amp; event.type !== "mousemove" || !locked &amp;&amp; (event.type !== "pointermove" || mouseLookPointer === null)) return;</w:t>
        <w:br/>
        <w:t xml:space="preserve">  const dx = locked ? event.movementX : event.clientX - mouseLookX, dy = locked ? event.movementY : event.clientY - mouseLookY;</w:t>
        <w:br/>
        <w:t xml:space="preserve">  mouseLookX = event.clientX;</w:t>
        <w:br/>
        <w:t xml:space="preserve">  mouseLookY = event.clientY;</w:t>
        <w:br/>
        <w:t xml:space="preserve">  const look = firstPersonLook(touchLookYaw ?? (avatars.get(uid)?.rotation.y || 0), touchLookPitch, dx, dy, (Number(window.__spaceInputPreferences?.sensitivity) || 0.75) / 0.75);</w:t>
        <w:br/>
        <w:t xml:space="preserve">  touchLookYaw = look.yaw;</w:t>
        <w:br/>
        <w:t xml:space="preserve">  touchLookPitch = look.pitch;</w:t>
        <w:br/>
        <w:t>};</w:t>
        <w:br/>
        <w:t>window.addEventListener("pointermove", updateMouseLook);</w:t>
        <w:br/>
        <w:t>window.addEventListener("mousemove", updateMouseLook);</w:t>
        <w:br/>
        <w:t>window.addEventListener("pointerup", (event) =&gt; {</w:t>
        <w:br/>
        <w:t xml:space="preserve">  if (event.pointerId === mouseLookPointer) mouseLookPointer = null;</w:t>
        <w:br/>
        <w:t>});</w:t>
        <w:br/>
        <w:t>window.addEventListener("blur", () =&gt; {</w:t>
        <w:br/>
        <w:t xml:space="preserve">  mouseLookPointer = null;</w:t>
        <w:br/>
        <w:t xml:space="preserve">  touchLookPointer = null;</w:t>
        <w:br/>
        <w:t>});</w:t>
        <w:br/>
        <w:t>document.addEventListener("pointerdown", (event) =&gt; {</w:t>
        <w:br/>
        <w:t xml:space="preserve">  if (document.pointerLockElement === renderer.domElement &amp;&amp; event.target !== renderer.domElement &amp;&amp; event.target.closest?.('button,input,[aria-modal="true"]')) document.exitPointerLock?.();</w:t>
        <w:br/>
        <w:t>}, { capture: true });</w:t>
        <w:br/>
        <w:t>renderer.domElement.addEventListener("wheel", (event) =&gt; {</w:t>
        <w:br/>
        <w:t xml:space="preserve">  if (!event.ctrlKey) return;</w:t>
        <w:br/>
        <w:t xml:space="preserve">  event.preventDefault();</w:t>
        <w:br/>
        <w:t xml:space="preserve">  manualCameraZoom = clampManualCameraZoom(manualCameraZoom * Math.exp(-event.deltaY * 1e-3));</w:t>
        <w:br/>
        <w:t>}, { passive: false });</w:t>
        <w:br/>
        <w:t>var ambientLight = new THREE7.HemisphereLight(13430527, 2372689, 1.95);</w:t>
        <w:br/>
        <w:t>scene.add(ambientLight);</w:t>
        <w:br/>
        <w:t>var sunlight = new THREE7.DirectionalLight(16777215, 2.55);</w:t>
        <w:br/>
        <w:t>sunlight.position.set(-8, 20, 12);</w:t>
        <w:br/>
        <w:t>rendererShadowLight = sunlight;</w:t>
        <w:br/>
        <w:t>sunlight.castShadow = renderShadowsEnabled();</w:t>
        <w:br/>
        <w:t>if (renderQuality.shadowsEnabled) sunlight.shadow.mapSize.set(renderQuality.shadowSize, renderQuality.shadowSize);</w:t>
        <w:br/>
        <w:t>Object.assign(sunlight.shadow.camera, { left: -14, right: 14, top: 14, bottom: -14, near: 1, far: 60 });</w:t>
        <w:br/>
        <w:t>sunlight.shadow.camera.updateProjectionMatrix();</w:t>
        <w:br/>
        <w:t>sunlight.shadow.bias = -15e-5;</w:t>
        <w:br/>
        <w:t>sunlight.shadow.normalBias = 0.035;</w:t>
        <w:br/>
        <w:t>scene.add(sunlight.target);</w:t>
        <w:br/>
        <w:t>scene.add(sunlight);</w:t>
        <w:br/>
        <w:t>var playerFlashlight = new THREE7.SpotLight(15201535, 52, 17, Math.PI / 4.2, 0.48, 1.25);</w:t>
        <w:br/>
        <w:t>playerFlashlight.castShadow = true;</w:t>
        <w:br/>
        <w:t>playerFlashlight.shadow.mapSize.set(512, 512);</w:t>
        <w:br/>
        <w:t>playerFlashlight.shadow.camera.near = 0.15;</w:t>
        <w:br/>
        <w:t>playerFlashlight.shadow.camera.far = 19;</w:t>
        <w:br/>
        <w:t>playerFlashlight.shadow.camera.fov = playerFlashlight.angle * 2 * 180 / Math.PI;</w:t>
        <w:br/>
        <w:t>playerFlashlight.shadow.camera.updateProjectionMatrix();</w:t>
        <w:br/>
        <w:t>playerFlashlight.shadow.bias = -18e-5;</w:t>
        <w:br/>
        <w:t>playerFlashlight.shadow.normalBias = 0.025;</w:t>
        <w:br/>
        <w:t>playerFlashlight.visible = false;</w:t>
        <w:br/>
        <w:t>scene.add(playerFlashlight);</w:t>
        <w:br/>
        <w:t>scene.add(playerFlashlight.target);</w:t>
        <w:br/>
        <w:t>var playerLightFill = new THREE7.PointLight(14019071, 1, 1.7, 2);</w:t>
        <w:br/>
        <w:t>playerLightFill.visible = false;</w:t>
        <w:br/>
        <w:t>scene.add(playerLightFill);</w:t>
        <w:br/>
        <w:t>var mat = (color, options = {}) =&gt; new THREE7.MeshStandardMaterial({ color, roughness: 0.65, ...options });</w:t>
        <w:br/>
        <w:t>function box(w, h, d, material, x, y, z) {</w:t>
        <w:br/>
        <w:t xml:space="preserve">  const mesh = new THREE7.Mesh(new THREE7.BoxGeometry(w, h, d), material);</w:t>
        <w:br/>
        <w:t xml:space="preserve">  mesh.position.set(x, y, z);</w:t>
        <w:br/>
        <w:t xml:space="preserve">  scene.add(mesh);</w:t>
        <w:br/>
        <w:t xml:space="preserve">  return mesh;</w:t>
        <w:br/>
        <w:t>}</w:t>
        <w:br/>
        <w:t>var reactorVisual = { leds: [], core: null, rings: [] };</w:t>
        <w:br/>
        <w:t>var shipRoot = new THREE7.Group();</w:t>
        <w:br/>
        <w:t>scene.add(shipRoot);</w:t>
        <w:br/>
        <w:t>var machinery = [];</w:t>
        <w:br/>
        <w:t>var palette = /* @__PURE__ */ new Map();</w:t>
        <w:br/>
        <w:t>var shipGeometry = /* @__PURE__ */ new Map();</w:t>
        <w:br/>
        <w:t>function shipBoxGeometry(w, h, d) {</w:t>
        <w:br/>
        <w:t xml:space="preserve">  const key = `${w}/${h}/${d}`;</w:t>
        <w:br/>
        <w:t xml:space="preserve">  if (!shipGeometry.has(key)) shipGeometry.set(key, new THREE7.BoxGeometry(w, h, d));</w:t>
        <w:br/>
        <w:t xml:space="preserve">  return shipGeometry.get(key);</w:t>
        <w:br/>
        <w:t>}</w:t>
        <w:br/>
        <w:t>function shipMat(color, glow = false) {</w:t>
        <w:br/>
        <w:t xml:space="preserve">  const key = color + glow;</w:t>
        <w:br/>
        <w:t xml:space="preserve">  if (!palette.has(key)) palette.set(key, mat(color, {</w:t>
        <w:br/>
        <w:t xml:space="preserve">    metalness: glow ? 0.15 : 0.35,</w:t>
        <w:br/>
        <w:t xml:space="preserve">    roughness: glow ? 0.3 : 0.65,</w:t>
        <w:br/>
        <w:t xml:space="preserve">    ...glow ? { emissive: color, emissiveIntensity: 0.55 } : {}</w:t>
        <w:br/>
        <w:t xml:space="preserve">  }));</w:t>
        <w:br/>
        <w:t xml:space="preserve">  return palette.get(key);</w:t>
        <w:br/>
        <w:t>}</w:t>
        <w:br/>
        <w:t>function part(group, w, h, d, color, x = 0, y = 0, z = 0) {</w:t>
        <w:br/>
        <w:t xml:space="preserve">  const mesh = new THREE7.Mesh(shipBoxGeometry(w, h, d), shipMat(color));</w:t>
        <w:br/>
        <w:t xml:space="preserve">  mesh.position.set(x, y, z);</w:t>
        <w:br/>
        <w:t xml:space="preserve">  mesh.castShadow = true;</w:t>
        <w:br/>
        <w:t xml:space="preserve">  mesh.receiveShadow = true;</w:t>
        <w:br/>
        <w:t xml:space="preserve">  group.add(mesh);</w:t>
        <w:br/>
        <w:t xml:space="preserve">  return mesh;</w:t>
        <w:br/>
        <w:t>}</w:t>
        <w:br/>
        <w:t>function cylinder(group, r, h, color, x = 0, y = 0, z = 0, rTop = r) {</w:t>
        <w:br/>
        <w:t xml:space="preserve">  const mesh = new THREE7.Mesh(new THREE7.CylinderGeometry(rTop, r, h, 24), shipMat(color));</w:t>
        <w:br/>
        <w:t xml:space="preserve">  mesh.position.set(x, y, z);</w:t>
        <w:br/>
        <w:t xml:space="preserve">  mesh.castShadow = true;</w:t>
        <w:br/>
        <w:t xml:space="preserve">  mesh.receiveShadow = true;</w:t>
        <w:br/>
        <w:t xml:space="preserve">  group.add(mesh);</w:t>
        <w:br/>
        <w:t xml:space="preserve">  return mesh;</w:t>
        <w:br/>
        <w:t>}</w:t>
        <w:br/>
        <w:t>function tube(group, points, color, r = 0.05) {</w:t>
        <w:br/>
        <w:t xml:space="preserve">  const curve = new THREE7.CatmullRomCurve3(points.map((p) =&gt; new THREE7.Vector3(...p)));</w:t>
        <w:br/>
        <w:t xml:space="preserve">  const mesh = new THREE7.Mesh(new THREE7.TubeGeometry(curve, Math.max(12, points.length * 6), r, 6, false), shipMat(color));</w:t>
        <w:br/>
        <w:t xml:space="preserve">  group.add(mesh);</w:t>
        <w:br/>
        <w:t xml:space="preserve">  return mesh;</w:t>
        <w:br/>
        <w:t>}</w:t>
        <w:br/>
        <w:t>function glowPanel(group, w, h, color, x, y, z) {</w:t>
        <w:br/>
        <w:t xml:space="preserve">  const mesh = part(group, w, h, 0.035, color, x, y, z);</w:t>
        <w:br/>
        <w:t xml:space="preserve">  mesh.material = shipMat(color, true);</w:t>
        <w:br/>
        <w:t xml:space="preserve">  return mesh;</w:t>
        <w:br/>
        <w:t>}</w:t>
        <w:br/>
        <w:t>var shipDisplayMaterials = /* @__PURE__ */ new Map();</w:t>
        <w:br/>
        <w:t>function shipDisplayMaterial(kind = "telemetry") {</w:t>
        <w:br/>
        <w:t xml:space="preserve">  if (shipDisplayMaterials.has(kind)) return shipDisplayMaterials.get(kind);</w:t>
        <w:br/>
        <w:t xml:space="preserve">  const canvas = document.createElement("canvas");</w:t>
        <w:br/>
        <w:t xml:space="preserve">  canvas.width = 256;</w:t>
        <w:br/>
        <w:t xml:space="preserve">  canvas.height = 160;</w:t>
        <w:br/>
        <w:t xml:space="preserve">  const ctx = canvas.getContext("2d");</w:t>
        <w:br/>
        <w:t xml:space="preserve">  ctx.fillStyle = "#081e26";</w:t>
        <w:br/>
        <w:t xml:space="preserve">  ctx.fillRect(0, 0, 256, 160);</w:t>
        <w:br/>
        <w:t xml:space="preserve">  ctx.strokeStyle = "#1e4951";</w:t>
        <w:br/>
        <w:t xml:space="preserve">  ctx.lineWidth = 1;</w:t>
        <w:br/>
        <w:t xml:space="preserve">  for (let x = 8; x &lt; 256; x += 24) {</w:t>
        <w:br/>
        <w:t xml:space="preserve">    ctx.beginPath();</w:t>
        <w:br/>
        <w:t xml:space="preserve">    ctx.moveTo(x, 0);</w:t>
        <w:br/>
        <w:t xml:space="preserve">    ctx.lineTo(x, 160);</w:t>
        <w:br/>
        <w:t xml:space="preserve">    ctx.stroke();</w:t>
        <w:br/>
        <w:t xml:space="preserve">  }</w:t>
        <w:br/>
        <w:t xml:space="preserve">  for (let y = 8; y &lt; 160; y += 24) {</w:t>
        <w:br/>
        <w:t xml:space="preserve">    ctx.beginPath();</w:t>
        <w:br/>
        <w:t xml:space="preserve">    ctx.moveTo(0, y);</w:t>
        <w:br/>
        <w:t xml:space="preserve">    ctx.lineTo(256, y);</w:t>
        <w:br/>
        <w:t xml:space="preserve">    ctx.stroke();</w:t>
        <w:br/>
        <w:t xml:space="preserve">  }</w:t>
        <w:br/>
        <w:t xml:space="preserve">  ctx.strokeStyle = "#81e4c6";</w:t>
        <w:br/>
        <w:t xml:space="preserve">  ctx.fillStyle = "#81e4c6";</w:t>
        <w:br/>
        <w:t xml:space="preserve">  ctx.lineWidth = 3;</w:t>
        <w:br/>
        <w:t xml:space="preserve">  if (kind === "security" || kind === "admin") {</w:t>
        <w:br/>
        <w:t xml:space="preserve">    for (const room of ROOMS) {</w:t>
        <w:br/>
        <w:t xml:space="preserve">      ctx.beginPath();</w:t>
        <w:br/>
        <w:t xml:space="preserve">      room.polygon.forEach((p, i) =&gt; {</w:t>
        <w:br/>
        <w:t xml:space="preserve">        const x = (p.x + 41) * 2.95 + 6, y = (p.z + 23) * 2.95 + 8;</w:t>
        <w:br/>
        <w:t xml:space="preserve">        if (i) ctx.lineTo(x, y);</w:t>
        <w:br/>
        <w:t xml:space="preserve">        else ctx.moveTo(x, y);</w:t>
        <w:br/>
        <w:t xml:space="preserve">      });</w:t>
        <w:br/>
        <w:t xml:space="preserve">      ctx.closePath();</w:t>
        <w:br/>
        <w:t xml:space="preserve">      ctx.fillStyle = kind === "admin" ? "#31674f" : "#204957";</w:t>
        <w:br/>
        <w:t xml:space="preserve">      ctx.fill();</w:t>
        <w:br/>
        <w:t xml:space="preserve">      ctx.stroke();</w:t>
        <w:br/>
        <w:t xml:space="preserve">    }</w:t>
        <w:br/>
        <w:t xml:space="preserve">    ctx.fillStyle = "#efc86a";</w:t>
        <w:br/>
        <w:t xml:space="preserve">    for (const [x, y] of [[135, 39], [171, 98], [83, 113]]) {</w:t>
        <w:br/>
        <w:t xml:space="preserve">      ctx.beginPath();</w:t>
        <w:br/>
        <w:t xml:space="preserve">      ctx.arc(x, y, 3, 0, Math.PI * 2);</w:t>
        <w:br/>
        <w:t xml:space="preserve">      ctx.fill();</w:t>
        <w:br/>
        <w:t xml:space="preserve">    }</w:t>
        <w:br/>
        <w:t xml:space="preserve">  } else if (kind === "radar") {</w:t>
        <w:br/>
        <w:t xml:space="preserve">    for (const r of [22, 44, 64]) {</w:t>
        <w:br/>
        <w:t xml:space="preserve">      ctx.beginPath();</w:t>
        <w:br/>
        <w:t xml:space="preserve">      ctx.arc(128, 81, r, 0, Math.PI * 2);</w:t>
        <w:br/>
        <w:t xml:space="preserve">      ctx.stroke();</w:t>
        <w:br/>
        <w:t xml:space="preserve">    }</w:t>
        <w:br/>
        <w:t xml:space="preserve">    ctx.beginPath();</w:t>
        <w:br/>
        <w:t xml:space="preserve">    ctx.moveTo(128, 81);</w:t>
        <w:br/>
        <w:t xml:space="preserve">    ctx.lineTo(173, 35);</w:t>
        <w:br/>
        <w:t xml:space="preserve">    ctx.stroke();</w:t>
        <w:br/>
        <w:t xml:space="preserve">    for (const [x, y] of [[95, 56], [157, 100], [124, 125]]) ctx.fillRect(x, y, 5, 5);</w:t>
        <w:br/>
        <w:t xml:space="preserve">  } else {</w:t>
        <w:br/>
        <w:t xml:space="preserve">    ctx.beginPath();</w:t>
        <w:br/>
        <w:t xml:space="preserve">    for (let x = 8; x &lt; 248; x += 4) {</w:t>
        <w:br/>
        <w:t xml:space="preserve">      const y = 72 + Math.sin(x * 0.05) * 12 + (x % 72 &gt; 52 ? Math.sin(x * 0.55) * 28 : 0);</w:t>
        <w:br/>
        <w:t xml:space="preserve">      if (x === 8) ctx.moveTo(x, y);</w:t>
        <w:br/>
        <w:t xml:space="preserve">      else ctx.lineTo(x, y);</w:t>
        <w:br/>
        <w:t xml:space="preserve">    }</w:t>
        <w:br/>
        <w:t xml:space="preserve">    ctx.stroke();</w:t>
        <w:br/>
        <w:t xml:space="preserve">    for (let i = 0; i &lt; 8; i++) {</w:t>
        <w:br/>
        <w:t xml:space="preserve">      ctx.fillStyle = i &gt; 5 ? "#e1b968" : "#6faeae";</w:t>
        <w:br/>
        <w:t xml:space="preserve">      ctx.fillRect(14 + i * 29, 122, 18, 10 + i % 3 * 4);</w:t>
        <w:br/>
        <w:t xml:space="preserve">    }</w:t>
        <w:br/>
        <w:t xml:space="preserve">  }</w:t>
        <w:br/>
        <w:t xml:space="preserve">  ctx.fillStyle = "#beded7";</w:t>
        <w:br/>
        <w:t xml:space="preserve">  ctx.font = "bold 11px monospace";</w:t>
        <w:br/>
        <w:t xml:space="preserve">  ctx.fillText(kind.toUpperCase(), 10, 16);</w:t>
        <w:br/>
        <w:t xml:space="preserve">  const texture = new THREE7.CanvasTexture(canvas);</w:t>
        <w:br/>
        <w:t xml:space="preserve">  texture.colorSpace = THREE7.SRGBColorSpace;</w:t>
        <w:br/>
        <w:t xml:space="preserve">  const material = mat("#ffffff", { map: texture, emissive: "#a7e5d7", emissiveMap: texture, emissiveIntensity: 0.45, roughness: 0.5, metalness: 0.05 });</w:t>
        <w:br/>
        <w:t xml:space="preserve">  shipDisplayMaterials.set(kind, material);</w:t>
        <w:br/>
        <w:t xml:space="preserve">  return material;</w:t>
        <w:br/>
        <w:t>}</w:t>
        <w:br/>
        <w:t>function displayPanel(group, w, h, x, y, z, kind) {</w:t>
        <w:br/>
        <w:t xml:space="preserve">  const panel = new THREE7.Mesh(new THREE7.PlaneGeometry(w, h), shipDisplayMaterial(kind));</w:t>
        <w:br/>
        <w:t xml:space="preserve">  panel.position.set(x, y, z);</w:t>
        <w:br/>
        <w:t xml:space="preserve">  group.add(panel);</w:t>
        <w:br/>
        <w:t xml:space="preserve">  return panel;</w:t>
        <w:br/>
        <w:t>}</w:t>
        <w:br/>
        <w:t>function floorTexture2(room) {</w:t>
        <w:br/>
        <w:t xml:space="preserve">  const c = document.createElement("canvas");</w:t>
        <w:br/>
        <w:t xml:space="preserve">  c.width = c.height = 256;</w:t>
        <w:br/>
        <w:t xml:space="preserve">  const ctx = c.getContext("2d");</w:t>
        <w:br/>
        <w:t xml:space="preserve">  ctx.fillStyle = room.color;</w:t>
        <w:br/>
        <w:t xml:space="preserve">  ctx.fillRect(0, 0, 256, 256);</w:t>
        <w:br/>
        <w:t xml:space="preserve">  if (room.id === "caf") {</w:t>
        <w:br/>
        <w:t xml:space="preserve">    ctx.fillStyle = "#b5b7a3";</w:t>
        <w:br/>
        <w:t xml:space="preserve">    ctx.fillRect(0, 0, 256, 256);</w:t>
        <w:br/>
        <w:t xml:space="preserve">    ctx.fillStyle = "#929d90";</w:t>
        <w:br/>
        <w:t xml:space="preserve">    for (let y = -64; y &lt; 320; y += 64) for (let x = -64; x &lt; 320; x += 64) {</w:t>
        <w:br/>
        <w:t xml:space="preserve">      ctx.save();</w:t>
        <w:br/>
        <w:t xml:space="preserve">      ctx.translate(x, y);</w:t>
        <w:br/>
        <w:t xml:space="preserve">      ctx.rotate(Math.PI / 4);</w:t>
        <w:br/>
        <w:t xml:space="preserve">      ctx.fillRect(-22.63, -22.63, 45.26, 45.26);</w:t>
        <w:br/>
        <w:t xml:space="preserve">      ctx.restore();</w:t>
        <w:br/>
        <w:t xml:space="preserve">    }</w:t>
        <w:br/>
        <w:t xml:space="preserve">  } else if (room.id === "admin") {</w:t>
        <w:br/>
        <w:t xml:space="preserve">    ctx.fillStyle = "#783f50";</w:t>
        <w:br/>
        <w:t xml:space="preserve">    ctx.fillRect(0, 0, 256, 256);</w:t>
        <w:br/>
        <w:t xml:space="preserve">    ctx.strokeStyle = "#995a66";</w:t>
        <w:br/>
        <w:t xml:space="preserve">    ctx.lineWidth = 2;</w:t>
        <w:br/>
        <w:t xml:space="preserve">    for (let n = 0; n &lt; 256; n += 16) {</w:t>
        <w:br/>
        <w:t xml:space="preserve">      ctx.beginPath();</w:t>
        <w:br/>
        <w:t xml:space="preserve">      ctx.moveTo(0, n);</w:t>
        <w:br/>
        <w:t xml:space="preserve">      ctx.lineTo(256, n);</w:t>
        <w:br/>
        <w:t xml:space="preserve">      ctx.stroke();</w:t>
        <w:br/>
        <w:t xml:space="preserve">    }</w:t>
        <w:br/>
        <w:t xml:space="preserve">  } else if (room.id === "security" || room.id === "comms") {</w:t>
        <w:br/>
        <w:t xml:space="preserve">    ctx.strokeStyle = "#284f49";</w:t>
        <w:br/>
        <w:t xml:space="preserve">    ctx.lineWidth = 3;</w:t>
        <w:br/>
        <w:t xml:space="preserve">    for (let y = 0; y &lt; 256; y += 32) {</w:t>
        <w:br/>
        <w:t xml:space="preserve">      ctx.beginPath();</w:t>
        <w:br/>
        <w:t xml:space="preserve">      ctx.moveTo(0, y);</w:t>
        <w:br/>
        <w:t xml:space="preserve">      ctx.lineTo(256, y);</w:t>
        <w:br/>
        <w:t xml:space="preserve">      ctx.stroke();</w:t>
        <w:br/>
        <w:t xml:space="preserve">      for (let x = y / 32 % 2 * 64; x &lt; 256; x += 128) {</w:t>
        <w:br/>
        <w:t xml:space="preserve">        ctx.beginPath();</w:t>
        <w:br/>
        <w:t xml:space="preserve">        ctx.moveTo(x, y);</w:t>
        <w:br/>
        <w:t xml:space="preserve">        ctx.lineTo(x, y + 32);</w:t>
        <w:br/>
        <w:t xml:space="preserve">        ctx.stroke();</w:t>
        <w:br/>
        <w:t xml:space="preserve">      }</w:t>
        <w:br/>
        <w:t xml:space="preserve">    }</w:t>
        <w:br/>
        <w:t xml:space="preserve">  } else if (!ROOMS.includes(room)) {</w:t>
        <w:br/>
        <w:t xml:space="preserve">    ctx.fillStyle = "#73919b";</w:t>
        <w:br/>
        <w:t xml:space="preserve">    ctx.fillRect(0, 0, 256, 256);</w:t>
        <w:br/>
        <w:t xml:space="preserve">    for (let x = 0; x &lt; 256; x += 64) {</w:t>
        <w:br/>
        <w:t xml:space="preserve">      ctx.fillStyle = "#334e5a";</w:t>
        <w:br/>
        <w:t xml:space="preserve">      ctx.fillRect(x, 0, 3, 256);</w:t>
        <w:br/>
        <w:t xml:space="preserve">      ctx.fillStyle = "#94aeb3";</w:t>
        <w:br/>
        <w:t xml:space="preserve">      ctx.fillRect(x + 4, 0, 2, 256);</w:t>
        <w:br/>
        <w:t xml:space="preserve">    }</w:t>
        <w:br/>
        <w:t xml:space="preserve">    for (let y = 0; y &lt; 256; y += 128) {</w:t>
        <w:br/>
        <w:t xml:space="preserve">      ctx.fillStyle = "#3e5d68";</w:t>
        <w:br/>
        <w:t xml:space="preserve">      ctx.fillRect(0, y, 256, 3);</w:t>
        <w:br/>
        <w:t xml:space="preserve">    }</w:t>
        <w:br/>
        <w:t xml:space="preserve">    for (let x = 9; x &lt; 256; x += 64) for (let y = 10; y &lt; 256; y += 128) {</w:t>
        <w:br/>
        <w:t xml:space="preserve">      ctx.fillStyle = "#bfd0ce";</w:t>
        <w:br/>
        <w:t xml:space="preserve">      ctx.fillRect(x, y, 3, 3);</w:t>
        <w:br/>
        <w:t xml:space="preserve">      ctx.fillRect(x + 43, y, 3, 3);</w:t>
        <w:br/>
        <w:t xml:space="preserve">    }</w:t>
        <w:br/>
        <w:t xml:space="preserve">  } else {</w:t>
        <w:br/>
        <w:t xml:space="preserve">    ctx.strokeStyle = room.id === "storage" ? "#b6a653" : "#253e4655";</w:t>
        <w:br/>
        <w:t xml:space="preserve">    ctx.lineWidth = room.id === "storage" ? 5 : 3;</w:t>
        <w:br/>
        <w:t xml:space="preserve">    for (let n = 0; n &lt;= 256; n += 64) {</w:t>
        <w:br/>
        <w:t xml:space="preserve">      ctx.beginPath();</w:t>
        <w:br/>
        <w:t xml:space="preserve">      ctx.moveTo(n, 0);</w:t>
        <w:br/>
        <w:t xml:space="preserve">      ctx.lineTo(n, 256);</w:t>
        <w:br/>
        <w:t xml:space="preserve">      ctx.moveTo(0, n);</w:t>
        <w:br/>
        <w:t xml:space="preserve">      ctx.lineTo(256, n);</w:t>
        <w:br/>
        <w:t xml:space="preserve">      ctx.stroke();</w:t>
        <w:br/>
        <w:t xml:space="preserve">    }</w:t>
        <w:br/>
        <w:t xml:space="preserve">    if (room.id === "med") {</w:t>
        <w:br/>
        <w:t xml:space="preserve">      ctx.fillStyle = "#558daa88";</w:t>
        <w:br/>
        <w:t xml:space="preserve">      ctx.fillRect(64, 64, 64, 64);</w:t>
        <w:br/>
        <w:t xml:space="preserve">      ctx.fillRect(192, 192, 64, 64);</w:t>
        <w:br/>
        <w:t xml:space="preserve">    }</w:t>
        <w:br/>
        <w:t xml:space="preserve">    for (let y = 8; y &lt; 256; y += 64) for (let x = 8; x &lt; 256; x += 64) {</w:t>
        <w:br/>
        <w:t xml:space="preserve">      ctx.fillStyle = "#d2e6e744";</w:t>
        <w:br/>
        <w:t xml:space="preserve">      ctx.fillRect(x, y, 3, 3);</w:t>
        <w:br/>
        <w:t xml:space="preserve">    }</w:t>
        <w:br/>
        <w:t xml:space="preserve">  }</w:t>
        <w:br/>
        <w:t xml:space="preserve">  const texture = new THREE7.CanvasTexture(c);</w:t>
        <w:br/>
        <w:t xml:space="preserve">  texture.wrapS = texture.wrapT = THREE7.RepeatWrapping;</w:t>
        <w:br/>
        <w:t xml:space="preserve">  texture.colorSpace = THREE7.SRGBColorSpace;</w:t>
        <w:br/>
        <w:t xml:space="preserve">  texture.anisotropy = 4;</w:t>
        <w:br/>
        <w:t xml:space="preserve">  return texture;</w:t>
        <w:br/>
        <w:t>}</w:t>
        <w:br/>
        <w:t>var corridorXs = [...new Set(CORRIDORS.flatMap((r) =&gt; r.polygon.map((p) =&gt; p.x)))].sort((a, b) =&gt; a - b);</w:t>
        <w:br/>
        <w:t>var corridorZs = [...new Set(CORRIDORS.flatMap((r) =&gt; r.polygon.map((p) =&gt; p.z)))].sort((a, b) =&gt; a - b);</w:t>
        <w:br/>
        <w:t>var corridorVertices = [];</w:t>
        <w:br/>
        <w:t>var corridorUvs = [];</w:t>
        <w:br/>
        <w:t>for (let ix = 0; ix &lt; corridorXs.length - 1; ix++) for (let iz = 0; iz &lt; corridorZs.length - 1; iz++) {</w:t>
        <w:br/>
        <w:t xml:space="preserve">  const x0 = corridorXs[ix], x1 = corridorXs[ix + 1], z0 = corridorZs[iz], z1 = corridorZs[iz + 1];</w:t>
        <w:br/>
        <w:t xml:space="preserve">  const x = (x0 + x1) / 2, z = (z0 + z1) / 2;</w:t>
        <w:br/>
        <w:t xml:space="preserve">  if (!CORRIDORS.some((r) =&gt; x &gt; r.x - r.w / 2 &amp;&amp; x &lt; r.x + r.w / 2 &amp;&amp; z &gt; r.z - r.d / 2 &amp;&amp; z &lt; r.z + r.d / 2)) continue;</w:t>
        <w:br/>
        <w:t xml:space="preserve">  for (const [px, pz] of [[x0, z0], [x0, z1], [x1, z0], [x1, z0], [x0, z1], [x1, z1]]) {</w:t>
        <w:br/>
        <w:t xml:space="preserve">    corridorVertices.push(px, 0, pz);</w:t>
        <w:br/>
        <w:t xml:space="preserve">    corridorUvs.push(px / 4, -pz / 4);</w:t>
        <w:br/>
        <w:t xml:space="preserve">  }</w:t>
        <w:br/>
        <w:t>}</w:t>
        <w:br/>
        <w:t>var corridorGeometry = new THREE7.BufferGeometry();</w:t>
        <w:br/>
        <w:t>corridorGeometry.setAttribute("position", new THREE7.Float32BufferAttribute(corridorVertices, 3));</w:t>
        <w:br/>
        <w:t>corridorGeometry.setAttribute("uv", new THREE7.Float32BufferAttribute(corridorUvs, 2));</w:t>
        <w:br/>
        <w:t>corridorGeometry.computeVertexNormals();</w:t>
        <w:br/>
        <w:t>var classicStructureRoot = new THREE7.Group();</w:t>
        <w:br/>
        <w:t>classicStructureRoot.name = "Classic map structure";</w:t>
        <w:br/>
        <w:t>shipRoot.add(classicStructureRoot);</w:t>
        <w:br/>
        <w:t>var classicWallsRoot = new THREE7.Group();</w:t>
        <w:br/>
        <w:t>classicWallsRoot.name = "Classic map walls";</w:t>
        <w:br/>
        <w:t>classicStructureRoot.add(classicWallsRoot);</w:t>
        <w:br/>
        <w:t>var astraMap = null;</w:t>
        <w:br/>
        <w:t>var astraMapFailed = false;</w:t>
        <w:br/>
        <w:t>var frostMap = null;</w:t>
        <w:br/>
        <w:t>var stationMeshes = /* @__PURE__ */ new Map();</w:t>
        <w:br/>
        <w:t>var stationMeshPool = [];</w:t>
        <w:br/>
        <w:t>var emergencyPanelMeshes = /* @__PURE__ */ new Map();</w:t>
        <w:br/>
        <w:t>var ventMeshes = /* @__PURE__ */ new Map();</w:t>
        <w:br/>
        <w:t>var ventMeshPool = [];</w:t>
        <w:br/>
        <w:t>var ventLidOpenUntil = /* @__PURE__ */ new Map();</w:t>
        <w:br/>
        <w:t>var meetingHousing = null;</w:t>
        <w:br/>
        <w:t>var emergencyButton = null;</w:t>
        <w:br/>
        <w:t>var centerLabel = null;</w:t>
        <w:br/>
        <w:t>var roomLabelSprites = [];</w:t>
        <w:br/>
        <w:t>function updateWallPresentation() {</w:t>
        <w:br/>
        <w:t xml:space="preserve">  const wallHeight = (game.settings?.viewMode || game.lobbySettings?.viewMode) === "3d" ? 0.72 : 0.32;</w:t>
        <w:br/>
        <w:t xml:space="preserve">  classicWallsRoot.visible = true;</w:t>
        <w:br/>
        <w:t xml:space="preserve">  classicWallsRoot.scale.y = wallHeight;</w:t>
        <w:br/>
        <w:t xml:space="preserve">  if (astraMap?.layers?.walls) {</w:t>
        <w:br/>
        <w:t xml:space="preserve">    astraMap.layers.walls.visible = true;</w:t>
        <w:br/>
        <w:t xml:space="preserve">    astraMap.layers.walls.scale.y = (game.settings?.viewMode || game.lobbySettings?.viewMode) === "3d" ? 1 : 0.72;</w:t>
        <w:br/>
        <w:t xml:space="preserve">  }</w:t>
        <w:br/>
        <w:t xml:space="preserve">  if (frostMap) frostMap.layers.walls.scale.y = wallHeight;</w:t>
        <w:br/>
        <w:t>}</w:t>
        <w:br/>
        <w:t>var currentMapMode = "classic";</w:t>
        <w:br/>
        <w:t>function setMapMode(mode) {</w:t>
        <w:br/>
        <w:t xml:space="preserve">  let selected = ["astra", "frost"].includes(mode) ? mode : "classic";</w:t>
        <w:br/>
        <w:t xml:space="preserve">  if (selected === "frost" &amp;&amp; !frostMap) {</w:t>
        <w:br/>
        <w:t xml:space="preserve">    frostMap = buildFrostGameMap();</w:t>
        <w:br/>
        <w:t xml:space="preserve">    shipRoot.add(frostMap.root);</w:t>
        <w:br/>
        <w:t xml:space="preserve">  }</w:t>
        <w:br/>
        <w:t xml:space="preserve">  if (selected === "astra" &amp;&amp; !astraMap &amp;&amp; !astraMapFailed) {</w:t>
        <w:br/>
        <w:t xml:space="preserve">    try {</w:t>
        <w:br/>
        <w:t xml:space="preserve">      astraMap = window.buildAstraMap(THREE7, { mat });</w:t>
        <w:br/>
        <w:t xml:space="preserve">      shipRoot.add(astraMap.root);</w:t>
        <w:br/>
        <w:t xml:space="preserve">    } catch (error) {</w:t>
        <w:br/>
        <w:t xml:space="preserve">      astraMapFailed = true;</w:t>
        <w:br/>
        <w:t xml:space="preserve">      selected = "classic";</w:t>
        <w:br/>
        <w:t xml:space="preserve">      console.error("Airshipマップを読み込めませんでした。The Skeldを表示します。", error);</w:t>
        <w:br/>
        <w:t xml:space="preserve">    }</w:t>
        <w:br/>
        <w:t xml:space="preserve">  }</w:t>
        <w:br/>
        <w:t xml:space="preserve">  const mapChanged = currentMapMode !== selected;</w:t>
        <w:br/>
        <w:t xml:space="preserve">  currentMapMode = selected;</w:t>
        <w:br/>
        <w:t xml:space="preserve">  if (selected === "frost" || selected === "astra" &amp;&amp; astraMap?.layout) {</w:t>
        <w:br/>
        <w:t xml:space="preserve">    const selectedMap = selected === "frost" ? frostMap : astraMap, layout = selectedMap.layout;</w:t>
        <w:br/>
        <w:t xml:space="preserve">    ROOMS = layout.rooms;</w:t>
        <w:br/>
        <w:t xml:space="preserve">    CORRIDORS = layout.corridors;</w:t>
        <w:br/>
        <w:t xml:space="preserve">    WALLS = layout.walls;</w:t>
        <w:br/>
        <w:t xml:space="preserve">    TASKS = layout.tasks;</w:t>
        <w:br/>
        <w:t xml:space="preserve">    VENTS = layout.vents;</w:t>
        <w:br/>
        <w:t xml:space="preserve">    CENTER = layout.meetingPoint;</w:t>
        <w:br/>
        <w:t xml:space="preserve">    WALKABLE_REGIONS = [...ROOMS, ...CORRIDORS];</w:t>
        <w:br/>
        <w:t xml:space="preserve">    WORLD = { ...layout.bounds };</w:t>
        <w:br/>
        <w:t xml:space="preserve">    SPAWN_POINTS = layout.spawnPoints;</w:t>
        <w:br/>
        <w:t xml:space="preserve">    PROP_COLLIDERS = selectedMap.colliders || [];</w:t>
        <w:br/>
        <w:t xml:space="preserve">    SOLID_RECTS = PROP_COLLIDERS;</w:t>
        <w:br/>
        <w:t xml:space="preserve">    EMERGENCY_PANELS = layout.emergencyPanels;</w:t>
        <w:br/>
        <w:t xml:space="preserve">    VENT_BY_ID = new Map(VENTS.map((vent) =&gt; [vent.id, vent]));</w:t>
        <w:br/>
        <w:t xml:space="preserve">  } else {</w:t>
        <w:br/>
        <w:t xml:space="preserve">    ROOMS = SKELD_ROOMS;</w:t>
        <w:br/>
        <w:t xml:space="preserve">    CORRIDORS = SKELD_CORRIDORS;</w:t>
        <w:br/>
        <w:t xml:space="preserve">    WALLS = SKELD_WALLS;</w:t>
        <w:br/>
        <w:t xml:space="preserve">    TASKS = SKELD_TASKS;</w:t>
        <w:br/>
        <w:t xml:space="preserve">    VENTS = SKELD_VENTS;</w:t>
        <w:br/>
        <w:t xml:space="preserve">    EMERGENCY_PANELS = SKELD_EMERGENCY_PANELS;</w:t>
        <w:br/>
        <w:t xml:space="preserve">    CENTER = SKELD_CENTER;</w:t>
        <w:br/>
        <w:t xml:space="preserve">    WALKABLE_REGIONS = [...ROOMS, ...CORRIDORS];</w:t>
        <w:br/>
        <w:t xml:space="preserve">    WORLD = SKELD_WORLD;</w:t>
        <w:br/>
        <w:t xml:space="preserve">    SPAWN_POINTS = SKELD_SPAWN_POINTS;</w:t>
        <w:br/>
        <w:t xml:space="preserve">    PROP_COLLIDERS = SKELD_PROP_COLLIDERS;</w:t>
        <w:br/>
        <w:t xml:space="preserve">    SOLID_RECTS = SKELD_PROP_COLLIDERS;</w:t>
        <w:br/>
        <w:t xml:space="preserve">    VENT_BY_ID = new Map(VENTS.map((vent) =&gt; [vent.id, vent]));</w:t>
        <w:br/>
        <w:t xml:space="preserve">  }</w:t>
        <w:br/>
        <w:t xml:space="preserve">  if (mapChanged &amp;&amp; code &amp;&amp; game.phase === "lobby") {</w:t>
        <w:br/>
        <w:t xml:space="preserve">    const reserved = Object.entries(players || {}).filter(([id, p]) =&gt; id !== uid &amp;&amp; p.online).map(([, p]) =&gt; p);</w:t>
        <w:br/>
        <w:t xml:space="preserve">    const spawn = findOpenSpawn(Math.max(0, Object.keys(players || {}).indexOf(uid)), reserved);</w:t>
        <w:br/>
        <w:t xml:space="preserve">    position = { x: spawn.x, z: spawn.z };</w:t>
        <w:br/>
        <w:t xml:space="preserve">    lobbyElevation = 0;</w:t>
        <w:br/>
        <w:t xml:space="preserve">  }</w:t>
        <w:br/>
        <w:t xml:space="preserve">  navCells.clear();</w:t>
        <w:br/>
        <w:t xml:space="preserve">  classicStructureRoot.visible = selected === "classic";</w:t>
        <w:br/>
        <w:t xml:space="preserve">  if (astraMap) astraMap.root.visible = selected === "astra";</w:t>
        <w:br/>
        <w:t xml:space="preserve">  if (frostMap) frostMap.root.visible = selected === "frost";</w:t>
        <w:br/>
        <w:t xml:space="preserve">  if (stationMeshPool.length) while (stationMeshPool.length &lt; TASKS.length) {</w:t>
        <w:br/>
        <w:t xml:space="preserve">    const base = box(1.2, 0.7, 0.8, mat("#16273d"), 0, 0.35, 0);</w:t>
        <w:br/>
        <w:t xml:space="preserve">    const screen = box(1, 0.13, 0.65, mat("#5cf2cf", { emissive: "#158866", emissiveIntensity: 0.8 }), 0, 0.79, 0);</w:t>
        <w:br/>
        <w:t xml:space="preserve">    const ring = new THREE7.Mesh(new THREE7.RingGeometry(1.28, 1.68, 32), new THREE7.MeshBasicMaterial({ color: "#7d8792", transparent: true, opacity: 0.6, side: THREE7.DoubleSide }));</w:t>
        <w:br/>
        <w:t xml:space="preserve">    ring.rotation.x = -Math.PI / 2;</w:t>
        <w:br/>
        <w:t xml:space="preserve">    scene.add(ring);</w:t>
        <w:br/>
        <w:t xml:space="preserve">    const text = label("", "#9fffe4", 3), warning = label("!", "#fff", 1.45);</w:t>
        <w:br/>
        <w:t xml:space="preserve">    scene.add(text, warning);</w:t>
        <w:br/>
        <w:t xml:space="preserve">    stationMeshPool.push({ base, screen, ring, label: text, warning, fade: 0 });</w:t>
        <w:br/>
        <w:t xml:space="preserve">  }</w:t>
        <w:br/>
        <w:t xml:space="preserve">  if (stationMeshPool.length) {</w:t>
        <w:br/>
        <w:t xml:space="preserve">    stationMeshes.clear();</w:t>
        <w:br/>
        <w:t xml:space="preserve">    stationMeshPool.forEach((station, index) =&gt; {</w:t>
        <w:br/>
        <w:t xml:space="preserve">      const task = TASKS[index], objects = [station.base, station.screen, station.ring, station.label, station.warning, station.machine?.root].filter(Boolean);</w:t>
        <w:br/>
        <w:t xml:space="preserve">      objects.forEach((object) =&gt; object.visible = !!task);</w:t>
        <w:br/>
        <w:t xml:space="preserve">      if (!task) return;</w:t>
        <w:br/>
        <w:t xml:space="preserve">      for (const obj of objects) {</w:t>
        <w:br/>
        <w:t xml:space="preserve">        obj.position.x = task.x;</w:t>
        <w:br/>
        <w:t xml:space="preserve">        obj.position.z = task.z;</w:t>
        <w:br/>
        <w:t xml:space="preserve">      }</w:t>
        <w:br/>
        <w:t xml:space="preserve">      if (station.screen) station.screen.position.y = station.base ? 0.765 : 0.085;</w:t>
        <w:br/>
        <w:t xml:space="preserve">      if (station.base) station.base.position.y = 0.35;</w:t>
        <w:br/>
        <w:t xml:space="preserve">      if (station.ring) station.ring.position.y = 0.035;</w:t>
        <w:br/>
        <w:t xml:space="preserve">      if (station.label) {</w:t>
        <w:br/>
        <w:t xml:space="preserve">        station.label.position.y = 2;</w:t>
        <w:br/>
        <w:t xml:space="preserve">        updateLabelSpriteText(station.label, task.name, "#9fffe4");</w:t>
        <w:br/>
        <w:t xml:space="preserve">      }</w:t>
        <w:br/>
        <w:t xml:space="preserve">      stationMeshes.set(task.id, station);</w:t>
        <w:br/>
        <w:t xml:space="preserve">    });</w:t>
        <w:br/>
        <w:t xml:space="preserve">  }</w:t>
        <w:br/>
        <w:t xml:space="preserve">  for (const visual of emergencyPanelMeshes.values()) visual.root.visible = false;</w:t>
        <w:br/>
        <w:t xml:space="preserve">  if (emergencyPanelMeshes.size) for (const panel of EMERGENCY_PANELS) {</w:t>
        <w:br/>
        <w:t xml:space="preserve">    const visual = emergencyPanelMeshes.get(panel.id);</w:t>
        <w:br/>
        <w:t xml:space="preserve">    if (visual) {</w:t>
        <w:br/>
        <w:t xml:space="preserve">      visual.root.position.set(panel.x, 0, panel.z);</w:t>
        <w:br/>
        <w:t xml:space="preserve">      updateLabelSpriteText(visual.caption, panel.name, "#ffe59a");</w:t>
        <w:br/>
        <w:t xml:space="preserve">    }</w:t>
        <w:br/>
        <w:t xml:space="preserve">  }</w:t>
        <w:br/>
        <w:t xml:space="preserve">  if (ventMeshPool.length) {</w:t>
        <w:br/>
        <w:t xml:space="preserve">    ventMeshes.clear();</w:t>
        <w:br/>
        <w:t xml:space="preserve">    ventMeshPool.forEach((item) =&gt; item.group.visible = false);</w:t>
        <w:br/>
        <w:t xml:space="preserve">    VENTS.forEach((vent, index) =&gt; {</w:t>
        <w:br/>
        <w:t xml:space="preserve">      const item = ventMeshPool[index];</w:t>
        <w:br/>
        <w:t xml:space="preserve">      if (!item) return;</w:t>
        <w:br/>
        <w:t xml:space="preserve">      item.group.visible = true;</w:t>
        <w:br/>
        <w:t xml:space="preserve">      item.group.position.set(vent.x, 0.015, vent.z);</w:t>
        <w:br/>
        <w:t xml:space="preserve">      item.group.rotation.y = Number(vent.rotationY) || 0;</w:t>
        <w:br/>
        <w:t xml:space="preserve">      ventMeshes.set(vent.id, item);</w:t>
        <w:br/>
        <w:t xml:space="preserve">    });</w:t>
        <w:br/>
        <w:t xml:space="preserve">  }</w:t>
        <w:br/>
        <w:t xml:space="preserve">  if (meetingHousing) {</w:t>
        <w:br/>
        <w:t xml:space="preserve">    meetingHousing.position.set(CENTER.x, 0, CENTER.z);</w:t>
        <w:br/>
        <w:t xml:space="preserve">    meetingHousing.visible = selected !== "frost";</w:t>
        <w:br/>
        <w:t xml:space="preserve">  }</w:t>
        <w:br/>
        <w:t xml:space="preserve">  if (emergencyButton) {</w:t>
        <w:br/>
        <w:t xml:space="preserve">    emergencyButton.position.set(CENTER.x, 1.34, CENTER.z);</w:t>
        <w:br/>
        <w:t xml:space="preserve">    emergencyButton.visible = selected !== "frost";</w:t>
        <w:br/>
        <w:t xml:space="preserve">  }</w:t>
        <w:br/>
        <w:t xml:space="preserve">  if (centerLabel) {</w:t>
        <w:br/>
        <w:t xml:space="preserve">    centerLabel.position.set(CENTER.x, 2, CENTER.z - 0.2);</w:t>
        <w:br/>
        <w:t xml:space="preserve">    updateLabelSpriteText(centerLabel, "緊急会議", "#ffb7c4");</w:t>
        <w:br/>
        <w:t xml:space="preserve">  }</w:t>
        <w:br/>
        <w:t xml:space="preserve">  if (mapChanged || wallGrid.size === 0) rebuildWallGrid();</w:t>
        <w:br/>
        <w:t xml:space="preserve">  updateRoomLabels();</w:t>
        <w:br/>
        <w:t xml:space="preserve">  const mapWorld = $("mapWorld");</w:t>
        <w:br/>
        <w:t xml:space="preserve">  if (mapWorld) {</w:t>
        <w:br/>
        <w:t xml:space="preserve">    mapWorld.dataset.mapMode = "";</w:t>
        <w:br/>
        <w:t xml:space="preserve">  }</w:t>
        <w:br/>
        <w:t xml:space="preserve">  shipRoot.traverse((object) =&gt; {</w:t>
        <w:br/>
        <w:t xml:space="preserve">    if (object.userData?.mapSpecific) object.visible = selected === object.userData.mapSpecific;</w:t>
        <w:br/>
        <w:t xml:space="preserve">  });</w:t>
        <w:br/>
        <w:t xml:space="preserve">  updateWallPresentation();</w:t>
        <w:br/>
        <w:t>}</w:t>
        <w:br/>
        <w:t>setMapMode(game.lobbySettings?.mapMode || "classic");</w:t>
        <w:br/>
        <w:t>var airshipLiftPrevious = 0;</w:t>
        <w:br/>
        <w:t>window.__ssAirshipLiftAccess = (x, z) =&gt; currentMapMode === "astra" &amp;&amp; (astraMap?.liftViews || []).some((l) =&gt; onAirshipLift({ x, z }, l.route, sampleAirshipLift(l.route, now(), Number(roomCreatedAt) || 0), 0.08));</w:t>
        <w:br/>
        <w:t>function updateAirshipLift() {</w:t>
        <w:br/>
        <w:t xml:space="preserve">  const stamp = now(), epoch = Number(roomCreatedAt) || 0;</w:t>
        <w:br/>
        <w:t xml:space="preserve">  if (currentMapMode === "frost" &amp;&amp; game.phase === "play") frostMap?.update(stamp);</w:t>
        <w:br/>
        <w:t xml:space="preserve">  if (currentMapMode === "astra") {</w:t>
        <w:br/>
        <w:t xml:space="preserve">    astraMap?.update(stamp, epoch);</w:t>
        <w:br/>
        <w:t xml:space="preserve">    if (airshipLiftPrevious &amp;&amp; game.phase === "play" &amp;&amp; self()?.alive &amp;&amp; !self()?.ventId) {</w:t>
        <w:br/>
        <w:t xml:space="preserve">      for (const lift of astraMap?.liftViews || []) {</w:t>
        <w:br/>
        <w:t xml:space="preserve">        const p = carryAirshipLift(position, lift.route, sampleAirshipLift(lift.route, airshipLiftPrevious, epoch), sampleAirshipLift(lift.route, stamp, epoch));</w:t>
        <w:br/>
        <w:t xml:space="preserve">        if (p.riding) {</w:t>
        <w:br/>
        <w:t xml:space="preserve">          position.x = p.x;</w:t>
        <w:br/>
        <w:t xml:space="preserve">          position.z = p.z;</w:t>
        <w:br/>
        <w:t xml:space="preserve">        }</w:t>
        <w:br/>
        <w:t xml:space="preserve">      }</w:t>
        <w:br/>
        <w:t xml:space="preserve">    }</w:t>
        <w:br/>
        <w:t xml:space="preserve">  }</w:t>
        <w:br/>
        <w:t xml:space="preserve">  airshipLiftPrevious = stamp;</w:t>
        <w:br/>
        <w:t>}</w:t>
        <w:br/>
        <w:t>var corridorFloor = new THREE7.Mesh(corridorGeometry, mat("#ffffff", { map: floorTexture2(CORRIDORS[0]), roughness: 0.9 }));</w:t>
        <w:br/>
        <w:t>corridorFloor.receiveShadow = true;</w:t>
        <w:br/>
        <w:t>classicStructureRoot.add(corridorFloor);</w:t>
        <w:br/>
        <w:t>for (const region2 of ROOMS) {</w:t>
        <w:br/>
        <w:t xml:space="preserve">  const shape = new THREE7.Shape();</w:t>
        <w:br/>
        <w:t xml:space="preserve">  region2.polygon.forEach((p, i) =&gt; i ? shape.lineTo(p.x, -p.z) : shape.moveTo(p.x, -p.z));</w:t>
        <w:br/>
        <w:t xml:space="preserve">  shape.closePath();</w:t>
        <w:br/>
        <w:t xml:space="preserve">  const geometry = new THREE7.ShapeGeometry(shape);</w:t>
        <w:br/>
        <w:t xml:space="preserve">  const pos = geometry.attributes.position, uv = geometry.attributes.uv;</w:t>
        <w:br/>
        <w:t xml:space="preserve">  for (let i = 0; i &lt; pos.count; i++) uv.setXY(i, pos.getX(i) / 4, pos.getY(i) / 4);</w:t>
        <w:br/>
        <w:t xml:space="preserve">  const material = mat("#ffffff", { map: floorTexture2(region2), roughness: 0.92, side: THREE7.DoubleSide, polygonOffset: true, polygonOffsetFactor: 1, polygonOffsetUnits: 1 });</w:t>
        <w:br/>
        <w:t xml:space="preserve">  const mesh = new THREE7.Mesh(geometry, material);</w:t>
        <w:br/>
        <w:t xml:space="preserve">  mesh.rotation.x = -Math.PI / 2;</w:t>
        <w:br/>
        <w:t xml:space="preserve">  mesh.position.y = 0.015;</w:t>
        <w:br/>
        <w:t xml:space="preserve">  mesh.receiveShadow = true;</w:t>
        <w:br/>
        <w:t xml:space="preserve">  classicStructureRoot.add(mesh);</w:t>
        <w:br/>
        <w:t xml:space="preserve">  const hull = new THREE7.Mesh(new THREE7.ExtrudeGeometry(shape, { depth: 0.35, bevelEnabled: false }), shipMat("#1b303e"));</w:t>
        <w:br/>
        <w:t xml:space="preserve">  hull.rotation.x = -Math.PI / 2;</w:t>
        <w:br/>
        <w:t xml:space="preserve">  hull.position.y = -0.36;</w:t>
        <w:br/>
        <w:t xml:space="preserve">  classicStructureRoot.add(hull);</w:t>
        <w:br/>
        <w:t>}</w:t>
        <w:br/>
        <w:t>for (const wall of WALLS) {</w:t>
        <w:br/>
        <w:t xml:space="preserve">  if (wall.interiorEquipment) continue;</w:t>
        <w:br/>
        <w:t xml:space="preserve">  const group = new THREE7.Group();</w:t>
        <w:br/>
        <w:t xml:space="preserve">  group.position.set(wall.x, 0, wall.z);</w:t>
        <w:br/>
        <w:t xml:space="preserve">  group.rotation.y = wall.angle;</w:t>
        <w:br/>
        <w:t xml:space="preserve">  classicWallsRoot.add(group);</w:t>
        <w:br/>
        <w:t xml:space="preserve">  const height = 3.2;</w:t>
        <w:br/>
        <w:t xml:space="preserve">  part(group, wall.w, height, 0.22, "#607482", 0, height / 2, 0);</w:t>
        <w:br/>
        <w:t xml:space="preserve">  part(group, wall.w, 0.34, 0.25, "#1b303e", 0, -0.18, 0);</w:t>
        <w:br/>
        <w:t xml:space="preserve">  part(group, wall.w, 0.18, 0.29, "#203643", 0, 0.12, 0);</w:t>
        <w:br/>
        <w:t xml:space="preserve">  part(group, wall.w, 0.1, 0.28, "#adc4c9", 0, height, 0);</w:t>
        <w:br/>
        <w:t xml:space="preserve">  const sections = Math.max(1, Math.ceil(wall.w / 1.9)), pitch = wall.w / sections;</w:t>
        <w:br/>
        <w:t xml:space="preserve">  for (let i = 0; i &lt; sections; i++) {</w:t>
        <w:br/>
        <w:t xml:space="preserve">    const x = -wall.w / 2 + (i + 0.5) * pitch;</w:t>
        <w:br/>
        <w:t xml:space="preserve">    part(group, 0.07, height, 0.28, "#263c49", x, height / 2, 0);</w:t>
        <w:br/>
        <w:t xml:space="preserve">    if (height &gt; 1 &amp;&amp; pitch &gt; 0.45) {</w:t>
        <w:br/>
        <w:t xml:space="preserve">      const light = part(group, Math.min(0.65, pitch - 0.18), 0.07, 0.25, "#8ac7d3", x, height - 0.22, 0);</w:t>
        <w:br/>
        <w:t xml:space="preserve">      light.material = shipMat("#70bdcf", true);</w:t>
        <w:br/>
        <w:t xml:space="preserve">    }</w:t>
        <w:br/>
        <w:t xml:space="preserve">  }</w:t>
        <w:br/>
        <w:t>}</w:t>
        <w:br/>
        <w:t>function consoleDesk(group, width = 2, color = "#416876", display = "telemetry") {</w:t>
        <w:br/>
        <w:t xml:space="preserve">  part(group, width, 0.65, 0.8, "#273c48", 0, 0.325, 0);</w:t>
        <w:br/>
        <w:t xml:space="preserve">  part(group, width + 0.12, 0.13, 0.9, color, 0, 0.72, 0);</w:t>
        <w:br/>
        <w:t xml:space="preserve">  for (let i = 0; i &lt; 2; i++) {</w:t>
        <w:br/>
        <w:t xml:space="preserve">    part(group, width * 0.38, 0.65, 0.15, "#172831", (i - 0.5) * width * 0.48, 1.06, -0.25);</w:t>
        <w:br/>
        <w:t xml:space="preserve">    displayPanel(group, width * 0.32, 0.42, (i - 0.5) * width * 0.48, 1.1, -0.169, display);</w:t>
        <w:br/>
        <w:t xml:space="preserve">    for (let k = 0; k &lt; 3; k++) part(group, 0.07, 0.025, 0.08, k === 0 ? "#dd8a53" : "#72a5ac", (i - 0.5) * width * 0.48 + (k - 1) * 0.15, 0.81, 0.2);</w:t>
        <w:br/>
        <w:t xml:space="preserve">  }</w:t>
        <w:br/>
        <w:t>}</w:t>
        <w:br/>
        <w:t>for (const p of PROPS) {</w:t>
        <w:br/>
        <w:t xml:space="preserve">  const g = new THREE7.Group();</w:t>
        <w:br/>
        <w:t xml:space="preserve">  g.position.set(p.x, 0, p.z);</w:t>
        <w:br/>
        <w:t xml:space="preserve">  g.userData.mapSpecific = "classic";</w:t>
        <w:br/>
        <w:t xml:space="preserve">  g.visible = currentMapMode === "classic";</w:t>
        <w:br/>
        <w:t xml:space="preserve">  shipRoot.add(g);</w:t>
        <w:br/>
        <w:t xml:space="preserve">  if (p.type === "table") {</w:t>
        <w:br/>
        <w:t xml:space="preserve">    cylinder(g, 0.5, 0.72, "#244451", 0, 0.36);</w:t>
        <w:br/>
        <w:t xml:space="preserve">    cylinder(g, 2.25, 0.16, "#3e7793", 0, 0.84);</w:t>
        <w:br/>
        <w:t xml:space="preserve">    cylinder(g, 2.12, 0.03, "#4e91ad", 0, 0.935);</w:t>
        <w:br/>
        <w:t xml:space="preserve">    const edge = new THREE7.Mesh(new THREE7.TorusGeometry(2.18, 0.045, 6, 48), shipMat("#7fa9b4"));</w:t>
        <w:br/>
        <w:t xml:space="preserve">    edge.rotation.x = Math.PI / 2;</w:t>
        <w:br/>
        <w:t xml:space="preserve">    edge.position.y = 0.94;</w:t>
        <w:br/>
        <w:t xml:space="preserve">    g.add(edge);</w:t>
        <w:br/>
        <w:t xml:space="preserve">    for (const angle of [0.1, 2.2, 4.3]) {</w:t>
        <w:br/>
        <w:t xml:space="preserve">      const x = Math.cos(angle) * 1.58, z = Math.sin(angle) * 1.58;</w:t>
        <w:br/>
        <w:t xml:space="preserve">      cylinder(g, 0.19, 0.025, "#dfd9b9", x, 0.96, z);</w:t>
        <w:br/>
        <w:t xml:space="preserve">      part(g, 0.08, 0.09, 0.16, "#d49e45", x + 0.26, 0.99, z);</w:t>
        <w:br/>
        <w:t xml:space="preserve">      cylinder(g, 0.075, 0.15, "#d9e2d2", x - 0.29, 1.02, z);</w:t>
        <w:br/>
        <w:t xml:space="preserve">    }</w:t>
        <w:br/>
        <w:t xml:space="preserve">    if (p.meeting) {</w:t>
        <w:br/>
        <w:t xml:space="preserve">      part(g, 0.95, 0.14, 0.85, "#bd9d43", 0, 1.03, 0);</w:t>
        <w:br/>
        <w:t xml:space="preserve">      part(g, 0.75, 0.05, 0.65, "#162b3b", 0, 1.12, 0);</w:t>
        <w:br/>
        <w:t xml:space="preserve">    }</w:t>
        <w:br/>
        <w:t xml:space="preserve">  } else if (p.type === "engine") {</w:t>
        <w:br/>
        <w:t xml:space="preserve">    part(g, 5.1, 0.25, 4.4, "#463c3d", 0, 0.125);</w:t>
        <w:br/>
        <w:t xml:space="preserve">    const engine = cylinder(g, 1.7, 4.2, "#916350", 0, 1.4);</w:t>
        <w:br/>
        <w:t xml:space="preserve">    engine.rotation.z = Math.PI / 2;</w:t>
        <w:br/>
        <w:t xml:space="preserve">    for (const x of [-1.5, -0.5, 0.5, 1.5]) {</w:t>
        <w:br/>
        <w:t xml:space="preserve">      const band = cylinder(g, 1.78, 0.16, "#a8846f", x, 1.4);</w:t>
        <w:br/>
        <w:t xml:space="preserve">      band.rotation.z = Math.PI / 2;</w:t>
        <w:br/>
        <w:t xml:space="preserve">      part(g, 0.13, 1.5, 0.12, "#30474c", x, 1.05, 1.75);</w:t>
        <w:br/>
        <w:t xml:space="preserve">    }</w:t>
        <w:br/>
        <w:t xml:space="preserve">    for (const x of [-2.2, 2.2]) {</w:t>
        <w:br/>
        <w:t xml:space="preserve">      const fan = cylinder(g, 1.4, 0.12, "#304650", x, 1.4);</w:t>
        <w:br/>
        <w:t xml:space="preserve">      fan.rotation.z = Math.PI / 2;</w:t>
        <w:br/>
        <w:t xml:space="preserve">      for (let n = 0; n &lt; 4; n++) {</w:t>
        <w:br/>
        <w:t xml:space="preserve">        const blade = part(g, 0.14, 0.18, 2.2, "#709394", x, 1.4, 0);</w:t>
        <w:br/>
        <w:t xml:space="preserve">        blade.rotation.x = n * Math.PI / 4;</w:t>
        <w:br/>
        <w:t xml:space="preserve">      }</w:t>
        <w:br/>
        <w:t xml:space="preserve">    }</w:t>
        <w:br/>
        <w:t xml:space="preserve">    tube(g, [[-2, 1.5, -1.6], [-2.3, 2.2, -1.9], [1.7, 2.2, -1.9], [2.2, 1.4, -1.5]], "#81949c", 0.13);</w:t>
        <w:br/>
        <w:t xml:space="preserve">    part(g, 1.3, 0.65, 0.16, "#263c45", 0, 1.15, 1.68);</w:t>
        <w:br/>
        <w:t xml:space="preserve">    displayPanel(g, 1.06, 0.42, 0, 1.18, 1.775, "telemetry");</w:t>
        <w:br/>
        <w:t xml:space="preserve">    for (const x of [-1.9, 1.9]) part(g, 0.32, 0.45, 2.9, "#5e7377", x, 0.4, 0);</w:t>
        <w:br/>
        <w:t xml:space="preserve">    for (let x = -2; x &lt; 2.1; x += 0.45) part(g, 0.22, 0.02, 0.35, "#dac066", x, 0.28, 2);</w:t>
        <w:br/>
        <w:t xml:space="preserve">  } else if (p.type === "bed") {</w:t>
        <w:br/>
        <w:t xml:space="preserve">    part(g, 1.35, 0.4, 2, "#4f727e", 0, 0.2);</w:t>
        <w:br/>
        <w:t xml:space="preserve">    part(g, 1.28, 0.16, 1.8, "#cadbce", 0, 0.5);</w:t>
        <w:br/>
        <w:t xml:space="preserve">    part(g, 1.28, 0.12, 1.22, "#5b9fbd", 0, 0.64, 0.22);</w:t>
        <w:br/>
        <w:t xml:space="preserve">    part(g, 0.9, 0.17, 0.38, "#e3e9d7", 0, 0.68, -0.63);</w:t>
        <w:br/>
        <w:t xml:space="preserve">    part(g, 1.5, 0.95, 0.12, "#527781", 0, 0.48, -1);</w:t>
        <w:br/>
        <w:t xml:space="preserve">    for (const x of [-0.53, 0.53]) for (const z of [-0.74, 0.74]) part(g, 0.12, 0.22, 0.12, "#263b48", x, 0.11, z);</w:t>
        <w:br/>
        <w:t xml:space="preserve">    part(g, 0.8, 0.05, 0.16, "#d9e6d8", 0, 0.73, 0.79);</w:t>
        <w:br/>
        <w:t xml:space="preserve">  } else if (p.type === "scanner") {</w:t>
        <w:br/>
        <w:t xml:space="preserve">    cylinder(g, 1.1, 0.25, "#405f69", 0, 0.12);</w:t>
        <w:br/>
        <w:t xml:space="preserve">    const ring = new THREE7.Mesh(new THREE7.TorusGeometry(0.92, 0.08, 8, 40), shipMat("#66daa5", true));</w:t>
        <w:br/>
        <w:t xml:space="preserve">    ring.rotation.x = Math.PI / 2;</w:t>
        <w:br/>
        <w:t xml:space="preserve">    ring.position.y = 0.32;</w:t>
        <w:br/>
        <w:t xml:space="preserve">    g.add(ring);</w:t>
        <w:br/>
        <w:t xml:space="preserve">    cylinder(g, 0.78, 0.025, "#80bb9e", 0, 0.27);</w:t>
        <w:br/>
        <w:t xml:space="preserve">    for (let i = 0; i &lt; 8; i++) {</w:t>
        <w:br/>
        <w:t xml:space="preserve">      const angle = i * Math.PI / 4;</w:t>
        <w:br/>
        <w:t xml:space="preserve">      const lamp = part(g, 0.1, 0.045, 0.16, "#94f3c8", Math.cos(angle) * 0.94, 0.31, Math.sin(angle) * 0.94);</w:t>
        <w:br/>
        <w:t xml:space="preserve">      lamp.material = shipMat("#78dbb1", true);</w:t>
        <w:br/>
        <w:t xml:space="preserve">      lamp.rotation.y = -angle;</w:t>
        <w:br/>
        <w:t xml:space="preserve">    }</w:t>
        <w:br/>
        <w:t xml:space="preserve">    const scan = new THREE7.Mesh(new THREE7.RingGeometry(0.15, 0.72, 40), new THREE7.MeshBasicMaterial({ color: "#77e9c3", transparent: true, opacity: 0.12, side: THREE7.DoubleSide, depthWrite: false }));</w:t>
        <w:br/>
        <w:t xml:space="preserve">    scan.rotation.x = -Math.PI / 2;</w:t>
        <w:br/>
        <w:t xml:space="preserve">    scan.position.y = 0.4;</w:t>
        <w:br/>
        <w:t xml:space="preserve">    g.add(scan);</w:t>
        <w:br/>
        <w:t xml:space="preserve">    machinery.push({ object: scan, type: "scanner" });</w:t>
        <w:br/>
        <w:t xml:space="preserve">  } else if (["security-desk", "comms-desk", "monitor"].includes(p.type)) {</w:t>
        <w:br/>
        <w:t xml:space="preserve">    consoleDesk(g, p.w, p.type === "comms-desk" ? "#587770" : "#386268", p.type === "security-desk" ? "security" : p.type === "comms-desk" ? "telemetry" : "radar");</w:t>
        <w:br/>
        <w:t xml:space="preserve">    if (p.type === "security-desk") for (const x of [-p.w * 0.24, p.w * 0.24]) {</w:t>
        <w:br/>
        <w:t xml:space="preserve">      part(g, p.w * 0.4, 0.61, 0.14, "#172831", x, 1.72, -0.26);</w:t>
        <w:br/>
        <w:t xml:space="preserve">      displayPanel(g, p.w * 0.34, 0.43, x, 1.74, -0.184, "security");</w:t>
        <w:br/>
        <w:t xml:space="preserve">    }</w:t>
        <w:br/>
        <w:t xml:space="preserve">    if (p.type === "comms-desk") {</w:t>
        <w:br/>
        <w:t xml:space="preserve">      part(g, 0.5, 0.45, 0.45, "#35424d", 1.4, 1.04);</w:t>
        <w:br/>
        <w:t xml:space="preserve">      tube(g, [[1.4, 1.25, 0], [1.4, 2.15, 0], [1.9, 2.45, 0]], "#a0b4b0", 0.045);</w:t>
        <w:br/>
        <w:t xml:space="preserve">    }</w:t>
        <w:br/>
        <w:t xml:space="preserve">  } else if (p.type === "chair") {</w:t>
        <w:br/>
        <w:t xml:space="preserve">    cylinder(g, 0.24, 0.45, "#263740", 0, 0.22);</w:t>
        <w:br/>
        <w:t xml:space="preserve">    part(g, 0.82, 0.18, 0.82, "#4d8293", 0, 0.58);</w:t>
        <w:br/>
        <w:t xml:space="preserve">    part(g, 0.82, 0.8, 0.16, "#386576", 0, 0.98, 0.32);</w:t>
        <w:br/>
        <w:t xml:space="preserve">  } else if (p.type === "server") {</w:t>
        <w:br/>
        <w:t xml:space="preserve">    part(g, p.w, 1.8, p.d, "#2b4046", 0, 0.9);</w:t>
        <w:br/>
        <w:t xml:space="preserve">    for (let y = 0.25; y &lt; 1.7; y += 0.3) {</w:t>
        <w:br/>
        <w:t xml:space="preserve">      part(g, p.w * 0.8, 0.17, 0.04, "#101f2c", 0, y, p.d / 2 + 0.02);</w:t>
        <w:br/>
        <w:t xml:space="preserve">      glowPanel(g, 0.1, 0.08, "#71e2a9", p.w * 0.28, y, p.d / 2 + 0.05);</w:t>
        <w:br/>
        <w:t xml:space="preserve">    }</w:t>
        <w:br/>
        <w:t xml:space="preserve">  } else if (p.type === "admin-table") {</w:t>
        <w:br/>
        <w:t xml:space="preserve">    part(g, 3.8, 0.66, 2.4, "#2b4e45", 0, 0.33);</w:t>
        <w:br/>
        <w:t xml:space="preserve">    part(g, 4.05, 0.18, 2.65, "#599982", 0, 0.75);</w:t>
        <w:br/>
        <w:t xml:space="preserve">    part(g, 3.55, 0.025, 2.13, "#132d34", 0, 0.86);</w:t>
        <w:br/>
        <w:t xml:space="preserve">    const mapScreen = displayPanel(g, 3.35, 1.96, 0, 0.879, 0, "admin");</w:t>
        <w:br/>
        <w:t xml:space="preserve">    mapScreen.rotation.x = -Math.PI / 2;</w:t>
        <w:br/>
        <w:t xml:space="preserve">    for (const x of [-1.81, 1.81]) for (const z of [-0.91, 0.91]) {</w:t>
        <w:br/>
        <w:t xml:space="preserve">      const lamp = part(g, 0.1, 0.035, 0.12, "#7ee8b9", x, 0.86, z);</w:t>
        <w:br/>
        <w:t xml:space="preserve">      lamp.material = shipMat("#7ee8b9", true);</w:t>
        <w:br/>
        <w:t xml:space="preserve">    }</w:t>
        <w:br/>
        <w:t xml:space="preserve">  } else if (p.type === "turret") {</w:t>
        <w:br/>
        <w:t xml:space="preserve">    cylinder(g, 1.65, 0.28, "#3d525a", 0, 0.14);</w:t>
        <w:br/>
        <w:t xml:space="preserve">    cylinder(g, 1.18, 0.7, "#798d8a", 0, 0.65);</w:t>
        <w:br/>
        <w:t xml:space="preserve">    const pivot = new THREE7.Group();</w:t>
        <w:br/>
        <w:t xml:space="preserve">    pivot.position.y = 1.1;</w:t>
        <w:br/>
        <w:t xml:space="preserve">    g.add(pivot);</w:t>
        <w:br/>
        <w:t xml:space="preserve">    part(pivot, 1.1, 0.8, 1.6, "#466273", 0, 0.1);</w:t>
        <w:br/>
        <w:t xml:space="preserve">    const barrel = cylinder(pivot, 0.23, 2.8, "#b5bbae", 0, 0.55, -1.2);</w:t>
        <w:br/>
        <w:t xml:space="preserve">    barrel.rotation.x = Math.PI / 2;</w:t>
        <w:br/>
        <w:t xml:space="preserve">    part(pivot, 0.6, 0.3, 0.9, "#ab6262", 0, 0.7, 0.15);</w:t>
        <w:br/>
        <w:t xml:space="preserve">    machinery.push({ object: pivot, type: "turret" });</w:t>
        <w:br/>
        <w:t xml:space="preserve">  } else if (p.type === "oxygen") {</w:t>
        <w:br/>
        <w:t xml:space="preserve">    cylinder(g, 0.95, 0.6, "#98b6ab", 0, 0.3);</w:t>
        <w:br/>
        <w:t xml:space="preserve">    cylinder(g, 0.95, 0.6, "#98b6ab", 0, 1.7);</w:t>
        <w:br/>
        <w:t xml:space="preserve">    for (const y of [0.25, 1.6]) cylinder(g, 1.03, 0.15, "#4c6d69", 0, y);</w:t>
        <w:br/>
        <w:t xml:space="preserve">    const glass = cylinder(g, 0.98, 0.8, "#649aa0", 0, 1);</w:t>
        <w:br/>
        <w:t xml:space="preserve">    glass.material = mat("#70b9c3", { transparent: true, opacity: 0.3, depthWrite: false, roughness: 0.2 });</w:t>
        <w:br/>
        <w:t xml:space="preserve">    for (const x of [-0.58, 0.58]) {</w:t>
        <w:br/>
        <w:t xml:space="preserve">      const bottle = cylinder(g, 0.18, 0.66, "#b6d49d", x, 0.99, 0.28);</w:t>
        <w:br/>
        <w:t xml:space="preserve">      bottle.material = shipMat("#b6d49d", true);</w:t>
        <w:br/>
        <w:t xml:space="preserve">    }</w:t>
        <w:br/>
        <w:t xml:space="preserve">    tube(g, [[0, 2, 0], [0, 2.4, 0], [1.2, 2.4, 0], [1.2, 0.2, 0]], "#a3bdaf", 0.12);</w:t>
        <w:br/>
        <w:t xml:space="preserve">  } else if (p.type === "filter") {</w:t>
        <w:br/>
        <w:t xml:space="preserve">    part(g, p.w, 1.2, p.d, "#748e80", 0, 0.6);</w:t>
        <w:br/>
        <w:t xml:space="preserve">    for (let i = 0; i &lt; 5; i++) part(g, 0.8, 0.05, 0.08, "#2e5756", 0, 0.25 + i * 0.19, p.d / 2);</w:t>
        <w:br/>
        <w:t xml:space="preserve">  } else if (p.type === "helm") {</w:t>
        <w:br/>
        <w:t xml:space="preserve">    consoleDesk(g, 2.6, "#456778", "radar");</w:t>
        <w:br/>
        <w:t xml:space="preserve">    g.rotation.y = -Math.PI / 2;</w:t>
        <w:br/>
        <w:t xml:space="preserve">    const controls = displayPanel(g, 0.65, 0.38, 0, 0.802, 0.22, "radar");</w:t>
        <w:br/>
        <w:t xml:space="preserve">    controls.rotation.x = -Math.PI / 2;</w:t>
        <w:br/>
        <w:t xml:space="preserve">  } else if (p.type === "shield") {</w:t>
        <w:br/>
        <w:t xml:space="preserve">    cylinder(g, 1.95, 0.09, "#c4bf94", 0, 0.06);</w:t>
        <w:br/>
        <w:t xml:space="preserve">    for (const r of [0.65, 1.15, 1.7]) {</w:t>
        <w:br/>
        <w:t xml:space="preserve">      const ring = new THREE7.Mesh(new THREE7.TorusGeometry(r, 0.035, 6, 48), shipMat("#cfc796"));</w:t>
        <w:br/>
        <w:t xml:space="preserve">      ring.rotation.x = Math.PI / 2;</w:t>
        <w:br/>
        <w:t xml:space="preserve">      ring.position.y = 0.13;</w:t>
        <w:br/>
        <w:t xml:space="preserve">      g.add(ring);</w:t>
        <w:br/>
        <w:t xml:space="preserve">    }</w:t>
        <w:br/>
        <w:t xml:space="preserve">    for (let i = 0; i &lt; 6; i++) {</w:t>
        <w:br/>
        <w:t xml:space="preserve">      const strut = part(g, 0.045, 0.025, 3.1, "#93987f", 0, 0.13);</w:t>
        <w:br/>
        <w:t xml:space="preserve">      strut.rotation.y = i * Math.PI / 3;</w:t>
        <w:br/>
        <w:t xml:space="preserve">    }</w:t>
        <w:br/>
        <w:t xml:space="preserve">  } else if (p.type === "projector") {</w:t>
        <w:br/>
        <w:t xml:space="preserve">    cylinder(g, 0.3, 1.5, "#677e80", 0, 0.75);</w:t>
        <w:br/>
        <w:t xml:space="preserve">    const bulb = cylinder(g, 0.22, 0.8, "#c5ede0", 0, 1.16);</w:t>
        <w:br/>
        <w:t xml:space="preserve">    bulb.material = shipMat("#bbede3", true);</w:t>
        <w:br/>
        <w:t xml:space="preserve">  } else if (p.type === "electrical-bank") {</w:t>
        <w:br/>
        <w:t xml:space="preserve">    g.name = "Skeld electrical central distribution bank";</w:t>
        <w:br/>
        <w:t xml:space="preserve">    part(g, p.w, 0.16, p.d, "#293b40", 0, 0.08, 0);</w:t>
        <w:br/>
        <w:t xml:space="preserve">    const bays = 5, pitch = p.w / bays;</w:t>
        <w:br/>
        <w:t xml:space="preserve">    for (let i = 0; i &lt; bays; i++) {</w:t>
        <w:br/>
        <w:t xml:space="preserve">      const x = -p.w / 2 + (i + 0.5) * pitch;</w:t>
        <w:br/>
        <w:t xml:space="preserve">      part(g, pitch - 0.035, 1.68, p.d - 0.08, "#7a8070", x, 0.99, 0);</w:t>
        <w:br/>
        <w:t xml:space="preserve">      part(g, pitch - 0.12, 0.1, p.d + 0.025, "#a4a891", x, 1.86, 0);</w:t>
        <w:br/>
        <w:t xml:space="preserve">      for (const side of [-1, 1]) {</w:t>
        <w:br/>
        <w:t xml:space="preserve">        const z = side * (p.d / 2 - 0.015);</w:t>
        <w:br/>
        <w:t xml:space="preserve">        part(g, pitch - 0.16, 1.24, 0.045, "#555e54", x, 1.02, z);</w:t>
        <w:br/>
        <w:t xml:space="preserve">        part(g, 0.07, 0.3, 0.065, "#c7c8a6", x + pitch * 0.3, 1.1, z + side * 0.04);</w:t>
        <w:br/>
        <w:t xml:space="preserve">        for (let slot = 0; slot &lt; 4; slot++) part(g, pitch * 0.56, 0.025, 0.055, "#253b3b", x, 1.4 + slot * 0.075, z + side * 0.03);</w:t>
        <w:br/>
        <w:t xml:space="preserve">        for (let lamp = 0; lamp &lt; 2; lamp++) glowPanel(g, 0.065, 0.055, lamp ? "#cda657" : "#71bda3", x - 0.24 + lamp * 0.16, 0.73, z + side * 0.04);</w:t>
        <w:br/>
        <w:t xml:space="preserve">        part(g, pitch * 0.4, 0.12, 0.055, "#c7b66e", x, 0.47, z + side * 0.035);</w:t>
        <w:br/>
        <w:t xml:space="preserve">      }</w:t>
        <w:br/>
        <w:t xml:space="preserve">    }</w:t>
        <w:br/>
        <w:t xml:space="preserve">    for (let i = 0; i &lt; 3; i++) tube(g, [[-p.w / 2 + 0.3, 1.91, -0.22 + i * 0.2], [p.w / 2 - 0.25, 1.91, -0.22 + i * 0.2], [p.w / 2 + 0.04, 1.54, -0.22 + i * 0.2], [p.w / 2 + 0.04, 0.1, -0.22 + i * 0.2]], ["#a68f49", "#576b75", "#a46054"][i], 0.035);</w:t>
        <w:br/>
        <w:t xml:space="preserve">  } else if (p.type === "power-panel") {</w:t>
        <w:br/>
        <w:t xml:space="preserve">    part(g, p.w, 1.65, 0.6, "#858b76", 0, 0.83);</w:t>
        <w:br/>
        <w:t xml:space="preserve">    part(g, p.w * 0.8, 1.3, 0.055, "#263d3d", 0, 0.9, 0.33);</w:t>
        <w:br/>
        <w:t xml:space="preserve">    for (let i = 0; i &lt; 3; i++) {</w:t>
        <w:br/>
        <w:t xml:space="preserve">      glowPanel(g, 0.16, 0.12, ["#d8bd68", "#74ad75", "#cf7862"][i], -0.4 + i * 0.35, 1.33, 0.37);</w:t>
        <w:br/>
        <w:t xml:space="preserve">      part(g, 0.08, 0.3, 0.1, "#a7b1a1", -0.4 + i * 0.35, 0.72, 0.41);</w:t>
        <w:br/>
        <w:t xml:space="preserve">    }</w:t>
        <w:br/>
        <w:t xml:space="preserve">    for (let i = 0; i &lt; 3; i++) tube(g, [[-0.4 + i * 0.35, 0.55, 0.39], [-0.43 + i * 0.35, 0.35, 0.4], [-0.31 + i * 0.28, 0.18, 0.35]], ["#d3aa4b", "#bd6660", "#619aba"][i], 0.024);</w:t>
        <w:br/>
        <w:t xml:space="preserve">  } else if (p.type === "crate") {</w:t>
        <w:br/>
        <w:t xml:space="preserve">    part(g, p.w, p.height, p.d, "#527a66", 0, p.height / 2);</w:t>
        <w:br/>
        <w:t xml:space="preserve">    for (const x of [-p.w / 2 + 0.06, p.w / 2 - 0.06]) part(g, 0.12, p.height + 0.04, p.d + 0.06, "#304f4c", x, p.height / 2);</w:t>
        <w:br/>
        <w:t xml:space="preserve">    for (const z of [-p.d / 2, p.d / 2]) {</w:t>
        <w:br/>
        <w:t xml:space="preserve">      part(g, p.w, 0.1, 0.08, "#2c5047", 0, 0.12, z);</w:t>
        <w:br/>
        <w:t xml:space="preserve">      part(g, p.w, 0.1, 0.08, "#70927a", 0, p.height - 0.08, z);</w:t>
        <w:br/>
        <w:t xml:space="preserve">    }</w:t>
        <w:br/>
        <w:t xml:space="preserve">    part(g, p.w * 0.44, 0.25, 0.02, "#9fb19b", 0, p.height * 0.54, p.d / 2 + 0.05);</w:t>
        <w:br/>
        <w:t xml:space="preserve">  } else if (p.type === "barrel") {</w:t>
        <w:br/>
        <w:t xml:space="preserve">    cylinder(g, 0.45, 1.1, "#657b7d", 0, 0.55);</w:t>
        <w:br/>
        <w:t xml:space="preserve">    cylinder(g, 0.47, 0.14, "#ab7870", 0, 0.55);</w:t>
        <w:br/>
        <w:t xml:space="preserve">    cylinder(g, 0.47, 0.08, "#293f48", 0, 0.08);</w:t>
        <w:br/>
        <w:t xml:space="preserve">    cylinder(g, 0.47, 0.08, "#293f48", 0, 1.1);</w:t>
        <w:br/>
        <w:t xml:space="preserve">    cylinder(g, 0.095, 0.035, "#233b45", 0.17, 1.15, 0.1);</w:t>
        <w:br/>
        <w:t xml:space="preserve">  }</w:t>
        <w:br/>
        <w:t>}</w:t>
        <w:br/>
        <w:t>for (const p of REACTOR_OBJECTS) {</w:t>
        <w:br/>
        <w:t xml:space="preserve">  const g = new THREE7.Group();</w:t>
        <w:br/>
        <w:t xml:space="preserve">  g.position.set(p.x, 0, p.z);</w:t>
        <w:br/>
        <w:t xml:space="preserve">  g.userData.mapSpecific = "classic";</w:t>
        <w:br/>
        <w:t xml:space="preserve">  g.visible = currentMapMode === "classic";</w:t>
        <w:br/>
        <w:t xml:space="preserve">  shipRoot.add(g);</w:t>
        <w:br/>
        <w:t xml:space="preserve">  if (p.id === "reactor-console") {</w:t>
        <w:br/>
        <w:t xml:space="preserve">    consoleDesk(g, 2.2);</w:t>
        <w:br/>
        <w:t xml:space="preserve">    continue;</w:t>
        <w:br/>
        <w:t xml:space="preserve">  }</w:t>
        <w:br/>
        <w:t xml:space="preserve">  part(g, 1.9, 0.3, 4.2, "#393b57", 0, 0.15);</w:t>
        <w:br/>
        <w:t xml:space="preserve">  for (const z of [-1.3, 0, 1.3]) {</w:t>
        <w:br/>
        <w:t xml:space="preserve">    cylinder(g, 0.48, 0.28, "#526481", 0, 0.34, z);</w:t>
        <w:br/>
        <w:t xml:space="preserve">    cylinder(g, 0.48, 0.28, "#526481", 0, 2.61, z);</w:t>
        <w:br/>
        <w:t xml:space="preserve">    const shell = cylinder(g, 0.43, 1.9, "#8ebecf", 0, 1.5, z);</w:t>
        <w:br/>
        <w:t xml:space="preserve">    shell.material = mat("#8ebecf", { transparent: true, opacity: 0.16, depthWrite: false, roughness: 0.2 });</w:t>
        <w:br/>
        <w:t xml:space="preserve">    const core = cylinder(g, 0.36, 1.9, "#8fe8ee", 0, 1.5, z);</w:t>
        <w:br/>
        <w:t xml:space="preserve">    core.material = shipMat("#8cecf1", true);</w:t>
        <w:br/>
        <w:t xml:space="preserve">    for (const x of [-0.43, 0.43]) part(g, 0.07, 1.95, 0.08, "#33465e", x, 1.5, z + 0.22);</w:t>
        <w:br/>
        <w:t xml:space="preserve">    for (const y of [0.5, 2.45]) cylinder(g, 0.55, 0.14, "#839ab1", 0, y, z);</w:t>
        <w:br/>
        <w:t xml:space="preserve">    const glow = new THREE7.Mesh(new THREE7.TorusGeometry(0.44, 0.035, 6, 24), shipMat("#b1fcf4", true));</w:t>
        <w:br/>
        <w:t xml:space="preserve">    glow.rotation.x = Math.PI / 2;</w:t>
        <w:br/>
        <w:t xml:space="preserve">    glow.position.set(0, 1.2, z);</w:t>
        <w:br/>
        <w:t xml:space="preserve">    g.add(glow);</w:t>
        <w:br/>
        <w:t xml:space="preserve">    machinery.push({ object: glow, type: "reactor-ring", phase: z });</w:t>
        <w:br/>
        <w:t xml:space="preserve">    if (!reactorVisual.core) reactorVisual.core = core;</w:t>
        <w:br/>
        <w:t xml:space="preserve">  }</w:t>
        <w:br/>
        <w:t>}</w:t>
        <w:br/>
        <w:t>var electrical = ROOMS.find((r) =&gt; r.id === "electrical");</w:t>
        <w:br/>
        <w:t>for (let i = 0; i &lt; 5; i++) {</w:t>
        <w:br/>
        <w:t xml:space="preserve">  const a = skeldPoint(330 + i * 10, 380), b = skeldPoint(325 + i * 9, 450);</w:t>
        <w:br/>
        <w:t xml:space="preserve">  const cable = tube(shipRoot, [[a.x, 0.035, a.z], [a.x + Math.sin(i) * 1.2, 0.035, a.z + 1.5], [b.x - 1, 0.035, b.z - 1], [b.x, 0.035, b.z]], ["#c6ae4d", "#953f39", "#252e32", "#68797b", "#c09744"][i], 0.035);</w:t>
        <w:br/>
        <w:t xml:space="preserve">  cable.userData.mapSpecific = "classic";</w:t>
        <w:br/>
        <w:t xml:space="preserve">  cable.visible = currentMapMode === "classic";</w:t>
        <w:br/>
        <w:t>}</w:t>
        <w:br/>
        <w:t>function updateRoomLabels() {</w:t>
        <w:br/>
        <w:t xml:space="preserve">  for (const sprite of roomLabelSprites) {</w:t>
        <w:br/>
        <w:t xml:space="preserve">    sprite.removeFromParent();</w:t>
        <w:br/>
        <w:t xml:space="preserve">    sprite.material.map?.dispose();</w:t>
        <w:br/>
        <w:t xml:space="preserve">    sprite.material.dispose();</w:t>
        <w:br/>
        <w:t xml:space="preserve">  }</w:t>
        <w:br/>
        <w:t xml:space="preserve">  roomLabelSprites.length = 0;</w:t>
        <w:br/>
        <w:t>}</w:t>
        <w:br/>
        <w:t>updateRoomLabels();</w:t>
        <w:br/>
        <w:t>ventMeshes.clear();</w:t>
        <w:br/>
        <w:t>ventLidOpenUntil.clear();</w:t>
        <w:br/>
        <w:t>for (const vent of VENTS) {</w:t>
        <w:br/>
        <w:t xml:space="preserve">  const g = new THREE7.Group();</w:t>
        <w:br/>
        <w:t xml:space="preserve">  g.position.set(vent.x, 0.04, vent.z);</w:t>
        <w:br/>
        <w:t xml:space="preserve">  shipRoot.add(g);</w:t>
        <w:br/>
        <w:t xml:space="preserve">  g.userData.movingEquipment = true;</w:t>
        <w:br/>
        <w:t xml:space="preserve">  part(g, 1.18, 0.05, 0.92, "#111e27", 0, 0.025);</w:t>
        <w:br/>
        <w:t xml:space="preserve">  for (const x of [-0.62, 0.62]) part(g, 0.08, 0.07, 1.02, "#445a66", x, 0.03, 0);</w:t>
        <w:br/>
        <w:t xml:space="preserve">  for (const z of [-0.47, 0.47]) part(g, 1.25, 0.07, 0.08, "#445a66", 0, 0.03, z);</w:t>
        <w:br/>
        <w:t xml:space="preserve">  part(g, 0.98, 0.016, 0.68, "#050b12", 0, 0.056, 0);</w:t>
        <w:br/>
        <w:t xml:space="preserve">  for (const x of [-0.56, 0.56]) for (const z of [-0.43, 0.43]) cylinder(g, 0.028, 0.02, "#c2d2d0", x, 0.08, z);</w:t>
        <w:br/>
        <w:t xml:space="preserve">  const lid = new THREE7.Group();</w:t>
        <w:br/>
        <w:t xml:space="preserve">  lid.position.z = -0.43;</w:t>
        <w:br/>
        <w:t xml:space="preserve">  g.add(lid);</w:t>
        <w:br/>
        <w:t xml:space="preserve">  for (const x of [-0.36, 0.36]) {</w:t>
        <w:br/>
        <w:t xml:space="preserve">    const hinge = cylinder(g, 0.067, 0.2, "#b4c1bc", x, 0.09, 0.01);</w:t>
        <w:br/>
        <w:t xml:space="preserve">    hinge.rotation.z = Math.PI / 2;</w:t>
        <w:br/>
        <w:t xml:space="preserve">  }</w:t>
        <w:br/>
        <w:t xml:space="preserve">  part(lid, 1.2, 0.09, 0.08, "#8299a5", 0, 0.1, 0.03);</w:t>
        <w:br/>
        <w:t xml:space="preserve">  part(lid, 1.2, 0.09, 0.08, "#8299a5", 0, 0.1, 0.84);</w:t>
        <w:br/>
        <w:t xml:space="preserve">  for (const x of [-0.57, 0.57]) part(lid, 0.08, 0.09, 0.85, "#8299a5", x, 0.1, 0.42);</w:t>
        <w:br/>
        <w:t xml:space="preserve">  for (let z = 0.15; z &lt; 0.8; z += 0.13) part(lid, 1.03, 0.055, 0.07, "#637e8c", 0, 0.09, z);</w:t>
        <w:br/>
        <w:t xml:space="preserve">  ventMeshes.set(vent.id, { group: g, lid });</w:t>
        <w:br/>
        <w:t xml:space="preserve">  ventMeshPool.push({ group: g, lid });</w:t>
        <w:br/>
        <w:t>}</w:t>
        <w:br/>
        <w:t>var stars = new Float32Array(700 * 3);</w:t>
        <w:br/>
        <w:t>for (let i = 0; i &lt; 700; i++) {</w:t>
        <w:br/>
        <w:t xml:space="preserve">  stars[i * 3] = (Math.random() - 0.5) * 150;</w:t>
        <w:br/>
        <w:t xml:space="preserve">  stars[i * 3 + 1] = -3 - Math.random() * 4;</w:t>
        <w:br/>
        <w:t xml:space="preserve">  stars[i * 3 + 2] = (Math.random() - 0.5) * 110;</w:t>
        <w:br/>
        <w:t>}</w:t>
        <w:br/>
        <w:t>var starGeo = new THREE7.BufferGeometry();</w:t>
        <w:br/>
        <w:t>starGeo.setAttribute("position", new THREE7.BufferAttribute(stars, 3));</w:t>
        <w:br/>
        <w:t>var starField = new THREE7.Points(starGeo, new THREE7.PointsMaterial({ color: "#bbd7e5", size: 0.07, sizeAttenuation: true }));</w:t>
        <w:br/>
        <w:t>shipRoot.add(starField);</w:t>
        <w:br/>
        <w:t>function setLobbyVisual(active) {</w:t>
        <w:br/>
        <w:t xml:space="preserve">  shipRoot.visible = !active;</w:t>
        <w:br/>
        <w:t xml:space="preserve">  if (active) {</w:t>
        <w:br/>
        <w:t xml:space="preserve">    for (const station of stationMeshPool) if (station.machine) station.machine.root.visible = false;</w:t>
        <w:br/>
        <w:t xml:space="preserve">  }</w:t>
        <w:br/>
        <w:t>}</w:t>
        <w:br/>
        <w:t>function label(text, color = "#edf7ff", width = 3.2, background = true) {</w:t>
        <w:br/>
        <w:t xml:space="preserve">  const canvas = document.createElement("canvas");</w:t>
        <w:br/>
        <w:t xml:space="preserve">  canvas.width = 512;</w:t>
        <w:br/>
        <w:t xml:space="preserve">  canvas.height = 96;</w:t>
        <w:br/>
        <w:t xml:space="preserve">  const ctx = canvas.getContext("2d");</w:t>
        <w:br/>
        <w:t xml:space="preserve">  if (background &amp;&amp; text !== "!") {</w:t>
        <w:br/>
        <w:t xml:space="preserve">    ctx.fillStyle = "#071321c9";</w:t>
        <w:br/>
        <w:t xml:space="preserve">    ctx.fillRect(0, 6, 512, 84);</w:t>
        <w:br/>
        <w:t xml:space="preserve">  }</w:t>
        <w:br/>
        <w:t xml:space="preserve">  ctx.font = text === "!" ? "900 108px sans-serif" : "900 48px sans-serif";</w:t>
        <w:br/>
        <w:t xml:space="preserve">  ctx.textAlign = "center";</w:t>
        <w:br/>
        <w:t xml:space="preserve">  ctx.textBaseline = "middle";</w:t>
        <w:br/>
        <w:t xml:space="preserve">  ctx.fillStyle = color;</w:t>
        <w:br/>
        <w:t xml:space="preserve">  ctx.lineWidth = text === "!" ? 12 : 10;</w:t>
        <w:br/>
        <w:t xml:space="preserve">  ctx.strokeStyle = "#06101b";</w:t>
        <w:br/>
        <w:t xml:space="preserve">  ctx.lineJoin = "round";</w:t>
        <w:br/>
        <w:t xml:space="preserve">  ctx.strokeText(text, 256, 48, 490);</w:t>
        <w:br/>
        <w:t xml:space="preserve">  ctx.fillText(text, 256, 48, 490);</w:t>
        <w:br/>
        <w:t xml:space="preserve">  const texture = new THREE7.CanvasTexture(canvas);</w:t>
        <w:br/>
        <w:t xml:space="preserve">  texture.colorSpace = THREE7.SRGBColorSpace;</w:t>
        <w:br/>
        <w:t xml:space="preserve">  const sprite = new THREE7.Sprite(new THREE7.SpriteMaterial({</w:t>
        <w:br/>
        <w:t xml:space="preserve">    map: texture,</w:t>
        <w:br/>
        <w:t xml:space="preserve">    depthTest: false,</w:t>
        <w:br/>
        <w:t xml:space="preserve">    depthWrite: false,</w:t>
        <w:br/>
        <w:t xml:space="preserve">    transparent: true</w:t>
        <w:br/>
        <w:t xml:space="preserve">  }));</w:t>
        <w:br/>
        <w:t xml:space="preserve">  sprite.renderOrder = 1e3;</w:t>
        <w:br/>
        <w:t xml:space="preserve">  sprite.scale.set(width, width * 96 / 512, 1);</w:t>
        <w:br/>
        <w:t xml:space="preserve">  return sprite;</w:t>
        <w:br/>
        <w:t>}</w:t>
        <w:br/>
        <w:t>function drawMicOverlayOnNameTag(sprite, name, color, muted, visible = true, speaking = false) {</w:t>
        <w:br/>
        <w:t xml:space="preserve">  if (!visible) return;</w:t>
        <w:br/>
        <w:t xml:space="preserve">  const canvas = sprite?.material?.map?.image, ctx = canvas?.getContext("2d");</w:t>
        <w:br/>
        <w:t xml:space="preserve">  if (!ctx) return;</w:t>
        <w:br/>
        <w:t xml:space="preserve">  ctx.clearRect(0, 0, canvas.width, canvas.height);</w:t>
        <w:br/>
        <w:t xml:space="preserve">  ctx.textBaseline = "middle";</w:t>
        <w:br/>
        <w:t xml:space="preserve">  ctx.textAlign = "center";</w:t>
        <w:br/>
        <w:t xml:space="preserve">  ctx.font = "900 48px sans-serif";</w:t>
        <w:br/>
        <w:t xml:space="preserve">  ctx.lineWidth = 10;</w:t>
        <w:br/>
        <w:t xml:space="preserve">  ctx.strokeStyle = "#06101b";</w:t>
        <w:br/>
        <w:t xml:space="preserve">  ctx.shadowColor = "transparent";</w:t>
        <w:br/>
        <w:t xml:space="preserve">  ctx.shadowBlur = 0;</w:t>
        <w:br/>
        <w:t xml:space="preserve">  ctx.lineJoin = "round";</w:t>
        <w:br/>
        <w:t xml:space="preserve">  ctx.strokeText(name, 256, 48, 350);</w:t>
        <w:br/>
        <w:t xml:space="preserve">  ctx.fillStyle = color;</w:t>
        <w:br/>
        <w:t xml:space="preserve">  ctx.fillText(name, 256, 48, 350);</w:t>
        <w:br/>
        <w:t xml:space="preserve">  ctx.font = "900 44px sans-serif";</w:t>
        <w:br/>
        <w:t xml:space="preserve">  ctx.lineWidth = 7;</w:t>
        <w:br/>
        <w:t xml:space="preserve">  ctx.strokeStyle = "#06101b";</w:t>
        <w:br/>
        <w:t xml:space="preserve">  ctx.strokeText("🎙", 44, 48, 74);</w:t>
        <w:br/>
        <w:t xml:space="preserve">  ctx.fillStyle = muted ? "#dce7ee" : speaking ? "#00ff78" : "#c8ffe9";</w:t>
        <w:br/>
        <w:t xml:space="preserve">  ctx.shadowColor = speaking ? "#00ff78" : "transparent";</w:t>
        <w:br/>
        <w:t xml:space="preserve">  ctx.shadowBlur = speaking ? 22 : 0;</w:t>
        <w:br/>
        <w:t xml:space="preserve">  ctx.fillText("🎙", 44, 48, 74);</w:t>
        <w:br/>
        <w:t xml:space="preserve">  ctx.shadowBlur = 0;</w:t>
        <w:br/>
        <w:t xml:space="preserve">  if (muted) {</w:t>
        <w:br/>
        <w:t xml:space="preserve">    ctx.strokeStyle = "#ff536b";</w:t>
        <w:br/>
        <w:t xml:space="preserve">    ctx.lineWidth = 6;</w:t>
        <w:br/>
        <w:t xml:space="preserve">    ctx.beginPath();</w:t>
        <w:br/>
        <w:t xml:space="preserve">    ctx.moveTo(24, 27);</w:t>
        <w:br/>
        <w:t xml:space="preserve">    ctx.lineTo(64, 69);</w:t>
        <w:br/>
        <w:t xml:space="preserve">    ctx.moveTo(64, 27);</w:t>
        <w:br/>
        <w:t xml:space="preserve">    ctx.lineTo(24, 69);</w:t>
        <w:br/>
        <w:t xml:space="preserve">    ctx.stroke();</w:t>
        <w:br/>
        <w:t xml:space="preserve">  }</w:t>
        <w:br/>
        <w:t xml:space="preserve">  sprite.material.map.needsUpdate = true;</w:t>
        <w:br/>
        <w:t xml:space="preserve">  sprite.scale.set(Math.min(5.1, 3 + name.length * 0.2), Math.min(5.1, 3 + name.length * 0.2) * 96 / 512, 1);</w:t>
        <w:br/>
        <w:t>}</w:t>
        <w:br/>
        <w:t>function updateLabelSpriteText(sprite, text, color = "#edf7ff") {</w:t>
        <w:br/>
        <w:t xml:space="preserve">  const canvas = sprite?.material?.map?.image, ctx = canvas?.getContext("2d");</w:t>
        <w:br/>
        <w:t xml:space="preserve">  if (!ctx) return;</w:t>
        <w:br/>
        <w:t xml:space="preserve">  ctx.clearRect(0, 0, canvas.width, canvas.height);</w:t>
        <w:br/>
        <w:t xml:space="preserve">  ctx.font = "900 48px sans-serif";</w:t>
        <w:br/>
        <w:t xml:space="preserve">  ctx.textAlign = "center";</w:t>
        <w:br/>
        <w:t xml:space="preserve">  ctx.textBaseline = "middle";</w:t>
        <w:br/>
        <w:t xml:space="preserve">  ctx.lineWidth = 10;</w:t>
        <w:br/>
        <w:t xml:space="preserve">  ctx.strokeStyle = "#06101b";</w:t>
        <w:br/>
        <w:t xml:space="preserve">  ctx.lineJoin = "round";</w:t>
        <w:br/>
        <w:t xml:space="preserve">  ctx.strokeText(text, 256, 48, 490);</w:t>
        <w:br/>
        <w:t xml:space="preserve">  ctx.fillStyle = color;</w:t>
        <w:br/>
        <w:t xml:space="preserve">  ctx.fillText(text, 256, 48, 490);</w:t>
        <w:br/>
        <w:t xml:space="preserve">  sprite.material.map.needsUpdate = true;</w:t>
        <w:br/>
        <w:t>}</w:t>
        <w:br/>
        <w:t>stationMeshes.clear();</w:t>
        <w:br/>
        <w:t>for (const task of TASKS) {</w:t>
        <w:br/>
        <w:t xml:space="preserve">  if (task.kind === "reactor") continue;</w:t>
        <w:br/>
        <w:t xml:space="preserve">  const base = box(1.2, 0.7, 0.8, mat("#16273d"), task.x, 0.35, task.z);</w:t>
        <w:br/>
        <w:t xml:space="preserve">  const screen = box(</w:t>
        <w:br/>
        <w:t xml:space="preserve">    1,</w:t>
        <w:br/>
        <w:t xml:space="preserve">    0.13,</w:t>
        <w:br/>
        <w:t xml:space="preserve">    0.65,</w:t>
        <w:br/>
        <w:t xml:space="preserve">    mat("#5cf2cf", { emissive: "#158866", emissiveIntensity: 0.8 }),</w:t>
        <w:br/>
        <w:t xml:space="preserve">    task.x,</w:t>
        <w:br/>
        <w:t xml:space="preserve">    0.79,</w:t>
        <w:br/>
        <w:t xml:space="preserve">    task.z</w:t>
        <w:br/>
        <w:t xml:space="preserve">  );</w:t>
        <w:br/>
        <w:t xml:space="preserve">  const displayKind = task.room === "security" ? "security" : task.room === "admin" ? "admin" : task.room === "nav" ? "radar" : "telemetry";</w:t>
        <w:br/>
        <w:t xml:space="preserve">  screen.material.map = shipDisplayMaterial(displayKind).map;</w:t>
        <w:br/>
        <w:t xml:space="preserve">  screen.material.emissiveMap = screen.material.map;</w:t>
        <w:br/>
        <w:t xml:space="preserve">  const ring = new THREE7.Mesh(</w:t>
        <w:br/>
        <w:t xml:space="preserve">    new THREE7.RingGeometry(1.28, 1.68, 40),</w:t>
        <w:br/>
        <w:t xml:space="preserve">    new THREE7.MeshBasicMaterial({</w:t>
        <w:br/>
        <w:t xml:space="preserve">      color: "#0a0d12",</w:t>
        <w:br/>
        <w:t xml:space="preserve">      side: THREE7.DoubleSide,</w:t>
        <w:br/>
        <w:t xml:space="preserve">      transparent: true,</w:t>
        <w:br/>
        <w:t xml:space="preserve">      opacity: 0.65</w:t>
        <w:br/>
        <w:t xml:space="preserve">    })</w:t>
        <w:br/>
        <w:t xml:space="preserve">  );</w:t>
        <w:br/>
        <w:t xml:space="preserve">  ring.rotation.x = -Math.PI / 2;</w:t>
        <w:br/>
        <w:t xml:space="preserve">  ring.position.set(task.x, 0.045, task.z);</w:t>
        <w:br/>
        <w:t xml:space="preserve">  scene.add(ring);</w:t>
        <w:br/>
        <w:t xml:space="preserve">  const text = label(task.name, "#9fffe4", 3);</w:t>
        <w:br/>
        <w:t xml:space="preserve">  text.position.set(task.x, 2, task.z);</w:t>
        <w:br/>
        <w:t xml:space="preserve">  scene.add(text);</w:t>
        <w:br/>
        <w:t xml:space="preserve">  const warning = label("!", "#fff", 1.45);</w:t>
        <w:br/>
        <w:t xml:space="preserve">  warning.position.set(task.x, 2.85, task.z);</w:t>
        <w:br/>
        <w:t xml:space="preserve">  warning.scale.setScalar(1.65);</w:t>
        <w:br/>
        <w:t xml:space="preserve">  scene.add(warning);</w:t>
        <w:br/>
        <w:t xml:space="preserve">  const station = { base, screen, ring, label: text, warning, fade: 0 };</w:t>
        <w:br/>
        <w:t xml:space="preserve">  stationMeshes.set(task.id, station);</w:t>
        <w:br/>
        <w:t xml:space="preserve">  stationMeshPool.push(station);</w:t>
        <w:br/>
        <w:t>}</w:t>
        <w:br/>
        <w:t>emergencyPanelMeshes.clear();</w:t>
        <w:br/>
        <w:t>for (const panel of EMERGENCY_PANELS) {</w:t>
        <w:br/>
        <w:t xml:space="preserve">  const root = new THREE7.Group();</w:t>
        <w:br/>
        <w:t xml:space="preserve">  root.position.set(panel.x, 0, panel.z);</w:t>
        <w:br/>
        <w:t xml:space="preserve">  root.visible = false;</w:t>
        <w:br/>
        <w:t xml:space="preserve">  const base = new THREE7.Mesh(new THREE7.BoxGeometry(0.92, 0.16, 0.72), mat("#273947", { metalness: 0.55, roughness: 0.42 }));</w:t>
        <w:br/>
        <w:t xml:space="preserve">  base.position.y = 0.08;</w:t>
        <w:br/>
        <w:t xml:space="preserve">  root.add(base);</w:t>
        <w:br/>
        <w:t xml:space="preserve">  const consoleBody = new THREE7.Mesh(new THREE7.BoxGeometry(0.68, 0.72, 0.5), mat("#394d5c", { metalness: 0.42, roughness: 0.4 }));</w:t>
        <w:br/>
        <w:t xml:space="preserve">  consoleBody.position.set(0, 0.49, 0.02);</w:t>
        <w:br/>
        <w:t xml:space="preserve">  root.add(consoleBody);</w:t>
        <w:br/>
        <w:t xml:space="preserve">  const screenMat = mat("#75cde0", { emissive: "#183b45", emissiveIntensity: 0.45, roughness: 0.22, metalness: 0.18 });</w:t>
        <w:br/>
        <w:t xml:space="preserve">  const screen = new THREE7.Mesh(new THREE7.BoxGeometry(0.52, 0.38, 0.035), screenMat);</w:t>
        <w:br/>
        <w:t xml:space="preserve">  screen.position.set(0, 0.7, 0.285);</w:t>
        <w:br/>
        <w:t xml:space="preserve">  root.add(screen);</w:t>
        <w:br/>
        <w:t xml:space="preserve">  const screenStripe = new THREE7.Mesh(new THREE7.BoxGeometry(0.34, 0.045, 0.012), mat("#d8fff3", { emissive: "#5de6c1", emissiveIntensity: 0.25 }));</w:t>
        <w:br/>
        <w:t xml:space="preserve">  screenStripe.position.set(0, 0.72, 0.309);</w:t>
        <w:br/>
        <w:t xml:space="preserve">  root.add(screenStripe);</w:t>
        <w:br/>
        <w:t xml:space="preserve">  const ringMaterial = new THREE7.MeshBasicMaterial({ color: "#ffd35c", side: THREE7.DoubleSide, transparent: true, opacity: 0.8 });</w:t>
        <w:br/>
        <w:t xml:space="preserve">  const ring = new THREE7.Mesh(new THREE7.RingGeometry(0.62, 0.72, 32), ringMaterial);</w:t>
        <w:br/>
        <w:t xml:space="preserve">  ring.rotation.x = -Math.PI / 2;</w:t>
        <w:br/>
        <w:t xml:space="preserve">  ring.position.y = 0.035;</w:t>
        <w:br/>
        <w:t xml:space="preserve">  root.add(ring);</w:t>
        <w:br/>
        <w:t xml:space="preserve">  const warning = label("!", "#ffe078", 0.85, false);</w:t>
        <w:br/>
        <w:t xml:space="preserve">  warning.position.set(0, 1.2, 0.16);</w:t>
        <w:br/>
        <w:t xml:space="preserve">  root.add(warning);</w:t>
        <w:br/>
        <w:t xml:space="preserve">  let triangle = null;</w:t>
        <w:br/>
        <w:t xml:space="preserve">  if (panel.room === "oxygen") {</w:t>
        <w:br/>
        <w:t xml:space="preserve">    const triangleMaterial = new THREE7.MeshBasicMaterial({ color: "#ffd34e", toneMapped: false, side: THREE7.DoubleSide });</w:t>
        <w:br/>
        <w:t xml:space="preserve">    triangle = new THREE7.Mesh(new THREE7.ConeGeometry(0.34, 0.56, 3), triangleMaterial);</w:t>
        <w:br/>
        <w:t xml:space="preserve">    triangle.position.set(0, 1.38, 0.12);</w:t>
        <w:br/>
        <w:t xml:space="preserve">    triangle.rotation.y = Math.PI / 6;</w:t>
        <w:br/>
        <w:t xml:space="preserve">    root.add(triangle);</w:t>
        <w:br/>
        <w:t xml:space="preserve">  }</w:t>
        <w:br/>
        <w:t xml:space="preserve">  const caption = label(panel.name, "#ffe59a", 2.55);</w:t>
        <w:br/>
        <w:t xml:space="preserve">  caption.position.set(0, 1.72, 0.05);</w:t>
        <w:br/>
        <w:t xml:space="preserve">  root.add(caption);</w:t>
        <w:br/>
        <w:t xml:space="preserve">  scene.add(root);</w:t>
        <w:br/>
        <w:t xml:space="preserve">  emergencyPanelMeshes.set(panel.id, { root, screenMat, ringMaterial, warning, caption, triangle });</w:t>
        <w:br/>
        <w:t>}</w:t>
        <w:br/>
        <w:t>var reactorTask = TASKS.find((task) =&gt; task.id === "reactor");</w:t>
        <w:br/>
        <w:t>var reactorTaskScreen = box(</w:t>
        <w:br/>
        <w:t xml:space="preserve">  1,</w:t>
        <w:br/>
        <w:t xml:space="preserve">  0.13,</w:t>
        <w:br/>
        <w:t xml:space="preserve">  0.65,</w:t>
        <w:br/>
        <w:t xml:space="preserve">  mat("#5cf2cf", { emissive: "#158866", emissiveIntensity: 0.8 }),</w:t>
        <w:br/>
        <w:t xml:space="preserve">  reactorTask.x,</w:t>
        <w:br/>
        <w:t xml:space="preserve">  0.22,</w:t>
        <w:br/>
        <w:t xml:space="preserve">  reactorTask.z</w:t>
        <w:br/>
        <w:t>);</w:t>
        <w:br/>
        <w:t>reactorTaskScreen.material.map = shipDisplayMaterial("telemetry").map;</w:t>
        <w:br/>
        <w:t>reactorTaskScreen.material.emissiveMap = reactorTaskScreen.material.map;</w:t>
        <w:br/>
        <w:t>var reactorTaskRing = new THREE7.Mesh(</w:t>
        <w:br/>
        <w:t xml:space="preserve">  new THREE7.RingGeometry(1.28, 1.68, 40),</w:t>
        <w:br/>
        <w:t xml:space="preserve">  new THREE7.MeshBasicMaterial({</w:t>
        <w:br/>
        <w:t xml:space="preserve">    color: "#0a0d12",</w:t>
        <w:br/>
        <w:t xml:space="preserve">    side: THREE7.DoubleSide,</w:t>
        <w:br/>
        <w:t xml:space="preserve">    transparent: true,</w:t>
        <w:br/>
        <w:t xml:space="preserve">    opacity: 0.65</w:t>
        <w:br/>
        <w:t xml:space="preserve">  })</w:t>
        <w:br/>
        <w:t>);</w:t>
        <w:br/>
        <w:t>reactorTaskRing.rotation.x = -Math.PI / 2;</w:t>
        <w:br/>
        <w:t>reactorTaskRing.position.set(reactorTask.x, 0.045, reactorTask.z);</w:t>
        <w:br/>
        <w:t>scene.add(reactorTaskRing);</w:t>
        <w:br/>
        <w:t>var reactorTaskLabel = label(reactorTask.name, "#9fffe4", 3);</w:t>
        <w:br/>
        <w:t>reactorTaskLabel.position.set(reactorTask.x, 2, reactorTask.z);</w:t>
        <w:br/>
        <w:t>scene.add(reactorTaskLabel);</w:t>
        <w:br/>
        <w:t>var reactorStation = {</w:t>
        <w:br/>
        <w:t xml:space="preserve">  screen: reactorTaskScreen,</w:t>
        <w:br/>
        <w:t xml:space="preserve">  ring: reactorTaskRing,</w:t>
        <w:br/>
        <w:t xml:space="preserve">  label: reactorTaskLabel,</w:t>
        <w:br/>
        <w:t xml:space="preserve">  fade: 0,</w:t>
        <w:br/>
        <w:t xml:space="preserve">  warning: (() =&gt; {</w:t>
        <w:br/>
        <w:t xml:space="preserve">    const warning = label("!", "#fff", 1.45);</w:t>
        <w:br/>
        <w:t xml:space="preserve">    warning.position.set(reactorTask.x, 2.85, reactorTask.z);</w:t>
        <w:br/>
        <w:t xml:space="preserve">    warning.scale.setScalar(1.65);</w:t>
        <w:br/>
        <w:t xml:space="preserve">    scene.add(warning);</w:t>
        <w:br/>
        <w:t xml:space="preserve">    return warning;</w:t>
        <w:br/>
        <w:t xml:space="preserve">  })()</w:t>
        <w:br/>
        <w:t>};</w:t>
        <w:br/>
        <w:t>stationMeshes.set(reactorTask.id, reactorStation);</w:t>
        <w:br/>
        <w:t>stationMeshPool.push(reactorStation);</w:t>
        <w:br/>
        <w:t>stationMeshPool = TASKS.map((task) =&gt; stationMeshes.get(task.id)).filter(Boolean);</w:t>
        <w:br/>
        <w:t>meetingHousing = new THREE7.Group();</w:t>
        <w:br/>
        <w:t>meetingHousing.position.set(CENTER.x, 0, CENTER.z);</w:t>
        <w:br/>
        <w:t>shipRoot.add(meetingHousing);</w:t>
        <w:br/>
        <w:t>part(meetingHousing, 0.95, 0.1, 0.85, "#bd9d43", 0, 1.19, 0);</w:t>
        <w:br/>
        <w:t>part(meetingHousing, 0.72, 0.05, 0.64, "#253943", 0, 1.265, 0);</w:t>
        <w:br/>
        <w:t>for (const x of [-0.42, 0.42]) part(meetingHousing, 0.05, 0.4, 0.05, "#8ba6ad", x, 1.43, -0.35);</w:t>
        <w:br/>
        <w:t>var safetyCover = part(meetingHousing, 0.86, 0.38, 0.025, "#c6eced", 0, 1.45, -0.35);</w:t>
        <w:br/>
        <w:t>safetyCover.material = mat("#c6eced", { transparent: true, opacity: 0.25, depthWrite: false, roughness: 0.15, metalness: 0.05 });</w:t>
        <w:br/>
        <w:t>emergencyButton = new THREE7.Mesh(</w:t>
        <w:br/>
        <w:t xml:space="preserve">  new THREE7.CylinderGeometry(0.42, 0.42, 0.25, 24),</w:t>
        <w:br/>
        <w:t xml:space="preserve">  mat("#ff4b65", { emissive: "#9b1636" })</w:t>
        <w:br/>
        <w:t>);</w:t>
        <w:br/>
        <w:t>emergencyButton.position.set(CENTER.x, 1.34, CENTER.z);</w:t>
        <w:br/>
        <w:t>scene.add(emergencyButton);</w:t>
        <w:br/>
        <w:t>centerLabel = label("緊急会議", "#ffb7c4", 3);</w:t>
        <w:br/>
        <w:t>centerLabel.position.set(CENTER.x, 2, CENTER.z - 0.2);</w:t>
        <w:br/>
        <w:t>centerLabel.userData.labelText = "緊急会議";</w:t>
        <w:br/>
        <w:t>scene.add(centerLabel);</w:t>
        <w:br/>
        <w:t>function batchShipDetails() {</w:t>
        <w:br/>
        <w:t xml:space="preserve">  const movingRoots = new Set(machinery.map((machine) =&gt; machine.object));</w:t>
        <w:br/>
        <w:t xml:space="preserve">  for (const vent of ventMeshes.values()) movingRoots.add(vent.group);</w:t>
        <w:br/>
        <w:t xml:space="preserve">  const batches = /* @__PURE__ */ new Map();</w:t>
        <w:br/>
        <w:t xml:space="preserve">  shipRoot.updateMatrixWorld(true);</w:t>
        <w:br/>
        <w:t xml:space="preserve">  const inverseRoot = new THREE7.Matrix4().copy(shipRoot.matrixWorld).invert();</w:t>
        <w:br/>
        <w:t xml:space="preserve">  shipRoot.traverse((object) =&gt; {</w:t>
        <w:br/>
        <w:t xml:space="preserve">    if (!object.isMesh || object.geometry.type !== "BoxGeometry" || Array.isArray(object.material) || object.material.transparent) return;</w:t>
        <w:br/>
        <w:t xml:space="preserve">    let mapSpecific = "";</w:t>
        <w:br/>
        <w:t xml:space="preserve">    for (let parent2 = object; parent2 &amp;&amp; parent2 !== shipRoot; parent2 = parent2.parent) {</w:t>
        <w:br/>
        <w:t xml:space="preserve">      if (movingRoots.has(parent2) || parent2 === classicStructureRoot) return;</w:t>
        <w:br/>
        <w:t xml:space="preserve">      if (!mapSpecific &amp;&amp; parent2.userData?.mapSpecific) mapSpecific = parent2.userData.mapSpecific;</w:t>
        <w:br/>
        <w:t xml:space="preserve">    }</w:t>
        <w:br/>
        <w:t xml:space="preserve">    const key = object.geometry.uuid + ":" + object.material.uuid + ":" + mapSpecific;</w:t>
        <w:br/>
        <w:t xml:space="preserve">    if (!batches.has(key)) batches.set(key, []);</w:t>
        <w:br/>
        <w:t xml:space="preserve">    batches.get(key).push(object);</w:t>
        <w:br/>
        <w:t xml:space="preserve">  });</w:t>
        <w:br/>
        <w:t xml:space="preserve">  for (const objects of batches.values()) {</w:t>
        <w:br/>
        <w:t xml:space="preserve">    if (objects.length &lt; 3) continue;</w:t>
        <w:br/>
        <w:t xml:space="preserve">    const batch = new THREE7.InstancedMesh(objects[0].geometry, objects[0].material, objects.length);</w:t>
        <w:br/>
        <w:t xml:space="preserve">    objects.forEach((object, index) =&gt; batch.setMatrixAt(index, new THREE7.Matrix4().multiplyMatrices(inverseRoot, object.matrixWorld)));</w:t>
        <w:br/>
        <w:t xml:space="preserve">    batch.instanceMatrix.needsUpdate = true;</w:t>
        <w:br/>
        <w:t xml:space="preserve">    batch.castShadow = true;</w:t>
        <w:br/>
        <w:t xml:space="preserve">    batch.receiveShadow = true;</w:t>
        <w:br/>
        <w:t xml:space="preserve">    for (let parent2 = objects[0]; parent2 &amp;&amp; parent2 !== shipRoot; parent2 = parent2.parent) if (parent2.userData?.mapSpecific) {</w:t>
        <w:br/>
        <w:t xml:space="preserve">      batch.userData.mapSpecific = parent2.userData.mapSpecific;</w:t>
        <w:br/>
        <w:t xml:space="preserve">      break;</w:t>
        <w:br/>
        <w:t xml:space="preserve">    }</w:t>
        <w:br/>
        <w:t xml:space="preserve">    if (batch.userData.mapSpecific) batch.visible = currentMapMode === batch.userData.mapSpecific;</w:t>
        <w:br/>
        <w:t xml:space="preserve">    batch.computeBoundingSphere();</w:t>
        <w:br/>
        <w:t xml:space="preserve">    shipRoot.add(batch);</w:t>
        <w:br/>
        <w:t xml:space="preserve">    for (const object of objects) object.removeFromParent();</w:t>
        <w:br/>
        <w:t xml:space="preserve">  }</w:t>
        <w:br/>
        <w:t>}</w:t>
        <w:br/>
        <w:t>batchShipDetails();</w:t>
        <w:br/>
        <w:t>function setAvatarPetFollower(avatar, costumeRoot) {</w:t>
        <w:br/>
        <w:t xml:space="preserve">  const next = costumeRoot?.userData?.pet || null;</w:t>
        <w:br/>
        <w:t xml:space="preserve">  if (next) costumeRoot.remove(next);</w:t>
        <w:br/>
        <w:t xml:space="preserve">  const old = avatar.userData?.petFollower;</w:t>
        <w:br/>
        <w:t xml:space="preserve">  if (old &amp;&amp; old !== next) {</w:t>
        <w:br/>
        <w:t xml:space="preserve">    old.removeFromParent();</w:t>
        <w:br/>
        <w:t xml:space="preserve">    old.traverse((node) =&gt; {</w:t>
        <w:br/>
        <w:t xml:space="preserve">      node.geometry?.dispose();</w:t>
        <w:br/>
        <w:t xml:space="preserve">      if (Array.isArray(node.material)) node.material.forEach((material) =&gt; material.dispose());</w:t>
        <w:br/>
        <w:t xml:space="preserve">      else node.material?.dispose();</w:t>
        <w:br/>
        <w:t xml:space="preserve">    });</w:t>
        <w:br/>
        <w:t xml:space="preserve">  }</w:t>
        <w:br/>
        <w:t xml:space="preserve">  if (next) {</w:t>
        <w:br/>
        <w:t xml:space="preserve">    scene.add(next);</w:t>
        <w:br/>
        <w:t xml:space="preserve">    const yaw = Number(avatar.rotation.y) || 0, forwardX = Math.sin(yaw), forwardZ = Math.cos(yaw);</w:t>
        <w:br/>
        <w:t xml:space="preserve">    const target = { x: avatar.position.x - forwardX * 0.62 + Math.cos(yaw) * 0.1, z: avatar.position.z - forwardZ * 0.62 - Math.sin(yaw) * 0.1 };</w:t>
        <w:br/>
        <w:t xml:space="preserve">    next.position.set(target.x, avatar.position.y + 0.25, target.z);</w:t>
        <w:br/>
        <w:t xml:space="preserve">    avatar.userData.petFollower = next;</w:t>
        <w:br/>
        <w:t xml:space="preserve">    avatar.userData.petLastPosition = { x: avatar.position.x, z: avatar.position.z };</w:t>
        <w:br/>
        <w:t xml:space="preserve">    avatar.userData.petTrailDirection = { x: forwardX, z: forwardZ };</w:t>
        <w:br/>
        <w:t xml:space="preserve">    avatar.userData.petFollowTarget = target;</w:t>
        <w:br/>
        <w:t xml:space="preserve">    next.userData.following = false;</w:t>
        <w:br/>
        <w:t xml:space="preserve">  } else {</w:t>
        <w:br/>
        <w:t xml:space="preserve">    avatar.userData.petFollower = null;</w:t>
        <w:br/>
        <w:t xml:space="preserve">    delete avatar.userData.petFollowTarget;</w:t>
        <w:br/>
        <w:t xml:space="preserve">    delete avatar.userData.petLastPosition;</w:t>
        <w:br/>
        <w:t xml:space="preserve">    delete avatar.userData.petTrailDirection;</w:t>
        <w:br/>
        <w:t xml:space="preserve">  }</w:t>
        <w:br/>
        <w:t>}</w:t>
        <w:br/>
        <w:t>function updateAvatarPetFollower(avatar, walking, dt, time) {</w:t>
        <w:br/>
        <w:t xml:space="preserve">  const pet = avatar.userData?.petFollower;</w:t>
        <w:br/>
        <w:t xml:space="preserve">  if (!pet) return;</w:t>
        <w:br/>
        <w:t xml:space="preserve">  advanceCompanionFollower(avatar, pet, dt, time, avatar.visible &amp;&amp; avatar.userData.costumeRoot?.visible !== false);</w:t>
        <w:br/>
        <w:t>}</w:t>
        <w:br/>
        <w:t>function makeAstronaut(name, hue, costume = "standard") {</w:t>
        <w:br/>
        <w:t xml:space="preserve">  const group = new THREE7.Group();</w:t>
        <w:br/>
        <w:t xml:space="preserve">  const suit = mat(suitColor(hue, 0.75, 0.52));</w:t>
        <w:br/>
        <w:t xml:space="preserve">  const visor = mat("#a6e8ff", { metalness: 0.45, roughness: 0.2 });</w:t>
        <w:br/>
        <w:t xml:space="preserve">  const body = new THREE7.Mesh(new THREE7.CapsuleGeometry(0.42, 0.48, 5, 10), suit);</w:t>
        <w:br/>
        <w:t xml:space="preserve">  body.position.y = 1;</w:t>
        <w:br/>
        <w:t xml:space="preserve">  body.visible = true;</w:t>
        <w:br/>
        <w:t xml:space="preserve">  body.material.side = THREE7.DoubleSide;</w:t>
        <w:br/>
        <w:t xml:space="preserve">  group.add(body);</w:t>
        <w:br/>
        <w:t xml:space="preserve">  const pack = new THREE7.Mesh(new THREE7.BoxGeometry(0.6, 0.68, 0.3), suit);</w:t>
        <w:br/>
        <w:t xml:space="preserve">  pack.position.set(0, 0.98, -0.43);</w:t>
        <w:br/>
        <w:t xml:space="preserve">  group.add(pack);</w:t>
        <w:br/>
        <w:t xml:space="preserve">  const glass = new THREE7.Mesh(new THREE7.SphereGeometry(0.35, 12, 8), visor);</w:t>
        <w:br/>
        <w:t xml:space="preserve">  glass.scale.set(1, 0.64, 0.48);</w:t>
        <w:br/>
        <w:t xml:space="preserve">  glass.position.set(0, 1.18, 0.37);</w:t>
        <w:br/>
        <w:t xml:space="preserve">  group.add(glass);</w:t>
        <w:br/>
        <w:t xml:space="preserve">  const legs = [];</w:t>
        <w:br/>
        <w:t xml:space="preserve">  for (const side of [-1, 1]) {</w:t>
        <w:br/>
        <w:t xml:space="preserve">    const leg = new THREE7.Mesh(</w:t>
        <w:br/>
        <w:t xml:space="preserve">      new THREE7.CapsuleGeometry(0.17, 0.24, 3, 8),</w:t>
        <w:br/>
        <w:t xml:space="preserve">      suit</w:t>
        <w:br/>
        <w:t xml:space="preserve">    );</w:t>
        <w:br/>
        <w:t xml:space="preserve">    leg.position.set(side * 0.24, 0.25, 0);</w:t>
        <w:br/>
        <w:t xml:space="preserve">    group.add(leg);</w:t>
        <w:br/>
        <w:t xml:space="preserve">    legs.push(leg);</w:t>
        <w:br/>
        <w:t xml:space="preserve">  }</w:t>
        <w:br/>
        <w:t xml:space="preserve">  const arms = [];</w:t>
        <w:br/>
        <w:t xml:space="preserve">  for (const side of [-1, 1]) {</w:t>
        <w:br/>
        <w:t xml:space="preserve">    const arm = new THREE7.Group();</w:t>
        <w:br/>
        <w:t xml:space="preserve">    arm.position.set(side * 0.36, 1.08, 0.02);</w:t>
        <w:br/>
        <w:t xml:space="preserve">    group.add(arm);</w:t>
        <w:br/>
        <w:t xml:space="preserve">    arms.push(arm);</w:t>
        <w:br/>
        <w:t xml:space="preserve">    const segment = new THREE7.Mesh(new THREE7.CapsuleGeometry(0.105, 0.3, 5, 10), suit);</w:t>
        <w:br/>
        <w:t xml:space="preserve">    segment.position.y = -0.04;</w:t>
        <w:br/>
        <w:t xml:space="preserve">    segment.rotation.z = side * 0.08;</w:t>
        <w:br/>
        <w:t xml:space="preserve">    arm.add(segment);</w:t>
        <w:br/>
        <w:t xml:space="preserve">  }</w:t>
        <w:br/>
        <w:t xml:space="preserve">  const nameTag = label(name, "#f8fdff", Math.min(5.1, 2.5 + name.length * 0.2), false);</w:t>
        <w:br/>
        <w:t xml:space="preserve">  nameTag.position.y = 2.15;</w:t>
        <w:br/>
        <w:t xml:space="preserve">  group.add(nameTag);</w:t>
        <w:br/>
        <w:t xml:space="preserve">  const halo = new THREE7.Mesh(</w:t>
        <w:br/>
        <w:t xml:space="preserve">    new THREE7.TorusGeometry(0.48, 0.07, 10, 32),</w:t>
        <w:br/>
        <w:t xml:space="preserve">    mat("#ffe889", { emissive: "#d99b2e", emissiveIntensity: 1.2 })</w:t>
        <w:br/>
        <w:t xml:space="preserve">  );</w:t>
        <w:br/>
        <w:t xml:space="preserve">  halo.rotation.x = Math.PI / 2;</w:t>
        <w:br/>
        <w:t xml:space="preserve">  halo.position.y = 2.28;</w:t>
        <w:br/>
        <w:t xml:space="preserve">  halo.visible = false;</w:t>
        <w:br/>
        <w:t xml:space="preserve">  group.add(halo);</w:t>
        <w:br/>
        <w:t xml:space="preserve">  const targetOutline = new THREE7.Mesh(new THREE7.CapsuleGeometry(0.46, 0.5, 5, 10), new THREE7.MeshBasicMaterial({ color: "#ff4267", transparent: true, opacity: 0.65, side: THREE7.BackSide, depthWrite: false }));</w:t>
        <w:br/>
        <w:t xml:space="preserve">  targetOutline.position.y = 1;</w:t>
        <w:br/>
        <w:t xml:space="preserve">  targetOutline.visible = false;</w:t>
        <w:br/>
        <w:t xml:space="preserve">  group.add(targetOutline);</w:t>
        <w:br/>
        <w:t xml:space="preserve">  const costumeRoot = buildLightCostume(THREE7, costume);</w:t>
        <w:br/>
        <w:t xml:space="preserve">  group.add(costumeRoot);</w:t>
        <w:br/>
        <w:t xml:space="preserve">  pack.visible = false;</w:t>
        <w:br/>
        <w:t xml:space="preserve">  group.userData = { suit, visor, legs, arms, body, walkBodyY: body.position.y, nameTag, halo, targetOutline, costume, costumeKey: costume || "standard", costumeRoot };</w:t>
        <w:br/>
        <w:t xml:space="preserve">  setAvatarPetFollower(group, costumeRoot);</w:t>
        <w:br/>
        <w:t xml:space="preserve">  group.userData.seatRest = group.children.filter((node) =&gt; !node.isSprite &amp;&amp; node !== costumeRoot).map((node) =&gt; ({ node, y: node.position.y, z: node.position.z }));</w:t>
        <w:br/>
        <w:t xml:space="preserve">  group.traverse((child) =&gt; {</w:t>
        <w:br/>
        <w:t xml:space="preserve">    if (child.isMesh &amp;&amp; child !== halo &amp;&amp; child !== targetOutline) {</w:t>
        <w:br/>
        <w:t xml:space="preserve">      child.castShadow = !child.userData.lightCostume;</w:t>
        <w:br/>
        <w:t xml:space="preserve">      child.receiveShadow = true;</w:t>
        <w:br/>
        <w:t xml:space="preserve">    }</w:t>
        <w:br/>
        <w:t xml:space="preserve">  });</w:t>
        <w:br/>
        <w:t xml:space="preserve">  scene.add(group);</w:t>
        <w:br/>
        <w:t xml:space="preserve">  return group;</w:t>
        <w:br/>
        <w:t>}</w:t>
        <w:br/>
        <w:t>function updateAvatarStanding(avatar, seated, dt) {</w:t>
        <w:br/>
        <w:t xml:space="preserve">  const data2 = avatar.userData;</w:t>
        <w:br/>
        <w:t xml:space="preserve">  if (data2.poseSeated &amp;&amp; !seated) {</w:t>
        <w:br/>
        <w:t xml:space="preserve">    data2.riseElapsed = 0;</w:t>
        <w:br/>
        <w:t xml:space="preserve">    data2.riseStart = data2.poseSeatBlend || 1;</w:t>
        <w:br/>
        <w:t xml:space="preserve">  }</w:t>
        <w:br/>
        <w:t xml:space="preserve">  data2.poseSeated = seated;</w:t>
        <w:br/>
        <w:t xml:space="preserve">  let blend = data2.poseSeatBlend || 0;</w:t>
        <w:br/>
        <w:t xml:space="preserve">  if (seated) blend += (1 - blend) * (1 - Math.exp(-11 * dt));</w:t>
        <w:br/>
        <w:t xml:space="preserve">  else if (data2.riseElapsed !== void 0) {</w:t>
        <w:br/>
        <w:t xml:space="preserve">    data2.riseElapsed = Math.min(0.45, data2.riseElapsed + dt);</w:t>
        <w:br/>
        <w:t xml:space="preserve">    const t = data2.riseElapsed / 0.45;</w:t>
        <w:br/>
        <w:t xml:space="preserve">    blend = data2.riseStart * (1 - t * t * (3 - 2 * t));</w:t>
        <w:br/>
        <w:t xml:space="preserve">    if (t === 1) delete data2.riseElapsed;</w:t>
        <w:br/>
        <w:t xml:space="preserve">  } else blend = 0;</w:t>
        <w:br/>
        <w:t xml:space="preserve">  if (!blend &amp;&amp; !data2.poseSeatBlend) return;</w:t>
        <w:br/>
        <w:t xml:space="preserve">  data2.poseSeatBlend = blend;</w:t>
        <w:br/>
        <w:t xml:space="preserve">  for (const { node, y, z } of data2.seatRest) {</w:t>
        <w:br/>
        <w:t xml:space="preserve">    node.position.y = y + 0.5 * blend;</w:t>
        <w:br/>
        <w:t xml:space="preserve">    node.position.z = z;</w:t>
        <w:br/>
        <w:t xml:space="preserve">  }</w:t>
        <w:br/>
        <w:t xml:space="preserve">  for (const [index, leg] of data2.legs.entries()) {</w:t>
        <w:br/>
        <w:t xml:space="preserve">    leg.rotation.x = leg.rotation.x * (1 - blend) - Math.PI * 0.46 * blend;</w:t>
        <w:br/>
        <w:t xml:space="preserve">    if (!seated &amp;&amp; blend &gt; 0) leg.rotation.x += Math.sin((Number(data2.walkCycle) || 0) + index * Math.PI) * 0.62 * clamp4(Number(data2.walkWeight) || 0, 0, 1) * blend;</w:t>
        <w:br/>
        <w:t xml:space="preserve">    leg.position.z = 0.22 * blend;</w:t>
        <w:br/>
        <w:t xml:space="preserve">  }</w:t>
        <w:br/>
        <w:t xml:space="preserve">  data2.nameTag.position.y = 2.15 + 0.5 * blend;</w:t>
        <w:br/>
        <w:t>}</w:t>
        <w:br/>
        <w:t>function applyAvatarOpacity(avatar, mode) {</w:t>
        <w:br/>
        <w:t xml:space="preserve">  if (avatar.userData.opacityMode === mode) return;</w:t>
        <w:br/>
        <w:t xml:space="preserve">  const dim = mode === "translucent";</w:t>
        <w:br/>
        <w:t xml:space="preserve">  const originals = avatar.userData.materialDefaults || (avatar.userData.materialDefaults = /* @__PURE__ */ new Map());</w:t>
        <w:br/>
        <w:t xml:space="preserve">  avatar.traverse((child) =&gt; {</w:t>
        <w:br/>
        <w:t xml:space="preserve">    if (!child.isMesh || child === avatar.userData.halo || child === avatar.userData.targetOutline) return;</w:t>
        <w:br/>
        <w:t xml:space="preserve">    const materials = Array.isArray(child.material) ? child.material : [child.material];</w:t>
        <w:br/>
        <w:t xml:space="preserve">    for (const material of materials) {</w:t>
        <w:br/>
        <w:t xml:space="preserve">      if (!material) continue;</w:t>
        <w:br/>
        <w:t xml:space="preserve">      if (!originals.has(material)) originals.set(material, { transparent: material.transparent, opacity: material.opacity, depthWrite: material.depthWrite });</w:t>
        <w:br/>
        <w:t xml:space="preserve">      const base = originals.get(material), transparent = dim || base.transparent;</w:t>
        <w:br/>
        <w:t xml:space="preserve">      if (material.transparent !== transparent) {</w:t>
        <w:br/>
        <w:t xml:space="preserve">        material.transparent = transparent;</w:t>
        <w:br/>
        <w:t xml:space="preserve">        material.needsUpdate = true;</w:t>
        <w:br/>
        <w:t xml:space="preserve">      }</w:t>
        <w:br/>
        <w:t xml:space="preserve">      material.opacity = dim ? base.opacity * 0.35 : base.opacity;</w:t>
        <w:br/>
        <w:t xml:space="preserve">      material.depthWrite = dim ? false : base.depthWrite;</w:t>
        <w:br/>
        <w:t xml:space="preserve">    }</w:t>
        <w:br/>
        <w:t xml:space="preserve">    child.castShadow = !dim &amp;&amp; !child.userData.lightCostume;</w:t>
        <w:br/>
        <w:t xml:space="preserve">  });</w:t>
        <w:br/>
        <w:t xml:space="preserve">  avatar.userData.opacityMode = mode;</w:t>
        <w:br/>
        <w:t>}</w:t>
        <w:br/>
        <w:t>function ssxRoleTransformFxRemove(avatar, fx) {</w:t>
        <w:br/>
        <w:t xml:space="preserve">  if (!fx?.root) return;</w:t>
        <w:br/>
        <w:t xml:space="preserve">  avatar.remove(fx.root);</w:t>
        <w:br/>
        <w:t xml:space="preserve">  disposeObject(fx.root);</w:t>
        <w:br/>
        <w:t xml:space="preserve">  fx.root = null;</w:t>
        <w:br/>
        <w:t>}</w:t>
        <w:br/>
        <w:t>function ssxRoleTransformFxCloneSuit(avatar, track) {</w:t>
        <w:br/>
        <w:t xml:space="preserve">  if (track.suitClone) return;</w:t>
        <w:br/>
        <w:t xml:space="preserve">  const original = avatar.userData.suit, clone2 = original.clone();</w:t>
        <w:br/>
        <w:t xml:space="preserve">  track.suitOriginal = original;</w:t>
        <w:br/>
        <w:t xml:space="preserve">  track.suitClone = clone2;</w:t>
        <w:br/>
        <w:t xml:space="preserve">  track.suitRefs = [];</w:t>
        <w:br/>
        <w:t xml:space="preserve">  avatar.traverse((node) =&gt; {</w:t>
        <w:br/>
        <w:t xml:space="preserve">    if (!node.isMesh) return;</w:t>
        <w:br/>
        <w:t xml:space="preserve">    if (Array.isArray(node.material)) {</w:t>
        <w:br/>
        <w:t xml:space="preserve">      node.material = node.material.map((material) =&gt; {</w:t>
        <w:br/>
        <w:t xml:space="preserve">        if (material !== original) return material;</w:t>
        <w:br/>
        <w:t xml:space="preserve">        track.suitRefs.push([node, material, true]);</w:t>
        <w:br/>
        <w:t xml:space="preserve">        return clone2;</w:t>
        <w:br/>
        <w:t xml:space="preserve">      });</w:t>
        <w:br/>
        <w:t xml:space="preserve">    } else if (node.material === original) {</w:t>
        <w:br/>
        <w:t xml:space="preserve">      track.suitRefs.push([node, original, false]);</w:t>
        <w:br/>
        <w:t xml:space="preserve">      node.material = clone2;</w:t>
        <w:br/>
        <w:t xml:space="preserve">    }</w:t>
        <w:br/>
        <w:t xml:space="preserve">  });</w:t>
        <w:br/>
        <w:t xml:space="preserve">  avatar.userData.suit = clone2;</w:t>
        <w:br/>
        <w:t>}</w:t>
        <w:br/>
        <w:t>function ssxRoleTransformFxRestoreSuit(avatar, track) {</w:t>
        <w:br/>
        <w:t xml:space="preserve">  if (!track?.suitClone) return;</w:t>
        <w:br/>
        <w:t xml:space="preserve">  for (const [node, original, isArray] of track.suitRefs || []) {</w:t>
        <w:br/>
        <w:t xml:space="preserve">    if (!node) return;</w:t>
        <w:br/>
        <w:t xml:space="preserve">    if (isArray) node.material = node.material.map((material) =&gt; material === track.suitClone ? original : material);</w:t>
        <w:br/>
        <w:t xml:space="preserve">    else if (node.material === track.suitClone) node.material = original;</w:t>
        <w:br/>
        <w:t xml:space="preserve">  }</w:t>
        <w:br/>
        <w:t xml:space="preserve">  if (Number.isFinite(track.expectedHue)) track.suitOriginal.color.copy(suitColor(track.expectedHue, 0.72, 0.48));</w:t>
        <w:br/>
        <w:t xml:space="preserve">  avatar.userData.materialDefaults?.delete(track.suitClone);</w:t>
        <w:br/>
        <w:t xml:space="preserve">  avatar.userData.suit = track.suitOriginal;</w:t>
        <w:br/>
        <w:t xml:space="preserve">  track.suitClone.dispose();</w:t>
        <w:br/>
        <w:t xml:space="preserve">  track.suitClone = null;</w:t>
        <w:br/>
        <w:t xml:space="preserve">  track.suitOriginal = null;</w:t>
        <w:br/>
        <w:t xml:space="preserve">  track.suitRefs = [];</w:t>
        <w:br/>
        <w:t>}</w:t>
        <w:br/>
        <w:t>function ssxRoleTransformFxDispose(avatar, track) {</w:t>
        <w:br/>
        <w:t xml:space="preserve">  if (!track) return;</w:t>
        <w:br/>
        <w:t xml:space="preserve">  ssxRoleTransformFxRestoreSuit(avatar, track);</w:t>
        <w:br/>
        <w:t xml:space="preserve">  ssxRoleTransformFxRemove(avatar, track.fx);</w:t>
        <w:br/>
        <w:t xml:space="preserve">  delete avatar.userData.ssxRoleTransformFx;</w:t>
        <w:br/>
        <w:t>}</w:t>
        <w:br/>
        <w:t>function ssxRoleTransformFxMake(avatar, kind, dir, at, targetId, fromHue, toHue) {</w:t>
        <w:br/>
        <w:t xml:space="preserve">  const root = new THREE7.Group();</w:t>
        <w:br/>
        <w:t xml:space="preserve">  root.name = "ssx-role-transform:" + kind;</w:t>
        <w:br/>
        <w:t xml:space="preserve">  root.userData.ssxRoleTransformFx = true;</w:t>
        <w:br/>
        <w:t xml:space="preserve">  avatar.add(root);</w:t>
        <w:br/>
        <w:t xml:space="preserve">  const mint = kind === "phantom" ? 10485744 : kind === "morphing" || kind === "morphScan" ? 9109424 : 10479871;</w:t>
        <w:br/>
        <w:t xml:space="preserve">  const gold = kind === "shapeshifter" ? 16756848 : mint;</w:t>
        <w:br/>
        <w:t xml:space="preserve">  const additive = { transparent: true, depthWrite: false, blending: THREE7.AdditiveBlending, toneMapped: false };</w:t>
        <w:br/>
        <w:t xml:space="preserve">  const outlineMaterial = new THREE7.ShaderMaterial({ transparent: true, depthWrite: false, blending: THREE7.AdditiveBlending, side: THREE7.BackSide, toneMapped: false, uniforms: { uColor: { value: new THREE7.Color(mint) }, uOpacity: { value: 0 }, uTime: { value: 0 } }, vertexShader: "varying vec3 vNormal; varying vec3 vViewPosition; void main(){vec4 mv=modelViewMatrix*vec4(position,1.0);vNormal=normalize(normalMatrix*normal);vViewPosition=-mv.xyz;gl_Position=projectionMatrix*mv;}", fragmentShader: "varying vec3 vNormal;varying vec3 vViewPosition;uniform vec3 uColor;uniform float uOpacity;uniform float uTime;void main(){float rim=pow(1.0-abs(dot(normalize(vNormal),normalize(vViewPosition))),2.4);float pulse=.78+.22*sin(uTime*9.0);gl_FragColor=vec4(uColor, uOpacity*rim*pulse);}" });</w:t>
        <w:br/>
        <w:t xml:space="preserve">  const outlineParts = [];</w:t>
        <w:br/>
        <w:t xml:space="preserve">  for (const source of [avatar.userData.body, ...avatar.userData.legs]) if (source?.geometry) {</w:t>
        <w:br/>
        <w:t xml:space="preserve">    const mesh = new THREE7.Mesh(source.geometry, outlineMaterial);</w:t>
        <w:br/>
        <w:t xml:space="preserve">    mesh.scale.setScalar(1.075);</w:t>
        <w:br/>
        <w:t xml:space="preserve">    root.add(mesh);</w:t>
        <w:br/>
        <w:t xml:space="preserve">    outlineParts.push([mesh, source]);</w:t>
        <w:br/>
        <w:t xml:space="preserve">  }</w:t>
        <w:br/>
        <w:t xml:space="preserve">  const ringMaterial = new THREE7.MeshBasicMaterial({ color: mint, ...additive, opacity: 0, side: THREE7.DoubleSide });</w:t>
        <w:br/>
        <w:t xml:space="preserve">  const ring = new THREE7.Mesh(new THREE7.TorusGeometry(0.62, 0.025, 8, 56), ringMaterial);</w:t>
        <w:br/>
        <w:t xml:space="preserve">  ring.rotation.x = Math.PI / 2;</w:t>
        <w:br/>
        <w:t xml:space="preserve">  root.add(ring);</w:t>
        <w:br/>
        <w:t xml:space="preserve">  const cutMaterial = new THREE7.MeshBasicMaterial({ color: gold, ...additive, opacity: 0, side: THREE7.DoubleSide });</w:t>
        <w:br/>
        <w:t xml:space="preserve">  const cutRing = new THREE7.Mesh(new THREE7.TorusGeometry(0.6, 0.035, 8, 56), cutMaterial);</w:t>
        <w:br/>
        <w:t xml:space="preserve">  cutRing.rotation.x = Math.PI / 2;</w:t>
        <w:br/>
        <w:t xml:space="preserve">  root.add(cutRing);</w:t>
        <w:br/>
        <w:t xml:space="preserve">  const orbN = kind === "morphing" || kind === "morphScan" ? 40 : kind === "shapeshifter" ? 48 : 28;</w:t>
        <w:br/>
        <w:t xml:space="preserve">  const orbGeometry = kind === "morphing" ? new THREE7.BoxGeometry(0.075, 0.075, 0.075) : new THREE7.SphereGeometry(0.045, 7, 5);</w:t>
        <w:br/>
        <w:t xml:space="preserve">  const orbMaterial = new THREE7.MeshBasicMaterial({ color: mint, ...additive, opacity: 0.92 });</w:t>
        <w:br/>
        <w:t xml:space="preserve">  const orbs = new THREE7.InstancedMesh(orbGeometry, orbMaterial, orbN);</w:t>
        <w:br/>
        <w:t xml:space="preserve">  orbs.count = 0;</w:t>
        <w:br/>
        <w:t xml:space="preserve">  root.add(orbs);</w:t>
        <w:br/>
        <w:t xml:space="preserve">  const dummy = new THREE7.Object3D();</w:t>
        <w:br/>
        <w:t xml:space="preserve">  const beamMaterial = new THREE7.MeshBasicMaterial({ color: mint, ...additive, opacity: 0.78 });</w:t>
        <w:br/>
        <w:t xml:space="preserve">  const beam = new THREE7.Mesh(new THREE7.CylinderGeometry(0.025, 0.025, 1, 8), beamMaterial);</w:t>
        <w:br/>
        <w:t xml:space="preserve">  beam.visible = false;</w:t>
        <w:br/>
        <w:t xml:space="preserve">  root.add(beam);</w:t>
        <w:br/>
        <w:t xml:space="preserve">  const targetRing = new THREE7.Mesh(new THREE7.TorusGeometry(0.62, 0.025, 8, 48), new THREE7.MeshBasicMaterial({ color: mint, ...additive, opacity: 0, side: THREE7.DoubleSide }));</w:t>
        <w:br/>
        <w:t xml:space="preserve">  targetRing.rotation.x = Math.PI / 2;</w:t>
        <w:br/>
        <w:t xml:space="preserve">  root.add(targetRing);</w:t>
        <w:br/>
        <w:t xml:space="preserve">  const echoes = [];</w:t>
        <w:br/>
        <w:t xml:space="preserve">  if (kind === "phantom") for (let i = 0; i &lt; 4; i++) {</w:t>
        <w:br/>
        <w:t xml:space="preserve">    const echo = new THREE7.Group();</w:t>
        <w:br/>
        <w:t xml:space="preserve">    echo.visible = false;</w:t>
        <w:br/>
        <w:t xml:space="preserve">    root.add(echo);</w:t>
        <w:br/>
        <w:t xml:space="preserve">    for (const source of [avatar.userData.body, ...avatar.userData.legs, avatar.userData.visor]) if (source?.geometry) {</w:t>
        <w:br/>
        <w:t xml:space="preserve">      const m = new THREE7.Mesh(source.geometry, new THREE7.MeshBasicMaterial({ color: mint, transparent: true, opacity: 0.22, depthWrite: false, blending: THREE7.AdditiveBlending, toneMapped: false }));</w:t>
        <w:br/>
        <w:t xml:space="preserve">      m.position.copy(source.position);</w:t>
        <w:br/>
        <w:t xml:space="preserve">      m.rotation.copy(source.rotation);</w:t>
        <w:br/>
        <w:t xml:space="preserve">      m.scale.copy(source.scale);</w:t>
        <w:br/>
        <w:t xml:space="preserve">      echo.add(m);</w:t>
        <w:br/>
        <w:t xml:space="preserve">    }</w:t>
        <w:br/>
        <w:t xml:space="preserve">    echoes.push(echo);</w:t>
        <w:br/>
        <w:t xml:space="preserve">  }</w:t>
        <w:br/>
        <w:t xml:space="preserve">  return { root, kind, dir, at, dur: kind === "shapeshifter" ? 2 : kind === "morphing" ? 2.1 : kind === "morphScan" ? 0.78 : dir &gt; 0 ? 1.3 : 0.9, targetId, fromHue, toHue, mint, gold, outlineMaterial, outlineParts, ring, cutRing, orbs, orbN, dummy, beam, beamMaterial, targetRing, echoes, startX: avatar.position.x, startZ: avatar.position.z, finished: false };</w:t>
        <w:br/>
        <w:t>}</w:t>
        <w:br/>
        <w:t>function ssxUpdateRoleTransformFx(avatar, id, state, player, ctx) {</w:t>
        <w:br/>
        <w:t xml:space="preserve">  const role = state?.subrole || "", roleKind = ["shapeshifter", "morphing"].includes(role) ? role : role === "phantom" ? "phantom" : "";</w:t>
        <w:br/>
        <w:t xml:space="preserve">  const active = ctx.inRound &amp;&amp; ctx.gameplay !== false &amp;&amp; state?.alive !== false &amp;&amp; !state?.observer &amp;&amp; !state?.disconnected;</w:t>
        <w:br/>
        <w:t xml:space="preserve">  const disguised = active &amp;&amp; ["shapeshifter", "morphing"].includes(role) &amp;&amp; Number(state?.disguise?.until) &gt; now();</w:t>
        <w:br/>
        <w:t xml:space="preserve">  const phantom = active &amp;&amp; role === "phantom" &amp;&amp; Number(state?.phantomUntil) &gt; now();</w:t>
        <w:br/>
        <w:t xml:space="preserve">  let tr = avatar.userData.ssxRoleTransformFx;</w:t>
        <w:br/>
        <w:t xml:space="preserve">  const currentRound = game.round;</w:t>
        <w:br/>
        <w:t xml:space="preserve">  if (tr &amp;&amp; (tr.round !== currentRound || !ctx.inRound || game.phase !== "play" || !active || tr.role !== roleKind)) {</w:t>
        <w:br/>
        <w:t xml:space="preserve">    ssxRoleTransformFxDispose(avatar, tr);</w:t>
        <w:br/>
        <w:t xml:space="preserve">    tr = null;</w:t>
        <w:br/>
        <w:t xml:space="preserve">  }</w:t>
        <w:br/>
        <w:t xml:space="preserve">  if (!tr) {</w:t>
        <w:br/>
        <w:t xml:space="preserve">    const initial = { round: currentRound, role: roleKind, wasDisguised: disguised, wasPhantom: phantom, lastEvent: state?.abilityEvent || "", lastMorphScanAt: Number(state?.morphScannedAt) || 0, baseHue: ctx.desiredHue, targetHue: ctx.desiredHue, expectedHue: ctx.desiredHue, fx: null };</w:t>
        <w:br/>
        <w:t xml:space="preserve">    avatar.userData.ssxRoleTransformFx = tr = initial;</w:t>
        <w:br/>
        <w:t xml:space="preserve">  }</w:t>
        <w:br/>
        <w:t xml:space="preserve">  if (tr.role !== roleKind) {</w:t>
        <w:br/>
        <w:t xml:space="preserve">    tr.role = roleKind;</w:t>
        <w:br/>
        <w:t xml:space="preserve">    tr.wasDisguised = disguised;</w:t>
        <w:br/>
        <w:t xml:space="preserve">    tr.wasPhantom = phantom;</w:t>
        <w:br/>
        <w:t xml:space="preserve">    tr.baseHue = ctx.desiredHue;</w:t>
        <w:br/>
        <w:t xml:space="preserve">    tr.targetHue = ctx.desiredHue;</w:t>
        <w:br/>
        <w:t xml:space="preserve">    tr.lastEvent = state?.abilityEvent || "";</w:t>
        <w:br/>
        <w:t xml:space="preserve">    tr.lastMorphScanAt = Number(state?.morphScannedAt) || 0;</w:t>
        <w:br/>
        <w:t xml:space="preserve">  }</w:t>
        <w:br/>
        <w:t xml:space="preserve">  const event = state?.abilityEvent || "";</w:t>
        <w:br/>
        <w:t xml:space="preserve">  const eventChanged = event !== tr.lastEvent;</w:t>
        <w:br/>
        <w:t xml:space="preserve">  if (eventChanged) tr.lastEvent = event;</w:t>
        <w:br/>
        <w:t xml:space="preserve">  const transformEdge = disguised !== tr.wasDisguised;</w:t>
        <w:br/>
        <w:t xml:space="preserve">  const phantomEdge = phantom !== tr.wasPhantom;</w:t>
        <w:br/>
        <w:t xml:space="preserve">  const morphScanAt = Number(state?.morphScannedAt) || 0, morphScanEdge = role === "morphing" &amp;&amp; morphScanAt &gt; 0 &amp;&amp; morphScanAt !== tr.lastMorphScanAt;</w:t>
        <w:br/>
        <w:t xml:space="preserve">  tr.lastMorphScanAt = morphScanAt;</w:t>
        <w:br/>
        <w:t xml:space="preserve">  tr.expectedHue = ctx.desiredHue;</w:t>
        <w:br/>
        <w:t xml:space="preserve">  if (transformEdge) {</w:t>
        <w:br/>
        <w:t xml:space="preserve">    if (tr.fx) ssxRoleTransformFxRemove(avatar, tr.fx);</w:t>
        <w:br/>
        <w:t xml:space="preserve">    ssxRoleTransformFxCloneSuit(avatar, tr);</w:t>
        <w:br/>
        <w:t xml:space="preserve">    const dir = disguised ? 1 : -1;</w:t>
        <w:br/>
        <w:t xml:space="preserve">    const toHue = ctx.desiredHue;</w:t>
        <w:br/>
        <w:t xml:space="preserve">    const fromHue = disguised ? tr.baseHue : tr.targetHue;</w:t>
        <w:br/>
        <w:t xml:space="preserve">    tr.fx = ssxRoleTransformFxMake(avatar, roleKind, dir, performance.now(), disguised ? state.disguise?.targetId : null, fromHue, toHue);</w:t>
        <w:br/>
        <w:t xml:space="preserve">    tr.fx.round = currentRound;</w:t>
        <w:br/>
        <w:t xml:space="preserve">    tr.fx.role = roleKind;</w:t>
        <w:br/>
        <w:t xml:space="preserve">    if (disguised) tr.targetHue = toHue;</w:t>
        <w:br/>
        <w:t xml:space="preserve">    else tr.baseHue = toHue;</w:t>
        <w:br/>
        <w:t xml:space="preserve">  }</w:t>
        <w:br/>
        <w:t xml:space="preserve">  if (morphScanEdge) {</w:t>
        <w:br/>
        <w:t xml:space="preserve">    if (tr.fx) ssxRoleTransformFxRemove(avatar, tr.fx);</w:t>
        <w:br/>
        <w:t xml:space="preserve">    tr.fx = ssxRoleTransformFxMake(avatar, "morphScan", 1, performance.now(), state.morphTargetId, ctx.desiredHue, ctx.desiredHue);</w:t>
        <w:br/>
        <w:t xml:space="preserve">    tr.fx.round = currentRound;</w:t>
        <w:br/>
        <w:t xml:space="preserve">    tr.fx.role = roleKind;</w:t>
        <w:br/>
        <w:t xml:space="preserve">  }</w:t>
        <w:br/>
        <w:t xml:space="preserve">  if (phantomEdge) {</w:t>
        <w:br/>
        <w:t xml:space="preserve">    if (tr.fx) ssxRoleTransformFxRemove(avatar, tr.fx);</w:t>
        <w:br/>
        <w:t xml:space="preserve">    tr.fx = ssxRoleTransformFxMake(avatar, "phantom", phantom ? 1 : -1, performance.now(), null, ctx.desiredHue, ctx.desiredHue);</w:t>
        <w:br/>
        <w:t xml:space="preserve">    tr.fx.round = currentRound;</w:t>
        <w:br/>
        <w:t xml:space="preserve">    tr.fx.role = roleKind;</w:t>
        <w:br/>
        <w:t xml:space="preserve">  }</w:t>
        <w:br/>
        <w:t xml:space="preserve">  tr.wasDisguised = disguised;</w:t>
        <w:br/>
        <w:t xml:space="preserve">  tr.wasPhantom = phantom;</w:t>
        <w:br/>
        <w:t xml:space="preserve">  const fx = tr.fx;</w:t>
        <w:br/>
        <w:t xml:space="preserve">  if (!fx) return;</w:t>
        <w:br/>
        <w:t xml:space="preserve">  if (!ctx.inRound || game.phase !== "play" || !active || fx.round !== currentRound) {</w:t>
        <w:br/>
        <w:t xml:space="preserve">    ssxRoleTransformFxDispose(avatar, tr);</w:t>
        <w:br/>
        <w:t xml:space="preserve">    return;</w:t>
        <w:br/>
        <w:t xml:space="preserve">  }</w:t>
        <w:br/>
        <w:t xml:space="preserve">  const elapsed = Math.max(0, performance.now() - fx.at), t = elapsed / 1e3, progress = clamp4(t / fx.dur, 0, 1);</w:t>
        <w:br/>
        <w:t xml:space="preserve">  const ease = (x) =&gt; x &lt; 0.5 ? 4 * x * x * x : 1 - Math.pow(-2 * x + 2, 3) / 2;</w:t>
        <w:br/>
        <w:t xml:space="preserve">  const out = (x) =&gt; 1 - Math.pow(1 - x, 3);</w:t>
        <w:br/>
        <w:t xml:space="preserve">  const outline = fx.kind === "phantom" ? fx.dir &gt; 0 ? Math.max(0, Math.min(1, t &lt; 0.1 ? t / 0.1 : t &lt; 0.5 ? 0.9 - (t - 0.1) * 1 : 0.9 - Math.max(0, t - 0.5) * 2.25)) : Math.max(0, Math.min(1, t &lt; 0.15 ? 0.2 + t / 0.15 * 0.8 : 1 - (t - 0.15) / 0.55)) : Math.max(0, Math.min(1, t &lt; 1.1 ? clamp4(t / 0.1, 0, 1) : clamp4((1.7 - t) / 0.6, 0, 1)));</w:t>
        <w:br/>
        <w:t xml:space="preserve">  fx.outlineMaterial.uniforms.uOpacity.value = outline * (fx.kind === "phantom" &amp;&amp; fx.dir &lt; 0 ? 0.75 : 0.9);</w:t>
        <w:br/>
        <w:t xml:space="preserve">  fx.outlineMaterial.uniforms.uColor.value.set(fx.kind === "shapeshifter" &amp;&amp; fx.dir &lt; 0 ? fx.gold : fx.mint);</w:t>
        <w:br/>
        <w:t xml:space="preserve">  fx.outlineMaterial.uniforms.uTime.value = elapsed * 1e-3;</w:t>
        <w:br/>
        <w:t xml:space="preserve">  for (const [mesh, source] of fx.outlineParts) {</w:t>
        <w:br/>
        <w:t xml:space="preserve">    mesh.position.copy(source.position);</w:t>
        <w:br/>
        <w:t xml:space="preserve">    mesh.rotation.copy(source.rotation);</w:t>
        <w:br/>
        <w:t xml:space="preserve">    mesh.scale.set(source.scale.x * 1.075, source.scale.y * 1.075, source.scale.z * 1.075);</w:t>
        <w:br/>
        <w:t xml:space="preserve">  }</w:t>
        <w:br/>
        <w:t xml:space="preserve">  let scanY = 0, scanOpacity = 0, cutY = 0, cutOpacity = 0;</w:t>
        <w:br/>
        <w:t xml:space="preserve">  if (fx.kind === "shapeshifter") {</w:t>
        <w:br/>
        <w:t xml:space="preserve">    scanY = 2.4 * ease(clamp4(t / 0.55, 0, 1));</w:t>
        <w:br/>
        <w:t xml:space="preserve">    scanOpacity = t &lt; 0.6 ? 0.9 : 0;</w:t>
        <w:br/>
        <w:t xml:space="preserve">    const env = clamp4((t - 0.5) / 0.65, 0, 1), rel = clamp4((t - 1.15) / 0.6, 0, 1);</w:t>
        <w:br/>
        <w:t xml:space="preserve">    fx.orbs.count = t &gt; 0.45 &amp;&amp; t &lt; 1.8 ? fx.orbN : 0;</w:t>
        <w:br/>
        <w:t xml:space="preserve">    for (let i = 0; i &lt; fx.orbs.count; i++) {</w:t>
        <w:br/>
        <w:t xml:space="preserve">      const u = i / fx.orbN, a = u * Math.PI * 6 + t * (9 + u * 4) * (rel &gt; 0 ? -1 : 1), r = rel &gt; 0 ? 0.56 + 1.44 * out(rel) : 1.7 - 1.14 * out(env), sz = rel &gt; 0 ? 1 - rel : Math.min(1, env * 3);</w:t>
        <w:br/>
        <w:t xml:space="preserve">      fx.dummy.position.set(Math.cos(a) * r, 0.15 + u * 2.1, Math.sin(a) * r);</w:t>
        <w:br/>
        <w:t xml:space="preserve">      fx.dummy.scale.setScalar(Math.max(1e-3, sz));</w:t>
        <w:br/>
        <w:t xml:space="preserve">      fx.dummy.updateMatrix();</w:t>
        <w:br/>
        <w:t xml:space="preserve">      fx.orbs.setMatrixAt(i, fx.dummy.matrix);</w:t>
        <w:br/>
        <w:t xml:space="preserve">    }</w:t>
        <w:br/>
        <w:t xml:space="preserve">    if (t &gt; 0.55 &amp;&amp; t &lt; 1.15 &amp;&amp; fx.kind === roleKind) {</w:t>
        <w:br/>
        <w:t xml:space="preserve">      const blend = clamp4((t - 0.55) / 0.6, 0, 1), mix = blend;</w:t>
        <w:br/>
        <w:t xml:space="preserve">      avatar.userData.suit.color.lerpColors(suitColor(fx.fromHue, 0.72, 0.48), suitColor(fx.toHue, 0.72, 0.48), mix);</w:t>
        <w:br/>
        <w:t xml:space="preserve">    }</w:t>
        <w:br/>
        <w:t xml:space="preserve">    if (t &gt;= 1.15 &amp;&amp; t &lt; 1.95) {</w:t>
        <w:br/>
        <w:t xml:space="preserve">      const blend = 1 - Math.exp(-(t - 1.15) * 8), mix = blend;</w:t>
        <w:br/>
        <w:t xml:space="preserve">      avatar.userData.suit.color.lerpColors(suitColor(fx.fromHue, 0.72, 0.48), suitColor(fx.toHue, 0.72, 0.48), mix);</w:t>
        <w:br/>
        <w:t xml:space="preserve">    }</w:t>
        <w:br/>
        <w:t xml:space="preserve">  } else if (fx.kind === "morphing" || fx.kind === "morphScan") {</w:t>
        <w:br/>
        <w:t xml:space="preserve">    const scan = clamp4(t / 0.7, 0, 1);</w:t>
        <w:br/>
        <w:t xml:space="preserve">    scanY = t &lt; 0.35 ? 2.3 * ease(t / 0.35) : 2.3 * (1 - ease(clamp4((t - 0.35) / 0.35, 0, 1)));</w:t>
        <w:br/>
        <w:t xml:space="preserve">    scanOpacity = t &lt; 0.75 &amp;&amp; fx.dir &gt; 0 ? 0.9 : 0;</w:t>
        <w:br/>
        <w:t xml:space="preserve">    const target = fx.targetId &amp;&amp; avatars.get(fx.targetId), targetState = game.players?.[fx.targetId];</w:t>
        <w:br/>
        <w:t xml:space="preserve">    const canSeeTarget = !!target &amp;&amp; !!target.visible &amp;&amp; !!targetState &amp;&amp; targetState.alive &amp;&amp; !targetState.observer &amp;&amp; !targetState.disconnected;</w:t>
        <w:br/>
        <w:t xml:space="preserve">    const targetInPublicView = canSeeTarget &amp;&amp; !targetState.ventId &amp;&amp; Number(targetState.phantomUntil || 0) &lt;= now();</w:t>
        <w:br/>
        <w:t xml:space="preserve">    fx.beam.visible = fx.dir &gt; 0 &amp;&amp; t &lt; (fx.kind === "morphScan" ? 0.72 : 0.7) &amp;&amp; targetInPublicView;</w:t>
        <w:br/>
        <w:t xml:space="preserve">    fx.targetRing.visible = fx.dir &gt; 0 &amp;&amp; t &lt; (fx.kind === "morphScan" ? 0.72 : 0.75) &amp;&amp; targetInPublicView;</w:t>
        <w:br/>
        <w:t xml:space="preserve">    fx.targetRing.material.opacity = fx.targetRing.visible ? 0.9 : 0;</w:t>
        <w:br/>
        <w:t xml:space="preserve">    fx.orbs.count = fx.dir &gt; 0 &amp;&amp; t &gt; 0.2 &amp;&amp; t &lt; (fx.kind === "morphScan" ? 0.72 : 1.2) &amp;&amp; targetInPublicView ? fx.orbN : 0;</w:t>
        <w:br/>
        <w:t xml:space="preserve">    if (targetInPublicView) {</w:t>
        <w:br/>
        <w:t xml:space="preserve">      avatar.updateMatrixWorld(true);</w:t>
        <w:br/>
        <w:t xml:space="preserve">      target.updateMatrixWorld(true);</w:t>
        <w:br/>
        <w:t xml:space="preserve">      const q = new THREE7.Vector3(target.position.x, 1.4, target.position.z);</w:t>
        <w:br/>
        <w:t xml:space="preserve">      avatar.worldToLocal(q);</w:t>
        <w:br/>
        <w:t xml:space="preserve">      const from = new THREE7.Vector3(q.x, q.y, q.z), to = new THREE7.Vector3(0, 1.4, 0), delta = to.clone().sub(from), mid = from.clone().add(to).multiplyScalar(0.5);</w:t>
        <w:br/>
        <w:t xml:space="preserve">      fx.beam.position.copy(mid);</w:t>
        <w:br/>
        <w:t xml:space="preserve">      fx.beam.quaternion.setFromUnitVectors(new THREE7.Vector3(0, 1, 0), delta.clone().normalize());</w:t>
        <w:br/>
        <w:t xml:space="preserve">      fx.beam.scale.y = delta.length();</w:t>
        <w:br/>
        <w:t xml:space="preserve">      fx.targetRing.position.set(q.x, 0.08, q.z);</w:t>
        <w:br/>
        <w:t xml:space="preserve">      for (let i = 0; i &lt; fx.orbs.count; i++) {</w:t>
        <w:br/>
        <w:t xml:space="preserve">        const u = ((t - 0.2) * 1.6 * (0.3 + i % 7 * 0.1) + i / fx.orbN) % 1, y = 0.2 + i % 11 * 0.16 + Math.sin(u * Math.PI) * 0.65, s = Math.sin(u * Math.PI);</w:t>
        <w:br/>
        <w:t xml:space="preserve">        fx.dummy.position.set(q.x * (1 - u), y, q.z * (1 - u));</w:t>
        <w:br/>
        <w:t xml:space="preserve">        fx.dummy.scale.setScalar(Math.max(1e-3, s));</w:t>
        <w:br/>
        <w:t xml:space="preserve">        fx.dummy.rotation.set(u * 3, u * 5, u * 2);</w:t>
        <w:br/>
        <w:t xml:space="preserve">        fx.dummy.updateMatrix();</w:t>
        <w:br/>
        <w:t xml:space="preserve">        fx.orbs.setMatrixAt(i, fx.dummy.matrix);</w:t>
        <w:br/>
        <w:t xml:space="preserve">      }</w:t>
        <w:br/>
        <w:t xml:space="preserve">    }</w:t>
        <w:br/>
        <w:t xml:space="preserve">    if (fx.kind === "morphing") {</w:t>
        <w:br/>
        <w:t xml:space="preserve">      const k = clamp4((t - 0.7) / 0.8, 0, 1);</w:t>
        <w:br/>
        <w:t xml:space="preserve">      cutY = fx.dir &gt; 0 ? ease(k) * 2.5 : (1 - ease(k)) * 2.5;</w:t>
        <w:br/>
        <w:t xml:space="preserve">      cutOpacity = k &gt; 0 &amp;&amp; k &lt; 1 ? 0.9 : 0;</w:t>
        <w:br/>
        <w:t xml:space="preserve">      if (t &gt;= 0.7 &amp;&amp; t &lt; 1.5) {</w:t>
        <w:br/>
        <w:t xml:space="preserve">        const blend = clamp4((t - 0.7) / 0.8, 0, 1);</w:t>
        <w:br/>
        <w:t xml:space="preserve">        avatar.userData.suit.color.lerpColors(suitColor(fx.fromHue, 0.72, 0.48), suitColor(fx.toHue, 0.72, 0.48), blend);</w:t>
        <w:br/>
        <w:t xml:space="preserve">      }</w:t>
        <w:br/>
        <w:t xml:space="preserve">    }</w:t>
        <w:br/>
        <w:t xml:space="preserve">  } else {</w:t>
        <w:br/>
        <w:t xml:space="preserve">    scanY = 2.3 * ease(clamp4(t / 0.55, 0, 1));</w:t>
        <w:br/>
        <w:t xml:space="preserve">    scanOpacity = fx.dir &lt; 0 &amp;&amp; t &lt; 0.55 ? 0.8 : 0;</w:t>
        <w:br/>
        <w:t xml:space="preserve">    fx.orbs.count = fx.dir &gt; 0 &amp;&amp; t &gt; 0.08 &amp;&amp; t &lt; 0.85 ? fx.orbN : 0;</w:t>
        <w:br/>
        <w:t xml:space="preserve">    for (let i = 0; i &lt; fx.orbs.count; i++) {</w:t>
        <w:br/>
        <w:t xml:space="preserve">      const u = i / fx.orbN, a = u * Math.PI * 6 + t * 15, r = 0.5 + 0.2 * Math.sin(t * 12 + u * 8);</w:t>
        <w:br/>
        <w:t xml:space="preserve">      fx.dummy.position.set(Math.cos(a) * r, 0.1 + u * 2.1, Math.sin(a) * r);</w:t>
        <w:br/>
        <w:t xml:space="preserve">      fx.dummy.scale.setScalar(0.65);</w:t>
        <w:br/>
        <w:t xml:space="preserve">      fx.dummy.updateMatrix();</w:t>
        <w:br/>
        <w:t xml:space="preserve">      fx.orbs.setMatrixAt(i, fx.dummy.matrix);</w:t>
        <w:br/>
        <w:t xml:space="preserve">    }</w:t>
        <w:br/>
        <w:t xml:space="preserve">    fx.echoes.forEach((echo, i) =&gt; {</w:t>
        <w:br/>
        <w:t xml:space="preserve">      const phase = (t - (0.2 + i * 0.1)) / 0.5;</w:t>
        <w:br/>
        <w:t xml:space="preserve">      echo.visible = fx.dir &gt; 0 &amp;&amp; phase &gt; 0 &amp;&amp; phase &lt; 1;</w:t>
        <w:br/>
        <w:t xml:space="preserve">      const dx = Number(avatar.position.x) - Number(fx.startX), dz = Number(avatar.position.z) - Number(fx.startZ);</w:t>
        <w:br/>
        <w:t xml:space="preserve">      echo.position.set(-dx * (1 - phase), 0, -dz * (1 - phase));</w:t>
        <w:br/>
        <w:t xml:space="preserve">      echo.children.forEach((child) =&gt; {</w:t>
        <w:br/>
        <w:t xml:space="preserve">        child.material.opacity = (1 - phase) * 0.24;</w:t>
        <w:br/>
        <w:t xml:space="preserve">      });</w:t>
        <w:br/>
        <w:t xml:space="preserve">    });</w:t>
        <w:br/>
        <w:t xml:space="preserve">  }</w:t>
        <w:br/>
        <w:t xml:space="preserve">  fx.ring.position.y = scanY;</w:t>
        <w:br/>
        <w:t xml:space="preserve">  fx.ring.material.opacity = scanOpacity;</w:t>
        <w:br/>
        <w:t xml:space="preserve">  fx.cutRing.position.y = cutY;</w:t>
        <w:br/>
        <w:t xml:space="preserve">  fx.cutRing.material.opacity = cutOpacity;</w:t>
        <w:br/>
        <w:t xml:space="preserve">  fx.orbs.instanceMatrix.needsUpdate = true;</w:t>
        <w:br/>
        <w:t xml:space="preserve">  if (fx.kind === "phantom" &amp;&amp; fx.dir &gt; 0 &amp;&amp; ctx.visible) {</w:t>
        <w:br/>
        <w:t xml:space="preserve">    const ghostOpacity = 0.35;</w:t>
        <w:br/>
        <w:t xml:space="preserve">    fx.echoes.forEach((e) =&gt; e.children.forEach((m) =&gt; m.material.opacity = Math.min(ghostOpacity, m.material.opacity)));</w:t>
        <w:br/>
        <w:t xml:space="preserve">  }</w:t>
        <w:br/>
        <w:t xml:space="preserve">  if (progress &gt;= 1) {</w:t>
        <w:br/>
        <w:t xml:space="preserve">    if (fx.kind !== "phantom") {</w:t>
        <w:br/>
        <w:t xml:space="preserve">      avatar.userData.suit.color.copy(suitColor(ctx.desiredHue, 0.72, 0.48));</w:t>
        <w:br/>
        <w:t xml:space="preserve">      ssxRoleTransformFxRestoreSuit(avatar, tr);</w:t>
        <w:br/>
        <w:t xml:space="preserve">    }</w:t>
        <w:br/>
        <w:t xml:space="preserve">    tr.fx = null;</w:t>
        <w:br/>
        <w:t xml:space="preserve">    ssxRoleTransformFxRemove(avatar, fx);</w:t>
        <w:br/>
        <w:t xml:space="preserve">    if (fx.kind !== "phantom") {</w:t>
        <w:br/>
        <w:t xml:space="preserve">      tr.baseHue = ctx.desiredHue;</w:t>
        <w:br/>
        <w:t xml:space="preserve">      tr.targetHue = ctx.desiredHue;</w:t>
        <w:br/>
        <w:t xml:space="preserve">    }</w:t>
        <w:br/>
        <w:t xml:space="preserve">  }</w:t>
        <w:br/>
        <w:t>}</w:t>
        <w:br/>
        <w:t>var avatars = /* @__PURE__ */ new Map();</w:t>
        <w:br/>
        <w:t>var REMOTE_POSE_BUFFER_LIMIT = 24;</w:t>
        <w:br/>
        <w:t>var REMOTE_POSE_SNAP_DISTANCE = 4.5;</w:t>
        <w:br/>
        <w:t>function captureRemotePose(avatar, player, receivedAt, wallNow) {</w:t>
        <w:br/>
        <w:t xml:space="preserve">  const x = Number(player?.x), z = Number(player?.z);</w:t>
        <w:br/>
        <w:t xml:space="preserve">  if (!Number.isFinite(x) || !Number.isFinite(z)) return null;</w:t>
        <w:br/>
        <w:t xml:space="preserve">  const rawStamp = Number(player?.updatedAt), hasTimestamp = Number.isFinite(rawStamp) &amp;&amp; rawStamp &gt; 0;</w:t>
        <w:br/>
        <w:t xml:space="preserve">  const timestampFresh = hasTimestamp &amp;&amp; Math.abs(wallNow - rawStamp) &lt; 6e3;</w:t>
        <w:br/>
        <w:t xml:space="preserve">  const yaw = Number(player?.yaw), hasYaw = Number.isFinite(yaw);</w:t>
        <w:br/>
        <w:t xml:space="preserve">  const next = {</w:t>
        <w:br/>
        <w:t xml:space="preserve">    x,</w:t>
        <w:br/>
        <w:t xml:space="preserve">    z,</w:t>
        <w:br/>
        <w:t xml:space="preserve">    yaw: hasYaw ? yaw : 0,</w:t>
        <w:br/>
        <w:t xml:space="preserve">    hasYaw,</w:t>
        <w:br/>
        <w:t xml:space="preserve">    walking: player?.walking === true,</w:t>
        <w:br/>
        <w:t xml:space="preserve">    timestamp: hasTimestamp ? rawStamp : 0,</w:t>
        <w:br/>
        <w:t xml:space="preserve">    timestampFresh,</w:t>
        <w:br/>
        <w:t xml:space="preserve">    receivedAt</w:t>
        <w:br/>
        <w:t xml:space="preserve">  };</w:t>
        <w:br/>
        <w:t xml:space="preserve">  const data2 = avatar.userData;</w:t>
        <w:br/>
        <w:t xml:space="preserve">  let samples = data2.remotePoseSamples;</w:t>
        <w:br/>
        <w:t xml:space="preserve">  if (!Array.isArray(samples)) samples = data2.remotePoseSamples = [];</w:t>
        <w:br/>
        <w:t xml:space="preserve">  const previous = samples[samples.length - 1];</w:t>
        <w:br/>
        <w:t xml:space="preserve">  if (previous) {</w:t>
        <w:br/>
        <w:t xml:space="preserve">    const samePose = Math.abs(previous.x - x) &lt; 1e-4 &amp;&amp; Math.abs(previous.z - z) &lt; 1e-4 &amp;&amp; previous.hasYaw === hasYaw &amp;&amp; (!hasYaw || Math.abs(Math.atan2(Math.sin(previous.yaw - yaw), Math.cos(previous.yaw - yaw))) &lt; 1e-4) &amp;&amp; previous.walking === next.walking;</w:t>
        <w:br/>
        <w:t xml:space="preserve">    if (timestampFresh &amp;&amp; previous.timestampFresh &amp;&amp; rawStamp &lt; previous.timestamp) return null;</w:t>
        <w:br/>
        <w:t xml:space="preserve">    if (samePose &amp;&amp; (!timestampFresh || rawStamp &lt;= previous.timestamp)) return null;</w:t>
        <w:br/>
        <w:t xml:space="preserve">    const gap = Math.hypot(x - previous.x, z - previous.z);</w:t>
        <w:br/>
        <w:t xml:space="preserve">    if (hasTimestamp &amp;&amp; !timestampFresh || gap &gt; REMOTE_POSE_SNAP_DISTANCE || receivedAt - previous.receivedAt &gt; 1500) {</w:t>
        <w:br/>
        <w:t xml:space="preserve">      samples.length = 0;</w:t>
        <w:br/>
        <w:t xml:space="preserve">      samples.push(next);</w:t>
        <w:br/>
        <w:t xml:space="preserve">      avatar.position.x = x;</w:t>
        <w:br/>
        <w:t xml:space="preserve">      avatar.position.z = z;</w:t>
        <w:br/>
        <w:t xml:space="preserve">      if (hasYaw) avatar.rotation.y = yaw;</w:t>
        <w:br/>
        <w:t xml:space="preserve">      return next;</w:t>
        <w:br/>
        <w:t xml:space="preserve">    }</w:t>
        <w:br/>
        <w:t xml:space="preserve">  }</w:t>
        <w:br/>
        <w:t xml:space="preserve">  samples.push(next);</w:t>
        <w:br/>
        <w:t xml:space="preserve">  if (samples.length &gt; REMOTE_POSE_BUFFER_LIMIT) samples.splice(0, samples.length - REMOTE_POSE_BUFFER_LIMIT);</w:t>
        <w:br/>
        <w:t xml:space="preserve">  return next;</w:t>
        <w:br/>
        <w:t>}</w:t>
        <w:br/>
        <w:t>function sampleRemotePose(avatar, renderAt) {</w:t>
        <w:br/>
        <w:t xml:space="preserve">  const samples = avatar.userData.remotePoseSamples;</w:t>
        <w:br/>
        <w:t xml:space="preserve">  if (!samples?.length) return null;</w:t>
        <w:br/>
        <w:t xml:space="preserve">  if (samples.length === 1 || renderAt &lt;= samples[0].receivedAt) return samples[0];</w:t>
        <w:br/>
        <w:t xml:space="preserve">  let index = 0;</w:t>
        <w:br/>
        <w:t xml:space="preserve">  while (index &lt; samples.length - 2 &amp;&amp; renderAt &gt; samples[index + 1].receivedAt) index++;</w:t>
        <w:br/>
        <w:t xml:space="preserve">  const a = samples[index], b = samples[index + 1];</w:t>
        <w:br/>
        <w:t xml:space="preserve">  if (renderAt &gt;= b.receivedAt) {</w:t>
        <w:br/>
        <w:t xml:space="preserve">    const latest = samples[samples.length - 1], previous = samples[samples.length - 2], span2 = Math.max(1, latest.receivedAt - previous.receivedAt), ahead = Math.min(80, Math.max(0, renderAt - latest.receivedAt));</w:t>
        <w:br/>
        <w:t xml:space="preserve">    if (latest.walking === false) return latest;</w:t>
        <w:br/>
        <w:t xml:space="preserve">    const vx = (latest.x - previous.x) / span2, vz = (latest.z - previous.z) / span2, speed = Math.hypot(vx, vz), limit = speed &gt; 0.018 ? 0.018 / speed : 1;</w:t>
        <w:br/>
        <w:t xml:space="preserve">    return { ...latest, x: latest.x + vx * ahead * limit, z: latest.z + vz * ahead * limit };</w:t>
        <w:br/>
        <w:t xml:space="preserve">  }</w:t>
        <w:br/>
        <w:t xml:space="preserve">  const span = Math.max(1, b.receivedAt - a.receivedAt), t = clamp4((renderAt - a.receivedAt) / span, 0, 1);</w:t>
        <w:br/>
        <w:t xml:space="preserve">  const yawDelta = Math.atan2(Math.sin(b.yaw - a.yaw), Math.cos(b.yaw - a.yaw));</w:t>
        <w:br/>
        <w:t xml:space="preserve">  return {</w:t>
        <w:br/>
        <w:t xml:space="preserve">    x: a.x + (b.x - a.x) * t,</w:t>
        <w:br/>
        <w:t xml:space="preserve">    z: a.z + (b.z - a.z) * t,</w:t>
        <w:br/>
        <w:t xml:space="preserve">    yaw: a.yaw + yawDelta * t,</w:t>
        <w:br/>
        <w:t xml:space="preserve">    hasYaw: a.hasYaw &amp;&amp; b.hasYaw,</w:t>
        <w:br/>
        <w:t xml:space="preserve">    walking: t &lt; 0.5 ? a.walking : b.walking</w:t>
        <w:br/>
        <w:t xml:space="preserve">  };</w:t>
        <w:br/>
        <w:t>}</w:t>
        <w:br/>
        <w:t>function ssViperCorpseMaterial(color) {</w:t>
        <w:br/>
        <w:t xml:space="preserve">  const uniforms = { uT: { value: 0 }, uCrack: { value: 0 }, uTime: { value: 0 }, uColor: { value: new THREE7.Color(color) } };</w:t>
        <w:br/>
        <w:t xml:space="preserve">  return new THREE7.ShaderMaterial({ uniforms, side: THREE7.DoubleSide, vertexShader: `uniform float uT;varying vec3 vW;varying vec3 vN;void main(){vec4 w=modelMatrix*vec4(position,1.);float k=smoothstep(.05,.9,uT);w.y=w.y*(1.-.72*k)+.02;vW=w.xyz;vN=normalize(mat3(modelMatrix)*normal);gl_Position=projectionMatrix*viewMatrix*w;}`, fragmentShader: `uniform float uT,uCrack,uTime;uniform vec3 uColor;varying vec3 vW;varying vec3 vN;float h3(vec3 p){p=fract(p*.3183099+.1);p*=17.;return fract(p.x*p.y*p.z*(p.x+p.y+p.z));}float vn(vec3 x){vec3 i=floor(x),f=fract(x);f=f*f*(3.-2.*f);return mix(mix(mix(h3(i),h3(i+vec3(1,0,0)),f.x),mix(h3(i+vec3(0,1,0)),h3(i+vec3(1,1,0)),f.x),f.y),mix(mix(h3(i+vec3(0,0,1)),h3(i+vec3(1,0,1)),f.x),mix(h3(i+vec3(0,1,1)),h3(i+vec3(1,1,1)),f.x),f.y),f.z);}float fbm(vec3 p){return vn(p)*.55+vn(p*2.1)*.3+vn(p*4.3)*.15;}void main(){float n=fbm(vW*2.3+vec3(0.,0.,3.));float th=uT*1.12-.12;if(n&lt;th)discard;float d=.35+.65*max(dot(normalize(vN),normalize(vec3(.4,.8,.5))),0.);vec3 c=mix(uColor*d,vec3(.25,.75,.2)*d,smoothstep(0.,.5,uT+uCrack*.5)*.65);float ridge=abs(fbm(vW*3.4)-.5);float crack=smoothstep(.028,.0,ridge)*uCrack;float edge=smoothstep(.1,.0,n-th)*step(.001,uT);c+=vec3(.35,1.,.3)*(crack*1.8+edge*2.2)+vec3(.1,.5,.1)*uCrack*.25*(.5+.5*sin(uTime*6.));gl_FragColor=vec4(c,1.);}` });</w:t>
        <w:br/>
        <w:t>}</w:t>
        <w:br/>
        <w:t>var corpses = /* @__PURE__ */ new Map();</w:t>
        <w:br/>
        <w:t>var conjurerMarkerMeshes = /* @__PURE__ */ new Map();</w:t>
        <w:br/>
        <w:t>var seerSoulMeshes = /* @__PURE__ */ new Map();</w:t>
        <w:br/>
        <w:t>var BLOOD_TRAIL_LIMIT = 16384;</w:t>
        <w:br/>
        <w:t>var bloodTrailDummy = new THREE7.Object3D();</w:t>
        <w:br/>
        <w:t>var bloodTrailGeometry = new THREE7.CircleGeometry(0.14, 10);</w:t>
        <w:br/>
        <w:t>var bloodTrailMaterial = new THREE7.MeshBasicMaterial({ color: 16717882, transparent: true, opacity: 0.94, depthWrite: false, polygonOffset: true, polygonOffsetFactor: -1, polygonOffsetUnits: -1 });</w:t>
        <w:br/>
        <w:t>var bloodTrailInstances = new THREE7.InstancedMesh(bloodTrailGeometry, bloodTrailMaterial, BLOOD_TRAIL_LIMIT);</w:t>
        <w:br/>
        <w:t>bloodTrailInstances.name = "blood-trail-instances";</w:t>
        <w:br/>
        <w:t>bloodTrailInstances.count = 0;</w:t>
        <w:br/>
        <w:t>bloodTrailInstances.frustumCulled = true;</w:t>
        <w:br/>
        <w:t>scene.add(bloodTrailInstances);</w:t>
        <w:br/>
        <w:t>var bloodTrailSnapshot = null;</w:t>
        <w:br/>
        <w:t>var bloodTrailMeeting = "";</w:t>
        <w:br/>
        <w:t>var seerFlashSeenIds = /* @__PURE__ */ new Set();</w:t>
        <w:br/>
        <w:t>var seerFlashRound = -1;</w:t>
        <w:br/>
        <w:t>var seerFlashTimer = 0;</w:t>
        <w:br/>
        <w:t>var waveBeams = /* @__PURE__ */ new Map();</w:t>
        <w:br/>
        <w:t>var starFlashRound = -1;</w:t>
        <w:br/>
        <w:t>var starFlashSeenId = "";</w:t>
        <w:br/>
        <w:t>var starFlashTimer = 0;</w:t>
        <w:br/>
        <w:t>function disposeObject(object) {</w:t>
        <w:br/>
        <w:t xml:space="preserve">  const companion = object.userData?.petFollower;</w:t>
        <w:br/>
        <w:t xml:space="preserve">  if (companion &amp;&amp; companion.parent !== object) {</w:t>
        <w:br/>
        <w:t xml:space="preserve">    companion.removeFromParent();</w:t>
        <w:br/>
        <w:t xml:space="preserve">    object.add(companion);</w:t>
        <w:br/>
        <w:t xml:space="preserve">    object.userData.petFollower = null;</w:t>
        <w:br/>
        <w:t xml:space="preserve">    delete object.userData.companionMotion;</w:t>
        <w:br/>
        <w:t xml:space="preserve">  }</w:t>
        <w:br/>
        <w:t xml:space="preserve">  const ownedGeometry = /* @__PURE__ */ new Set(), ownedMaterial = /* @__PURE__ */ new Set(), ownedTexture = /* @__PURE__ */ new Set();</w:t>
        <w:br/>
        <w:t xml:space="preserve">  const addMaterialResources = (material, materials, textures) =&gt; {</w:t>
        <w:br/>
        <w:t xml:space="preserve">    if (!material) return;</w:t>
        <w:br/>
        <w:t xml:space="preserve">    materials.add(material);</w:t>
        <w:br/>
        <w:t xml:space="preserve">    for (const [key, value] of Object.entries(material)) if (value?.isTexture) textures.add(value);</w:t>
        <w:br/>
        <w:t xml:space="preserve">    for (const value of Object.values(material.uniforms || {})) {</w:t>
        <w:br/>
        <w:t xml:space="preserve">      const uniform = value?.value;</w:t>
        <w:br/>
        <w:t xml:space="preserve">      if (uniform?.isTexture) textures.add(uniform);</w:t>
        <w:br/>
        <w:t xml:space="preserve">      else if (Array.isArray(uniform)) {</w:t>
        <w:br/>
        <w:t xml:space="preserve">        for (const item of uniform) if (item?.isTexture) textures.add(item);</w:t>
        <w:br/>
        <w:t xml:space="preserve">      }</w:t>
        <w:br/>
        <w:t xml:space="preserve">    }</w:t>
        <w:br/>
        <w:t xml:space="preserve">  };</w:t>
        <w:br/>
        <w:t xml:space="preserve">  object.traverse((child) =&gt; {</w:t>
        <w:br/>
        <w:t xml:space="preserve">    if (child.geometry) ownedGeometry.add(child.geometry);</w:t>
        <w:br/>
        <w:t xml:space="preserve">    for (const material of Array.isArray(child.material) ? child.material : child.material ? [child.material] : []) addMaterialResources(material, ownedMaterial, ownedTexture);</w:t>
        <w:br/>
        <w:t xml:space="preserve">  });</w:t>
        <w:br/>
        <w:t xml:space="preserve">  const liveGeometry = /* @__PURE__ */ new Set(), liveMaterial = /* @__PURE__ */ new Set(), liveTexture = /* @__PURE__ */ new Set();</w:t>
        <w:br/>
        <w:t xml:space="preserve">  const inspectLive = (node) =&gt; {</w:t>
        <w:br/>
        <w:t xml:space="preserve">    if (node === object) return;</w:t>
        <w:br/>
        <w:t xml:space="preserve">    if (node.geometry) liveGeometry.add(node.geometry);</w:t>
        <w:br/>
        <w:t xml:space="preserve">    for (const material of Array.isArray(node.material) ? node.material : node.material ? [node.material] : []) addMaterialResources(material, liveMaterial, liveTexture);</w:t>
        <w:br/>
        <w:t xml:space="preserve">    for (const child of node.children) inspectLive(child);</w:t>
        <w:br/>
        <w:t xml:space="preserve">  };</w:t>
        <w:br/>
        <w:t xml:space="preserve">  for (const child of scene.children) inspectLive(child);</w:t>
        <w:br/>
        <w:t xml:space="preserve">  for (const geometry of ownedGeometry) if (!geometry.userData?.sharedAsset &amp;&amp; !liveGeometry.has(geometry)) geometry.dispose();</w:t>
        <w:br/>
        <w:t xml:space="preserve">  for (const texture of ownedTexture) if (!texture.userData?.sharedAsset &amp;&amp; !liveTexture.has(texture)) texture.dispose();</w:t>
        <w:br/>
        <w:t xml:space="preserve">  for (const material of ownedMaterial) if (!material.userData?.sharedAsset &amp;&amp; !liveMaterial.has(material)) material.dispose();</w:t>
        <w:br/>
        <w:t xml:space="preserve">  scene.remove(object);</w:t>
        <w:br/>
        <w:t>}</w:t>
        <w:br/>
        <w:t>function circleHitsWall(x, z, radius = PLAYER_RADIUS, ignoreDoors = false) {</w:t>
        <w:br/>
        <w:t xml:space="preserve">  for (const wall of wallsInBounds(x - radius - 0.3, z - radius - 0.3, x + radius + 0.3, z + radius + 0.3, ignoreDoors)) {</w:t>
        <w:br/>
        <w:t xml:space="preserve">    if (pointSegmentDistance(x, z, wall.ax, wall.az, wall.bx, wall.bz) &lt; radius + wall.d / 2) return true;</w:t>
        <w:br/>
        <w:t xml:space="preserve">  }</w:t>
        <w:br/>
        <w:t xml:space="preserve">  return PROP_COLLIDERS.some((p) =&gt; {</w:t>
        <w:br/>
        <w:t xml:space="preserve">    if (p.radius) return Math.hypot(x - p.x, z - p.z) &lt; p.radius + radius;</w:t>
        <w:br/>
        <w:t xml:space="preserve">    const dx = Math.max(Math.abs(x - p.x) - p.w / 2, 0), dz = Math.max(Math.abs(z - p.z) - p.d / 2, 0);</w:t>
        <w:br/>
        <w:t xml:space="preserve">    return dx * dx + dz * dz &lt; radius * radius;</w:t>
        <w:br/>
        <w:t xml:space="preserve">  });</w:t>
        <w:br/>
        <w:t>}</w:t>
        <w:br/>
        <w:t>var FOOTPRINT_UNIT_SAMPLES = Array.from({ length: 12 }, (_, i) =&gt; {</w:t>
        <w:br/>
        <w:t xml:space="preserve">  const angle = i / 12 * Math.PI * 2;</w:t>
        <w:br/>
        <w:t xml:space="preserve">  return [Math.cos(angle), Math.sin(angle)];</w:t>
        <w:br/>
        <w:t>});</w:t>
        <w:br/>
        <w:t>function footprintWalkable(x, z, radius = PLAYER_RADIUS) {</w:t>
        <w:br/>
        <w:t xml:space="preserve">  if (!rawWalkable(x, z)) return false;</w:t>
        <w:br/>
        <w:t xml:space="preserve">  for (const [dx, dz] of FOOTPRINT_UNIT_SAMPLES)</w:t>
        <w:br/>
        <w:t xml:space="preserve">    if (!rawWalkable(x + dx * radius, z + dz * radius)) return false;</w:t>
        <w:br/>
        <w:t xml:space="preserve">  return true;</w:t>
        <w:br/>
        <w:t>}</w:t>
        <w:br/>
        <w:t>function collision(x, z, ignoreDoors = false) {</w:t>
        <w:br/>
        <w:t xml:space="preserve">  return !footprintWalkable(x, z) || circleHitsWall(x, z, PLAYER_RADIUS, ignoreDoors);</w:t>
        <w:br/>
        <w:t>}</w:t>
        <w:br/>
        <w:t>function findOpenSpawn(index, reserved = []) {</w:t>
        <w:br/>
        <w:t xml:space="preserve">  const preferred = SPAWN_POINTS[index % SPAWN_POINTS.length] || SPAWN_POINTS[0] || { x: CENTER.x, z: CENTER.z };</w:t>
        <w:br/>
        <w:t xml:space="preserve">  const occupied = reserved.filter((p) =&gt; p &amp;&amp; Number.isFinite(p.x) &amp;&amp; Number.isFinite(p.z));</w:t>
        <w:br/>
        <w:t xml:space="preserve">  const candidates = [preferred];</w:t>
        <w:br/>
        <w:t xml:space="preserve">  for (let ring = 1; ring &lt;= 12; ring++) {</w:t>
        <w:br/>
        <w:t xml:space="preserve">    const radius = ring * 0.38, count = Math.max(8, Math.ceil(2 * Math.PI * radius / 0.38));</w:t>
        <w:br/>
        <w:t xml:space="preserve">    for (let i = 0; i &lt; count; i++) {</w:t>
        <w:br/>
        <w:t xml:space="preserve">      const angle = i / count * Math.PI * 2 + index * 0.73;</w:t>
        <w:br/>
        <w:t xml:space="preserve">      candidates.push({ x: preferred.x + Math.cos(angle) * radius, z: preferred.z + Math.sin(angle) * radius });</w:t>
        <w:br/>
        <w:t xml:space="preserve">    }</w:t>
        <w:br/>
        <w:t xml:space="preserve">  }</w:t>
        <w:br/>
        <w:t xml:space="preserve">  for (const spawn of SPAWN_POINTS) candidates.push(spawn);</w:t>
        <w:br/>
        <w:t xml:space="preserve">  const isFree = (candidate) =&gt; !collision(candidate.x, candidate.z) &amp;&amp; !occupied.some((p) =&gt; Math.hypot(candidate.x - p.x, candidate.z - p.z) &lt; 0.82);</w:t>
        <w:br/>
        <w:t xml:space="preserve">  for (const candidate of candidates) {</w:t>
        <w:br/>
        <w:t xml:space="preserve">    if (candidate &amp;&amp; Number.isFinite(candidate.x) &amp;&amp; Number.isFinite(candidate.z) &amp;&amp; isFree(candidate)) return candidate;</w:t>
        <w:br/>
        <w:t xml:space="preserve">  }</w:t>
        <w:br/>
        <w:t xml:space="preserve">  let firstSafe = null;</w:t>
        <w:br/>
        <w:t xml:space="preserve">  for (const region2 of WALKABLE_REGIONS) {</w:t>
        <w:br/>
        <w:t xml:space="preserve">    const center = { x: region2.x, z: region2.z };</w:t>
        <w:br/>
        <w:t xml:space="preserve">    if (rawWalkable(center.x, center.z) &amp;&amp; !collision(center.x, center.z)) {</w:t>
        <w:br/>
        <w:t xml:space="preserve">      firstSafe ??= center;</w:t>
        <w:br/>
        <w:t xml:space="preserve">      if (isFree(center)) return center;</w:t>
        <w:br/>
        <w:t xml:space="preserve">    }</w:t>
        <w:br/>
        <w:t xml:space="preserve">    const minX = Math.max(WORLD.minX + PLAYER_RADIUS, region2.x - region2.w / 2), maxX = Math.min(WORLD.maxX - PLAYER_RADIUS, region2.x + region2.w / 2);</w:t>
        <w:br/>
        <w:t xml:space="preserve">    const minZ = Math.max(WORLD.minZ + PLAYER_RADIUS, region2.z - region2.d / 2), maxZ = Math.min(WORLD.maxZ - PLAYER_RADIUS, region2.z + region2.d / 2);</w:t>
        <w:br/>
        <w:t xml:space="preserve">    for (let z = minZ; z &lt;= maxZ; z += 0.55) for (let x = minX; x &lt;= maxX; x += 0.55) {</w:t>
        <w:br/>
        <w:t xml:space="preserve">      if (!rawWalkable(x, z)) continue;</w:t>
        <w:br/>
        <w:t xml:space="preserve">      const candidate = { x, z };</w:t>
        <w:br/>
        <w:t xml:space="preserve">      if (collision(x, z)) continue;</w:t>
        <w:br/>
        <w:t xml:space="preserve">      firstSafe ??= candidate;</w:t>
        <w:br/>
        <w:t xml:space="preserve">      if (isFree(candidate)) return candidate;</w:t>
        <w:br/>
        <w:t xml:space="preserve">    }</w:t>
        <w:br/>
        <w:t xml:space="preserve">  }</w:t>
        <w:br/>
        <w:t xml:space="preserve">  return firstSafe || { x: preferred?.x ?? CENTER.x, z: preferred?.z ?? CENTER.z };</w:t>
        <w:br/>
        <w:t>}</w:t>
        <w:br/>
        <w:t>function findCafeteriaSpawn(index, reserved = []) {</w:t>
        <w:br/>
        <w:t xml:space="preserve">  const room = ROOMS.find((room2) =&gt; /^(caf|cafeteria|kitchen|dome)$/.test(String(room2.id)) || /カフェテリア|食堂/.test(String(room2.label || room2.name || "")));</w:t>
        <w:br/>
        <w:t xml:space="preserve">  if (!room) return findSafeTeleportOffset(CENTER, index, reserved);</w:t>
        <w:br/>
        <w:t xml:space="preserve">  const candidates = [], w = Math.max(3, Number(room.w) || 10), d = Math.max(3, Number(room.d) || 10);</w:t>
        <w:br/>
        <w:t xml:space="preserve">  for (let ring = 0; ring &lt; 10; ring++) {</w:t>
        <w:br/>
        <w:t xml:space="preserve">    const radius = 0.5 + ring * 0.42, count = Math.max(8, Math.ceil(radius * 8));</w:t>
        <w:br/>
        <w:t xml:space="preserve">    for (let step = 0; step &lt; count; step++) {</w:t>
        <w:br/>
        <w:t xml:space="preserve">      const angle = step / count * Math.PI * 2 + index * 0.73;</w:t>
        <w:br/>
        <w:t xml:space="preserve">      candidates.push({ x: room.x + Math.cos(angle) * radius, z: room.z + Math.sin(angle) * radius });</w:t>
        <w:br/>
        <w:t xml:space="preserve">    }</w:t>
        <w:br/>
        <w:t xml:space="preserve">  }</w:t>
        <w:br/>
        <w:t xml:space="preserve">  const point3 = candidates.find((point4) =&gt; Math.abs(point4.x - room.x) &lt; w / 2 - 0.4 &amp;&amp; Math.abs(point4.z - room.z) &lt; d / 2 - 0.4 &amp;&amp; !collision(point4.x, point4.z) &amp;&amp; reserved.every((other) =&gt; Math.hypot(point4.x - other.x, point4.z - other.z) &gt;= 0.82));</w:t>
        <w:br/>
        <w:t xml:space="preserve">  return point3 || findSafeTeleportOffset(room, index, reserved);</w:t>
        <w:br/>
        <w:t>}</w:t>
        <w:br/>
        <w:t>function findSafeTeleportOffset(anchor, index, reserved = []) {</w:t>
        <w:br/>
        <w:t xml:space="preserve">  if (!anchor || !Number.isFinite(Number(anchor.x)) || !Number.isFinite(Number(anchor.z))) return findOpenSpawn(index, reserved);</w:t>
        <w:br/>
        <w:t xml:space="preserve">  const ax = Number(anchor.x), az = Number(anchor.z), offsets = [];</w:t>
        <w:br/>
        <w:t xml:space="preserve">  for (let ring = 1; ring &lt;= 8; ring++) {</w:t>
        <w:br/>
        <w:t xml:space="preserve">    const radius = ring * 0.34, count = Math.max(8, Math.ceil(2 * Math.PI * radius / 0.34));</w:t>
        <w:br/>
        <w:t xml:space="preserve">    for (let i = 0; i &lt; count; i++) {</w:t>
        <w:br/>
        <w:t xml:space="preserve">      const angle = i / count * Math.PI * 2 + index * 0.73;</w:t>
        <w:br/>
        <w:t xml:space="preserve">      offsets.push({ x: ax + Math.cos(angle) * radius, z: az + Math.sin(angle) * radius });</w:t>
        <w:br/>
        <w:t xml:space="preserve">    }</w:t>
        <w:br/>
        <w:t xml:space="preserve">  }</w:t>
        <w:br/>
        <w:t xml:space="preserve">  const free = offsets.find((point3) =&gt; !collision(point3.x, point3.z) &amp;&amp; reserved.every((other) =&gt; Math.hypot(point3.x - other.x, point3.z - other.z) &gt;= 0.72));</w:t>
        <w:br/>
        <w:t xml:space="preserve">  return free || findOpenSpawn(index, reserved);</w:t>
        <w:br/>
        <w:t>}</w:t>
        <w:br/>
        <w:t>function movePlayer(dx, dz) {</w:t>
        <w:br/>
        <w:t xml:space="preserve">  if (waveCannonMovementLock(game, uid, now())) return;</w:t>
        <w:br/>
        <w:t xml:space="preserve">  const length = Math.hypot(dx, dz);</w:t>
        <w:br/>
        <w:t xml:space="preserve">  if (!length) return;</w:t>
        <w:br/>
        <w:t xml:space="preserve">  const steps = Math.max(1, Math.ceil(length / MOVE_STEP));</w:t>
        <w:br/>
        <w:t xml:space="preserve">  const stepX = dx / steps;</w:t>
        <w:br/>
        <w:t xml:space="preserve">  const stepZ = dz / steps;</w:t>
        <w:br/>
        <w:t xml:space="preserve">  for (let i = 0; i &lt; steps; i++) {</w:t>
        <w:br/>
        <w:t xml:space="preserve">    const nextX = position.x + stepX;</w:t>
        <w:br/>
        <w:t xml:space="preserve">    const nextZ = position.z + stepZ;</w:t>
        <w:br/>
        <w:t xml:space="preserve">    if (!collision(nextX, nextZ)) {</w:t>
        <w:br/>
        <w:t xml:space="preserve">      position.x = nextX;</w:t>
        <w:br/>
        <w:t xml:space="preserve">      position.z = nextZ;</w:t>
        <w:br/>
        <w:t xml:space="preserve">      continue;</w:t>
        <w:br/>
        <w:t xml:space="preserve">    }</w:t>
        <w:br/>
        <w:t xml:space="preserve">    if (!collision(nextX, position.z)) position.x = nextX;</w:t>
        <w:br/>
        <w:t xml:space="preserve">    if (!collision(position.x, nextZ)) position.z = nextZ;</w:t>
        <w:br/>
        <w:t xml:space="preserve">  }</w:t>
        <w:br/>
        <w:t>}</w:t>
        <w:br/>
        <w:t>function hawkVisionRadius() {</w:t>
        <w:br/>
        <w:t xml:space="preserve">  return 90;</w:t>
        <w:br/>
        <w:t>}</w:t>
        <w:br/>
        <w:t>function fullMapSightRadius() {</w:t>
        <w:br/>
        <w:t xml:space="preserve">  const bounds = WORLD || {};</w:t>
        <w:br/>
        <w:t xml:space="preserve">  const width = Math.max(0, (Number(bounds.maxX) || 0) - (Number(bounds.minX) || 0));</w:t>
        <w:br/>
        <w:t xml:space="preserve">  const height = Math.max(0, (Number(bounds.maxZ) || 0) - (Number(bounds.minZ) || 0));</w:t>
        <w:br/>
        <w:t xml:space="preserve">  return Math.hypot(width, height) + 1;</w:t>
        <w:br/>
        <w:t>}</w:t>
        <w:br/>
        <w:t>function wallBetween(a, b, ignoreDoors = false) {</w:t>
        <w:br/>
        <w:t xml:space="preserve">  const dx = b.x - a.x, dz = b.z - a.z;</w:t>
        <w:br/>
        <w:t xml:space="preserve">  for (const wall of wallsInBounds(Math.min(a.x, b.x), Math.min(a.z, b.z), Math.max(a.x, b.x), Math.max(a.z, b.z), ignoreDoors)) {</w:t>
        <w:br/>
        <w:t xml:space="preserve">    const sx = wall.bx - wall.ax, sz = wall.bz - wall.az, den = dx * sz - dz * sx;</w:t>
        <w:br/>
        <w:t xml:space="preserve">    if (Math.abs(den) &lt; 1e-8) continue;</w:t>
        <w:br/>
        <w:t xml:space="preserve">    const qx = wall.ax - a.x, qz = wall.az - a.z;</w:t>
        <w:br/>
        <w:t xml:space="preserve">    const t = (qx * sz - qz * sx) / den, u = (qx * dz - qz * dx) / den;</w:t>
        <w:br/>
        <w:t xml:space="preserve">    if (t &gt; 1e-3 &amp;&amp; t &lt; 0.999 &amp;&amp; u &gt;= 0 &amp;&amp; u &lt;= 1) return true;</w:t>
        <w:br/>
        <w:t xml:space="preserve">  }</w:t>
        <w:br/>
        <w:t xml:space="preserve">  return false;</w:t>
        <w:br/>
        <w:t>}</w:t>
        <w:br/>
        <w:t>var visibilityPass = null;</w:t>
        <w:br/>
        <w:t>function drawVisibilityFrame() {</w:t>
        <w:br/>
        <w:t xml:space="preserve">  if (isWaitingLobbyForRunningMatch()) {</w:t>
        <w:br/>
        <w:t xml:space="preserve">    renderer.clear();</w:t>
        <w:br/>
        <w:t xml:space="preserve">    return;</w:t>
        <w:br/>
        <w:t xml:space="preserve">  }</w:t>
        <w:br/>
        <w:t xml:space="preserve">  const viewer = game.players?.[uid], droneView = activeCrewDroneView(), origin = droneView || position;</w:t>
        <w:br/>
        <w:t xml:space="preserve">  if (game.phase !== "play" || !viewer?.alive || viewer.observer || !droneView &amp;&amp; hasHawkEyeVision(viewer)) {</w:t>
        <w:br/>
        <w:t xml:space="preserve">    renderer.render(scene, camera);</w:t>
        <w:br/>
        <w:t xml:space="preserve">    return;</w:t>
        <w:br/>
        <w:t xml:space="preserve">  }</w:t>
        <w:br/>
        <w:t xml:space="preserve">  if (!visibilityPass) {</w:t>
        <w:br/>
        <w:t xml:space="preserve">    const canvas = document.createElement("canvas");</w:t>
        <w:br/>
        <w:t xml:space="preserve">    canvas.width = canvas.height = 512;</w:t>
        <w:br/>
        <w:t xml:space="preserve">    const texture = new THREE7.CanvasTexture(canvas);</w:t>
        <w:br/>
        <w:t xml:space="preserve">    texture.minFilter = texture.magFilter = THREE7.LinearFilter;</w:t>
        <w:br/>
        <w:t xml:space="preserve">    texture.generateMipmaps = false;</w:t>
        <w:br/>
        <w:t xml:space="preserve">    const target = new THREE7.WebGLRenderTarget(1, 1, { depthBuffer: true, type: THREE7.HalfFloatType });</w:t>
        <w:br/>
        <w:t xml:space="preserve">    target.depthTexture = new THREE7.DepthTexture(1, 1, THREE7.UnsignedIntType);</w:t>
        <w:br/>
        <w:t xml:space="preserve">    const uniforms = { image: { value: target.texture }, depth: { value: target.depthTexture }, sight: { value: texture }, inverseProjection: { value: new THREE7.Matrix4() }, cameraWorld: { value: new THREE7.Matrix4() }, origin: { value: new THREE7.Vector2() }, radius: { value: NORMAL_SIGHT_RADIUS } };</w:t>
        <w:br/>
        <w:t xml:space="preserve">    const material = new THREE7.ShaderMaterial({</w:t>
        <w:br/>
        <w:t xml:space="preserve">      uniforms,</w:t>
        <w:br/>
        <w:t xml:space="preserve">      depthTest: false,</w:t>
        <w:br/>
        <w:t xml:space="preserve">      depthWrite: false,</w:t>
        <w:br/>
        <w:t xml:space="preserve">      toneMapped: true,</w:t>
        <w:br/>
        <w:t xml:space="preserve">      vertexShader: `varying vec2 uvScreen;void main(){uvScreen=uv;gl_Position=vec4(position.xy,0.,1.);}`,</w:t>
        <w:br/>
        <w:t xml:space="preserve">      fragmentShader: `uniform sampler2D image,depth,sight;uniform mat4 inverseProjection,cameraWorld;uniform vec2 origin;uniform float radius;varying vec2 uvScreen;</w:t>
        <w:br/>
        <w:t xml:space="preserve">        void main(){float d=texture2D(depth,uvScreen).x;vec4 view=inverseProjection*vec4(uvScreen*2.-1.,d*2.-1.,1.);vec3 world=(cameraWorld*vec4(view.xyz/view.w,1.)).xyz;</w:t>
        <w:br/>
        <w:t xml:space="preserve">          vec2 delta=world.xz-origin;</w:t>
        <w:br/>
        <w:t xml:space="preserve">          // Pull wall surfaces slightly toward the viewer to include the visible face.</w:t>
        <w:br/>
        <w:t xml:space="preserve">          vec2 p=origin+delta*max(0.,1.-.04/max(length(delta),.0001));</w:t>
        <w:br/>
        <w:t xml:space="preserve">          vec2 maskUV=(p-origin)/(2.*radius)+.5;</w:t>
        <w:br/>
        <w:t xml:space="preserve">          float inside=step(0.,maskUV.x)*step(maskUV.x,1.)*step(0.,maskUV.y)*step(maskUV.y,1.);</w:t>
        <w:br/>
        <w:t xml:space="preserve">          float visible=inside*smoothstep(.08,.92,texture2D(sight,maskUV).r)*(1.-step(.999999,d));</w:t>
        <w:br/>
        <w:t xml:space="preserve">          gl_FragColor=vec4(texture2D(image,uvScreen).rgb*mix(.30,1.,visible),1.);</w:t>
        <w:br/>
        <w:t xml:space="preserve">          #include &lt;tonemapping_fragment&gt;</w:t>
        <w:br/>
        <w:t xml:space="preserve">          #include &lt;colorspace_fragment&gt;</w:t>
        <w:br/>
        <w:t xml:space="preserve">        }`</w:t>
        <w:br/>
        <w:t xml:space="preserve">    });</w:t>
        <w:br/>
        <w:t xml:space="preserve">    const composite = new THREE7.Scene();</w:t>
        <w:br/>
        <w:t xml:space="preserve">    composite.add(new THREE7.Mesh(new THREE7.PlaneGeometry(2, 2), material));</w:t>
        <w:br/>
        <w:t xml:space="preserve">    visibilityPass = { canvas, context: canvas.getContext("2d"), solver: new SightPolygonSolver(), texture, target, uniforms, composite, camera: new THREE7.Camera(), size: new THREE7.Vector2(), x: NaN, z: NaN, range: 0, walls: null, wallKey: "", lastMaskAt: -Infinity };</w:t>
        <w:br/>
        <w:t xml:space="preserve">  }</w:t>
        <w:br/>
        <w:t xml:space="preserve">  const waveHawkVision = Number(viewer?.waveHawkUntil) &gt; now();</w:t>
        <w:br/>
        <w:t xml:space="preserve">  const pass = visibilityPass, range = droneView ? 9 : waveHawkVision ? fullMapSightRadius() : (viewer.hawkUntil || 0) &gt; now() ? hawkVisionRadius() : lighterSightRadius(viewer);</w:t>
        <w:br/>
        <w:t xml:space="preserve">  const maskAt = performance.now(), refreshMask = pass.walls !== WALLS || pass.range !== range || maskAt - pass.lastMaskAt &gt;= 50;</w:t>
        <w:br/>
        <w:t xml:space="preserve">  if (refreshMask) {</w:t>
        <w:br/>
        <w:t xml:space="preserve">    const nearby = Array.from(wallsInBounds(origin.x - range, origin.z - range, origin.x + range, origin.z + range));</w:t>
        <w:br/>
        <w:t xml:space="preserve">    const wallKey = nearby.map((w) =&gt; `${w.ax},${w.az},${w.bx},${w.bz}`).join(";");</w:t>
        <w:br/>
        <w:t xml:space="preserve">    if (pass.x !== origin.x || pass.z !== origin.z || pass.range !== range || pass.walls !== WALLS || pass.wallKey !== wallKey) {</w:t>
        <w:br/>
        <w:t xml:space="preserve">      const polygon = pass.solver.solve(nearby, origin.x, origin.z, range);</w:t>
        <w:br/>
        <w:t xml:space="preserve">      const ctx = pass.context, size = pass.canvas.width, points = polygon.points;</w:t>
        <w:br/>
        <w:t xml:space="preserve">      ctx.fillStyle = "#000";</w:t>
        <w:br/>
        <w:t xml:space="preserve">      ctx.fillRect(0, 0, size, size);</w:t>
        <w:br/>
        <w:t xml:space="preserve">      ctx.beginPath();</w:t>
        <w:br/>
        <w:t xml:space="preserve">      for (let i = 0; i &lt; polygon.count; i++) {</w:t>
        <w:br/>
        <w:t xml:space="preserve">        const x = (0.5 + points[i * 2] / (2 * range)) * size, y = (0.5 - points[i * 2 + 1] / (2 * range)) * size;</w:t>
        <w:br/>
        <w:t xml:space="preserve">        if (i) ctx.lineTo(x, y);</w:t>
        <w:br/>
        <w:t xml:space="preserve">        else ctx.moveTo(x, y);</w:t>
        <w:br/>
        <w:t xml:space="preserve">      }</w:t>
        <w:br/>
        <w:t xml:space="preserve">      ctx.closePath();</w:t>
        <w:br/>
        <w:t xml:space="preserve">      ctx.fillStyle = "#fff";</w:t>
        <w:br/>
        <w:t xml:space="preserve">      ctx.fill();</w:t>
        <w:br/>
        <w:t xml:space="preserve">      pass.texture.needsUpdate = true;</w:t>
        <w:br/>
        <w:t xml:space="preserve">      pass.x = origin.x;</w:t>
        <w:br/>
        <w:t xml:space="preserve">      pass.z = origin.z;</w:t>
        <w:br/>
        <w:t xml:space="preserve">      pass.range = range;</w:t>
        <w:br/>
        <w:t xml:space="preserve">      pass.walls = WALLS;</w:t>
        <w:br/>
        <w:t xml:space="preserve">      pass.wallKey = wallKey;</w:t>
        <w:br/>
        <w:t xml:space="preserve">      pass.uniforms.origin.value.set(origin.x, origin.z);</w:t>
        <w:br/>
        <w:t xml:space="preserve">      pass.uniforms.radius.value = range;</w:t>
        <w:br/>
        <w:t xml:space="preserve">    }</w:t>
        <w:br/>
        <w:t xml:space="preserve">    pass.lastMaskAt = maskAt;</w:t>
        <w:br/>
        <w:t xml:space="preserve">  }</w:t>
        <w:br/>
        <w:t xml:space="preserve">  renderer.getDrawingBufferSize(pass.size);</w:t>
        <w:br/>
        <w:t xml:space="preserve">  if (pass.target.width !== pass.size.x || pass.target.height !== pass.size.y) pass.target.setSize(pass.size.x, pass.size.y);</w:t>
        <w:br/>
        <w:t xml:space="preserve">  const previousTarget = renderer.getRenderTarget();</w:t>
        <w:br/>
        <w:t xml:space="preserve">  renderer.setRenderTarget(pass.target);</w:t>
        <w:br/>
        <w:t xml:space="preserve">  renderer.render(scene, camera);</w:t>
        <w:br/>
        <w:t xml:space="preserve">  pass.uniforms.inverseProjection.value.copy(camera.projectionMatrixInverse);</w:t>
        <w:br/>
        <w:t xml:space="preserve">  pass.uniforms.cameraWorld.value.copy(camera.matrixWorld);</w:t>
        <w:br/>
        <w:t xml:space="preserve">  renderer.setRenderTarget(previousTarget);</w:t>
        <w:br/>
        <w:t xml:space="preserve">  renderer.render(pass.composite, pass.camera);</w:t>
        <w:br/>
        <w:t>}</w:t>
        <w:br/>
        <w:t>function rebuildWallGrid() {</w:t>
        <w:br/>
        <w:t xml:space="preserve">  const next = /* @__PURE__ */ new Map();</w:t>
        <w:br/>
        <w:t xml:space="preserve">  for (const wall of WALLS) {</w:t>
        <w:br/>
        <w:t xml:space="preserve">    if (![wall.ax, wall.az, wall.bx, wall.bz].every(Number.isFinite)) continue;</w:t>
        <w:br/>
        <w:t xml:space="preserve">    const minX = Math.floor((Math.min(wall.ax, wall.bx) - 0.3) / WALL_GRID_SIZE), maxX = Math.floor((Math.max(wall.ax, wall.bx) + 0.3) / WALL_GRID_SIZE);</w:t>
        <w:br/>
        <w:t xml:space="preserve">    const minZ = Math.floor((Math.min(wall.az, wall.bz) - 0.3) / WALL_GRID_SIZE), maxZ = Math.floor((Math.max(wall.az, wall.bz) + 0.3) / WALL_GRID_SIZE);</w:t>
        <w:br/>
        <w:t xml:space="preserve">    for (let x = minX; x &lt;= maxX; x++) for (let z = minZ; z &lt;= maxZ; z++) {</w:t>
        <w:br/>
        <w:t xml:space="preserve">      const key = `${x},${z}`;</w:t>
        <w:br/>
        <w:t xml:space="preserve">      let bucket = next.get(key);</w:t>
        <w:br/>
        <w:t xml:space="preserve">      if (!bucket) next.set(key, bucket = []);</w:t>
        <w:br/>
        <w:t xml:space="preserve">      bucket.push(wall);</w:t>
        <w:br/>
        <w:t xml:space="preserve">    }</w:t>
        <w:br/>
        <w:t xml:space="preserve">  }</w:t>
        <w:br/>
        <w:t xml:space="preserve">  wallGrid = next;</w:t>
        <w:br/>
        <w:t>}</w:t>
        <w:br/>
        <w:t>function wallsInBounds(minX, minZ, maxX, maxZ, ignoreDoors = false) {</w:t>
        <w:br/>
        <w:t xml:space="preserve">  const dynamic = ignoreDoors ? [] : shipDoorBlockingSegments().filter((w) =&gt; Math.max(w.ax, w.bx) &gt;= minX &amp;&amp; Math.min(w.ax, w.bx) &lt;= maxX &amp;&amp; Math.max(w.az, w.bz) &gt;= minZ &amp;&amp; Math.min(w.az, w.bz) &lt;= maxZ);</w:t>
        <w:br/>
        <w:t xml:space="preserve">  if (!wallGrid.size) return [...WALLS, ...dynamic];</w:t>
        <w:br/>
        <w:t xml:space="preserve">  const candidates = new Set(dynamic);</w:t>
        <w:br/>
        <w:t xml:space="preserve">  const left = Math.floor(minX / WALL_GRID_SIZE), right = Math.floor(maxX / WALL_GRID_SIZE), top = Math.floor(minZ / WALL_GRID_SIZE), bottom = Math.floor(maxZ / WALL_GRID_SIZE);</w:t>
        <w:br/>
        <w:t xml:space="preserve">  for (let x = left; x &lt;= right; x++) for (let z = top; z &lt;= bottom; z++) for (const wall of wallGrid.get(`${x},${z}`) || []) candidates.add(wall);</w:t>
        <w:br/>
        <w:t xml:space="preserve">  return candidates;</w:t>
        <w:br/>
        <w:t>}</w:t>
        <w:br/>
        <w:t>function resize() {</w:t>
        <w:br/>
        <w:t xml:space="preserve">  const w = Math.max(1, $("viewport").clientWidth);</w:t>
        <w:br/>
        <w:t xml:space="preserve">  const h = Math.max(1, $("viewport").clientHeight);</w:t>
        <w:br/>
        <w:t xml:space="preserve">  const aspect = w / h;</w:t>
        <w:br/>
        <w:t xml:space="preserve">  const halfWidth = 6.25;</w:t>
        <w:br/>
        <w:t xml:space="preserve">  const halfHeight = halfWidth / aspect;</w:t>
        <w:br/>
        <w:t xml:space="preserve">  camera2D.left = -halfWidth;</w:t>
        <w:br/>
        <w:t xml:space="preserve">  camera2D.right = halfWidth;</w:t>
        <w:br/>
        <w:t xml:space="preserve">  camera2D.top = halfHeight;</w:t>
        <w:br/>
        <w:t xml:space="preserve">  camera2D.bottom = -halfHeight;</w:t>
        <w:br/>
        <w:t xml:space="preserve">  camera2D.updateProjectionMatrix();</w:t>
        <w:br/>
        <w:t xml:space="preserve">  crewDroneCamera.aspect = aspect;</w:t>
        <w:br/>
        <w:t xml:space="preserve">  crewDroneCamera.updateProjectionMatrix();</w:t>
        <w:br/>
        <w:t xml:space="preserve">  camera3D.aspect = aspect;</w:t>
        <w:br/>
        <w:t xml:space="preserve">  const referenceAspect = 16 / 9, referenceFov = 56;</w:t>
        <w:br/>
        <w:t xml:space="preserve">  camera3D.fov = THREE7.MathUtils.radToDeg(2 * Math.atan(Math.tan(THREE7.MathUtils.degToRad(referenceFov / 2)) * referenceAspect / aspect));</w:t>
        <w:br/>
        <w:t xml:space="preserve">  camera3D.updateProjectionMatrix();</w:t>
        <w:br/>
        <w:t xml:space="preserve">  renderer.setPixelRatio(renderPixelRatio || Math.min(window.devicePixelRatio || 1, renderQuality.pixelRatio));</w:t>
        <w:br/>
        <w:t xml:space="preserve">  renderer.setSize(w, h);</w:t>
        <w:br/>
        <w:t>}</w:t>
        <w:br/>
        <w:t>var cameraFadeRay = new THREE7.Raycaster();</w:t>
        <w:br/>
        <w:t>var cameraFadeOrigin = new THREE7.Vector3();</w:t>
        <w:br/>
        <w:t>var cameraFadeDirection = new THREE7.Vector3();</w:t>
        <w:br/>
        <w:t>var cameraFadeHits = [];</w:t>
        <w:br/>
        <w:t>var cameraFadedMeshes = /* @__PURE__ */ new Map();</w:t>
        <w:br/>
        <w:t>var cameraFadeMaterialCache = /* @__PURE__ */ new Map();</w:t>
        <w:br/>
        <w:t>var cameraFadeLastPosition = new THREE7.Vector3(Infinity, Infinity, Infinity);</w:t>
        <w:br/>
        <w:t>var cameraFadeLastRotation = new THREE7.Quaternion();</w:t>
        <w:br/>
        <w:t>var cameraFadeBounds = new THREE7.Box3();</w:t>
        <w:br/>
        <w:t>var cameraFadeRegion = new THREE7.Box3();</w:t>
        <w:br/>
        <w:t>var cameraFadeSize = new THREE7.Vector3();</w:t>
        <w:br/>
        <w:t>var cameraFadeCandidates = [];</w:t>
        <w:br/>
        <w:t>var cameraFadeCacheKey = "";</w:t>
        <w:br/>
        <w:t>var cameraFadeLastAt = -Infinity;</w:t>
        <w:br/>
        <w:t>var cameraFadeTargetX = NaN;</w:t>
        <w:br/>
        <w:t>var cameraFadeTargetZ = NaN;</w:t>
        <w:br/>
        <w:t>function cameraMeshVisible(mesh) {</w:t>
        <w:br/>
        <w:t xml:space="preserve">  if (!mesh.visible) return false;</w:t>
        <w:br/>
        <w:t xml:space="preserve">  for (let parent2 = mesh.parent; parent2; parent2 = parent2.parent) if (!parent2.visible) return false;</w:t>
        <w:br/>
        <w:t xml:space="preserve">  return true;</w:t>
        <w:br/>
        <w:t>}</w:t>
        <w:br/>
        <w:t>function restoreCameraOccluders() {</w:t>
        <w:br/>
        <w:t xml:space="preserve">  for (const [mesh, entry] of cameraFadedMeshes) mesh.material = entry.original;</w:t>
        <w:br/>
        <w:t xml:space="preserve">  cameraFadedMeshes.clear();</w:t>
        <w:br/>
        <w:t xml:space="preserve">  cameraFadeLastAt = -Infinity;</w:t>
        <w:br/>
        <w:t>}</w:t>
        <w:br/>
        <w:t>function updateCameraOccluders(target, active) {</w:t>
        <w:br/>
        <w:t xml:space="preserve">  if (!active) {</w:t>
        <w:br/>
        <w:t xml:space="preserve">    restoreCameraOccluders();</w:t>
        <w:br/>
        <w:t xml:space="preserve">    return;</w:t>
        <w:br/>
        <w:t xml:space="preserve">  }</w:t>
        <w:br/>
        <w:t xml:space="preserve">  const stamp = currentMapMode + ":" + shipRoot.children.length + ":" + classicWallsRoot.scale.y;</w:t>
        <w:br/>
        <w:t xml:space="preserve">  const changedMap = stamp !== cameraFadeCacheKey, time = performance.now(), elapsed = time - cameraFadeLastAt;</w:t>
        <w:br/>
        <w:t xml:space="preserve">  const moved = cameraFadeLastPosition.distanceToSquared(camera3D.position) &gt; 4e-4 || 1 - Math.abs(cameraFadeLastRotation.dot(camera3D.quaternion)) &gt; 1e-5 || Math.abs(target.x - cameraFadeTargetX) &gt; 0.02 || Math.abs(target.z - cameraFadeTargetZ) &gt; 0.02;</w:t>
        <w:br/>
        <w:t xml:space="preserve">  if (!changedMap &amp;&amp; elapsed &lt; 80) return;</w:t>
        <w:br/>
        <w:t xml:space="preserve">  if (!changedMap &amp;&amp; !moved &amp;&amp; elapsed &lt; 500) return;</w:t>
        <w:br/>
        <w:t xml:space="preserve">  if (changedMap) {</w:t>
        <w:br/>
        <w:t xml:space="preserve">    restoreCameraOccluders();</w:t>
        <w:br/>
        <w:t xml:space="preserve">    cameraFadeCandidates = [];</w:t>
        <w:br/>
        <w:t xml:space="preserve">    for (const [mesh, entry] of cameraFadeMaterialCache) if (!mesh.parent) {</w:t>
        <w:br/>
        <w:t xml:space="preserve">      for (const material of entry.faded) material.dispose();</w:t>
        <w:br/>
        <w:t xml:space="preserve">      cameraFadeMaterialCache.delete(mesh);</w:t>
        <w:br/>
        <w:t xml:space="preserve">    }</w:t>
        <w:br/>
        <w:t xml:space="preserve">    shipRoot.updateWorldMatrix(true, true);</w:t>
        <w:br/>
        <w:t xml:space="preserve">    shipRoot.traverse((mesh) =&gt; {</w:t>
        <w:br/>
        <w:t xml:space="preserve">      if (!mesh.isMesh) return;</w:t>
        <w:br/>
        <w:t xml:space="preserve">      const bounds = new THREE7.Box3().setFromObject(mesh);</w:t>
        <w:br/>
        <w:t xml:space="preserve">      bounds.getSize(cameraFadeSize);</w:t>
        <w:br/>
        <w:t xml:space="preserve">      if (bounds.max.y &lt; 0.55 || cameraFadeSize.y &lt; 0.4 || Math.max(cameraFadeSize.x, cameraFadeSize.z) &lt; 0.45) return;</w:t>
        <w:br/>
        <w:t xml:space="preserve">      cameraFadeCandidates.push(mesh);</w:t>
        <w:br/>
        <w:t xml:space="preserve">    });</w:t>
        <w:br/>
        <w:t xml:space="preserve">    cameraFadeCacheKey = stamp;</w:t>
        <w:br/>
        <w:t xml:space="preserve">  }</w:t>
        <w:br/>
        <w:t xml:space="preserve">  cameraFadeLastAt = time;</w:t>
        <w:br/>
        <w:t xml:space="preserve">  cameraFadeLastPosition.copy(camera3D.position);</w:t>
        <w:br/>
        <w:t xml:space="preserve">  cameraFadeLastRotation.copy(camera3D.quaternion);</w:t>
        <w:br/>
        <w:t xml:space="preserve">  cameraFadeTargetX = target.x;</w:t>
        <w:br/>
        <w:t xml:space="preserve">  cameraFadeTargetZ = target.z;</w:t>
        <w:br/>
        <w:t xml:space="preserve">  cameraFadeRegion.makeEmpty().expandByPoint(camera3D.position);</w:t>
        <w:br/>
        <w:t xml:space="preserve">  cameraFadeOrigin.set(target.x, 0.35, target.z);</w:t>
        <w:br/>
        <w:t xml:space="preserve">  cameraFadeRegion.expandByPoint(cameraFadeOrigin);</w:t>
        <w:br/>
        <w:t xml:space="preserve">  cameraFadeOrigin.y = 1.5;</w:t>
        <w:br/>
        <w:t xml:space="preserve">  cameraFadeRegion.expandByPoint(cameraFadeOrigin);</w:t>
        <w:br/>
        <w:t xml:space="preserve">  cameraFadeRegion.expandByScalar(0.15);</w:t>
        <w:br/>
        <w:t xml:space="preserve">  const nearby = [];</w:t>
        <w:br/>
        <w:t xml:space="preserve">  for (const mesh of cameraFadeCandidates) {</w:t>
        <w:br/>
        <w:t xml:space="preserve">    if (!mesh.parent || !cameraMeshVisible(mesh)) continue;</w:t>
        <w:br/>
        <w:t xml:space="preserve">    mesh.updateWorldMatrix(true, false);</w:t>
        <w:br/>
        <w:t xml:space="preserve">    if (mesh.isInstancedMesh) {</w:t>
        <w:br/>
        <w:t xml:space="preserve">      if (!mesh.boundingBox) mesh.computeBoundingBox();</w:t>
        <w:br/>
        <w:t xml:space="preserve">      cameraFadeBounds.copy(mesh.boundingBox);</w:t>
        <w:br/>
        <w:t xml:space="preserve">    } else {</w:t>
        <w:br/>
        <w:t xml:space="preserve">      if (!mesh.geometry.boundingBox) mesh.geometry.computeBoundingBox();</w:t>
        <w:br/>
        <w:t xml:space="preserve">      cameraFadeBounds.copy(mesh.geometry.boundingBox);</w:t>
        <w:br/>
        <w:t xml:space="preserve">    }</w:t>
        <w:br/>
        <w:t xml:space="preserve">    cameraFadeBounds.applyMatrix4(mesh.matrixWorld);</w:t>
        <w:br/>
        <w:t xml:space="preserve">    if (cameraFadeBounds.intersectsBox(cameraFadeRegion)) nearby.push(mesh);</w:t>
        <w:br/>
        <w:t xml:space="preserve">  }</w:t>
        <w:br/>
        <w:t xml:space="preserve">  const obscuring = /* @__PURE__ */ new Set();</w:t>
        <w:br/>
        <w:t xml:space="preserve">  for (const height of [0.35, 0.95, 1.5]) {</w:t>
        <w:br/>
        <w:t xml:space="preserve">    cameraFadeOrigin.copy(camera3D.position);</w:t>
        <w:br/>
        <w:t xml:space="preserve">    cameraFadeDirection.set(target.x, height, target.z).sub(cameraFadeOrigin);</w:t>
        <w:br/>
        <w:t xml:space="preserve">    const distance2 = cameraFadeDirection.length();</w:t>
        <w:br/>
        <w:t xml:space="preserve">    if (distance2 &lt; 0.01) continue;</w:t>
        <w:br/>
        <w:t xml:space="preserve">    cameraFadeDirection.divideScalar(distance2);</w:t>
        <w:br/>
        <w:t xml:space="preserve">    cameraFadeRay.set(cameraFadeOrigin, cameraFadeDirection);</w:t>
        <w:br/>
        <w:t xml:space="preserve">    cameraFadeRay.near = 0;</w:t>
        <w:br/>
        <w:t xml:space="preserve">    cameraFadeRay.far = Math.max(0, distance2 - 0.2);</w:t>
        <w:br/>
        <w:t xml:space="preserve">    cameraFadeHits.length = 0;</w:t>
        <w:br/>
        <w:t xml:space="preserve">    cameraFadeRay.intersectObjects(nearby, false, cameraFadeHits);</w:t>
        <w:br/>
        <w:t xml:space="preserve">    for (const hit of cameraFadeHits) {</w:t>
        <w:br/>
        <w:t xml:space="preserve">      const mesh = hit.object;</w:t>
        <w:br/>
        <w:t xml:space="preserve">      if (!mesh.isMesh || !mesh.visible || !cameraMeshVisible(mesh) || hit.point.y &lt; 0.12) continue;</w:t>
        <w:br/>
        <w:t xml:space="preserve">      obscuring.add(mesh);</w:t>
        <w:br/>
        <w:t xml:space="preserve">    }</w:t>
        <w:br/>
        <w:t xml:space="preserve">  }</w:t>
        <w:br/>
        <w:t xml:space="preserve">  for (const [mesh, entry] of cameraFadedMeshes) {</w:t>
        <w:br/>
        <w:t xml:space="preserve">    if (obscuring.has(mesh)) continue;</w:t>
        <w:br/>
        <w:t xml:space="preserve">    mesh.material = entry.original;</w:t>
        <w:br/>
        <w:t xml:space="preserve">    cameraFadedMeshes.delete(mesh);</w:t>
        <w:br/>
        <w:t xml:space="preserve">  }</w:t>
        <w:br/>
        <w:t xml:space="preserve">  for (const mesh of obscuring) {</w:t>
        <w:br/>
        <w:t xml:space="preserve">    if (cameraFadedMeshes.has(mesh)) continue;</w:t>
        <w:br/>
        <w:t xml:space="preserve">    const original = mesh.material;</w:t>
        <w:br/>
        <w:t xml:space="preserve">    let entry = cameraFadeMaterialCache.get(mesh);</w:t>
        <w:br/>
        <w:t xml:space="preserve">    if (!entry || entry.original !== original) {</w:t>
        <w:br/>
        <w:t xml:space="preserve">      if (entry) for (const material of entry.faded) material.dispose();</w:t>
        <w:br/>
        <w:t xml:space="preserve">      const materials = Array.isArray(original) ? original : [original];</w:t>
        <w:br/>
        <w:t xml:space="preserve">      const faded = materials.map((material) =&gt; {</w:t>
        <w:br/>
        <w:t xml:space="preserve">        const copy = material.clone();</w:t>
        <w:br/>
        <w:t xml:space="preserve">        copy.transparent = true;</w:t>
        <w:br/>
        <w:t xml:space="preserve">        copy.opacity = Math.min(material.opacity, 0.72);</w:t>
        <w:br/>
        <w:t xml:space="preserve">        copy.depthWrite = false;</w:t>
        <w:br/>
        <w:t xml:space="preserve">        return copy;</w:t>
        <w:br/>
        <w:t xml:space="preserve">      });</w:t>
        <w:br/>
        <w:t xml:space="preserve">      entry = { original, faded };</w:t>
        <w:br/>
        <w:t xml:space="preserve">      cameraFadeMaterialCache.set(mesh, entry);</w:t>
        <w:br/>
        <w:t xml:space="preserve">    }</w:t>
        <w:br/>
        <w:t xml:space="preserve">    cameraFadedMeshes.set(mesh, entry);</w:t>
        <w:br/>
        <w:t xml:space="preserve">    mesh.material = Array.isArray(original) ? entry.faded : entry.faded[0];</w:t>
        <w:br/>
        <w:t xml:space="preserve">  }</w:t>
        <w:br/>
        <w:t>}</w:t>
        <w:br/>
        <w:t>var inputCameraFromPosition = new THREE7.Vector3();</w:t>
        <w:br/>
        <w:t>var inputCameraFromTarget = new THREE7.Vector3();</w:t>
        <w:br/>
        <w:t>var inputCameraLastPosition = new THREE7.Vector3();</w:t>
        <w:br/>
        <w:t>var inputCameraLastTarget = new THREE7.Vector3();</w:t>
        <w:br/>
        <w:t>var inputCameraDesiredPosition = new THREE7.Vector3();</w:t>
        <w:br/>
        <w:t>var inputCameraDesiredTarget = new THREE7.Vector3();</w:t>
        <w:br/>
        <w:t>var inputCameraSubjectCenter = new THREE7.Vector3();</w:t>
        <w:br/>
        <w:t>var inputCameraOrigin = new THREE7.Vector3();</w:t>
        <w:br/>
        <w:t>var inputCameraClippedPosition = new THREE7.Vector3();</w:t>
        <w:br/>
        <w:t>var inputCameraBlendTarget = new THREE7.Vector3();</w:t>
        <w:br/>
        <w:t>var inputCameraPoseKey = "";</w:t>
        <w:br/>
        <w:t>var inputCameraPoseStarted = 0;</w:t>
        <w:br/>
        <w:t>var inputCameraLastTargetAt = 0;</w:t>
        <w:br/>
        <w:t>var inputCameraLastTargetX = NaN;</w:t>
        <w:br/>
        <w:t>var inputCameraLastTargetZ = NaN;</w:t>
        <w:br/>
        <w:t>function inputSetCameraPose(cameraObject, key, desiredPosition, desiredTarget) {</w:t>
        <w:br/>
        <w:t xml:space="preserve">  const stamp = performance.now();</w:t>
        <w:br/>
        <w:t xml:space="preserve">  if (key !== inputCameraPoseKey) {</w:t>
        <w:br/>
        <w:t xml:space="preserve">    if (inputCameraPoseKey) {</w:t>
        <w:br/>
        <w:t xml:space="preserve">      inputCameraFromPosition.copy(inputCameraLastPosition);</w:t>
        <w:br/>
        <w:t xml:space="preserve">      inputCameraFromTarget.copy(inputCameraLastTarget);</w:t>
        <w:br/>
        <w:t xml:space="preserve">      cameraObject.position.copy(inputCameraLastPosition);</w:t>
        <w:br/>
        <w:t xml:space="preserve">      inputCameraPoseStarted = stamp;</w:t>
        <w:br/>
        <w:t xml:space="preserve">    } else {</w:t>
        <w:br/>
        <w:t xml:space="preserve">      inputCameraFromPosition.copy(desiredPosition);</w:t>
        <w:br/>
        <w:t xml:space="preserve">      inputCameraFromTarget.copy(desiredTarget);</w:t>
        <w:br/>
        <w:t xml:space="preserve">      inputCameraPoseStarted = stamp - 280;</w:t>
        <w:br/>
        <w:t xml:space="preserve">    }</w:t>
        <w:br/>
        <w:t xml:space="preserve">    inputCameraPoseKey = key;</w:t>
        <w:br/>
        <w:t xml:space="preserve">  }</w:t>
        <w:br/>
        <w:t xml:space="preserve">  const progress = clamp4((stamp - inputCameraPoseStarted) / 280, 0, 1), eased = progress * progress * (3 - 2 * progress);</w:t>
        <w:br/>
        <w:t xml:space="preserve">  if (progress &lt; 1) {</w:t>
        <w:br/>
        <w:t xml:space="preserve">    cameraObject.position.lerpVectors(inputCameraFromPosition, desiredPosition, eased);</w:t>
        <w:br/>
        <w:t xml:space="preserve">    inputCameraBlendTarget.lerpVectors(inputCameraFromTarget, desiredTarget, eased);</w:t>
        <w:br/>
        <w:t xml:space="preserve">    if (cameraObject === camera3D) cameraObject.position.copy(inputClipCameraRay(inputCameraBlendTarget, cameraObject.position, inputCameraBlendTarget.y));</w:t>
        <w:br/>
        <w:t xml:space="preserve">    cameraObject.lookAt(inputCameraBlendTarget);</w:t>
        <w:br/>
        <w:t xml:space="preserve">  } else {</w:t>
        <w:br/>
        <w:t xml:space="preserve">    cameraObject.position.copy(desiredPosition);</w:t>
        <w:br/>
        <w:t xml:space="preserve">    cameraObject.lookAt(desiredTarget);</w:t>
        <w:br/>
        <w:t xml:space="preserve">  }</w:t>
        <w:br/>
        <w:t xml:space="preserve">  if (game.phase === "play" &amp;&amp; self() &amp;&amp; key !== "3d-first") cameraObject.lookAt(desiredTarget);</w:t>
        <w:br/>
        <w:t xml:space="preserve">  cameraObject.updateMatrixWorld();</w:t>
        <w:br/>
        <w:t xml:space="preserve">  inputCameraLastPosition.copy(cameraObject.position);</w:t>
        <w:br/>
        <w:t xml:space="preserve">  inputCameraLastTarget.copy(desiredTarget);</w:t>
        <w:br/>
        <w:t>}</w:t>
        <w:br/>
        <w:t>function inputClipCameraRay(origin, desired, targetY) {</w:t>
        <w:br/>
        <w:t xml:space="preserve">  const dx = desired.x - origin.x, dz = desired.z - origin.z, length = Math.hypot(dx, dz);</w:t>
        <w:br/>
        <w:t xml:space="preserve">  if (length &lt; 0.01) return desired;</w:t>
        <w:br/>
        <w:t xml:space="preserve">  let nearest = 1;</w:t>
        <w:br/>
        <w:t xml:space="preserve">  const minX = Math.min(origin.x, desired.x) - 0.1, maxX = Math.max(origin.x, desired.x) + 0.1, minZ = Math.min(origin.z, desired.z) - 0.1, maxZ = Math.max(origin.z, desired.z) + 0.1;</w:t>
        <w:br/>
        <w:t xml:space="preserve">  for (const wall of wallsInBounds(minX, minZ, maxX, maxZ)) {</w:t>
        <w:br/>
        <w:t xml:space="preserve">    const sx = wall.bx - wall.ax, sz = wall.bz - wall.az, den = dx * sz - dz * sx;</w:t>
        <w:br/>
        <w:t xml:space="preserve">    if (Math.abs(den) &lt; 1e-8) continue;</w:t>
        <w:br/>
        <w:t xml:space="preserve">    const qx = wall.ax - origin.x, qz = wall.az - origin.z, t = (qx * sz - qz * sx) / den, u = (qx * dz - qz * dx) / den;</w:t>
        <w:br/>
        <w:t xml:space="preserve">    if (t &lt;= 0.015 || t &gt;= nearest || u &lt; 0 || u &gt; 1) continue;</w:t>
        <w:br/>
        <w:t xml:space="preserve">    const rayY = targetY + (desired.y - targetY) * t;</w:t>
        <w:br/>
        <w:t xml:space="preserve">    if (rayY &gt; (Number(wall.h) || 1.8) + 0.18) continue;</w:t>
        <w:br/>
        <w:t xml:space="preserve">    nearest = t;</w:t>
        <w:br/>
        <w:t xml:space="preserve">  }</w:t>
        <w:br/>
        <w:t xml:space="preserve">  if (nearest &gt;= 1) return desired;</w:t>
        <w:br/>
        <w:t xml:space="preserve">  const safeT = Math.max(0, nearest - Math.max(0.16 / length, 0.025));</w:t>
        <w:br/>
        <w:t xml:space="preserve">  return inputCameraClippedPosition.set(origin.x + dx * safeT, origin.y + (desired.y - origin.y) * safeT, origin.z + dz * safeT);</w:t>
        <w:br/>
        <w:t>}</w:t>
        <w:br/>
        <w:t>function beginVentTraversal(avatar, state, entering, stamp = performance.now()) {</w:t>
        <w:br/>
        <w:t xml:space="preserve">  const vent = VENT_BY_ID.get(state?.ventId || avatar.userData.lastVentId), toX = Number(vent?.x ?? state?.x), toZ = Number(vent?.z ?? state?.z);</w:t>
        <w:br/>
        <w:t xml:space="preserve">  avatar.userData.wasVented = entering;</w:t>
        <w:br/>
        <w:t xml:space="preserve">  if (entering) avatar.userData.lastVentId = state.ventId;</w:t>
        <w:br/>
        <w:t xml:space="preserve">  return avatar.userData.ventTransition = { entering, startedAt: stamp, duration: entering ? 880 : 700, fromX: avatar.position.x, fromZ: avatar.position.z, toX: Number.isFinite(toX) ? toX : avatar.position.x, toZ: Number.isFinite(toZ) ? toZ : avatar.position.z };</w:t>
        <w:br/>
        <w:t>}</w:t>
        <w:br/>
        <w:t>function setVentLidAnimation(ventId, playerId, duration) {</w:t>
        <w:br/>
        <w:t xml:space="preserve">  if (!ventId) return;</w:t>
        <w:br/>
        <w:t xml:space="preserve">  const id = String(ventId), owner = String(playerId || "");</w:t>
        <w:br/>
        <w:t xml:space="preserve">  let active = ventLidOpenUntil.get(id);</w:t>
        <w:br/>
        <w:t xml:space="preserve">  if (duration &gt; 0) {</w:t>
        <w:br/>
        <w:t xml:space="preserve">    if (!active) {</w:t>
        <w:br/>
        <w:t xml:space="preserve">      active = /* @__PURE__ */ new Map();</w:t>
        <w:br/>
        <w:t xml:space="preserve">      ventLidOpenUntil.set(id, active);</w:t>
        <w:br/>
        <w:t xml:space="preserve">    }</w:t>
        <w:br/>
        <w:t xml:space="preserve">    active.set(owner, performance.now() + duration);</w:t>
        <w:br/>
        <w:t xml:space="preserve">  } else if (active) {</w:t>
        <w:br/>
        <w:t xml:space="preserve">    active.delete(owner);</w:t>
        <w:br/>
        <w:t xml:space="preserve">    if (!active.size) ventLidOpenUntil.delete(id);</w:t>
        <w:br/>
        <w:t xml:space="preserve">  }</w:t>
        <w:br/>
        <w:t>}</w:t>
        <w:br/>
        <w:t>function ventLidIsOpening(ventId, stamp) {</w:t>
        <w:br/>
        <w:t xml:space="preserve">  const active = ventLidOpenUntil.get(String(ventId));</w:t>
        <w:br/>
        <w:t xml:space="preserve">  if (!active) return false;</w:t>
        <w:br/>
        <w:t xml:space="preserve">  let opening = false;</w:t>
        <w:br/>
        <w:t xml:space="preserve">  for (const [owner, until] of active) {</w:t>
        <w:br/>
        <w:t xml:space="preserve">    if (until &lt;= stamp) active.delete(owner);</w:t>
        <w:br/>
        <w:t xml:space="preserve">    else opening = true;</w:t>
        <w:br/>
        <w:t xml:space="preserve">  }</w:t>
        <w:br/>
        <w:t xml:space="preserve">  if (!active.size) ventLidOpenUntil.delete(String(ventId));</w:t>
        <w:br/>
        <w:t xml:space="preserve">  return opening;</w:t>
        <w:br/>
        <w:t>}</w:t>
        <w:br/>
        <w:t>function sampleVentTraversal(transition, stamp, isVented) {</w:t>
        <w:br/>
        <w:t xml:space="preserve">  if (!transition) return { progress: 1, ease: 1, offsetY: 0, scaleY: 1, visible: !isVented };</w:t>
        <w:br/>
        <w:t xml:space="preserve">  const progress = clamp4((stamp - transition.startedAt) / transition.duration, 0, 1), smooth2 = (t) =&gt; t * t * (3 - 2 * t);</w:t>
        <w:br/>
        <w:t xml:space="preserve">  const lowering = transition.entering ? smooth2(clamp4((progress - 0.45) / 0.55, 0, 1)) : 1 - smooth2(progress);</w:t>
        <w:br/>
        <w:t xml:space="preserve">  return { progress, ease: smooth2(clamp4(progress / 0.45, 0, 1)), offsetY: -2.6 * lowering, scaleY: 1 - 0.08 * lowering, visible: !transition.entering || progress &lt; 1 };</w:t>
        <w:br/>
        <w:t>}</w:t>
        <w:br/>
        <w:t>function followCamera() {</w:t>
        <w:br/>
        <w:t xml:space="preserve">  if (document.pointerLockElement === renderer.domElement &amp;&amp; !(game.phase === "play" &amp;&amp; game.settings?.viewMode === "3d" &amp;&amp; cameraPerspective === "first" &amp;&amp; !modalVisible())) document.exitPointerLock?.();</w:t>
        <w:br/>
        <w:t xml:space="preserve">  const waitingLobby = isWaitingLobbyForRunningMatch(), droneView = activeCrewDroneView();</w:t>
        <w:br/>
        <w:t xml:space="preserve">  const viewer = self(), spectator = !killActionsLocked() &amp;&amp; !waitingLobby &amp;&amp; game.phase === "play" &amp;&amp; (viewer?.alive === false || viewer?.observer) &amp;&amp; spectatorTargetId ? players[spectatorTargetId] : null;</w:t>
        <w:br/>
        <w:t xml:space="preserve">  const spectatorSmoothed = spectator ? smoothSpectator(spectator, spectatorTargetId) : null;</w:t>
        <w:br/>
        <w:t xml:space="preserve">  if (spectator) {</w:t>
        <w:br/>
        <w:t xml:space="preserve">    const followed = avatars.get(spectatorTargetId), yaw = followed ? followed.rotation.y : Number(players[spectatorTargetId]?.yaw) || 0;</w:t>
        <w:br/>
        <w:t xml:space="preserve">    const offset = spectatorFollowOffset || { side: 0.82, forward: 0 };</w:t>
        <w:br/>
        <w:t xml:space="preserve">    position = { x: spectatorSmoothed.x + offset.side, z: spectatorSmoothed.z + offset.forward };</w:t>
        <w:br/>
        <w:t xml:space="preserve">    if (game.players?.[uid]) game.players[uid] = { ...game.players[uid], ...position };</w:t>
        <w:br/>
        <w:t xml:space="preserve">    if (players[uid]) players[uid] = { ...players[uid], ...position };</w:t>
        <w:br/>
        <w:t xml:space="preserve">    const ghostAvatar = avatars.get(uid);</w:t>
        <w:br/>
        <w:t xml:space="preserve">    if (ghostAvatar) ghostAvatar.rotation.y = yaw;</w:t>
        <w:br/>
        <w:t xml:space="preserve">  }</w:t>
        <w:br/>
        <w:t xml:space="preserve">  const waveHawkVision = game.phase === "play" &amp;&amp; !viewer?.observer &amp;&amp; Number(viewer?.waveHawkUntil) &gt; now();</w:t>
        <w:br/>
        <w:t xml:space="preserve">  const worldBounds = WORLD || {};</w:t>
        <w:br/>
        <w:t xml:space="preserve">  const mapCenter = { x: ((Number(worldBounds.minX) || 0) + (Number(worldBounds.maxX) || 0)) / 2, z: ((Number(worldBounds.minZ) || 0) + (Number(worldBounds.maxZ) || 0)) / 2 };</w:t>
        <w:br/>
        <w:t xml:space="preserve">  const rocketLaunchEvent = [...game.modRoleEvents || []].reverse().find((event) =&gt; event?.type === "rocket-launch" &amp;&amp; Number(event.endsAt || 0) &gt; now());</w:t>
        <w:br/>
        <w:t xml:space="preserve">  let rocketCameraTarget = null;</w:t>
        <w:br/>
        <w:t xml:space="preserve">  if (rocketLaunchEvent) {</w:t>
        <w:br/>
        <w:t xml:space="preserve">    const targetIds = Array.isArray(rocketLaunchEvent.targets) ? rocketLaunchEvent.targets : [], positions = rocketLaunchEvent.targetPositions || {};</w:t>
        <w:br/>
        <w:t xml:space="preserve">    const points = targetIds.map((id) =&gt; positions[id] || game.players?.[id]).filter((point3) =&gt; Number.isFinite(Number(point3?.x)) &amp;&amp; Number.isFinite(Number(point3?.z)));</w:t>
        <w:br/>
        <w:t xml:space="preserve">    if (points.length) {</w:t>
        <w:br/>
        <w:t xml:space="preserve">      const x = points.reduce((sum, point3) =&gt; sum + Number(point3.x), 0) / points.length, z = points.reduce((sum, point3) =&gt; sum + Number(point3.z), 0) / points.length;</w:t>
        <w:br/>
        <w:t xml:space="preserve">      const fireAt = Number(rocketLaunchEvent.fireAt) || Number(rocketLaunchEvent.startedAt) + 900, progress = clamp4((now() - fireAt) / 2600, 0, 1), rise = progress * progress * (3 - 2 * progress);</w:t>
        <w:br/>
        <w:t xml:space="preserve">      rocketCameraTarget = { x, z, y: 0.82 + 72 * rise };</w:t>
        <w:br/>
        <w:t xml:space="preserve">    }</w:t>
        <w:br/>
        <w:t xml:space="preserve">  }</w:t>
        <w:br/>
        <w:t xml:space="preserve">  let target = droneView || (waveHawkVision ? mapCenter : rocketCameraTarget || (spectator ? { x: spectatorSmoothed.x, z: spectatorSmoothed.z } : self() &amp;&amp; (game.phase === "play" || game.phase === "ended" &amp;&amp; waitForKillPresentation()) ? position : { x: CENTER.x, z: CENTER.z }));</w:t>
        <w:br/>
        <w:t xml:space="preserve">  manualCameraZoom = clampManualCameraZoom(manualCameraZoom);</w:t>
        <w:br/>
        <w:t xml:space="preserve">  const use3D = !waveHawkVision &amp;&amp; game.settings?.viewMode === "3d";</w:t>
        <w:br/>
        <w:t xml:space="preserve">  const firstPerson = !droneView &amp;&amp; use3D &amp;&amp; cameraPerspective === "first";</w:t>
        <w:br/>
        <w:t xml:space="preserve">  const hawkVision = (Number(viewer?.hawkUntil) || 0) &gt; now();</w:t>
        <w:br/>
        <w:t xml:space="preserve">  const worldWidth = Math.max(1, (Number(worldBounds.maxX) || 0) - (Number(worldBounds.minX) || 0)), worldHeight = Math.max(1, (Number(worldBounds.maxZ) || 0) - (Number(worldBounds.minZ) || 0));</w:t>
        <w:br/>
        <w:t xml:space="preserve">  const fullMapZoom = Math.min((camera2D.right - camera2D.left) / worldWidth, (camera2D.top - camera2D.bottom) / worldHeight) * 1.22;</w:t>
        <w:br/>
        <w:t xml:space="preserve">  const nextZoom = waveHawkVision ? fullMapZoom : (hawkVision ? 0.42 : viewer?.alive === true &amp;&amp; !viewer.observer ? 1.17 : 1) * manualCameraZoom;</w:t>
        <w:br/>
        <w:t xml:space="preserve">  if (camera2D.zoom !== nextZoom) {</w:t>
        <w:br/>
        <w:t xml:space="preserve">    camera2D.zoom = nextZoom;</w:t>
        <w:br/>
        <w:t xml:space="preserve">    camera2D.updateProjectionMatrix();</w:t>
        <w:br/>
        <w:t xml:space="preserve">  }</w:t>
        <w:br/>
        <w:t xml:space="preserve">  const baseFov = hawkVision ? 90 : firstPerson ? 70 : 53, nextFov = Math.max(38, Math.min(waveHawkVision ? 120 : viewer?.alive === false || viewer?.observer ? 120 : 85, baseFov / manualCameraZoom));</w:t>
        <w:br/>
        <w:t xml:space="preserve">  if (camera3D.fov !== nextFov) {</w:t>
        <w:br/>
        <w:t xml:space="preserve">    camera3D.fov = nextFov;</w:t>
        <w:br/>
        <w:t xml:space="preserve">    camera3D.updateProjectionMatrix();</w:t>
        <w:br/>
        <w:t xml:space="preserve">  }</w:t>
        <w:br/>
        <w:t xml:space="preserve">  const nextCameraFar = viewer?.alive === false || viewer?.observer || waveHawkVision ? 240 : hawkVision ? 90 : 70;</w:t>
        <w:br/>
        <w:t xml:space="preserve">  if (camera3D.far !== nextCameraFar) {</w:t>
        <w:br/>
        <w:t xml:space="preserve">    camera3D.far = nextCameraFar;</w:t>
        <w:br/>
        <w:t xml:space="preserve">    camera3D.updateProjectionMatrix();</w:t>
        <w:br/>
        <w:t xml:space="preserve">  }</w:t>
        <w:br/>
        <w:t xml:space="preserve">  camera = droneView ? crewDroneCamera : use3D ? camera3D : camera2D;</w:t>
        <w:br/>
        <w:t xml:space="preserve">  const ownAvatar = avatars.get(spectator ? spectatorTargetId : uid);</w:t>
        <w:br/>
        <w:t xml:space="preserve">  const followOwnBody = target === position &amp;&amp; !firstPerson &amp;&amp; !!ownAvatar?.userData.body;</w:t>
        <w:br/>
        <w:t xml:space="preserve">  if (followOwnBody) target = ownAvatar.userData.body.getWorldPosition(inputCameraSubjectCenter);</w:t>
        <w:br/>
        <w:t xml:space="preserve">  const centerY = rocketCameraTarget?.y ?? (followOwnBody ? target.y : 0.82 + Math.max(0, Number(ownAvatar?.position.y) || 0));</w:t>
        <w:br/>
        <w:t xml:space="preserve">  if (ownAvatar) {</w:t>
        <w:br/>
        <w:t xml:space="preserve">    const ownState = game.players?.[spectator ? spectatorTargetId : uid], entering = ownAvatar.userData.ventTransition?.entering &amp;&amp; sampleVentTraversal(ownAvatar.userData.ventTransition, performance.now(), true).visible;</w:t>
        <w:br/>
        <w:t xml:space="preserve">    if (firstPerson || ownState?.ventId &amp;&amp; !entering) ownAvatar.visible = false;</w:t>
        <w:br/>
        <w:t xml:space="preserve">  }</w:t>
        <w:br/>
        <w:t xml:space="preserve">  if (droneView) {</w:t>
        <w:br/>
        <w:t xml:space="preserve">    inputSetCameraPose(crewDroneCamera, "drone", inputCameraDesiredPosition.set(target.x, 5.2, target.z + 5), inputCameraDesiredTarget.set(target.x, 0.5, target.z));</w:t>
        <w:br/>
        <w:t xml:space="preserve">    scene.fog = null;</w:t>
        <w:br/>
        <w:t xml:space="preserve">  } else if (use3D) {</w:t>
        <w:br/>
        <w:t xml:space="preserve">    const yaw = ownAvatar?.rotation.y || 0;</w:t>
        <w:br/>
        <w:t xml:space="preserve">    if (firstPerson) {</w:t>
        <w:br/>
        <w:t xml:space="preserve">      const eyeY = 1.5 * (Number(ownAvatar?.scale.y) || 0.76) / 0.76 + (Number(ownAvatar?.position.y) || 0), stamp = performance.now(), lookDt = touchLookLastAt ? Math.min(0.1, Math.max(0, (stamp - touchLookLastAt) / 1e3)) : 0;</w:t>
        <w:br/>
        <w:t xml:space="preserve">      touchLookLastAt = stamp;</w:t>
        <w:br/>
        <w:t xml:space="preserve">      if (touchLookPointer === null) {</w:t>
        <w:br/>
        <w:t xml:space="preserve">      }</w:t>
        <w:br/>
        <w:t xml:space="preserve">      let bob = 0;</w:t>
        <w:br/>
        <w:t xml:space="preserve">      if (window.__spaceInputPreferences?.firstPersonBob &amp;&amp; !window.matchMedia("(prefers-reduced-motion: reduce)").matches) {</w:t>
        <w:br/>
        <w:t xml:space="preserve">        const elapsed = inputCameraLastTargetAt ? Math.max(1e-3, (stamp - inputCameraLastTargetAt) / 1e3) : 0, moved = inputCameraLastTargetAt &amp;&amp; Math.hypot(target.x - inputCameraLastTargetX, target.z - inputCameraLastTargetZ) &gt; 2e-3;</w:t>
        <w:br/>
        <w:t xml:space="preserve">        if (moved &amp;&amp; elapsed &lt; 0.25) bob = Math.sin(stamp * 0.018) * 0.035;</w:t>
        <w:br/>
        <w:t xml:space="preserve">      }</w:t>
        <w:br/>
        <w:t xml:space="preserve">      const eye = inputCameraDesiredPosition.set(target.x, eyeY + bob, target.z), lookYaw = touchLookYaw ?? yaw, lookReach = 9 * Math.cos(touchLookPitch), look = inputCameraDesiredTarget.set(target.x + Math.sin(lookYaw) * lookReach, eyeY + bob + Math.sin(touchLookPitch) * 9, target.z + Math.cos(lookYaw) * lookReach);</w:t>
        <w:br/>
        <w:t xml:space="preserve">      inputSetCameraPose(camera3D, "3d-first", eye, look);</w:t>
        <w:br/>
        <w:t xml:space="preserve">      inputCameraLastTargetX = target.x;</w:t>
        <w:br/>
        <w:t xml:space="preserve">      inputCameraLastTargetZ = target.z;</w:t>
        <w:br/>
        <w:t xml:space="preserve">      inputCameraLastTargetAt = stamp;</w:t>
        <w:br/>
        <w:t xml:space="preserve">    } else if (cameraPerspective === "overhead") {</w:t>
        <w:br/>
        <w:t xml:space="preserve">      const desired = inputCameraDesiredPosition.set(target.x, centerY + 11.1, target.z + 9.2), origin = inputCameraOrigin.set(target.x, centerY, target.z);</w:t>
        <w:br/>
        <w:t xml:space="preserve">      const clipped = inputClipCameraRay(origin, desired, centerY);</w:t>
        <w:br/>
        <w:t xml:space="preserve">      inputSetCameraPose(camera3D, "3d-overhead", clipped, inputCameraDesiredTarget.set(target.x, centerY, target.z));</w:t>
        <w:br/>
        <w:t xml:space="preserve">    } else {</w:t>
        <w:br/>
        <w:t xml:space="preserve">      const ghostView = !!spectator, behind = ghostView ? 3.4 : 5.6, camHeight = ghostView ? 11.5 : 5.3;</w:t>
        <w:br/>
        <w:t xml:space="preserve">      const desired = inputCameraDesiredPosition.set(target.x - Math.sin(yaw) * behind, camHeight + centerY - 0.82, target.z - Math.cos(yaw) * behind), origin = inputCameraOrigin.set(target.x, centerY, target.z);</w:t>
        <w:br/>
        <w:t xml:space="preserve">      const clipped = inputClipCameraRay(origin, desired, centerY);</w:t>
        <w:br/>
        <w:t xml:space="preserve">      inputSetCameraPose(camera3D, "3d-third", clipped, inputCameraDesiredTarget.set(target.x, centerY, target.z));</w:t>
        <w:br/>
        <w:t xml:space="preserve">    }</w:t>
        <w:br/>
        <w:t xml:space="preserve">    scene.fog = null;</w:t>
        <w:br/>
        <w:t xml:space="preserve">  } else {</w:t>
        <w:br/>
        <w:t xml:space="preserve">    inputSetCameraPose(camera2D, "2d", inputCameraDesiredPosition.set(target.x, centerY + 12.18, target.z + 12), inputCameraDesiredTarget.set(target.x, centerY, target.z));</w:t>
        <w:br/>
        <w:t xml:space="preserve">    scene.fog = null;</w:t>
        <w:br/>
        <w:t xml:space="preserve">  }</w:t>
        <w:br/>
        <w:t xml:space="preserve">  updateCameraOccluders(target, game.phase === "play" &amp;&amp; (use3D || !!droneView) &amp;&amp; !firstPerson);</w:t>
        <w:br/>
        <w:t xml:space="preserve">  const texel = 28 / renderQuality.shadowSize, sx = Math.round(target.x / texel) * texel, sz = Math.round(target.z / texel) * texel;</w:t>
        <w:br/>
        <w:t xml:space="preserve">  sunlight.position.set(sx - 8, 20, sz + 12);</w:t>
        <w:br/>
        <w:t xml:space="preserve">  sunlight.target.position.set(sx, 0, sz);</w:t>
        <w:br/>
        <w:t xml:space="preserve">  const me = self(), lightsSabotageActive = game.phase === "play" &amp;&amp; game.sabotage?.type === "lights" &amp;&amp; (game.sabotage.endsAt || 0) &gt; now();</w:t>
        <w:br/>
        <w:t xml:space="preserve">  const crewLightsOut = lightsSabotageActive &amp;&amp; !!me?.alive &amp;&amp; !me?.observer &amp;&amp; !hasImpostorVision(me) &amp;&amp; me?.role !== "jackal";</w:t>
        <w:br/>
        <w:t xml:space="preserve">  const limitedVision = crewLightsOut &amp;&amp; Number(me?.lightkeeperUntil || 0) &lt;= now() &amp;&amp; !((Number(me?.lighterUntil) || 0) &gt; now());</w:t>
        <w:br/>
        <w:t xml:space="preserve">  ambientLight.intensity = limitedVision ? 0.24 : 1.95;</w:t>
        <w:br/>
        <w:t xml:space="preserve">  sunlight.intensity = limitedVision ? 0.2 : 2.55;</w:t>
        <w:br/>
        <w:t xml:space="preserve">  playerFlashlight.visible = limitedVision;</w:t>
        <w:br/>
        <w:t xml:space="preserve">  playerLightFill.visible = limitedVision;</w:t>
        <w:br/>
        <w:t xml:space="preserve">  sunlight.castShadow = renderShadowsEnabled() &amp;&amp; !limitedVision;</w:t>
        <w:br/>
        <w:t xml:space="preserve">  playerFlashlight.castShadow = renderShadowsEnabled() &amp;&amp; limitedVision;</w:t>
        <w:br/>
        <w:t xml:space="preserve">  if (limitedVision) {</w:t>
        <w:br/>
        <w:t xml:space="preserve">    const yaw = ownAvatar?.rotation.y ?? (Number(me?.yaw) || 0), origin = position;</w:t>
        <w:br/>
        <w:t xml:space="preserve">    const radius = crewLightsOut ? 4.8 : me?.role === "impostor" || me?.role === "jackal" ? 15 : 9;</w:t>
        <w:br/>
        <w:t xml:space="preserve">    playerFlashlight.distance = radius;</w:t>
        <w:br/>
        <w:t xml:space="preserve">    playerFlashlight.angle = crewLightsOut ? 0.31 : Math.PI / 4.2;</w:t>
        <w:br/>
        <w:t xml:space="preserve">    playerFlashlight.position.set(origin.x, 0.9, origin.z);</w:t>
        <w:br/>
        <w:t xml:space="preserve">    playerFlashlight.target.position.set(origin.x + Math.sin(yaw) * 3.2, 0.22, origin.z + Math.cos(yaw) * 3.2);</w:t>
        <w:br/>
        <w:t xml:space="preserve">    playerLightFill.position.set(origin.x, 0.55, origin.z);</w:t>
        <w:br/>
        <w:t xml:space="preserve">  }</w:t>
        <w:br/>
        <w:t>}</w:t>
        <w:br/>
        <w:t>var ssxNavigatorArrow = document.createElement("div");</w:t>
        <w:br/>
        <w:t>ssxNavigatorArrow.id = "ssxNavigatorArrow";</w:t>
        <w:br/>
        <w:t>ssxNavigatorArrow.setAttribute("aria-label", "最寄りの死体の方向");</w:t>
        <w:br/>
        <w:t>ssxNavigatorArrow.textContent = "➤";</w:t>
        <w:br/>
        <w:t>Object.assign(ssxNavigatorArrow.style, { position: "fixed", zIndex: "28", left: "50%", top: "20%", transform: "translate(-50%,-50%)", fontSize: "46px", fontWeight: "1000", color: "#8ceaff", textShadow: "0 0 14px #26bde8", pointerEvents: "none", display: "none" });</w:t>
        <w:br/>
        <w:t>document.body.append(ssxNavigatorArrow);</w:t>
        <w:br/>
        <w:t>setInterval(() =&gt; {</w:t>
        <w:br/>
        <w:t xml:space="preserve">  const me = self(), active = me?.subrole === "navigator" &amp;&amp; Number(me.navigatorUntil) &gt; now() &amp;&amp; game.phase === "play";</w:t>
        <w:br/>
        <w:t xml:space="preserve">  ssxNavigatorArrow.style.display = active ? "block" : "none";</w:t>
        <w:br/>
        <w:t xml:space="preserve">  if (!active) return;</w:t>
        <w:br/>
        <w:t xml:space="preserve">  const origin = players[uid] || position;</w:t>
        <w:br/>
        <w:t xml:space="preserve">  let nearest = null, best = Infinity;</w:t>
        <w:br/>
        <w:t xml:space="preserve">  for (const [bodyId, body] of Object.entries(game.bodies || {})) {</w:t>
        <w:br/>
        <w:t xml:space="preserve">    if (!body || body.removed === true || body.dissolved === true || !game.players?.[bodyId] || game.players[bodyId].alive !== false) continue;</w:t>
        <w:br/>
        <w:t xml:space="preserve">    const dx = Number(body.x) - Number(origin?.x), dz = Number(body.z) - Number(origin?.z), d = Math.hypot(dx, dz);</w:t>
        <w:br/>
        <w:t xml:space="preserve">    if (Number.isFinite(d) &amp;&amp; d &lt; best) {</w:t>
        <w:br/>
        <w:t xml:space="preserve">      best = d;</w:t>
        <w:br/>
        <w:t xml:space="preserve">      nearest = { dx, dz };</w:t>
        <w:br/>
        <w:t xml:space="preserve">    }</w:t>
        <w:br/>
        <w:t xml:space="preserve">  }</w:t>
        <w:br/>
        <w:t xml:space="preserve">  if (nearest) {</w:t>
        <w:br/>
        <w:t xml:space="preserve">    const yaw = Math.atan2(nearest.dx, nearest.dz) - (Number(avatars.get(uid)?.rotation.y ?? players?.[uid]?.yaw) || 0);</w:t>
        <w:br/>
        <w:t xml:space="preserve">    ssxNavigatorArrow.style.transform = `translate(-50%,-50%) rotate(${yaw + Math.PI / 2}rad)`;</w:t>
        <w:br/>
        <w:t xml:space="preserve">    ssxNavigatorArrow.title = `最寄りの死体まで ${best.toFixed(0)} m`;</w:t>
        <w:br/>
        <w:t xml:space="preserve">  } else ssxNavigatorArrow.style.display = "none";</w:t>
        <w:br/>
        <w:t>}, 250);</w:t>
        <w:br/>
        <w:t>window.addEventListener("resize", resize);</w:t>
        <w:br/>
        <w:t>installGameViewportSync({ viewport: $("viewport"), resize: () =&gt; {</w:t>
        <w:br/>
        <w:t xml:space="preserve">  resize();</w:t>
        <w:br/>
        <w:t xml:space="preserve">  if (code &amp;&amp; game.phase === "play") followCamera();</w:t>
        <w:br/>
        <w:t>} });</w:t>
        <w:br/>
        <w:t>window.visualViewport?.addEventListener("resize", resize, { passive: true });</w:t>
        <w:br/>
        <w:t>resize();</w:t>
        <w:br/>
        <w:t>var keys = /* @__PURE__ */ new Set();</w:t>
        <w:br/>
        <w:t>var joystick = { x: 0, z: 0 };</w:t>
        <w:br/>
        <w:t>var pointerId = null;</w:t>
        <w:br/>
        <w:t>var joystickTouchId = null;</w:t>
        <w:br/>
        <w:t>var joystickTouchFallback = false;</w:t>
        <w:br/>
        <w:t>var mapOpen = false;</w:t>
        <w:br/>
        <w:t>var lobbyPanelOpen = false;</w:t>
        <w:br/>
        <w:t>var trackedPlayerId = "";</w:t>
        <w:br/>
        <w:t>var lastVoteResultId = null;</w:t>
        <w:br/>
        <w:t>var resultScalesVisual = null;</w:t>
        <w:br/>
        <w:t>var ejectVisualUntil = 0;</w:t>
        <w:br/>
        <w:t>function renderGhostHud() {</w:t>
        <w:br/>
        <w:t xml:space="preserve">  const me = self(), active = game.phase === "play" &amp;&amp; !isWaitingLobbyForRunningMatch() &amp;&amp; (me?.alive === false || !!me?.observer);</w:t>
        <w:br/>
        <w:t xml:space="preserve">  const sessionKey = [code, game.round, uid, !!me?.observer].join(":");</w:t>
        <w:br/>
        <w:t xml:space="preserve">  if (sessionKey !== ghostHudSessionKey) {</w:t>
        <w:br/>
        <w:t xml:space="preserve">    ghostHudSessionKey = sessionKey;</w:t>
        <w:br/>
        <w:t xml:space="preserve">    spectatorTargetId = "";</w:t>
        <w:br/>
        <w:t xml:space="preserve">    spectatorManual = !me?.observer;</w:t>
        <w:br/>
        <w:t xml:space="preserve">    spectatorFollowOffset = null;</w:t>
        <w:br/>
        <w:t xml:space="preserve">  }</w:t>
        <w:br/>
        <w:t xml:space="preserve">  document.body.dataset.spectator = String(!!active);</w:t>
        <w:br/>
        <w:t xml:space="preserve">  show("ghostHud", !!active);</w:t>
        <w:br/>
        <w:t xml:space="preserve">  if (!active) {</w:t>
        <w:br/>
        <w:t xml:space="preserve">    if (isWaitingLobbyForRunningMatch()) {</w:t>
        <w:br/>
        <w:t xml:space="preserve">      spectatorTargetId = "";</w:t>
        <w:br/>
        <w:t xml:space="preserve">      spectatorManual = false;</w:t>
        <w:br/>
        <w:t xml:space="preserve">      spectatorFollowOffset = null;</w:t>
        <w:br/>
        <w:t xml:space="preserve">    }</w:t>
        <w:br/>
        <w:t xml:space="preserve">    return;</w:t>
        <w:br/>
        <w:t xml:space="preserve">  }</w:t>
        <w:br/>
        <w:t xml:space="preserve">  const roster = Object.entries(game.players || {}).filter(([id, state]) =&gt; id !== uid &amp;&amp; hasDisplayableName(state.name || players[id]?.name) &amp;&amp; state.alive &amp;&amp; !state.disconnected &amp;&amp; players[id]?.online).sort(([a], [b]) =&gt; a.localeCompare(b));</w:t>
        <w:br/>
        <w:t xml:space="preserve">  if (!spectatorManual &amp;&amp; !roster.some(([id]) =&gt; id === spectatorTargetId)) {</w:t>
        <w:br/>
        <w:t xml:space="preserve">    spectatorTargetId = roster[0]?.[0] || "";</w:t>
        <w:br/>
        <w:t xml:space="preserve">    spectatorFollowOffset = null;</w:t>
        <w:br/>
        <w:t xml:space="preserve">  }</w:t>
        <w:br/>
        <w:t xml:space="preserve">  const list = $("ghostHudList");</w:t>
        <w:br/>
        <w:t xml:space="preserve">  const stamp = [me?.role, me?.observer, roster.map(([id, state]) =&gt; {</w:t>
        <w:br/>
        <w:t xml:space="preserve">    const mic = voiceDisplayState(id);</w:t>
        <w:br/>
        <w:t xml:space="preserve">    return [id, state.name, state.subrole, state.role, state.hue, players[id]?.costume, mic?.mic, mic?.speaking].join(":");</w:t>
        <w:br/>
        <w:t xml:space="preserve">  }).join("|")].join("#");</w:t>
        <w:br/>
        <w:t xml:space="preserve">  if (list.dataset.stamp !== stamp) {</w:t>
        <w:br/>
        <w:t xml:space="preserve">    list.dataset.stamp = stamp;</w:t>
        <w:br/>
        <w:t xml:space="preserve">    list.replaceChildren();</w:t>
        <w:br/>
        <w:t xml:space="preserve">    if (!roster.length) {</w:t>
        <w:br/>
        <w:t xml:space="preserve">      const empty = document.createElement("span");</w:t>
        <w:br/>
        <w:t xml:space="preserve">      empty.className = "ghostTargetRole";</w:t>
        <w:br/>
        <w:t xml:space="preserve">      empty.textContent = "生存者がいません";</w:t>
        <w:br/>
        <w:t xml:space="preserve">      list.append(empty);</w:t>
        <w:br/>
        <w:t xml:space="preserve">    }</w:t>
        <w:br/>
        <w:t xml:space="preserve">    for (const [id, state] of roster) {</w:t>
        <w:br/>
        <w:t xml:space="preserve">      const button = document.createElement("button");</w:t>
        <w:br/>
        <w:t xml:space="preserve">      button.type = "button";</w:t>
        <w:br/>
        <w:t xml:space="preserve">      button.className = "ghostTarget";</w:t>
        <w:br/>
        <w:t xml:space="preserve">      button.dataset.player = id;</w:t>
        <w:br/>
        <w:t xml:space="preserve">      const icon = document.createElement("span");</w:t>
        <w:br/>
        <w:t xml:space="preserve">      icon.className = "ghostTargetIcon";</w:t>
        <w:br/>
        <w:t xml:space="preserve">      const model = players[id];</w:t>
        <w:br/>
        <w:t xml:space="preserve">      icon.style.background = suitColor(Number(model?.hue) || 0, 0.72, 0.52).getStyle();</w:t>
        <w:br/>
        <w:t xml:space="preserve">      addCostumeHeadIcon(icon, model?.costume);</w:t>
        <w:br/>
        <w:t xml:space="preserve">      const name = document.createElement("span");</w:t>
        <w:br/>
        <w:t xml:space="preserve">      setPlayerNameWithMic(name, id, hasDisplayableName(state.name) ? state.name : hasDisplayableName(model?.name) ? model.name : "プレイヤー");</w:t>
        <w:br/>
        <w:t xml:space="preserve">      const role = document.createElement("small");</w:t>
        <w:br/>
        <w:t xml:space="preserve">      role.className = "ghostTargetRole";</w:t>
        <w:br/>
        <w:t xml:space="preserve">      role.textContent = ROLE_LABELS[state.subrole]?.[0] || ROLE_LABELS[state.role]?.[0] || state.subrole || "クルー";</w:t>
        <w:br/>
        <w:t xml:space="preserve">      button.append(icon, name, role);</w:t>
        <w:br/>
        <w:t xml:space="preserve">      button.onclick = () =&gt; teleportGhostToSelected(id);</w:t>
        <w:br/>
        <w:t xml:space="preserve">      list.append(button);</w:t>
        <w:br/>
        <w:t xml:space="preserve">    }</w:t>
        <w:br/>
        <w:t xml:space="preserve">  }</w:t>
        <w:br/>
        <w:t xml:space="preserve">  list.style.setProperty("--n", String(Math.max(1, roster.length)));</w:t>
        <w:br/>
        <w:t xml:space="preserve">  list.querySelectorAll(".ghostTarget").forEach((button) =&gt; button.classList.toggle("selected", button.dataset.player === spectatorTargetId));</w:t>
        <w:br/>
        <w:t>}</w:t>
        <w:br/>
        <w:t>function cycleSpectator(direction) {</w:t>
        <w:br/>
        <w:t xml:space="preserve">  if (isWaitingLobbyForRunningMatch()) return;</w:t>
        <w:br/>
        <w:t xml:space="preserve">  const candidates = [...$("ghostHudList").querySelectorAll(".ghostTarget")];</w:t>
        <w:br/>
        <w:t xml:space="preserve">  if (!candidates.length) return;</w:t>
        <w:br/>
        <w:t xml:space="preserve">  let index = candidates.findIndex((button) =&gt; button.dataset.player === spectatorTargetId);</w:t>
        <w:br/>
        <w:t xml:space="preserve">  if (index &lt; 0) index = direction &lt; 0 ? 0 : -1;</w:t>
        <w:br/>
        <w:t xml:space="preserve">  index = (index + direction + candidates.length) % candidates.length;</w:t>
        <w:br/>
        <w:t xml:space="preserve">  teleportGhostToSelected(candidates[index].dataset.player);</w:t>
        <w:br/>
        <w:t>}</w:t>
        <w:br/>
        <w:t>function teleportGhostToSelected(targetId = spectatorTargetId) {</w:t>
        <w:br/>
        <w:t xml:space="preserve">  const me = self(), target = players[targetId], state = game.players?.[targetId];</w:t>
        <w:br/>
        <w:t xml:space="preserve">  if (game.phase !== "play" || isWaitingLobbyForRunningMatch() || !(me?.alive === false || me?.observer) || !target || target.online !== true || !state?.alive) return;</w:t>
        <w:br/>
        <w:t xml:space="preserve">  const targetX = Number(target.x), targetZ = Number(target.z);</w:t>
        <w:br/>
        <w:t xml:space="preserve">  if (!Number.isFinite(targetX) || !Number.isFinite(targetZ)) return;</w:t>
        <w:br/>
        <w:t xml:space="preserve">  const occupied = Object.entries(players || {}).filter(([id, p]) =&gt; id !== uid &amp;&amp; id !== targetId &amp;&amp; p?.online === true).map(([, p]) =&gt; p);</w:t>
        <w:br/>
        <w:t xml:space="preserve">  let destination = null;</w:t>
        <w:br/>
        <w:t xml:space="preserve">  for (const radius of [1.25, 1.6, 2]) for (let i = 0; i &lt; 16 &amp;&amp; !destination; i++) {</w:t>
        <w:br/>
        <w:t xml:space="preserve">    const angle = i * Math.PI / 8, x = targetX + Math.cos(angle) * radius, z = targetZ + Math.sin(angle) * radius;</w:t>
        <w:br/>
        <w:t xml:space="preserve">    if (!collision(x, z) &amp;&amp; !occupied.some((p) =&gt; Math.hypot(x - Number(p.x), z - Number(p.z)) &lt; 0.8)) destination = { x, z };</w:t>
        <w:br/>
        <w:t xml:space="preserve">  }</w:t>
        <w:br/>
        <w:t xml:space="preserve">  if (!destination) return toast("近くに安全なテレポート位置がありません。", "command-error");</w:t>
        <w:br/>
        <w:t xml:space="preserve">  position = destination;</w:t>
        <w:br/>
        <w:t xml:space="preserve">  spectatorManual = false;</w:t>
        <w:br/>
        <w:t xml:space="preserve">  spectatorTargetId = targetId;</w:t>
        <w:br/>
        <w:t xml:space="preserve">  voicePositionOverride = null;</w:t>
        <w:br/>
        <w:t xml:space="preserve">  const yaw = Number(avatars.get(targetId)?.rotation.y ?? target.yaw) || 0, offsetX = destination.x - Number(target.x), offsetZ = destination.z - Number(target.z);</w:t>
        <w:br/>
        <w:t xml:space="preserve">  spectatorFollowOffset = { side: offsetX * Math.cos(yaw) - offsetZ * Math.sin(yaw), forward: offsetX * Math.sin(yaw) + offsetZ * Math.cos(yaw) };</w:t>
        <w:br/>
        <w:t xml:space="preserve">  players[uid] = { ...players[uid] || {}, ...destination, online: true };</w:t>
        <w:br/>
        <w:t xml:space="preserve">  if (game.players?.[uid]) game.players[uid] = { ...game.players[uid], ...destination };</w:t>
        <w:br/>
        <w:t xml:space="preserve">  lastSent = { x: 999, z: 999, at: 0 };</w:t>
        <w:br/>
        <w:t xml:space="preserve">  update(ref(db, `rooms/${code}/players/${uid}`), { ...destination, updatedAt: serverTimestamp() }).catch((error) =&gt; toast("テレポート位置を同期できませんでした：" + errorText(error), "command-error"));</w:t>
        <w:br/>
        <w:t xml:space="preserve">  updateVoiceSpatialAudio();</w:t>
        <w:br/>
        <w:t xml:space="preserve">  renderGhostHud();</w:t>
        <w:br/>
        <w:t xml:space="preserve">  followCamera();</w:t>
        <w:br/>
        <w:t>}</w:t>
        <w:br/>
        <w:t>$("ghostPrev").onclick = () =&gt; cycleSpectator(-1);</w:t>
        <w:br/>
        <w:t>$("ghostNext").onclick = () =&gt; cycleSpectator(1);</w:t>
        <w:br/>
        <w:t>function matchRecapDismissKey() {</w:t>
        <w:br/>
        <w:t xml:space="preserve">  return `ssx-recap-dismissed:${String(code || "")}:${Number(game.round) || 0}:${Number(game.startedAt) || 0}`;</w:t>
        <w:br/>
        <w:t>}</w:t>
        <w:br/>
        <w:t>function matchRecapDismissed() {</w:t>
        <w:br/>
        <w:t xml:space="preserve">  try {</w:t>
        <w:br/>
        <w:t xml:space="preserve">    return localStorage.getItem(matchRecapDismissKey()) === "1";</w:t>
        <w:br/>
        <w:t xml:space="preserve">  } catch (_) {</w:t>
        <w:br/>
        <w:t xml:space="preserve">    return window.__ssxRecapDismissKey === matchRecapDismissKey();</w:t>
        <w:br/>
        <w:t xml:space="preserve">  }</w:t>
        <w:br/>
        <w:t>}</w:t>
        <w:br/>
        <w:t>function clearMatchRecapHistory() {</w:t>
        <w:br/>
        <w:t xml:space="preserve">  try {</w:t>
        <w:br/>
        <w:t xml:space="preserve">    localStorage.setItem(matchRecapDismissKey(), "1");</w:t>
        <w:br/>
        <w:t xml:space="preserve">  } catch (_) {</w:t>
        <w:br/>
        <w:t xml:space="preserve">    window.__ssxRecapDismissKey = matchRecapDismissKey();</w:t>
        <w:br/>
        <w:t xml:space="preserve">  }</w:t>
        <w:br/>
        <w:t xml:space="preserve">  $("matchRecap").classList.add("hidden");</w:t>
        <w:br/>
        <w:t xml:space="preserve">  syncMatchRecapButton();</w:t>
        <w:br/>
        <w:t>}</w:t>
        <w:br/>
        <w:t>function syncMatchRecapButton() {</w:t>
        <w:br/>
        <w:t xml:space="preserve">  const button = $("endRecapBtn");</w:t>
        <w:br/>
        <w:t xml:space="preserve">  if (!button) return;</w:t>
        <w:br/>
        <w:t xml:space="preserve">  const dismissed = matchRecapDismissed();</w:t>
        <w:br/>
        <w:t xml:space="preserve">  button.disabled = dismissed;</w:t>
        <w:br/>
        <w:t xml:space="preserve">  button.textContent = dismissed ? "記録を閉じました" : "試合記録を見る";</w:t>
        <w:br/>
        <w:t xml:space="preserve">  button.classList.toggle("hidden", dismissed);</w:t>
        <w:br/>
        <w:t>}</w:t>
        <w:br/>
        <w:t>function recapDeathText(id, player, record) {</w:t>
        <w:br/>
        <w:t xml:space="preserve">  const cause = String(record?.cause || player?.deathCause || "死亡");</w:t>
        <w:br/>
        <w:t xml:space="preserve">  const killerId = String(record?.killerId || player?.killedById || "");</w:t>
        <w:br/>
        <w:t xml:space="preserve">  const killer = String(record?.killerName || "");</w:t>
        <w:br/>
        <w:t xml:space="preserve">  const source = killer &amp;&amp; killerId &amp;&amp; killerId !== String(id) ? `（${killer}に殺された）` : "";</w:t>
        <w:br/>
        <w:t xml:space="preserve">  if (cause === "会議で追放") return "会議で追放";</w:t>
        <w:br/>
        <w:t xml:space="preserve">  if (cause === "管理者による追放" || cause === "managementKick" || cause === "kick" || cause === "hostKick") return "ホストによる管理追放";</w:t>
        <w:br/>
        <w:t xml:space="preserve">  if (cause === "黒猫の道連れ") return "黒猫の道連れ" + (killer ? `（${killer}）` : "");</w:t>
        <w:br/>
        <w:t xml:space="preserve">  if (cause === "恋人の後を追った" || cause === "loverFollow") return "恋人の後を追って死亡" + (killer ? `（${killer}）` : "");</w:t>
        <w:br/>
        <w:t xml:space="preserve">  if (cause === "自殺" || cause === "suicide" || cause === "serialKillerSuicide") return "自滅";</w:t>
        <w:br/>
        <w:t xml:space="preserve">  if (cause === "切断による離脱") return "切断による離脱";</w:t>
        <w:br/>
        <w:t xml:space="preserve">  if (cause === "waveCannon" || cause === "waveCannonJackal") return "波動砲";</w:t>
        <w:br/>
        <w:t xml:space="preserve">  if (cause === "rocket" || cause === "rocketLaunch") return "ロケット";</w:t>
        <w:br/>
        <w:t xml:space="preserve">  if (cause === "penguin" || cause === "penguinGrab" || cause === "penguinFinish") return "ペンギンの拉致";</w:t>
        <w:br/>
        <w:t xml:space="preserve">  if (cause === "samurai" || cause === "samuraiSlash") return "侍の斬撃";</w:t>
        <w:br/>
        <w:t xml:space="preserve">  if (cause === "suicideBomber") return "自爆魔の自爆";</w:t>
        <w:br/>
        <w:t xml:space="preserve">  if (cause === "slugger" || cause === "sluggerSwing") return "スラッガーの攻撃";</w:t>
        <w:br/>
        <w:t xml:space="preserve">  if (cause === "necromancer" || cause === "curse") return "ネクロマンサーの呪い";</w:t>
        <w:br/>
        <w:t xml:space="preserve">  if (cause === "serialKillerSuicide") return "シリアルキラーの自滅";</w:t>
        <w:br/>
        <w:t xml:space="preserve">  if (cause === "vampireBite") return "ヴァンパイアの噛みつき";</w:t>
        <w:br/>
        <w:t xml:space="preserve">  if (cause === "viper") return "バイパーの毒";</w:t>
        <w:br/>
        <w:t xml:space="preserve">  if (cause === "sheriffMisfire") return "シェリフの誤射";</w:t>
        <w:br/>
        <w:t xml:space="preserve">  if (cause === "killed") return "殺害";</w:t>
        <w:br/>
        <w:t xml:space="preserve">  if (cause === "殺害") return `殺害${source}`;</w:t>
        <w:br/>
        <w:t xml:space="preserve">  return cause + source;</w:t>
        <w:br/>
        <w:t>}</w:t>
        <w:br/>
        <w:t>function renderMatchRecap() {</w:t>
        <w:br/>
        <w:t xml:space="preserve">  const allPlayers = Object.entries(game.players || {}).filter(([, p]) =&gt; !p?.observer);</w:t>
        <w:br/>
        <w:t xml:space="preserve">  const roster = allPlayers.map(([id, p]) =&gt; {</w:t>
        <w:br/>
        <w:t xml:space="preserve">    const record = game.deathRecords?.[id] || p?.deathRecord || null, expelled = !!game.expulsions?.[id] &amp;&amp; !record &amp;&amp; !p?.deathRecord;</w:t>
        <w:br/>
        <w:t xml:space="preserve">    let detail = expelled ? "管理追放" : p?.alive === true ? "生存" : recapDeathText(id, p, record);</w:t>
        <w:br/>
        <w:t xml:space="preserve">    const cause = String(record?.cause || p?.deathCause || ""), killerId = String(record?.killerId || p?.killedById || ""), killerName = String(record?.killerName || p?.killedByName || "");</w:t>
        <w:br/>
        <w:t xml:space="preserve">    if (p?.alive !== true &amp;&amp; cause === "loverFollow" &amp;&amp; killerName) detail += ` ／ 後追い対象：${killerName}`;</w:t>
        <w:br/>
        <w:t xml:space="preserve">    else if (p?.alive !== true &amp;&amp; cause === "黒猫の道連れ" &amp;&amp; killerName) detail += ` ／ 道連れ元：${killerName}`;</w:t>
        <w:br/>
        <w:t xml:space="preserve">    else if (p?.alive !== true &amp;&amp; ["suicide", "自殺", "serialKillerSuicide"].includes(cause)) detail += " ／ 自滅";</w:t>
        <w:br/>
        <w:t xml:space="preserve">    else if (p?.alive !== true &amp;&amp; cause === "suicideBomber" &amp;&amp; killerId === id) detail = "自滅（自爆）";</w:t>
        <w:br/>
        <w:t xml:space="preserve">    else if (p?.alive !== true &amp;&amp; killerName &amp;&amp; killerId !== id) detail += ` ／ 殺害者：${killerName}`;</w:t>
        <w:br/>
        <w:t xml:space="preserve">    return { id, name: String(p?.name || "プレイヤー"), alive: p?.alive === true, role: roleNameFor(p), team: isImpostorTeamPlayer(p) ? "impostor" : isNeutralRole(p) ? "neutral" : "crew", color: suitColor(p.hue).getStyle(), detail };</w:t>
        <w:br/>
        <w:t xml:space="preserve">  });</w:t>
        <w:br/>
        <w:t xml:space="preserve">  const history = Array.isArray(game.voteHistory) ? game.voteHistory.slice() : [];</w:t>
        <w:br/>
        <w:t xml:space="preserve">  if (!history.length &amp;&amp; game.lastVoteResult) {</w:t>
        <w:br/>
        <w:t xml:space="preserve">    const r = game.lastVoteResult;</w:t>
        <w:br/>
        <w:t xml:space="preserve">    history.push({ id: r.id, round: game.round, counts: r.counts || {}, eligible: r.eligible || [], votes: r.votes || {}, anonymousVotes: r.anonymousVotes, ejecteds: r.ejecteds || [], outcome: r.outcome, notice: r.notice, names: Object.fromEntries(allPlayers.map(([id, p]) =&gt; [id, p?.name || "プレイヤー"])) });</w:t>
        <w:br/>
        <w:t xml:space="preserve">  }</w:t>
        <w:br/>
        <w:t xml:space="preserve">  renderMatchRecapView({ container: $("matchRecap"), players: roster, meetings: $("matchRecapMeetings"), history, nameFor: (id, record) =&gt; id === "skip" ? "スキップ" : record.names?.[id] || game.players?.[id]?.name || "退出したプレイヤー" });</w:t>
        <w:br/>
        <w:t xml:space="preserve">  syncMatchRecapButton();</w:t>
        <w:br/>
        <w:t>}</w:t>
        <w:br/>
        <w:t>$("endRecapBtn").addEventListener("click", () =&gt; {</w:t>
        <w:br/>
        <w:t xml:space="preserve">  if (matchRecapDismissed()) return;</w:t>
        <w:br/>
        <w:t xml:space="preserve">  renderMatchRecap();</w:t>
        <w:br/>
        <w:t xml:space="preserve">  $("matchRecap").classList.remove("hidden");</w:t>
        <w:br/>
        <w:t xml:space="preserve">  $("matchRecapClose").focus({ preventScroll: true });</w:t>
        <w:br/>
        <w:t>});</w:t>
        <w:br/>
        <w:t>$("matchRecapClose").addEventListener("click", () =&gt; {</w:t>
        <w:br/>
        <w:t xml:space="preserve">  $("matchRecap").classList.add("hidden");</w:t>
        <w:br/>
        <w:t xml:space="preserve">  clearMatchRecapHistory();</w:t>
        <w:br/>
        <w:t xml:space="preserve">  $("endRecapBtn").focus({ preventScroll: true });</w:t>
        <w:br/>
        <w:t>});</w:t>
        <w:br/>
        <w:t>$("matchRecap").addEventListener("click", (event) =&gt; {</w:t>
        <w:br/>
        <w:t xml:space="preserve">  if (event.target === $("matchRecap")) $("matchRecapClose").click();</w:t>
        <w:br/>
        <w:t>});</w:t>
        <w:br/>
        <w:t>$("againBtn").addEventListener("click", clearMatchRecapHistory, { capture: true });</w:t>
        <w:br/>
        <w:t>function mountResultScales(result) {</w:t>
        <w:br/>
        <w:t xml:space="preserve">  const host = $("voteScaleResult");</w:t>
        <w:br/>
        <w:t xml:space="preserve">  if (!host || typeof THREE7 === "undefined") return null;</w:t>
        <w:br/>
        <w:t xml:space="preserve">  const eligible = Array.isArray(result?.eligible) ? result.eligible : Object.keys(result?.counts || {}).filter((id) =&gt; id !== "skip");</w:t>
        <w:br/>
        <w:t xml:space="preserve">  const countOf = (id) =&gt; Math.max(0, Number(result?.counts?.[id]) || 0);</w:t>
        <w:br/>
        <w:t xml:space="preserve">  const historyRow = game.voteHistory?.find((row) =&gt; row?.id === result?.id), scalesTargets = Array.isArray(result?.scalesTargets) ? result.scalesTargets : historyRow?.scalesTargets;</w:t>
        <w:br/>
        <w:t xml:space="preserve">  const swapPairs = Array.isArray(result?.voteSwaps) ? result.voteSwaps : [], lastSwap = swapPairs.slice().reverse().find((pair) =&gt; Array.isArray(pair) &amp;&amp; pair.length === 2 &amp;&amp; pair[0] !== pair[1]);</w:t>
        <w:br/>
        <w:t xml:space="preserve">  const scaleTargets = Array.isArray(scalesTargets) &amp;&amp; scalesTargets.length === 2 ? scalesTargets : lastSwap;</w:t>
        <w:br/>
        <w:t xml:space="preserve">  host.style.display = "none";</w:t>
        <w:br/>
        <w:t xml:space="preserve">  host.replaceChildren();</w:t>
        <w:br/>
        <w:t xml:space="preserve">  if (!Array.isArray(scaleTargets) || scaleTargets.length !== 2) return null;</w:t>
        <w:br/>
        <w:t xml:space="preserve">  host.style.display = "block";</w:t>
        <w:br/>
        <w:t xml:space="preserve">  const targets = [...scaleTargets], showingVoteSwap = !(Array.isArray(scalesTargets) &amp;&amp; scalesTargets.length === 2) &amp;&amp; !!lastSwap;</w:t>
        <w:br/>
        <w:t xml:space="preserve">  const renderer2 = new THREE7.WebGLRenderer({ antialias: true, alpha: true, powerPreference: "low-power" });</w:t>
        <w:br/>
        <w:t xml:space="preserve">  renderer2.setPixelRatio(Math.min(devicePixelRatio || 1, 1.5));</w:t>
        <w:br/>
        <w:t xml:space="preserve">  renderer2.outputColorSpace = THREE7.SRGBColorSpace;</w:t>
        <w:br/>
        <w:t xml:space="preserve">  renderer2.shadowMap.enabled = renderShadowsEnabled();</w:t>
        <w:br/>
        <w:t xml:space="preserve">  renderer2.shadowMap.type = THREE7.PCFSoftShadowMap;</w:t>
        <w:br/>
        <w:t xml:space="preserve">  renderer2.setClearColor(0, 0);</w:t>
        <w:br/>
        <w:t xml:space="preserve">  host.replaceChildren(renderer2.domElement);</w:t>
        <w:br/>
        <w:t xml:space="preserve">  const scene2 = new THREE7.Scene();</w:t>
        <w:br/>
        <w:t xml:space="preserve">  const camera2 = new THREE7.PerspectiveCamera(29, 1, 0.1, 80);</w:t>
        <w:br/>
        <w:t xml:space="preserve">  camera2.position.set(0, 7, 10.8);</w:t>
        <w:br/>
        <w:t xml:space="preserve">  camera2.lookAt(0, 2, 0);</w:t>
        <w:br/>
        <w:t xml:space="preserve">  scene2.add(new THREE7.HemisphereLight(14412543, 4797725, 2.2));</w:t>
        <w:br/>
        <w:t xml:space="preserve">  const key = new THREE7.DirectionalLight(16772554, 3.2);</w:t>
        <w:br/>
        <w:t xml:space="preserve">  key.position.set(-5, 10, 8);</w:t>
        <w:br/>
        <w:t xml:space="preserve">  key.castShadow = true;</w:t>
        <w:br/>
        <w:t xml:space="preserve">  key.shadow.mapSize.set(1024, 1024);</w:t>
        <w:br/>
        <w:t xml:space="preserve">  key.shadow.bias = -2e-4;</w:t>
        <w:br/>
        <w:t xml:space="preserve">  scene2.add(key);</w:t>
        <w:br/>
        <w:t xml:space="preserve">  const rimLight = new THREE7.DirectionalLight(7912191, 1.3);</w:t>
        <w:br/>
        <w:t xml:space="preserve">  rimLight.position.set(6, 5, -8);</w:t>
        <w:br/>
        <w:t xml:space="preserve">  scene2.add(rimLight);</w:t>
        <w:br/>
        <w:t xml:space="preserve">  const gold = new THREE7.MeshStandardMaterial({ color: 13211711, metalness: 0.92, roughness: 0.25 });</w:t>
        <w:br/>
        <w:t xml:space="preserve">  const brassDark = new THREE7.MeshStandardMaterial({ color: 7491617, metalness: 0.85, roughness: 0.32 });</w:t>
        <w:br/>
        <w:t xml:space="preserve">  const steel = new THREE7.MeshStandardMaterial({ color: 13883871, metalness: 0.92, roughness: 0.2 });</w:t>
        <w:br/>
        <w:t xml:space="preserve">  const dark = new THREE7.MeshStandardMaterial({ color: 1646635, metalness: 0.3, roughness: 0.32 });</w:t>
        <w:br/>
        <w:t xml:space="preserve">  const geometries = [], textures = [], materials = [gold, brassDark, steel, dark];</w:t>
        <w:br/>
        <w:t xml:space="preserve">  const group = new THREE7.Group();</w:t>
        <w:br/>
        <w:t xml:space="preserve">  scene2.add(group);</w:t>
        <w:br/>
        <w:t xml:space="preserve">  const addMesh = (parent2, geometry, material) =&gt; {</w:t>
        <w:br/>
        <w:t xml:space="preserve">    geometries.push(geometry);</w:t>
        <w:br/>
        <w:t xml:space="preserve">    const mesh = new THREE7.Mesh(geometry, material);</w:t>
        <w:br/>
        <w:t xml:space="preserve">    mesh.castShadow = true;</w:t>
        <w:br/>
        <w:t xml:space="preserve">    mesh.receiveShadow = true;</w:t>
        <w:br/>
        <w:t xml:space="preserve">    parent2.add(mesh);</w:t>
        <w:br/>
        <w:t xml:space="preserve">    return mesh;</w:t>
        <w:br/>
        <w:t xml:space="preserve">  };</w:t>
        <w:br/>
        <w:t xml:space="preserve">  const cylinder2 = (parent2, rTop, rBottom, h, segments, material, x, y, z) =&gt; {</w:t>
        <w:br/>
        <w:t xml:space="preserve">    const mesh = addMesh(parent2, new THREE7.CylinderGeometry(rTop, rBottom, h, segments), material);</w:t>
        <w:br/>
        <w:t xml:space="preserve">    mesh.position.set(x, y, z);</w:t>
        <w:br/>
        <w:t xml:space="preserve">    return mesh;</w:t>
        <w:br/>
        <w:t xml:space="preserve">  };</w:t>
        <w:br/>
        <w:t xml:space="preserve">  const lathe = (parent2, points, material) =&gt; addMesh(parent2, new THREE7.LatheGeometry(points.map(([r, y]) =&gt; new THREE7.Vector2(r, y)), 48), material);</w:t>
        <w:br/>
        <w:t xml:space="preserve">  const plinth = lathe(group, [[0, 0], [2.25, 0], [2.25, 0.14], [1.85, 0.25], [1.1, 0.39], [0.55, 0.58], [0.38, 0.82], [0, 0.86]], dark);</w:t>
        <w:br/>
        <w:t xml:space="preserve">  cylinder2(group, 2.28, 2.28, 0.08, 64, brassDark, 0, 0.1, 0);</w:t>
        <w:br/>
        <w:t xml:space="preserve">  lathe(group, [[0, 0.72], [0.47, 0.72], [0.39, 0.9], [0.25, 1.08], [0.18, 1.45], [0.18, 3.25], [0.25, 3.55], [0.44, 3.72], [0.25, 3.9], [0, 3.9]], gold);</w:t>
        <w:br/>
        <w:t xml:space="preserve">  const pivotY = 4.15, half = 3.7, beam = new THREE7.Group();</w:t>
        <w:br/>
        <w:t xml:space="preserve">  beam.position.y = pivotY;</w:t>
        <w:br/>
        <w:t xml:space="preserve">  group.add(beam);</w:t>
        <w:br/>
        <w:t xml:space="preserve">  const beamShape = new THREE7.Shape();</w:t>
        <w:br/>
        <w:t xml:space="preserve">  beamShape.moveTo(-half, -0.06);</w:t>
        <w:br/>
        <w:t xml:space="preserve">  beamShape.quadraticCurveTo(-1.8, -0.25, 0, -0.12);</w:t>
        <w:br/>
        <w:t xml:space="preserve">  beamShape.quadraticCurveTo(1.8, -0.25, half, -0.06);</w:t>
        <w:br/>
        <w:t xml:space="preserve">  beamShape.lineTo(half, 0.06);</w:t>
        <w:br/>
        <w:t xml:space="preserve">  beamShape.quadraticCurveTo(1.6, 0.2, 0, 0.3);</w:t>
        <w:br/>
        <w:t xml:space="preserve">  beamShape.quadraticCurveTo(-1.6, 0.2, -half, 0.06);</w:t>
        <w:br/>
        <w:t xml:space="preserve">  beamShape.closePath();</w:t>
        <w:br/>
        <w:t xml:space="preserve">  addMesh(beam, new THREE7.ExtrudeGeometry(beamShape, { depth: 0.16, bevelEnabled: true, bevelThickness: 0.025, bevelSize: 0.025, bevelSegments: 3 }), gold).position.z = -0.08;</w:t>
        <w:br/>
        <w:t xml:space="preserve">  const hub = addMesh(beam, new THREE7.SphereGeometry(0.22, 24, 18), steel);</w:t>
        <w:br/>
        <w:t xml:space="preserve">  const needle = addMesh(group, new THREE7.ConeGeometry(0.07, 0.72, 16), new THREE7.MeshStandardMaterial({ color: 11020336, metalness: 0.5, roughness: 0.3 }));</w:t>
        <w:br/>
        <w:t xml:space="preserve">  materials.push(needle.material);</w:t>
        <w:br/>
        <w:t xml:space="preserve">  needle.position.set(0, pivotY - 0.48, 0.25);</w:t>
        <w:br/>
        <w:t xml:space="preserve">  needle.rotation.x = Math.PI;</w:t>
        <w:br/>
        <w:t xml:space="preserve">  const pans = [];</w:t>
        <w:br/>
        <w:t xml:space="preserve">  const panProfile = [[0, 0], [0.45, 0.015], [0.95, 0.03], [1.28, 0.12], [1.43, 0.22], [1.46, 0.29], [1.39, 0.28], [1.28, 0.2], [0.98, 0.08], [0.48, 0.025], [0, 0.02]];</w:t>
        <w:br/>
        <w:t xml:space="preserve">  for (let index = 0; index &lt; 2; index++) {</w:t>
        <w:br/>
        <w:t xml:space="preserve">    const side = index === 0 ? -1 : 1, pan = new THREE7.Group();</w:t>
        <w:br/>
        <w:t xml:space="preserve">    scene2.add(pan);</w:t>
        <w:br/>
        <w:t xml:space="preserve">    lathe(pan, panProfile, index === 0 ? gold : steel);</w:t>
        <w:br/>
        <w:t xml:space="preserve">    const inner = addMesh(pan, new THREE7.CircleGeometry(1.12, 48), index === 0 ? brassDark : dark);</w:t>
        <w:br/>
        <w:t xml:space="preserve">    inner.rotation.x = -Math.PI / 2;</w:t>
        <w:br/>
        <w:t xml:space="preserve">    inner.position.y = 0.025;</w:t>
        <w:br/>
        <w:t xml:space="preserve">    inner.receiveShadow = true;</w:t>
        <w:br/>
        <w:t xml:space="preserve">    const rim = addMesh(pan, new THREE7.TorusGeometry(1.43, 0.035, 12, 64), gold);</w:t>
        <w:br/>
        <w:t xml:space="preserve">    rim.rotation.x = Math.PI / 2;</w:t>
        <w:br/>
        <w:t xml:space="preserve">    rim.position.y = 0.28;</w:t>
        <w:br/>
        <w:t xml:space="preserve">    const top = new THREE7.Vector3(side * half, -0.14, 0);</w:t>
        <w:br/>
        <w:t xml:space="preserve">    const cords = [];</w:t>
        <w:br/>
        <w:t xml:space="preserve">    for (let c = 0; c &lt; 3; c++) {</w:t>
        <w:br/>
        <w:t xml:space="preserve">      const cord = addMesh(scene2, new THREE7.CylinderGeometry(0.018, 0.018, 1, 8), steel);</w:t>
        <w:br/>
        <w:t xml:space="preserve">      cords.push(cord);</w:t>
        <w:br/>
        <w:t xml:space="preserve">    }</w:t>
        <w:br/>
        <w:t xml:space="preserve">    const figure = new THREE7.Group();</w:t>
        <w:br/>
        <w:t xml:space="preserve">    pan.add(figure);</w:t>
        <w:br/>
        <w:t xml:space="preserve">    const player = game.players?.[targets[index]], hue = Number(player?.hue) || 0;</w:t>
        <w:br/>
        <w:t xml:space="preserve">    const suit = new THREE7.MeshStandardMaterial({ color: suitColor(hue, 0.72, 0.48), roughness: 0.55 });</w:t>
        <w:br/>
        <w:t xml:space="preserve">    materials.push(suit);</w:t>
        <w:br/>
        <w:t xml:space="preserve">    const body = addMesh(figure, new THREE7.CapsuleGeometry(0.23, 0.42, 5, 12), suit);</w:t>
        <w:br/>
        <w:t xml:space="preserve">    body.position.set(-0.36, 0.32, -0.35);</w:t>
        <w:br/>
        <w:t xml:space="preserve">    const head = addMesh(figure, new THREE7.SphereGeometry(0.205, 20, 16), new THREE7.MeshStandardMaterial({ color: 15845538, roughness: 0.7 }));</w:t>
        <w:br/>
        <w:t xml:space="preserve">    materials.push(head.material);</w:t>
        <w:br/>
        <w:t xml:space="preserve">    head.position.set(-0.36, 0.68, -0.35);</w:t>
        <w:br/>
        <w:t xml:space="preserve">    const visor = addMesh(figure, new THREE7.SphereGeometry(0.18, 18, 12), new THREE7.MeshStandardMaterial({ color: 9427427, metalness: 0.35, roughness: 0.2 }));</w:t>
        <w:br/>
        <w:t xml:space="preserve">    materials.push(visor.material);</w:t>
        <w:br/>
        <w:t xml:space="preserve">    visor.position.set(-0.36, 0.71, -0.49);</w:t>
        <w:br/>
        <w:t xml:space="preserve">    visor.scale.set(1, 0.48, 0.3);</w:t>
        <w:br/>
        <w:t xml:space="preserve">    const pack = addMesh(figure, new THREE7.BoxGeometry(0.17, 0.34, 0.22), new THREE7.MeshStandardMaterial({ color: 2504521, metalness: 0.2, roughness: 0.6 }));</w:t>
        <w:br/>
        <w:t xml:space="preserve">    materials.push(pack.material);</w:t>
        <w:br/>
        <w:t xml:space="preserve">    pack.position.set(-0.36, 0.34, -0.1);</w:t>
        <w:br/>
        <w:t xml:space="preserve">    const name = document.createElement("canvas");</w:t>
        <w:br/>
        <w:t xml:space="preserve">    name.width = 512;</w:t>
        <w:br/>
        <w:t xml:space="preserve">    name.height = 160;</w:t>
        <w:br/>
        <w:t xml:space="preserve">    const ctx = name.getContext("2d");</w:t>
        <w:br/>
        <w:t xml:space="preserve">    ctx.fillStyle = "#091321";</w:t>
        <w:br/>
        <w:t xml:space="preserve">    ctx.fillRect(0, 0, 512, 160);</w:t>
        <w:br/>
        <w:t xml:space="preserve">    ctx.strokeStyle = index === 0 ? "#f2b84b" : "#6fb7ff";</w:t>
        <w:br/>
        <w:t xml:space="preserve">    ctx.lineWidth = 8;</w:t>
        <w:br/>
        <w:t xml:space="preserve">    ctx.strokeRect(5, 5, 502, 150);</w:t>
        <w:br/>
        <w:t xml:space="preserve">    ctx.fillStyle = "#fff";</w:t>
        <w:br/>
        <w:t xml:space="preserve">    ctx.font = "bold 48px system-ui,sans-serif";</w:t>
        <w:br/>
        <w:t xml:space="preserve">    ctx.textAlign = "center";</w:t>
        <w:br/>
        <w:t xml:space="preserve">    ctx.textBaseline = "middle";</w:t>
        <w:br/>
        <w:t xml:space="preserve">    ctx.fillText(targets[index] === "skip" ? "スキップ" : player?.name || "候補者", 256, 78, 470);</w:t>
        <w:br/>
        <w:t xml:space="preserve">    const texture = new THREE7.CanvasTexture(name);</w:t>
        <w:br/>
        <w:t xml:space="preserve">    texture.colorSpace = THREE7.SRGBColorSpace;</w:t>
        <w:br/>
        <w:t xml:space="preserve">    textures.push(texture);</w:t>
        <w:br/>
        <w:t xml:space="preserve">    const plaque = addMesh(figure, new THREE7.PlaneGeometry(1.25, 0.39), new THREE7.MeshBasicMaterial({ map: texture, transparent: true, side: THREE7.DoubleSide }));</w:t>
        <w:br/>
        <w:t xml:space="preserve">    materials.push(plaque.material);</w:t>
        <w:br/>
        <w:t xml:space="preserve">    plaque.position.set(-0.36, 1.02, -0.33);</w:t>
        <w:br/>
        <w:t xml:space="preserve">    figure.position.y = 0.05;</w:t>
        <w:br/>
        <w:t xml:space="preserve">    const panState = { side, group: pan, top, cords, tokens: [], pending: [], sway: 0, figure };</w:t>
        <w:br/>
        <w:t xml:space="preserve">    pans.push(panState);</w:t>
        <w:br/>
        <w:t xml:space="preserve">  }</w:t>
        <w:br/>
        <w:t xml:space="preserve">  const tokenGeo = new THREE7.SphereGeometry(0.19, 20, 14);</w:t>
        <w:br/>
        <w:t xml:space="preserve">  geometries.push(tokenGeo);</w:t>
        <w:br/>
        <w:t xml:space="preserve">  const ballotHues = targets.map((target) =&gt; Object.entries(result?.votes || {}).flatMap(([voter, vote]) =&gt; vote?.target === target &amp;&amp; !vote.noVote ? Array.from({ length: Math.max(1, Number(vote.weight) || 1) }, () =&gt; Number(game.players?.[voter]?.hue) || 0) : []));</w:t>
        <w:br/>
        <w:t xml:space="preserve">  const clock = new THREE7.Clock();</w:t>
        <w:br/>
        <w:t xml:space="preserve">  let beamAngle = 0, beamVelocity = 0, disposed = false, lastW = 0, lastH = 0, raf = 0;</w:t>
        <w:br/>
        <w:t xml:space="preserve">  const finalCounts = targets.map(countOf), initialCounts = showingVoteSwap ? [finalCounts[1], finalCounts[0]] : finalCounts.slice();</w:t>
        <w:br/>
        <w:t xml:space="preserve">  const transferFrom = showingVoteSwap ? initialCounts[0] &gt; finalCounts[0] ? 0 : 1 : -1;</w:t>
        <w:br/>
        <w:t xml:space="preserve">  const transferCount = showingVoteSwap ? Math.abs(initialCounts[0] - finalCounts[0]) : 0;</w:t>
        <w:br/>
        <w:t xml:space="preserve">  const destinationSlots = [0, 0];</w:t>
        <w:br/>
        <w:t xml:space="preserve">  const allVoteTokens = [];</w:t>
        <w:br/>
        <w:t xml:space="preserve">  const total = pans.reduce((sum, pan, index) =&gt; sum + finalCounts[index], 0);</w:t>
        <w:br/>
        <w:t xml:space="preserve">  let emitted = 0;</w:t>
        <w:br/>
        <w:t xml:space="preserve">  for (let side = 0; side &lt; 2; side++) {</w:t>
        <w:br/>
        <w:t xml:space="preserve">    for (let i = 0; i &lt; initialCounts[side]; i++) {</w:t>
        <w:br/>
        <w:t xml:space="preserve">      const tokenGroup = new THREE7.Group(), sourceSide = showingVoteSwap ? 1 - side : side;</w:t>
        <w:br/>
        <w:t xml:space="preserve">      const hue = ballotHues[sourceSide]?.[i] ?? Number(game.players?.[targets[sourceSide]]?.hue) ?? 0.55;</w:t>
        <w:br/>
        <w:t xml:space="preserve">      const material = new THREE7.MeshStandardMaterial({ color: suitColor(hue, 0.72, 0.52), roughness: 0.28, metalness: 0.12 });</w:t>
        <w:br/>
        <w:t xml:space="preserve">      materials.push(material);</w:t>
        <w:br/>
        <w:t xml:space="preserve">      const coin = addMesh(tokenGroup, tokenGeo, material);</w:t>
        <w:br/>
        <w:t xml:space="preserve">      coin.castShadow = true;</w:t>
        <w:br/>
        <w:t xml:space="preserve">      scene2.add(tokenGroup);</w:t>
        <w:br/>
        <w:t xml:space="preserve">      const transfer = showingVoteSwap &amp;&amp; side === transferFrom &amp;&amp; i &lt; transferCount, targetSide = transfer ? 1 - side : side, targetSlot = destinationSlots[targetSide]++;</w:t>
        <w:br/>
        <w:t xml:space="preserve">      const token2 = { mesh: tokenGroup, side, slot: i, targetSide, targetSlot, transfer, flightT: 0, flightFrom: new THREE7.Vector3(), launchAt: 0.45 + emitted * 0.15, velocity: new THREE7.Vector3((Math.random() - 0.5) * 0.35, 0, (Math.random() - 0.5) * 0.28), settled: false, bounces: 0, phase: Math.random() * 6 };</w:t>
        <w:br/>
        <w:t xml:space="preserve">      const a = i % 8 * Math.PI / 4 + Math.floor(i / 8) % 2 * 0.22;</w:t>
        <w:br/>
        <w:t xml:space="preserve">      tokenGroup.position.set(pans[side].side * half + 0.42 + Math.cos(a) * 0.58, 7.3 + Math.random() * 0.9, 0.3 + Math.sin(a) * 0.58);</w:t>
        <w:br/>
        <w:t xml:space="preserve">      pans[side].tokens.push(token2);</w:t>
        <w:br/>
        <w:t xml:space="preserve">      allVoteTokens.push(token2);</w:t>
        <w:br/>
        <w:t xml:space="preserve">      emitted++;</w:t>
        <w:br/>
        <w:t xml:space="preserve">    }</w:t>
        <w:br/>
        <w:t xml:space="preserve">  }</w:t>
        <w:br/>
        <w:t xml:space="preserve">  const slotFor = (index) =&gt; {</w:t>
        <w:br/>
        <w:t xml:space="preserve">    const layer = Math.floor(index / 8), n = index % 8, a = n * Math.PI / 4 + layer % 2 * 0.22, r = index === 0 ? 0.42 : 0.58;</w:t>
        <w:br/>
        <w:t xml:space="preserve">    return new THREE7.Vector3(0.42 + Math.cos(a) * r, 0.15 + layer * 0.12, 0.3 + Math.sin(a) * r);</w:t>
        <w:br/>
        <w:t xml:space="preserve">  };</w:t>
        <w:br/>
        <w:t xml:space="preserve">  const unitY = new THREE7.Vector3(0, 1, 0), delta = new THREE7.Vector3();</w:t>
        <w:br/>
        <w:t xml:space="preserve">  const orientCord = (mesh, a, b) =&gt; {</w:t>
        <w:br/>
        <w:t xml:space="preserve">    delta.subVectors(b, a);</w:t>
        <w:br/>
        <w:t xml:space="preserve">    const len = delta.length();</w:t>
        <w:br/>
        <w:t xml:space="preserve">    mesh.position.addVectors(a, b).multiplyScalar(0.5);</w:t>
        <w:br/>
        <w:t xml:space="preserve">    mesh.scale.set(1, len, 1);</w:t>
        <w:br/>
        <w:t xml:space="preserve">    mesh.quaternion.setFromUnitVectors(unitY, delta.normalize());</w:t>
        <w:br/>
        <w:t xml:space="preserve">  };</w:t>
        <w:br/>
        <w:t xml:space="preserve">  const resize2 = () =&gt; {</w:t>
        <w:br/>
        <w:t xml:space="preserve">    const w = Math.max(280, host.clientWidth), h = Math.max(190, host.clientHeight);</w:t>
        <w:br/>
        <w:t xml:space="preserve">    if (w !== lastW || h !== lastH) {</w:t>
        <w:br/>
        <w:t xml:space="preserve">      renderer2.setSize(w, h, false);</w:t>
        <w:br/>
        <w:t xml:space="preserve">      camera2.aspect = w / h;</w:t>
        <w:br/>
        <w:t xml:space="preserve">      camera2.updateProjectionMatrix();</w:t>
        <w:br/>
        <w:t xml:space="preserve">      const distance2 = Math.max(12.2, 2 * (half + 1.46) / (2 * Math.tan(THREE7.MathUtils.degToRad(camera2.fov / 2)) * camera2.aspect * 0.82));</w:t>
        <w:br/>
        <w:t xml:space="preserve">      camera2.position.set(0, 1.85 + distance2 * 0.42, distance2 * 0.907);</w:t>
        <w:br/>
        <w:t xml:space="preserve">      camera2.lookAt(0, 1.85, 0);</w:t>
        <w:br/>
        <w:t xml:space="preserve">      lastW = w;</w:t>
        <w:br/>
        <w:t xml:space="preserve">      lastH = h;</w:t>
        <w:br/>
        <w:t xml:space="preserve">    }</w:t>
        <w:br/>
        <w:t xml:space="preserve">  };</w:t>
        <w:br/>
        <w:t xml:space="preserve">  function dispose() {</w:t>
        <w:br/>
        <w:t xml:space="preserve">    if (disposed) return;</w:t>
        <w:br/>
        <w:t xml:space="preserve">    disposed = true;</w:t>
        <w:br/>
        <w:t xml:space="preserve">    cancelAnimationFrame(raf);</w:t>
        <w:br/>
        <w:t xml:space="preserve">    for (const pan of pans) {</w:t>
        <w:br/>
        <w:t xml:space="preserve">      for (const cord of pan.cords) scene2.remove(cord);</w:t>
        <w:br/>
        <w:t xml:space="preserve">    }</w:t>
        <w:br/>
        <w:t xml:space="preserve">    for (const token2 of allVoteTokens) scene2.remove(token2.mesh);</w:t>
        <w:br/>
        <w:t xml:space="preserve">    textures.forEach((texture) =&gt; texture.dispose());</w:t>
        <w:br/>
        <w:t xml:space="preserve">    geometries.forEach((g) =&gt; g.dispose());</w:t>
        <w:br/>
        <w:t xml:space="preserve">    materials.forEach((m) =&gt; m.dispose());</w:t>
        <w:br/>
        <w:t xml:space="preserve">    renderer2.dispose();</w:t>
        <w:br/>
        <w:t xml:space="preserve">    renderer2.domElement.remove();</w:t>
        <w:br/>
        <w:t xml:space="preserve">    host.replaceChildren();</w:t>
        <w:br/>
        <w:t xml:space="preserve">    host.style.display = "none";</w:t>
        <w:br/>
        <w:t xml:space="preserve">  }</w:t>
        <w:br/>
        <w:t xml:space="preserve">  function frame2() {</w:t>
        <w:br/>
        <w:t xml:space="preserve">    raf = requestAnimationFrame(frame2);</w:t>
        <w:br/>
        <w:t xml:space="preserve">    if (disposed) return;</w:t>
        <w:br/>
        <w:t xml:space="preserve">    if (game.phase !== "results" || host.closest("#voteResult")?.classList.contains("hidden")) {</w:t>
        <w:br/>
        <w:t xml:space="preserve">      dispose();</w:t>
        <w:br/>
        <w:t xml:space="preserve">      if (resultScalesVisual?.dispose === dispose) resultScalesVisual = null;</w:t>
        <w:br/>
        <w:t xml:space="preserve">      return;</w:t>
        <w:br/>
        <w:t xml:space="preserve">    }</w:t>
        <w:br/>
        <w:t xml:space="preserve">    resize2();</w:t>
        <w:br/>
        <w:t xml:space="preserve">    const dt = Math.min(clock.getDelta(), 0.04), elapsed = clock.elapsedTime;</w:t>
        <w:br/>
        <w:t xml:space="preserve">    const difference = pans[0].tokens.filter((token2) =&gt; token2.settled).length - pans[1].tokens.filter((token2) =&gt; token2.settled).length, targetAngle = THREE7.MathUtils.clamp(difference * 0.035, -0.27, 0.27);</w:t>
        <w:br/>
        <w:t xml:space="preserve">    const acc = (targetAngle - beamAngle) * 18 - beamVelocity * 2.8;</w:t>
        <w:br/>
        <w:t xml:space="preserve">    beamVelocity += acc * dt;</w:t>
        <w:br/>
        <w:t xml:space="preserve">    beamAngle += beamVelocity * dt;</w:t>
        <w:br/>
        <w:t xml:space="preserve">    beam.rotation.z = beamAngle;</w:t>
        <w:br/>
        <w:t xml:space="preserve">    needle.rotation.z = beamAngle;</w:t>
        <w:br/>
        <w:t xml:space="preserve">    pans.forEach((pan, index) =&gt; {</w:t>
        <w:br/>
        <w:t xml:space="preserve">      const end = pan.top.clone().applyEuler(new THREE7.Euler(0, 0, beamAngle)).add(new THREE7.Vector3(0, pivotY, 0));</w:t>
        <w:br/>
        <w:t xml:space="preserve">      const swayTarget = THREE7.MathUtils.clamp(-acc * 8e-3, -0.07, 0.07);</w:t>
        <w:br/>
        <w:t xml:space="preserve">      pan.sway += (swayTarget - pan.sway) * (1 - Math.exp(-5 * dt));</w:t>
        <w:br/>
        <w:t xml:space="preserve">      pan.group.position.copy(end).add(new THREE7.Vector3(0, -2.35, 0)).add(new THREE7.Vector3(Math.sin(pan.sway) * 2.35, -(1 - Math.cos(pan.sway)) * 2.35, 0));</w:t>
        <w:br/>
        <w:t xml:space="preserve">      pan.group.rotation.z = pan.sway;</w:t>
        <w:br/>
        <w:t xml:space="preserve">      const rimPoints = [0, 1, 2].map((j) =&gt; {</w:t>
        <w:br/>
        <w:t xml:space="preserve">        const a = j * Math.PI * 2 / 3 + Math.PI / 6;</w:t>
        <w:br/>
        <w:t xml:space="preserve">        return new THREE7.Vector3(Math.cos(a) * 1.38, 0.28, Math.sin(a) * 1.38).applyEuler(pan.group.rotation).add(pan.group.position);</w:t>
        <w:br/>
        <w:t xml:space="preserve">      });</w:t>
        <w:br/>
        <w:t xml:space="preserve">      const anchor = end.clone().add(new THREE7.Vector3(0, -0.1, 0));</w:t>
        <w:br/>
        <w:t xml:space="preserve">      pan.cords.forEach((cord, j) =&gt; orientCord(cord, anchor, rimPoints[j]));</w:t>
        <w:br/>
        <w:t xml:space="preserve">      for (const token2 of [...pan.tokens]) {</w:t>
        <w:br/>
        <w:t xml:space="preserve">        const destinationPan = pans[token2.targetSide ?? index], local = slotFor(token2.targetSlot ?? token2.slot), dest = destinationPan.group.localToWorld(local.clone());</w:t>
        <w:br/>
        <w:t xml:space="preserve">        if (token2.launchAt &gt; elapsed) continue;</w:t>
        <w:br/>
        <w:t xml:space="preserve">        if (!token2.launched) {</w:t>
        <w:br/>
        <w:t xml:space="preserve">          token2.launched = true;</w:t>
        <w:br/>
        <w:t xml:space="preserve">          token2.velocity.y = -0.3;</w:t>
        <w:br/>
        <w:t xml:space="preserve">          if (token2.transfer) token2.flightFrom.copy(token2.mesh.position);</w:t>
        <w:br/>
        <w:t xml:space="preserve">        }</w:t>
        <w:br/>
        <w:t xml:space="preserve">        if (token2.transfer &amp;&amp; !token2.settled) {</w:t>
        <w:br/>
        <w:t xml:space="preserve">          token2.flightT = Math.min(1, token2.flightT + dt / 0.96);</w:t>
        <w:br/>
        <w:t xml:space="preserve">          const u = token2.flightT, e = u &lt; 0.5 ? 4 * u * u * u : 1 - Math.pow(-2 * u + 2, 3) / 2;</w:t>
        <w:br/>
        <w:t xml:space="preserve">          token2.mesh.position.lerpVectors(token2.flightFrom, dest, e);</w:t>
        <w:br/>
        <w:t xml:space="preserve">          token2.mesh.position.y += Math.sin(Math.PI * u) * 1.05;</w:t>
        <w:br/>
        <w:t xml:space="preserve">          token2.mesh.rotation.x += dt * 6;</w:t>
        <w:br/>
        <w:t xml:space="preserve">          token2.mesh.rotation.y += dt * 3;</w:t>
        <w:br/>
        <w:t xml:space="preserve">          token2.mesh.rotation.z += (token2.targetSide ? 1 : -1) * dt * 7;</w:t>
        <w:br/>
        <w:t xml:space="preserve">          if (u &gt;= 1) {</w:t>
        <w:br/>
        <w:t xml:space="preserve">            token2.mesh.position.copy(dest);</w:t>
        <w:br/>
        <w:t xml:space="preserve">            token2.settled = true;</w:t>
        <w:br/>
        <w:t xml:space="preserve">            token2.velocity.set(0, 0, 0);</w:t>
        <w:br/>
        <w:t xml:space="preserve">            const sourceIndex = pans[token2.side].tokens.indexOf(token2);</w:t>
        <w:br/>
        <w:t xml:space="preserve">            if (sourceIndex &gt;= 0) pans[token2.side].tokens.splice(sourceIndex, 1);</w:t>
        <w:br/>
        <w:t xml:space="preserve">            token2.side = token2.targetSide;</w:t>
        <w:br/>
        <w:t xml:space="preserve">            token2.slot = token2.targetSlot;</w:t>
        <w:br/>
        <w:t xml:space="preserve">            destinationPan.tokens.push(token2);</w:t>
        <w:br/>
        <w:t xml:space="preserve">          }</w:t>
        <w:br/>
        <w:t xml:space="preserve">        } else if (!token2.settled) {</w:t>
        <w:br/>
        <w:t xml:space="preserve">          token2.velocity.y -= 9.8 * dt;</w:t>
        <w:br/>
        <w:t xml:space="preserve">          token2.mesh.position.addScaledVector(token2.velocity, dt);</w:t>
        <w:br/>
        <w:t xml:space="preserve">          token2.mesh.rotation.x += dt * 3;</w:t>
        <w:br/>
        <w:t xml:space="preserve">          token2.mesh.rotation.z += dt * (token2.side ? 2.5 : -2.5);</w:t>
        <w:br/>
        <w:t xml:space="preserve">          const floorY = dest.y + 0.035;</w:t>
        <w:br/>
        <w:t xml:space="preserve">          if (token2.mesh.position.y &lt;= floorY) {</w:t>
        <w:br/>
        <w:t xml:space="preserve">            token2.mesh.position.y = floorY;</w:t>
        <w:br/>
        <w:t xml:space="preserve">            token2.mesh.position.x += (dest.x - token2.mesh.position.x) * 0.72;</w:t>
        <w:br/>
        <w:t xml:space="preserve">            token2.mesh.position.z += (dest.z - token2.mesh.position.z) * 0.72;</w:t>
        <w:br/>
        <w:t xml:space="preserve">            token2.velocity.y = Math.abs(token2.velocity.y) * 0.27;</w:t>
        <w:br/>
        <w:t xml:space="preserve">            token2.velocity.x *= 0.35;</w:t>
        <w:br/>
        <w:t xml:space="preserve">            token2.velocity.z *= 0.35;</w:t>
        <w:br/>
        <w:t xml:space="preserve">            token2.bounces++;</w:t>
        <w:br/>
        <w:t xml:space="preserve">            if (token2.bounces &gt;= 3 || token2.velocity.y &lt; 0.65) {</w:t>
        <w:br/>
        <w:t xml:space="preserve">              token2.settled = true;</w:t>
        <w:br/>
        <w:t xml:space="preserve">              token2.velocity.set(0, 0, 0);</w:t>
        <w:br/>
        <w:t xml:space="preserve">            }</w:t>
        <w:br/>
        <w:t xml:space="preserve">          }</w:t>
        <w:br/>
        <w:t xml:space="preserve">        }</w:t>
        <w:br/>
        <w:t xml:space="preserve">        if (token2.settled) {</w:t>
        <w:br/>
        <w:t xml:space="preserve">          token2.mesh.position.lerp(dest, 1 - Math.exp(-12 * dt));</w:t>
        <w:br/>
        <w:t xml:space="preserve">          token2.mesh.rotation.x += (0 - token2.mesh.rotation.x) * (1 - Math.exp(-10 * dt));</w:t>
        <w:br/>
        <w:t xml:space="preserve">          token2.mesh.rotation.z += (destinationPan.group.rotation.z - token2.mesh.rotation.z) * (1 - Math.exp(-10 * dt));</w:t>
        <w:br/>
        <w:t xml:space="preserve">        }</w:t>
        <w:br/>
        <w:t xml:space="preserve">      }</w:t>
        <w:br/>
        <w:t xml:space="preserve">    });</w:t>
        <w:br/>
        <w:t xml:space="preserve">    scene2.updateMatrixWorld();</w:t>
        <w:br/>
        <w:t xml:space="preserve">    renderer2.render(scene2, camera2);</w:t>
        <w:br/>
        <w:t xml:space="preserve">    if (emitted === 0) {</w:t>
        <w:br/>
        <w:t xml:space="preserve">    }</w:t>
        <w:br/>
        <w:t xml:space="preserve">    if (elapsed &gt; Math.max(2.5, 0.45 + Math.max(0, total - 1) * 0.15 + 1.5) &amp;&amp; total === 0) {</w:t>
        <w:br/>
        <w:t xml:space="preserve">    }</w:t>
        <w:br/>
        <w:t xml:space="preserve">  }</w:t>
        <w:br/>
        <w:t xml:space="preserve">  resize2();</w:t>
        <w:br/>
        <w:t xml:space="preserve">  frame2();</w:t>
        <w:br/>
        <w:t xml:space="preserve">  return { dispose, settleMs: Math.ceil((0.45 + Math.max(0, total - 1) * 0.15 + 2) * 1e3) };</w:t>
        <w:br/>
        <w:t>}</w:t>
        <w:br/>
        <w:t>var VOTE_EJECTION_SRCDOC = withShadowSettings(EMBEDDED_ASSETS.VOTE_EJECTION_SRCDOC.replaceAll("__SS_THREE_CDN_BASE__", THREE_CDN_BASE));</w:t>
        <w:br/>
        <w:t>var voteEjection3D = null;</w:t>
        <w:br/>
        <w:t>function startVoteEjection3D(players2, resultId) {</w:t>
        <w:br/>
        <w:t xml:space="preserve">  voteEjection3D?.dispose?.();</w:t>
        <w:br/>
        <w:t xml:space="preserve">  voteEjection3D = null;</w:t>
        <w:br/>
        <w:t xml:space="preserve">  const host = $("eject3DStage"), ejected = (Array.isArray(players2) ? players2 : []).slice(0, 2);</w:t>
        <w:br/>
        <w:t xml:space="preserve">  if (!host || !ejected.length || typeof VOTE_EJECTION_SRCDOC !== "string") return;</w:t>
        <w:br/>
        <w:t xml:space="preserve">  const resultUntil = Math.max(Number(ejectVisualUntil) || 0, now() + 3e3), availableMs = Math.max(0, resultUntil - now());</w:t>
        <w:br/>
        <w:t xml:space="preserve">  if (availableMs &lt; 100) {</w:t>
        <w:br/>
        <w:t xml:space="preserve">    host.replaceChildren();</w:t>
        <w:br/>
        <w:t xml:space="preserve">    return;</w:t>
        <w:br/>
        <w:t xml:space="preserve">  }</w:t>
        <w:br/>
        <w:t xml:space="preserve">  const runId = String(resultId || ""), rawDuration = 10500, playMs = Math.max(100, availableMs - 80);</w:t>
        <w:br/>
        <w:t xml:space="preserve">  const revealMode = ["role", "faction", "none"].includes(game.settings?.ejectionRevealMode) ? game.settings.ejectionRevealMode : game.settings?.confirmEjects === false ? "none" : "role";</w:t>
        <w:br/>
        <w:t xml:space="preserve">  const livingImpostors = Object.values(game.players || {}).filter((p) =&gt; p?.alive &amp;&amp; !p.observer &amp;&amp; !p.disconnected &amp;&amp; isImpostorTeamPlayer(p)).length;</w:t>
        <w:br/>
        <w:t xml:space="preserve">  const volumeValue = Number($("audioEffectsVolume")?.value), volume = Number.isFinite(volumeValue) ? clamp4(volumeValue / 100, 0, 1) : 0.7;</w:t>
        <w:br/>
        <w:t xml:space="preserve">  host.replaceChildren();</w:t>
        <w:br/>
        <w:t xml:space="preserve">  host.classList.add("hasEjection");</w:t>
        <w:br/>
        <w:t xml:space="preserve">  $("ejectResult").dataset.awaitDeath = "true";</w:t>
        <w:br/>
        <w:t xml:space="preserve">  const entries = ejected.map((player, index) =&gt; {</w:t>
        <w:br/>
        <w:t xml:space="preserve">    const cell = document.createElement("div"), frame2 = document.createElement("iframe"), id = runId + ":" + index;</w:t>
        <w:br/>
        <w:t xml:space="preserve">    cell.className = "eject3DCell";</w:t>
        <w:br/>
        <w:t xml:space="preserve">    frame2.title = "追放演出：" + String(player?.name || "プレイヤー");</w:t>
        <w:br/>
        <w:t xml:space="preserve">    frame2.setAttribute("allow", "autoplay");</w:t>
        <w:br/>
        <w:t xml:space="preserve">    const tableScene = document.createElement("div");</w:t>
        <w:br/>
        <w:t xml:space="preserve">    tableScene.className = "tableExecutionScene";</w:t>
        <w:br/>
        <w:t xml:space="preserve">    tableScene.setAttribute("aria-label", String(player?.name || "プレイヤー") + "が会議テーブルで処刑される演出");</w:t>
        <w:br/>
        <w:t xml:space="preserve">    tableScene.style.setProperty("--suit", suitColor(Number(player?.hue) || 0.55, 0.72, 0.52).getStyle());</w:t>
        <w:br/>
        <w:t xml:space="preserve">    tableScene.innerHTML = '&lt;div class="tableExecutionStars"&gt;&lt;/div&gt;&lt;div class="tableExecutionTop"&gt;&lt;span&gt;投票執行&lt;/span&gt;&lt;b&gt;&lt;/b&gt;&lt;/div&gt;&lt;div class="tableExecutionDisk"&gt;&lt;i&gt;&lt;/i&gt;&lt;i&gt;&lt;/i&gt;&lt;/div&gt;&lt;div class="tableExecutionVictim"&gt;&lt;i class="tableExecutionPack"&gt;&lt;/i&gt;&lt;i class="tableExecutionVisor"&gt;&lt;/i&gt;&lt;span&gt;&lt;/span&gt;&lt;/div&gt;&lt;div class="tableExecutionBlade"&gt;&lt;/div&gt;&lt;div class="tableExecutionImpact"&gt;&lt;/div&gt;&lt;div class="tableExecutionSparks"&gt;&lt;i&gt;&lt;/i&gt;&lt;i&gt;&lt;/i&gt;&lt;i&gt;&lt;/i&gt;&lt;i&gt;&lt;/i&gt;&lt;i&gt;&lt;/i&gt;&lt;i&gt;&lt;/i&gt;&lt;i&gt;&lt;/i&gt;&lt;i&gt;&lt;/i&gt;&lt;/div&gt;';</w:t>
        <w:br/>
        <w:t xml:space="preserve">    tableScene.querySelector(".tableExecutionTop b").textContent = String(player?.name || "プレイヤー");</w:t>
        <w:br/>
        <w:t xml:space="preserve">    cell.append(frame2, tableScene);</w:t>
        <w:br/>
        <w:t xml:space="preserve">    host.append(cell);</w:t>
        <w:br/>
        <w:t xml:space="preserve">    frame2.addEventListener("load", () =&gt; {</w:t>
        <w:br/>
        <w:t xml:space="preserve">      if (!active) return;</w:t>
        <w:br/>
        <w:t xml:space="preserve">      setTimeout(() =&gt; {</w:t>
        <w:br/>
        <w:t xml:space="preserve">        if (!active) return;</w:t>
        <w:br/>
        <w:t xml:space="preserve">        const remainingMs = Math.max(100, resultUntil - now() - 80), timeScale = clamp4(rawDuration / remainingMs, 1, 16);</w:t>
        <w:br/>
        <w:t xml:space="preserve">        const factionImpostor = player?.role === "impostor" || ["madmate", "blackCat"].includes(player?.subrole);</w:t>
        <w:br/>
        <w:t xml:space="preserve">        const disclosureLabel = revealMode === "none" ? "" : revealMode === "faction" ? factionImpostor ? "インポスター" : "クルー" : roleNameFor(player);</w:t>
        <w:br/>
        <w:t xml:space="preserve">        const revealText = revealMode === "none" ? "" : String(player?.name || "プレイヤー") + " は " + disclosureLabel + " だった";</w:t>
        <w:br/>
        <w:t xml:space="preserve">        frame2.contentWindow?.postMessage({ type: "ss-vote-eject-start", id, name: String(player?.name || "プレイヤー"), hue: Number(player?.hue), role: revealMode === "none" ? "crew" : factionImpostor ? "impostor" : "crew", subrole: String(player?.subrole || ""), visibility: revealMode, revealText, remaining: livingImpostors, showRemainingCount: typeof isWaveCannonMode === "function" ? !isWaveCannonMode(game) : !["team", "battleRoyale"].includes(game.settings?.waveMode), volume, timeScale, durationMs: remainingMs }, "*");</w:t>
        <w:br/>
        <w:t xml:space="preserve">      }, 1050);</w:t>
        <w:br/>
        <w:t xml:space="preserve">    }, { once: true });</w:t>
        <w:br/>
        <w:t xml:space="preserve">    frame2.srcdoc = VOTE_EJECTION_SRCDOC;</w:t>
        <w:br/>
        <w:t xml:space="preserve">    return { frame: frame2, id };</w:t>
        <w:br/>
        <w:t xml:space="preserve">  });</w:t>
        <w:br/>
        <w:t xml:space="preserve">  const completed = /* @__PURE__ */ new Set(), deathSignals = /* @__PURE__ */ new Set();</w:t>
        <w:br/>
        <w:t xml:space="preserve">  let active = true, watchRaf = 0, disposeTimer = 0;</w:t>
        <w:br/>
        <w:t xml:space="preserve">  const dispose = () =&gt; {</w:t>
        <w:br/>
        <w:t xml:space="preserve">    if (!active) return;</w:t>
        <w:br/>
        <w:t xml:space="preserve">    active = false;</w:t>
        <w:br/>
        <w:t xml:space="preserve">    cancelAnimationFrame(watchRaf);</w:t>
        <w:br/>
        <w:t xml:space="preserve">    clearTimeout(disposeTimer);</w:t>
        <w:br/>
        <w:t xml:space="preserve">    window.removeEventListener("message", onMessage);</w:t>
        <w:br/>
        <w:t xml:space="preserve">    delete $("ejectResult").dataset.awaitDeath;</w:t>
        <w:br/>
        <w:t xml:space="preserve">    for (const { frame: frame2 } of entries) {</w:t>
        <w:br/>
        <w:t xml:space="preserve">      frame2.onload = null;</w:t>
        <w:br/>
        <w:t xml:space="preserve">      try {</w:t>
        <w:br/>
        <w:t xml:space="preserve">        frame2.srcdoc = "about:blank";</w:t>
        <w:br/>
        <w:t xml:space="preserve">      } catch {</w:t>
        <w:br/>
        <w:t xml:space="preserve">      }</w:t>
        <w:br/>
        <w:t xml:space="preserve">      frame2.remove();</w:t>
        <w:br/>
        <w:t xml:space="preserve">    }</w:t>
        <w:br/>
        <w:t xml:space="preserve">    host.replaceChildren();</w:t>
        <w:br/>
        <w:t xml:space="preserve">    host.classList.remove("hasEjection");</w:t>
        <w:br/>
        <w:t xml:space="preserve">    if (voteEjection3D?.dispose === dispose) voteEjection3D = null;</w:t>
        <w:br/>
        <w:t xml:space="preserve">  };</w:t>
        <w:br/>
        <w:t xml:space="preserve">  function onMessage(event) {</w:t>
        <w:br/>
        <w:t xml:space="preserve">    const entry = entries.find((item) =&gt; item.frame.contentWindow === event.source);</w:t>
        <w:br/>
        <w:t xml:space="preserve">    if (!active || !entry || event.data?.id !== entry.id) return;</w:t>
        <w:br/>
        <w:t xml:space="preserve">    if (event.data?.type === "ss-vote-eject-death") {</w:t>
        <w:br/>
        <w:t xml:space="preserve">      deathSignals.add(entry.id);</w:t>
        <w:br/>
        <w:t xml:space="preserve">      if (deathSignals.size === entries.length) $("ejectResult").removeAttribute("data-await-death");</w:t>
        <w:br/>
        <w:t xml:space="preserve">      return;</w:t>
        <w:br/>
        <w:t xml:space="preserve">    }</w:t>
        <w:br/>
        <w:t xml:space="preserve">    if (event.data?.type !== "ss-vote-eject-done") return;</w:t>
        <w:br/>
        <w:t xml:space="preserve">    completed.add(entry.id);</w:t>
        <w:br/>
        <w:t xml:space="preserve">    if (completed.size === entries.length) dispose();</w:t>
        <w:br/>
        <w:t xml:space="preserve">  }</w:t>
        <w:br/>
        <w:t xml:space="preserve">  function watch() {</w:t>
        <w:br/>
        <w:t xml:space="preserve">    if (!active) return;</w:t>
        <w:br/>
        <w:t xml:space="preserve">    if (!(game.phase === "results" || game.phase === "ended") || game.lastVoteResult?.id !== resultId || host.closest("#voteResult")?.classList.contains("hidden") || now() &gt;= resultUntil) {</w:t>
        <w:br/>
        <w:t xml:space="preserve">      dispose();</w:t>
        <w:br/>
        <w:t xml:space="preserve">      return;</w:t>
        <w:br/>
        <w:t xml:space="preserve">    }</w:t>
        <w:br/>
        <w:t xml:space="preserve">    watchRaf = requestAnimationFrame(watch);</w:t>
        <w:br/>
        <w:t xml:space="preserve">  }</w:t>
        <w:br/>
        <w:t xml:space="preserve">  voteEjection3D = { dispose };</w:t>
        <w:br/>
        <w:t xml:space="preserve">  window.addEventListener("message", onMessage);</w:t>
        <w:br/>
        <w:t xml:space="preserve">  watchRaf = requestAnimationFrame(watch);</w:t>
        <w:br/>
        <w:t xml:space="preserve">  disposeTimer = setTimeout(dispose, playMs + 120);</w:t>
        <w:br/>
        <w:t>}</w:t>
        <w:br/>
        <w:t>function animateVoteBallots(events, resultId, resultSession) {</w:t>
        <w:br/>
        <w:t xml:space="preserve">  document.querySelectorAll(".motionVoteFlyer").forEach((node) =&gt; node.remove());</w:t>
        <w:br/>
        <w:t xml:space="preserve">  const overlay = $("voteResult"), reduced = matchMedia("(prefers-reduced-motion: reduce)").matches;</w:t>
        <w:br/>
        <w:t xml:space="preserve">  if (!overlay || !events?.length) return;</w:t>
        <w:br/>
        <w:t xml:space="preserve">  const sourceElement = $("voteScaleResult");</w:t>
        <w:br/>
        <w:t xml:space="preserve">  events.forEach((item, eventIndex) =&gt; setTimeout(() =&gt; {</w:t>
        <w:br/>
        <w:t xml:space="preserve">    if (session !== resultSession || String(game.lastVoteResult?.id) !== String(resultId) || overlay.classList.contains("hidden") || !item.votes.isConnected) return;</w:t>
        <w:br/>
        <w:t xml:space="preserve">    const target = item.votes.querySelector(".voteResultCount");</w:t>
        <w:br/>
        <w:t xml:space="preserve">    if (!target) return;</w:t>
        <w:br/>
        <w:t xml:space="preserve">    const sourceRect = sourceElement &amp;&amp; getComputedStyle(sourceElement).display !== "none" ? sourceElement.getBoundingClientRect() : overlay.getBoundingClientRect();</w:t>
        <w:br/>
        <w:t xml:space="preserve">    const targetRect = target.getBoundingClientRect(), startX = sourceRect.left + sourceRect.width / 2, startY = sourceRect.top + sourceRect.height * 0.48;</w:t>
        <w:br/>
        <w:t xml:space="preserve">    const dx = targetRect.left + targetRect.width / 2 - startX, dy = targetRect.top + targetRect.height / 2 - startY;</w:t>
        <w:br/>
        <w:t xml:space="preserve">    const flyer = document.createElement("i");</w:t>
        <w:br/>
        <w:t xml:space="preserve">    flyer.className = "motionVoteFlyer";</w:t>
        <w:br/>
        <w:t xml:space="preserve">    flyer.setAttribute("aria-hidden", "true");</w:t>
        <w:br/>
        <w:t xml:space="preserve">    flyer.style.setProperty("--vote-ball-color", item.color);</w:t>
        <w:br/>
        <w:t xml:space="preserve">    flyer.style.left = `${startX}px`;</w:t>
        <w:br/>
        <w:t xml:space="preserve">    flyer.style.top = `${startY}px`;</w:t>
        <w:br/>
        <w:t xml:space="preserve">    document.body.append(flyer);</w:t>
        <w:br/>
        <w:t xml:space="preserve">    let settled = false;</w:t>
        <w:br/>
        <w:t xml:space="preserve">    const settle = () =&gt; {</w:t>
        <w:br/>
        <w:t xml:space="preserve">      if (settled) return;</w:t>
        <w:br/>
        <w:t xml:space="preserve">      settled = true;</w:t>
        <w:br/>
        <w:t xml:space="preserve">      flyer.remove();</w:t>
        <w:br/>
        <w:t xml:space="preserve">      if (session !== resultSession || String(game.lastVoteResult?.id) !== String(resultId) || !item.votes.isConnected) return;</w:t>
        <w:br/>
        <w:t xml:space="preserve">      item.votes.append(item.icon);</w:t>
        <w:br/>
        <w:t xml:space="preserve">      const next = (Number(target.dataset.shown) || 0) + 1;</w:t>
        <w:br/>
        <w:t xml:space="preserve">      target.dataset.shown = String(next);</w:t>
        <w:br/>
        <w:t xml:space="preserve">      target.textContent = String(next);</w:t>
        <w:br/>
        <w:t xml:space="preserve">      target.classList.remove("motionCountArrive");</w:t>
        <w:br/>
        <w:t xml:space="preserve">      void target.offsetWidth;</w:t>
        <w:br/>
        <w:t xml:space="preserve">      target.classList.add("motionCountArrive");</w:t>
        <w:br/>
        <w:t xml:space="preserve">    };</w:t>
        <w:br/>
        <w:t xml:space="preserve">    const hopY = dy - Math.min(54, Math.abs(dx) * 0.1 + 22);</w:t>
        <w:br/>
        <w:t xml:space="preserve">    if (reduced) {</w:t>
        <w:br/>
        <w:t xml:space="preserve">      settle();</w:t>
        <w:br/>
        <w:t xml:space="preserve">      return;</w:t>
        <w:br/>
        <w:t xml:space="preserve">    }</w:t>
        <w:br/>
        <w:t xml:space="preserve">    try {</w:t>
        <w:br/>
        <w:t xml:space="preserve">      const animation = flyer.animate([</w:t>
        <w:br/>
        <w:t xml:space="preserve">        { transform: "translate(-50%,-50%) scale(.3) rotate(-120deg)", opacity: 0, filter: "brightness(1.5)" },</w:t>
        <w:br/>
        <w:t xml:space="preserve">        { transform: `translate(${dx * 0.62}px,${hopY * 0.62}px) scale(1.18) rotate(18deg)`, opacity: 1, offset: 0.68, filter: "brightness(1.35)" },</w:t>
        <w:br/>
        <w:t xml:space="preserve">        { transform: `translate(${dx}px,${dy}px) scale(.44) rotate(0deg)`, opacity: 0, filter: "brightness(1)" }</w:t>
        <w:br/>
        <w:t xml:space="preserve">      ], { duration: 620, easing: "cubic-bezier(.16,1,.3,1)", fill: "forwards" });</w:t>
        <w:br/>
        <w:t xml:space="preserve">      animation.onfinish = settle;</w:t>
        <w:br/>
        <w:t xml:space="preserve">    } catch {</w:t>
        <w:br/>
        <w:t xml:space="preserve">      setTimeout(settle, 620);</w:t>
        <w:br/>
        <w:t xml:space="preserve">    }</w:t>
        <w:br/>
        <w:t xml:space="preserve">    setTimeout(settle, 760);</w:t>
        <w:br/>
        <w:t xml:space="preserve">  }, reduced ? eventIndex * 32 : eventIndex * 350));</w:t>
        <w:br/>
        <w:t>}</w:t>
        <w:br/>
        <w:t>function renderEjectSummary(headline, wolfCount, showRemaining) {</w:t>
        <w:br/>
        <w:t xml:space="preserve">  const root = $("ejectResult");</w:t>
        <w:br/>
        <w:t xml:space="preserve">  root.replaceChildren();</w:t>
        <w:br/>
        <w:t xml:space="preserve">  const resultLine = document.createElement("span");</w:t>
        <w:br/>
        <w:t xml:space="preserve">  resultLine.className = "ejectHeadline";</w:t>
        <w:br/>
        <w:t xml:space="preserve">  resultLine.textContent = headline;</w:t>
        <w:br/>
        <w:t xml:space="preserve">  root.append(resultLine);</w:t>
        <w:br/>
        <w:t xml:space="preserve">  const stage = $("eject3DStage");</w:t>
        <w:br/>
        <w:t xml:space="preserve">  stage.querySelector(".remainingWolfLine")?.remove();</w:t>
        <w:br/>
        <w:t xml:space="preserve">  stage.setAttribute("aria-hidden", showRemaining ? "false" : "true");</w:t>
        <w:br/>
        <w:t xml:space="preserve">  if (showRemaining) {</w:t>
        <w:br/>
        <w:t xml:space="preserve">    const remaining = document.createElement("span");</w:t>
        <w:br/>
        <w:t xml:space="preserve">    remaining.className = "remainingWolfLine";</w:t>
        <w:br/>
        <w:t xml:space="preserve">    remaining.textContent = `残り人狼 ${wolfCount}人`;</w:t>
        <w:br/>
        <w:t xml:space="preserve">    remaining.setAttribute("aria-live", "polite");</w:t>
        <w:br/>
        <w:t xml:space="preserve">    stage.append(remaining);</w:t>
        <w:br/>
        <w:t xml:space="preserve">  }</w:t>
        <w:br/>
        <w:t>}</w:t>
        <w:br/>
        <w:t>function showVoteResult(result) {</w:t>
        <w:br/>
        <w:t xml:space="preserve">  if (result &amp;&amp; self()?.subrole === "god") result = { ...result, anonymousVotes: true, votes: {} };</w:t>
        <w:br/>
        <w:t xml:space="preserve">  if (!result || result.id === lastVoteResultId || !(game.phase === "results" || game.phase === "ended")) return;</w:t>
        <w:br/>
        <w:t xml:space="preserve">  resultScalesVisual?.dispose?.();</w:t>
        <w:br/>
        <w:t xml:space="preserve">  resultScalesVisual = null;</w:t>
        <w:br/>
        <w:t xml:space="preserve">  lastVoteResultId = result.id;</w:t>
        <w:br/>
        <w:t xml:space="preserve">  post3DResult(result);</w:t>
        <w:br/>
        <w:t xml:space="preserve">  if (meeting3DOn) {</w:t>
        <w:br/>
        <w:t xml:space="preserve">    voteEjection3D?.dispose?.();</w:t>
        <w:br/>
        <w:t xml:space="preserve">    voteEjection3D = null;</w:t>
        <w:br/>
        <w:t xml:space="preserve">    ejectVisualUntil = 0;</w:t>
        <w:br/>
        <w:t xml:space="preserve">    clearTimeout(effectTimers.get("eject-stage"));</w:t>
        <w:br/>
        <w:t xml:space="preserve">    effectTimers.delete("eject-stage");</w:t>
        <w:br/>
        <w:t xml:space="preserve">    clearTimeout(effectTimers.get("voteResult"));</w:t>
        <w:br/>
        <w:t xml:space="preserve">    effectTimers.delete("voteResult");</w:t>
        <w:br/>
        <w:t xml:space="preserve">    $("ejectResult").replaceChildren();</w:t>
        <w:br/>
        <w:t xml:space="preserve">    $("eject3DStage").replaceChildren();</w:t>
        <w:br/>
        <w:t xml:space="preserve">    show("voteResult", false);</w:t>
        <w:br/>
        <w:t xml:space="preserve">    return;</w:t>
        <w:br/>
        <w:t xml:space="preserve">  }</w:t>
        <w:br/>
        <w:t xml:space="preserve">  voteEjection3D?.dispose?.();</w:t>
        <w:br/>
        <w:t xml:space="preserve">  voteEjection3D = null;</w:t>
        <w:br/>
        <w:t xml:space="preserve">  const overlay = $("voteResult"), list = $("voteResultList");</w:t>
        <w:br/>
        <w:t xml:space="preserve">  overlay.classList.remove("ejecting");</w:t>
        <w:br/>
        <w:t xml:space="preserve">  overlay.querySelectorAll(".ejectedCrew").forEach((node) =&gt; node.remove());</w:t>
        <w:br/>
        <w:t xml:space="preserve">  ejectVisualUntil = 0;</w:t>
        <w:br/>
        <w:t xml:space="preserve">  clearTimeout(effectTimers.get("eject-stage"));</w:t>
        <w:br/>
        <w:t xml:space="preserve">  effectTimers.delete("eject-stage");</w:t>
        <w:br/>
        <w:t xml:space="preserve">  clearTimeout(effectTimers.get("voteResult"));</w:t>
        <w:br/>
        <w:t xml:space="preserve">  effectTimers.delete("voteResult");</w:t>
        <w:br/>
        <w:t xml:space="preserve">  list.replaceChildren();</w:t>
        <w:br/>
        <w:t xml:space="preserve">  $("ejectResult").textContent = "";</w:t>
        <w:br/>
        <w:t xml:space="preserve">  delete $("ejectResult").dataset.awaitDeath;</w:t>
        <w:br/>
        <w:t xml:space="preserve">  let index = 0;</w:t>
        <w:br/>
        <w:t xml:space="preserve">  const voteTops = Object.entries(result.counts || {}).map(([target, count]) =&gt; [target, Number(count) || 0]).filter(([, count]) =&gt; count &gt; 0);</w:t>
        <w:br/>
        <w:t xml:space="preserve">  const leadingVotes = Math.max(0, ...voteTops.map(([, count]) =&gt; count)), leaders = voteTops.filter(([, count]) =&gt; count === leadingVotes);</w:t>
        <w:br/>
        <w:t xml:space="preserve">  const hasEjection = Array.isArray(result.ejecteds) ? result.ejecteds.length &gt; 0 : !!result.ejected;</w:t>
        <w:br/>
        <w:t xml:space="preserve">  const inferredOutcome = result.outcome || (!leadingVotes ? "no-votes" : leaders.length &gt; 1 ? "tie" : leaders[0]?.[0] === "skip" ? "skip" : hasEjection ? "ejected" : "tie");</w:t>
        <w:br/>
        <w:t xml:space="preserve">  const outcomeLabel = inferredOutcome === "tie" ? "同数のため追放なし" : inferredOutcome === "skip" ? "スキップ最多" : inferredOutcome === "no-votes" ? "無投票" : hasEjection ? "追放者を発表します" : "投票結果を表示します";</w:t>
        <w:br/>
        <w:t xml:space="preserve">  $("voteResultSummary").textContent = result.anonymousVotes ? `匿名投票 · ${outcomeLabel}` : outcomeLabel;</w:t>
        <w:br/>
        <w:t xml:space="preserve">  const rows = /* @__PURE__ */ new Map();</w:t>
        <w:br/>
        <w:t xml:space="preserve">  const rankedTargets = [...result.eligible || Object.keys(result.counts || {}).filter((id) =&gt; id !== "skip"), "skip"].map((target) =&gt; [target, Number(result.counts?.[target]) || 0]);</w:t>
        <w:br/>
        <w:t xml:space="preserve">  for (const [target, count] of rankedTargets) {</w:t>
        <w:br/>
        <w:t xml:space="preserve">    const row = document.createElement("div");</w:t>
        <w:br/>
        <w:t xml:space="preserve">    row.className = "voteResultRow";</w:t>
        <w:br/>
        <w:t xml:space="preserve">    if (target !== "skip" &amp;&amp; count &gt; 0 &amp;&amp; count === leadingVotes &amp;&amp; Number(result.counts?.skip) === leadingVotes) row.classList.add("voteResultSkipTied");</w:t>
        <w:br/>
        <w:t xml:space="preserve">    row.style.order = String(rows.size);</w:t>
        <w:br/>
        <w:t xml:space="preserve">    row.style.setProperty("--motion-order", String(rows.size));</w:t>
        <w:br/>
        <w:t xml:space="preserve">    const name = document.createElement("span"), votes = document.createElement("span"), countLabel = document.createElement("strong");</w:t>
        <w:br/>
        <w:t xml:space="preserve">    name.textContent = target === "skip" ? "スキップ" : game.players?.[target]?.name || "退出したプレイヤー";</w:t>
        <w:br/>
        <w:t xml:space="preserve">    countLabel.className = "voteResultCount";</w:t>
        <w:br/>
        <w:t xml:space="preserve">    countLabel.dataset.total = String(count);</w:t>
        <w:br/>
        <w:t xml:space="preserve">    countLabel.dataset.shown = "0";</w:t>
        <w:br/>
        <w:t xml:space="preserve">    countLabel.textContent = "0";</w:t>
        <w:br/>
        <w:t xml:space="preserve">    votes.append(countLabel);</w:t>
        <w:br/>
        <w:t xml:space="preserve">    row.append(name, votes);</w:t>
        <w:br/>
        <w:t xml:space="preserve">    list.append(row);</w:t>
        <w:br/>
        <w:t xml:space="preserve">    rows.set(target, votes);</w:t>
        <w:br/>
        <w:t xml:space="preserve">  }</w:t>
        <w:br/>
        <w:t xml:space="preserve">  list.style.gridTemplateRows = `repeat(${Math.min(3, Math.max(1, rankedTargets.length))},minmax(64px,auto))`;</w:t>
        <w:br/>
        <w:t xml:space="preserve">  const ballotEvents = [];</w:t>
        <w:br/>
        <w:t xml:space="preserve">  const queueBallot = (target, player, weight = 1) =&gt; {</w:t>
        <w:br/>
        <w:t xml:space="preserve">    const votes = rows.get(target);</w:t>
        <w:br/>
        <w:t xml:space="preserve">    if (!votes) return;</w:t>
        <w:br/>
        <w:t xml:space="preserve">    const hueColor = result.anonymousVotes ? "#070b12" : player ? suitColor(Number.isFinite(Number(player.hue)) ? Number(player.hue) : 0, 0.72, 0.52).getStyle() : "#8b9bab";</w:t>
        <w:br/>
        <w:t xml:space="preserve">    for (let n = 0; n &lt; Math.max(1, Number(weight) || 1); n++) {</w:t>
        <w:br/>
        <w:t xml:space="preserve">      const icon = document.createElement("i");</w:t>
        <w:br/>
        <w:t xml:space="preserve">      icon.className = "voteToken";</w:t>
        <w:br/>
        <w:t xml:space="preserve">      icon.style.setProperty("--tokc", hueColor);</w:t>
        <w:br/>
        <w:t xml:space="preserve">      icon.style.backgroundColor = hueColor;</w:t>
        <w:br/>
        <w:t xml:space="preserve">      icon.title = result.anonymousVotes ? "匿名投票" : `${player?.name || "プレイヤー"}の投票`;</w:t>
        <w:br/>
        <w:t xml:space="preserve">      icon.setAttribute("aria-label", icon.title);</w:t>
        <w:br/>
        <w:t xml:space="preserve">      ballotEvents.push({ votes, icon, color: hueColor });</w:t>
        <w:br/>
        <w:t xml:space="preserve">    }</w:t>
        <w:br/>
        <w:t xml:space="preserve">  };</w:t>
        <w:br/>
        <w:t xml:space="preserve">  const revealed = Object.entries(result.votes || {}).sort((a, b) =&gt; (Number(a[1]?.at) || 0) - (Number(b[1]?.at) || 0));</w:t>
        <w:br/>
        <w:t xml:space="preserve">  if (revealed.length) {</w:t>
        <w:br/>
        <w:t xml:space="preserve">    for (const [voter, rawBallot] of revealed) {</w:t>
        <w:br/>
        <w:t xml:space="preserve">      const ballot = typeof rawBallot === "string" ? { target: rawBallot } : rawBallot || {};</w:t>
        <w:br/>
        <w:t xml:space="preserve">      if (!ballot.target || ballot.noVote) continue;</w:t>
        <w:br/>
        <w:t xml:space="preserve">      queueBallot(ballot.target, game.players?.[voter], ballot.weight);</w:t>
        <w:br/>
        <w:t xml:space="preserve">    }</w:t>
        <w:br/>
        <w:t xml:space="preserve">  } else {</w:t>
        <w:br/>
        <w:t xml:space="preserve">    for (const [target, count] of Object.entries(result.counts || {})) for (let n = 0; n &lt; Math.max(0, Number(count) || 0); n++) queueBallot(target, null, 1);</w:t>
        <w:br/>
        <w:t xml:space="preserve">  }</w:t>
        <w:br/>
        <w:t xml:space="preserve">  index = ballotEvents.length;</w:t>
        <w:br/>
        <w:t xml:space="preserve">  show("voteResult", true);</w:t>
        <w:br/>
        <w:t xml:space="preserve">  resultScalesVisual = mountResultScales(result);</w:t>
        <w:br/>
        <w:t xml:space="preserve">  const swapCards = [];</w:t>
        <w:br/>
        <w:t xml:space="preserve">  for (const [a, b] of result.voteSwaps || []) {</w:t>
        <w:br/>
        <w:t xml:space="preserve">    const first = rows.get(a)?.closest(".voteResultRow"), second = rows.get(b)?.closest(".voteResultRow");</w:t>
        <w:br/>
        <w:t xml:space="preserve">    if (!first || !second) continue;</w:t>
        <w:br/>
        <w:t xml:space="preserve">    swapCards.push([first, second, first.getBoundingClientRect(), second.getBoundingClientRect()]);</w:t>
        <w:br/>
        <w:t xml:space="preserve">    const firstOrder = Number(first.style.order) || 0, secondOrder = Number(second.style.order) || 0;</w:t>
        <w:br/>
        <w:t xml:space="preserve">    first.style.order = String(secondOrder);</w:t>
        <w:br/>
        <w:t xml:space="preserve">    second.style.order = String(firstOrder);</w:t>
        <w:br/>
        <w:t xml:space="preserve">    first.classList.add("voteResultSwapped");</w:t>
        <w:br/>
        <w:t xml:space="preserve">    second.classList.add("voteResultSwapped");</w:t>
        <w:br/>
        <w:t xml:space="preserve">  }</w:t>
        <w:br/>
        <w:t xml:space="preserve">  if (swapCards.length) {</w:t>
        <w:br/>
        <w:t xml:space="preserve">    void list.offsetHeight;</w:t>
        <w:br/>
        <w:t xml:space="preserve">    for (const [first, second, firstRect, secondRect] of swapCards) {</w:t>
        <w:br/>
        <w:t xml:space="preserve">      const movedFirst = first.getBoundingClientRect(), movedSecond = second.getBoundingClientRect();</w:t>
        <w:br/>
        <w:t xml:space="preserve">      for (const [card, dx, dy] of [[first, firstRect.left - movedFirst.left, firstRect.top - movedFirst.top], [second, secondRect.left - movedSecond.left, secondRect.top - movedSecond.top]]) {</w:t>
        <w:br/>
        <w:t xml:space="preserve">        if (dx || dy) card.animate([{ transform: `translate(${dx}px,${dy}px)` }, { transform: "translate(0,0)" }], { duration: 500, easing: "cubic-bezier(.2,.8,.25,1)" });</w:t>
        <w:br/>
        <w:t xml:space="preserve">      }</w:t>
        <w:br/>
        <w:t xml:space="preserve">    }</w:t>
        <w:br/>
        <w:t xml:space="preserve">  }</w:t>
        <w:br/>
        <w:t xml:space="preserve">  animateVoteBallots(ballotEvents, result.id, session);</w:t>
        <w:br/>
        <w:t xml:space="preserve">  if (!Object.keys(result.counts || {}).length) $("voteResultSummary").textContent += " · 投票なし";</w:t>
        <w:br/>
        <w:t xml:space="preserve">  const resultId = result.id, currentSession = session;</w:t>
        <w:br/>
        <w:t xml:space="preserve">  const announcedEjectedIds = [...new Set((Array.isArray(result.ejecteds) ? result.ejecteds : result.ejected ? [result.ejected] : []).filter((id) =&gt; game.players?.[id]))];</w:t>
        <w:br/>
        <w:t xml:space="preserve">  const availableResultsMs = Math.max(0, (Number(game.resultsEndsAt) || 0) - now());</w:t>
        <w:br/>
        <w:t xml:space="preserve">  const revealedBallCount = ballotEvents.length;</w:t>
        <w:br/>
        <w:t xml:space="preserve">  const voteRevealMs = revealedBallCount ? (revealedBallCount - 1) * 350 + 620 : 1500;</w:t>
        <w:br/>
        <w:t xml:space="preserve">  const scaleSettleMs = Number(resultScalesVisual?.settleMs) || 0;</w:t>
        <w:br/>
        <w:t xml:space="preserve">  const ejectDelay = Math.max(voteRevealMs, scaleSettleMs, Math.min(Math.max(900, index * 350 + 700), Math.max(900, availableResultsMs - 3200)));</w:t>
        <w:br/>
        <w:t xml:space="preserve">  ejectVisualUntil = announcedEjectedIds.length ? now() + ejectDelay + 3100 : 0;</w:t>
        <w:br/>
        <w:t xml:space="preserve">  if (game.phase === "ended" &amp;&amp; ejectVisualUntil &gt; now()) show("ending", false);</w:t>
        <w:br/>
        <w:t xml:space="preserve">  if (ejectVisualUntil &gt; now()) setTimeout(() =&gt; {</w:t>
        <w:br/>
        <w:t xml:space="preserve">    if (session === currentSession &amp;&amp; game.lastVoteResult?.id === resultId &amp;&amp; game.phase === "ended" &amp;&amp; now() &gt;= ejectVisualUntil) {</w:t>
        <w:br/>
        <w:t xml:space="preserve">      show("voteResult", false);</w:t>
        <w:br/>
        <w:t xml:space="preserve">      renderUI();</w:t>
        <w:br/>
        <w:t xml:space="preserve">    }</w:t>
        <w:br/>
        <w:t xml:space="preserve">  }, ejectVisualUntil - now() + 30);</w:t>
        <w:br/>
        <w:t xml:space="preserve">  clearTimeout(effectTimers.get("eject-stage"));</w:t>
        <w:br/>
        <w:t xml:space="preserve">  effectTimers.set("eject-stage", setTimeout(() =&gt; {</w:t>
        <w:br/>
        <w:t xml:space="preserve">    if (session !== currentSession || game.lastVoteResult?.id !== resultId || !(game.phase === "results" || game.phase === "ended")) return;</w:t>
        <w:br/>
        <w:t xml:space="preserve">    overlay.classList.add("ejecting");</w:t>
        <w:br/>
        <w:t xml:space="preserve">    const ejectedIds = [...new Set((Array.isArray(result.ejecteds) ? result.ejecteds : result.ejected ? [result.ejected] : []).filter((id) =&gt; game.players?.[id]))];</w:t>
        <w:br/>
        <w:t xml:space="preserve">    const revealMode = ["role", "faction", "none"].includes(game.settings?.ejectionRevealMode) ? game.settings.ejectionRevealMode : game.settings?.confirmEjects === false ? "none" : "role";</w:t>
        <w:br/>
        <w:t xml:space="preserve">    if (ejectedIds.length) {</w:t>
        <w:br/>
        <w:t xml:space="preserve">      const ejectedPlayers = ejectedIds.map((id) =&gt; game.players[id]);</w:t>
        <w:br/>
        <w:t xml:space="preserve">      startVoteEjection3D(ejectedPlayers, result.id);</w:t>
        <w:br/>
        <w:t xml:space="preserve">      const ejectedNames = ejectedPlayers.map((player) =&gt; player?.name || "プレイヤー");</w:t>
        <w:br/>
        <w:t xml:space="preserve">      const roleLines = ejectedPlayers.map((player) =&gt; `${player?.name || "プレイヤー"}：${ROLE_LABELS[player?.livingSubrole || player?.subrole]?.[0] || (player?.role === "impostor" ? "インポスター" : "クルーメイト")}`);</w:t>
        <w:br/>
        <w:t xml:space="preserve">      const revealFor = (id) =&gt; {</w:t>
        <w:br/>
        <w:t xml:space="preserve">        const victim = game.players?.[id];</w:t>
        <w:br/>
        <w:t xml:space="preserve">        if (!victim) return "";</w:t>
        <w:br/>
        <w:t xml:space="preserve">        if (revealMode === "none") return "";</w:t>
        <w:br/>
        <w:t xml:space="preserve">        if (revealMode === "faction") return `${victim.role === "impostor" || ["madmate", "blackCat"].includes(victim.subrole) ? "インポスター" : "クルー"}陣営`;</w:t>
        <w:br/>
        <w:t xml:space="preserve">        return roleNameFor(victim);</w:t>
        <w:br/>
        <w:t xml:space="preserve">      };</w:t>
        <w:br/>
        <w:t xml:space="preserve">      const namesAndRoles = ejectedIds.map((id) =&gt; {</w:t>
        <w:br/>
        <w:t xml:space="preserve">        const victim = game.players?.[id];</w:t>
        <w:br/>
        <w:t xml:space="preserve">        return `${victim?.name || "プレイヤー"}${revealMode === "none" ? "が追放された" : "は" + revealFor(id) + "だった"}`;</w:t>
        <w:br/>
        <w:t xml:space="preserve">      });</w:t>
        <w:br/>
        <w:t xml:space="preserve">      const wolfCount = Object.values(game.players || {}).filter((player) =&gt; player?.alive &amp;&amp; !player.observer &amp;&amp; !player.disconnected &amp;&amp; isImpostorTeamPlayer(player)).length;</w:t>
        <w:br/>
        <w:t xml:space="preserve">      const noEjectText = result.outcome === "skip" ? "スキップ" : result.outcome === "tie" ? "同数のため追放なし" : result.outcome === "no-votes" ? "無投票" : result.notice || "追放なし";</w:t>
        <w:br/>
        <w:t xml:space="preserve">      const waveResultMode = typeof isWaveCannonMode === "function" ? isWaveCannonMode(game) : ["team", "battleRoyale"].includes(game.settings?.waveMode);</w:t>
        <w:br/>
        <w:t xml:space="preserve">      renderEjectSummary(namesAndRoles.length ? namesAndRoles.join("、") : noEjectText, wolfCount, !waveResultMode);</w:t>
        <w:br/>
        <w:t xml:space="preserve">      $("voteResultSummary").textContent = result.anonymousVotes ? "匿名投票 · 合計 " + Object.values(result.counts || {}).reduce((sum, count) =&gt; sum + Number(count || 0), 0) + "票" : "追放者：" + ejectedNames.join("、");</w:t>
        <w:br/>
        <w:t xml:space="preserve">    } else {</w:t>
        <w:br/>
        <w:t xml:space="preserve">      const outcome = result.outcome || (!Object.keys(result.counts || {}).length ? "no-votes" : "tie");</w:t>
        <w:br/>
        <w:t xml:space="preserve">      const wolfCount = Object.values(game.players || {}).filter((player) =&gt; player?.alive &amp;&amp; !player.observer &amp;&amp; !player.disconnected &amp;&amp; isImpostorTeamPlayer(player)).length;</w:t>
        <w:br/>
        <w:t xml:space="preserve">      const waveResultMode = typeof isWaveCannonMode === "function" ? isWaveCannonMode(game) : ["team", "battleRoyale"].includes(game.settings?.waveMode);</w:t>
        <w:br/>
        <w:t xml:space="preserve">      renderEjectSummary(outcome === "skip" ? "スキップ" : outcome === "no-votes" ? "無投票" : "同数のため追放なし", wolfCount, !waveResultMode);</w:t>
        <w:br/>
        <w:t xml:space="preserve">      $("voteResultSummary").textContent = result.anonymousVotes ? "匿名投票 · 追放者なし" : outcome === "skip" ? "スキップ最多 · 追放者なし" : "同数 · 追放者なし";</w:t>
        <w:br/>
        <w:t xml:space="preserve">    }</w:t>
        <w:br/>
        <w:t xml:space="preserve">    $("ejectResult").className = "ejectText";</w:t>
        <w:br/>
        <w:t xml:space="preserve">  }, ejectDelay));</w:t>
        <w:br/>
        <w:t xml:space="preserve">  showEffect("voteResult", Math.max(500, (game.resultsEndsAt || now() + 6500) - now(), voteRevealMs, ejectVisualUntil - now()));</w:t>
        <w:br/>
        <w:t>}</w:t>
        <w:br/>
        <w:t>function toggleMap(force) {</w:t>
        <w:br/>
        <w:t xml:space="preserve">  if (force !== true) closeSabotageMap();</w:t>
        <w:br/>
        <w:t xml:space="preserve">  if (isWaitingLobbyForRunningMatch()) force = false;</w:t>
        <w:br/>
        <w:t xml:space="preserve">  mapOpen = force === void 0 ? !mapOpen : !!force;</w:t>
        <w:br/>
        <w:t xml:space="preserve">  show("mapPanel", mapOpen);</w:t>
        <w:br/>
        <w:t xml:space="preserve">  $("mapPanel").style.visibility = mapOpen ? "visible" : "hidden";</w:t>
        <w:br/>
        <w:t xml:space="preserve">  $("mapPanel").inert = !mapOpen;</w:t>
        <w:br/>
        <w:t xml:space="preserve">  if (mapOpen) {</w:t>
        <w:br/>
        <w:t xml:space="preserve">    resetInput();</w:t>
        <w:br/>
        <w:t xml:space="preserve">    renderMap();</w:t>
        <w:br/>
        <w:t xml:space="preserve">  }</w:t>
        <w:br/>
        <w:t>}</w:t>
        <w:br/>
        <w:t>function renderMap() {</w:t>
        <w:br/>
        <w:t xml:space="preserve">  const world = $("mapWorld");</w:t>
        <w:br/>
        <w:t xml:space="preserve">  if (!world || !mapOpen || !code || isWaitingLobbyForRunningMatch()) return;</w:t>
        <w:br/>
        <w:t xml:space="preserve">  fitMapViewport($("mapPanel"));</w:t>
        <w:br/>
        <w:t xml:space="preserve">  const projectMapPoint = (container, x, z) =&gt; {</w:t>
        <w:br/>
        <w:t xml:space="preserve">    const rect = container.getBoundingClientRect(), worldW = WORLD.maxX - WORLD.minX, worldH = WORLD.maxZ - WORLD.minZ;</w:t>
        <w:br/>
        <w:t xml:space="preserve">    const scale = Math.min(rect.width / worldW, rect.height / worldH), offsetX = (rect.width - worldW * scale) / 2, offsetY = (rect.height - worldH * scale) / 2;</w:t>
        <w:br/>
        <w:t xml:space="preserve">    return { x: `${(offsetX + (x - WORLD.minX) * scale) / rect.width * 100}%`, y: `${(offsetY + (z - WORLD.minZ) * scale) / rect.height * 100}%` };</w:t>
        <w:br/>
        <w:t xml:space="preserve">  };</w:t>
        <w:br/>
        <w:t xml:space="preserve">  const px = (x) =&gt; projectMapPoint(world, x, WORLD.minZ).x;</w:t>
        <w:br/>
        <w:t xml:space="preserve">  const pz = (z) =&gt; projectMapPoint(world, WORLD.minX, z).y;</w:t>
        <w:br/>
        <w:t xml:space="preserve">  const ns = "http://www.w3.org/2000/svg";</w:t>
        <w:br/>
        <w:t xml:space="preserve">  let svg = world.querySelector("svg[data-static-map]");</w:t>
        <w:br/>
        <w:t xml:space="preserve">  if (svg &amp;&amp; svg.dataset.mapMode !== currentMapMode) {</w:t>
        <w:br/>
        <w:t xml:space="preserve">    svg.remove();</w:t>
        <w:br/>
        <w:t xml:space="preserve">    svg = null;</w:t>
        <w:br/>
        <w:t xml:space="preserve">  }</w:t>
        <w:br/>
        <w:t xml:space="preserve">  const oldMarkers = new Map([...world.querySelectorAll(".mapMarker[data-map-key]")].map((marker2) =&gt; [marker2.dataset.mapKey, marker2]));</w:t>
        <w:br/>
        <w:t xml:space="preserve">  world.querySelectorAll(".mapMarker:not([data-map-key])").forEach((marker2) =&gt; marker2.remove());</w:t>
        <w:br/>
        <w:t xml:space="preserve">  const getMarker = (key, className) =&gt; {</w:t>
        <w:br/>
        <w:t xml:space="preserve">    let marker2 = oldMarkers.get(key);</w:t>
        <w:br/>
        <w:t xml:space="preserve">    oldMarkers.delete(key);</w:t>
        <w:br/>
        <w:t xml:space="preserve">    if (!marker2) {</w:t>
        <w:br/>
        <w:t xml:space="preserve">      marker2 = document.createElement("div");</w:t>
        <w:br/>
        <w:t xml:space="preserve">      marker2.replaceChildren();</w:t>
        <w:br/>
        <w:t xml:space="preserve">      world.appendChild(marker2);</w:t>
        <w:br/>
        <w:t xml:space="preserve">    } else if (!marker2.isConnected) world.appendChild(marker2);</w:t>
        <w:br/>
        <w:t xml:space="preserve">    marker2.dataset.mapKey = key;</w:t>
        <w:br/>
        <w:t xml:space="preserve">    marker2.className = className;</w:t>
        <w:br/>
        <w:t xml:space="preserve">    marker2.style.cssText = "";</w:t>
        <w:br/>
        <w:t xml:space="preserve">    marker2.removeAttribute("title");</w:t>
        <w:br/>
        <w:t xml:space="preserve">    return marker2;</w:t>
        <w:br/>
        <w:t xml:space="preserve">  };</w:t>
        <w:br/>
        <w:t xml:space="preserve">  const removeStaleMarkers = () =&gt; {</w:t>
        <w:br/>
        <w:t xml:space="preserve">    for (const marker2 of oldMarkers.values()) marker2.remove();</w:t>
        <w:br/>
        <w:t xml:space="preserve">  };</w:t>
        <w:br/>
        <w:t xml:space="preserve">  if (!svg) {</w:t>
        <w:br/>
        <w:t xml:space="preserve">    world.replaceChildren();</w:t>
        <w:br/>
        <w:t xml:space="preserve">    svg = document.createElementNS(ns, "svg");</w:t>
        <w:br/>
        <w:t xml:space="preserve">    svg.dataset.staticMap = "true";</w:t>
        <w:br/>
        <w:t xml:space="preserve">    svg.dataset.mapMode = currentMapMode;</w:t>
        <w:br/>
        <w:t xml:space="preserve">    svg.setAttribute("viewBox", `${WORLD.minX} ${WORLD.minZ} ${WORLD.maxX - WORLD.minX} ${WORLD.maxZ - WORLD.minZ}`);</w:t>
        <w:br/>
        <w:t xml:space="preserve">    svg.setAttribute("preserveAspectRatio", "xMidYMid meet");</w:t>
        <w:br/>
        <w:t xml:space="preserve">    svg.setAttribute("role", "img");</w:t>
        <w:br/>
        <w:t xml:space="preserve">    svg.setAttribute("aria-label", "船内の部屋と通路");</w:t>
        <w:br/>
        <w:t xml:space="preserve">    svg.style.cssText = "position:absolute;inset:0;width:100%;height:100%;pointer-events:none;overflow:visible";</w:t>
        <w:br/>
        <w:t xml:space="preserve">    world.appendChild(svg);</w:t>
        <w:br/>
        <w:t xml:space="preserve">    for (const region2 of [...CORRIDORS, ...ROOMS]) {</w:t>
        <w:br/>
        <w:t xml:space="preserve">      const polygon = document.createElementNS(ns, "polygon");</w:t>
        <w:br/>
        <w:t xml:space="preserve">      polygon.setAttribute("points", region2.polygon.map((p) =&gt; `${p.x},${p.z}`).join(" "));</w:t>
        <w:br/>
        <w:t xml:space="preserve">      polygon.setAttribute("fill", ROOMS.includes(region2) ? "#17538a" : "#8caabc");</w:t>
        <w:br/>
        <w:t xml:space="preserve">      polygon.setAttribute("stroke", ROOMS.includes(region2) ? "#e2f1f7" : "none");</w:t>
        <w:br/>
        <w:t xml:space="preserve">      polygon.setAttribute("stroke-width", ROOMS.includes(region2) ? ".16" : ".1");</w:t>
        <w:br/>
        <w:t xml:space="preserve">      svg.appendChild(polygon);</w:t>
        <w:br/>
        <w:t xml:space="preserve">    }</w:t>
        <w:br/>
        <w:t xml:space="preserve">    for (const wall of WALLS) {</w:t>
        <w:br/>
        <w:t xml:space="preserve">      const line = document.createElementNS(ns, "line");</w:t>
        <w:br/>
        <w:t xml:space="preserve">      for (const [key, value] of Object.entries({ x1: wall.ax, y1: wall.az, x2: wall.bx, y2: wall.bz, stroke: "#d8e9f2", "stroke-width": 0.17 })) line.setAttribute(key, value);</w:t>
        <w:br/>
        <w:t xml:space="preserve">      svg.appendChild(line);</w:t>
        <w:br/>
        <w:t xml:space="preserve">    }</w:t>
        <w:br/>
        <w:t xml:space="preserve">    const labels = document.createElementNS(ns, "g");</w:t>
        <w:br/>
        <w:t xml:space="preserve">    labels.dataset.mapRoomLabels = "true";</w:t>
        <w:br/>
        <w:t xml:space="preserve">    labels.setAttribute("pointer-events", "none");</w:t>
        <w:br/>
        <w:t xml:space="preserve">    for (const room of ROOMS) {</w:t>
        <w:br/>
        <w:t xml:space="preserve">      const name = String(room.label || room.name || room.id || "").trim();</w:t>
        <w:br/>
        <w:t xml:space="preserve">      if (!name) continue;</w:t>
        <w:br/>
        <w:t xml:space="preserve">      const text = document.createElementNS(ns, "text"), font = Math.max(0.7, Math.min(2, Number(room.w || 6) / (Math.max(3, [...name].length) * 0.64)));</w:t>
        <w:br/>
        <w:t xml:space="preserve">      const x = Number(room.x), upper = Number(room.z) - Number(room.d || 4) * 0.2, z = regionContainsPoint(x, upper, room) ? upper : Number(room.z);</w:t>
        <w:br/>
        <w:t xml:space="preserve">      for (const [key, value] of Object.entries({ x, y: z, "text-anchor": "middle", "dominant-baseline": "central", "font-size": font, "font-weight": 800, fill: "#f4fbff", stroke: "#081522", "stroke-width": 0.22, "paint-order": "stroke", "stroke-linejoin": "round" })) text.setAttribute(key, String(value));</w:t>
        <w:br/>
        <w:t xml:space="preserve">      text.textContent = name;</w:t>
        <w:br/>
        <w:t xml:space="preserve">      labels.append(text);</w:t>
        <w:br/>
        <w:t xml:space="preserve">    }</w:t>
        <w:br/>
        <w:t xml:space="preserve">    svg.append(labels);</w:t>
        <w:br/>
        <w:t xml:space="preserve">  }</w:t>
        <w:br/>
        <w:t xml:space="preserve">  const me = self();</w:t>
        <w:br/>
        <w:t xml:space="preserve">  if (!me) {</w:t>
        <w:br/>
        <w:t xml:space="preserve">    removeStaleMarkers();</w:t>
        <w:br/>
        <w:t xml:space="preserve">    return;</w:t>
        <w:br/>
        <w:t xml:space="preserve">  }</w:t>
        <w:br/>
        <w:t xml:space="preserve">  const canSeeVents = me.role === "impostor" || me.role === "jackal" || me.subrole === "engineer";</w:t>
        <w:br/>
        <w:t xml:space="preserve">  let ventLayer = svg.querySelector("g[data-map-vents]");</w:t>
        <w:br/>
        <w:t xml:space="preserve">  if (canSeeVents &amp;&amp; !ventLayer) {</w:t>
        <w:br/>
        <w:t xml:space="preserve">    ventLayer = document.createElementNS(ns, "g");</w:t>
        <w:br/>
        <w:t xml:space="preserve">    ventLayer.dataset.mapVents = "true";</w:t>
        <w:br/>
        <w:t xml:space="preserve">    for (const vent of VENTS) {</w:t>
        <w:br/>
        <w:t xml:space="preserve">      for (const id of vent.links) {</w:t>
        <w:br/>
        <w:t xml:space="preserve">        if (id &lt; vent.id) continue;</w:t>
        <w:br/>
        <w:t xml:space="preserve">        const to = VENT_BY_ID.get(id), line = document.createElementNS(ns, "line");</w:t>
        <w:br/>
        <w:t xml:space="preserve">        for (const [key, value] of Object.entries({ x1: vent.x, y1: vent.z, x2: to.x, y2: to.z, stroke: "#f18ca7", "stroke-width": 0.18, "stroke-dasharray": ".5 .35" })) line.setAttribute(key, value);</w:t>
        <w:br/>
        <w:t xml:space="preserve">        ventLayer.appendChild(line);</w:t>
        <w:br/>
        <w:t xml:space="preserve">      }</w:t>
        <w:br/>
        <w:t xml:space="preserve">      const dot = document.createElementNS(ns, "rect");</w:t>
        <w:br/>
        <w:t xml:space="preserve">      for (const [key, value] of Object.entries({ x: vent.x - 0.45, y: vent.z - 0.3, width: 0.9, height: 0.6, fill: "#aab9bd", stroke: "#293d4b", "stroke-width": 0.12 })) dot.setAttribute(key, value);</w:t>
        <w:br/>
        <w:t xml:space="preserve">      ventLayer.appendChild(dot);</w:t>
        <w:br/>
        <w:t xml:space="preserve">    }</w:t>
        <w:br/>
        <w:t xml:space="preserve">    svg.appendChild(ventLayer);</w:t>
        <w:br/>
        <w:t xml:space="preserve">  } else if (!canSeeVents &amp;&amp; ventLayer) ventLayer.remove();</w:t>
        <w:br/>
        <w:t xml:space="preserve">  const assigned = roleCanDoTasks(me, game.settings) ? (me.assignedTasks || []).slice() : [];</w:t>
        <w:br/>
        <w:t xml:space="preserve">  if (game.sabotage?.endsAt &gt; now()) assigned.push(...EMERGENCY_PANELS.filter((panel) =&gt; panel.room === game.sabotage.type).map((panel) =&gt; panel.id));</w:t>
        <w:br/>
        <w:t xml:space="preserve">  const circled = ["①", "②", "③", "④", "⑤", "⑥", "⑦"];</w:t>
        <w:br/>
        <w:t xml:space="preserve">  [...new Set(assigned)].forEach((id, index) =&gt; {</w:t>
        <w:br/>
        <w:t xml:space="preserve">    const task = TASKS.find((t) =&gt; t.id === id) || EMERGENCY_PANELS.find((t) =&gt; t.id === id);</w:t>
        <w:br/>
        <w:t xml:space="preserve">    const emergency = id.startsWith("oxygen-") || id.startsWith("reactor-") || id.startsWith("lights-") || id === "comms-console";</w:t>
        <w:br/>
        <w:t xml:space="preserve">    const emergencyDone = game.sabotage?.type === "oxygen" ? !!game.sabotage?.panels?.[id] : game.sabotage?.type === "lights" ? !!game.sabotage?.switches?.[id] : false;</w:t>
        <w:br/>
        <w:t xml:space="preserve">    if (!task || !emergency &amp;&amp; me.tasks?.[id] || emergencyDone) return;</w:t>
        <w:br/>
        <w:t xml:space="preserve">    const mark = getMarker(`task:${id}`, "mapMarker mapTask" + (emergency ? " mapEmergency" : ""));</w:t>
        <w:br/>
        <w:t xml:space="preserve">    mark.style.left = px(task.x);</w:t>
        <w:br/>
        <w:t xml:space="preserve">    mark.style.top = pz(task.z);</w:t>
        <w:br/>
        <w:t xml:space="preserve">    mark.textContent = emergency ? "⚠" : circled[index] || String(index + 1);</w:t>
        <w:br/>
        <w:t xml:space="preserve">    mark.title = task.name;</w:t>
        <w:br/>
        <w:t xml:space="preserve">  });</w:t>
        <w:br/>
        <w:t xml:space="preserve">  if (game.phase === "play") {</w:t>
        <w:br/>
        <w:t xml:space="preserve">    const meetingMarker = getMarker("meeting", "mapMarker mapMeetingMarker");</w:t>
        <w:br/>
        <w:t xml:space="preserve">    let caption = meetingMarker.querySelector(".mapMeetingCooldownLabel"), core = meetingMarker.querySelector(".mapMeetingCore");</w:t>
        <w:br/>
        <w:t xml:space="preserve">    if (!caption) {</w:t>
        <w:br/>
        <w:t xml:space="preserve">      caption = document.createElement("span");</w:t>
        <w:br/>
        <w:t xml:space="preserve">      core = document.createElement("span");</w:t>
        <w:br/>
        <w:t xml:space="preserve">      meetingMarker.append(caption, core);</w:t>
        <w:br/>
        <w:t xml:space="preserve">    }</w:t>
        <w:br/>
        <w:t xml:space="preserve">    const cooldown = Math.max(0, Math.ceil(((game.meetingReadyAt || 0) - now()) / 1e3));</w:t>
        <w:br/>
        <w:t xml:space="preserve">    meetingMarker.className = "mapMarker mapMeetingMarker";</w:t>
        <w:br/>
        <w:t xml:space="preserve">    meetingMarker.style.left = px(CENTER.x);</w:t>
        <w:br/>
        <w:t xml:space="preserve">    meetingMarker.style.top = pz(CENTER.z);</w:t>
        <w:br/>
        <w:t xml:space="preserve">    meetingMarker.title = "緊急会議ボタン";</w:t>
        <w:br/>
        <w:t xml:space="preserve">    core.className = "mapMeetingCore";</w:t>
        <w:br/>
        <w:t xml:space="preserve">    core.textContent = "!";</w:t>
        <w:br/>
        <w:t xml:space="preserve">    caption.className = "mapMeetingCooldownLabel";</w:t>
        <w:br/>
        <w:t xml:space="preserve">    caption.textContent = cooldown &gt; 0 ? `会議ボタンまで ${cooldown} 秒` : game.sabotage?.endsAt &gt; now() ? "妨害中" : "会議ボタン";</w:t>
        <w:br/>
        <w:t xml:space="preserve">    meetingMarker.append(caption, core);</w:t>
        <w:br/>
        <w:t xml:space="preserve">  }</w:t>
        <w:br/>
        <w:t xml:space="preserve">  const marker = getMarker("me", "mapMarker mapMe");</w:t>
        <w:br/>
        <w:t xml:space="preserve">  marker.style.left = px(position.x);</w:t>
        <w:br/>
        <w:t xml:space="preserve">  marker.style.top = pz(position.z);</w:t>
        <w:br/>
        <w:t xml:space="preserve">  marker.title = "自分の位置";</w:t>
        <w:br/>
        <w:t xml:space="preserve">  trackedPlayerId = me.trackUntil &gt; now() ? me.trackedId : "";</w:t>
        <w:br/>
        <w:t xml:space="preserve">  if (me.subrole === "seer") for (const [soulId, soul] of Object.entries(game.souls || {})) {</w:t>
        <w:br/>
        <w:t xml:space="preserve">    const mark = getMarker(`soul:${soulId}`, "mapMarker mapTask");</w:t>
        <w:br/>
        <w:t xml:space="preserve">    mark.style.left = px(soul.x);</w:t>
        <w:br/>
        <w:t xml:space="preserve">    mark.style.top = pz(soul.z);</w:t>
        <w:br/>
        <w:t xml:space="preserve">    mark.textContent = "👻";</w:t>
        <w:br/>
        <w:t xml:space="preserve">    mark.title = `${soul.name || "プレイヤー"}の魂`;</w:t>
        <w:br/>
        <w:t xml:space="preserve">  }</w:t>
        <w:br/>
        <w:t xml:space="preserve">  const routeState = `${game.round}:${game.phase}:${game.meetingCount || 0}`;</w:t>
        <w:br/>
        <w:t xml:space="preserve">  if (svg.__bloodRouteData !== game.bloodTrails || svg.__bloodRouteState !== routeState) {</w:t>
        <w:br/>
        <w:t xml:space="preserve">    svg.__bloodRouteData = game.bloodTrails;</w:t>
        <w:br/>
        <w:t xml:space="preserve">    svg.__bloodRouteState = routeState;</w:t>
        <w:br/>
        <w:t xml:space="preserve">    svg.querySelector("[data-blood-routes]")?.remove();</w:t>
        <w:br/>
        <w:t xml:space="preserve">    const routes = document.createElementNS(ns, "g");</w:t>
        <w:br/>
        <w:t xml:space="preserve">    routes.setAttribute("data-blood-routes", "");</w:t>
        <w:br/>
        <w:t xml:space="preserve">    for (const trail of Object.values(game.bloodTrails || {})) if (vampireRouteVisible(game, trail)) {</w:t>
        <w:br/>
        <w:t xml:space="preserve">      const path = document.createElementNS(ns, "path"), segments = vampireRouteSegments(trail);</w:t>
        <w:br/>
        <w:t xml:space="preserve">      path.setAttribute("d", segments.map((points) =&gt; points.map((p, i) =&gt; `${i ? "L" : "M"}${p[0]} ${p[1]}`).join(" ") + (points.length === 1 ? " l.001 0" : "")).join(" "));</w:t>
        <w:br/>
        <w:t xml:space="preserve">      for (const [key, value] of Object.entries({ fill: "none", stroke: "#ff183a", "stroke-width": ".3", "stroke-linecap": "round", "stroke-linejoin": "round", "stroke-dasharray": ".01 .55" })) path.setAttribute(key, value);</w:t>
        <w:br/>
        <w:t xml:space="preserve">      const title = document.createElementNS(ns, "title");</w:t>
        <w:br/>
        <w:t xml:space="preserve">      title.textContent = "ヴァンパイアに噛まれた人の移動経路";</w:t>
        <w:br/>
        <w:t xml:space="preserve">      path.appendChild(title);</w:t>
        <w:br/>
        <w:t xml:space="preserve">      routes.appendChild(path);</w:t>
        <w:br/>
        <w:t xml:space="preserve">    }</w:t>
        <w:br/>
        <w:t xml:space="preserve">    svg.appendChild(routes);</w:t>
        <w:br/>
        <w:t xml:space="preserve">  }</w:t>
        <w:br/>
        <w:t xml:space="preserve">  if (game.noiseAlert?.until &gt; now()) {</w:t>
        <w:br/>
        <w:t xml:space="preserve">    const alert = getMarker("noise", "mapMarker mapTask");</w:t>
        <w:br/>
        <w:t xml:space="preserve">    alert.style.left = px(game.noiseAlert.x);</w:t>
        <w:br/>
        <w:t xml:space="preserve">    alert.style.top = pz(game.noiseAlert.z);</w:t>
        <w:br/>
        <w:t xml:space="preserve">    alert.textContent = "♪";</w:t>
        <w:br/>
        <w:t xml:space="preserve">    alert.style.background = "#ff9dcd";</w:t>
        <w:br/>
        <w:t xml:space="preserve">    alert.title = "死亡アラート";</w:t>
        <w:br/>
        <w:t xml:space="preserve">  }</w:t>
        <w:br/>
        <w:t xml:space="preserve">  if (trackedPlayerId &amp;&amp; players[trackedPlayerId]) {</w:t>
        <w:br/>
        <w:t xml:space="preserve">    const tracked = players[trackedPlayerId];</w:t>
        <w:br/>
        <w:t xml:space="preserve">    const mark = getMarker("tracked", "mapMarker mapTask");</w:t>
        <w:br/>
        <w:t xml:space="preserve">    mark.style.left = px(tracked.x);</w:t>
        <w:br/>
        <w:t xml:space="preserve">    mark.style.top = pz(tracked.z);</w:t>
        <w:br/>
        <w:t xml:space="preserve">    mark.textContent = "◎";</w:t>
        <w:br/>
        <w:t xml:space="preserve">    mark.title = `${tracked.name}（追跡中）`;</w:t>
        <w:br/>
        <w:t xml:space="preserve">  }</w:t>
        <w:br/>
        <w:t xml:space="preserve">  removeStaleMarkers();</w:t>
        <w:br/>
        <w:t>}</w:t>
        <w:br/>
        <w:t>$("emergencyCodeInput").addEventListener("input", () =&gt; {</w:t>
        <w:br/>
        <w:t xml:space="preserve">  const input = $("emergencyCodeInput");</w:t>
        <w:br/>
        <w:t xml:space="preserve">  input.value = input.value.replace(/\D/g, "").slice(0, 6);</w:t>
        <w:br/>
        <w:t xml:space="preserve">  if (input.value.length === 6 &amp;&amp; game.sabotage?.type === "oxygen") submitEmergencyTask();</w:t>
        <w:br/>
        <w:t>});</w:t>
        <w:br/>
        <w:t>$("mapBtn").onclick = () =&gt; toggleMap();</w:t>
        <w:br/>
        <w:t>var meetingMapButton = $("meetingMapBtn");</w:t>
        <w:br/>
        <w:t>meetingMapButton.type = "button";</w:t>
        <w:br/>
        <w:t>meetingMapButton.className = "secondary hidden";</w:t>
        <w:br/>
        <w:t>meetingMapButton.textContent = "マップ";</w:t>
        <w:br/>
        <w:t>meetingMapButton.onclick = () =&gt; toggleMap();</w:t>
        <w:br/>
        <w:t>$("meeting").append(meetingMapButton);</w:t>
        <w:br/>
        <w:t>$("mapBtn").textContent = "マップ";</w:t>
        <w:br/>
        <w:t>$("mapBtn").setAttribute("aria-label", "マップを表示");</w:t>
        <w:br/>
        <w:t>$("mapBtn").title = "マップを表示";</w:t>
        <w:br/>
        <w:t>document.body.appendChild($("mapBtn"));</w:t>
        <w:br/>
        <w:t>$("mapBtn").inert = false;</w:t>
        <w:br/>
        <w:t>$("mapBtn").removeAttribute("aria-hidden");</w:t>
        <w:br/>
        <w:t>$("meetingMapBtn").onclick = () =&gt; toggleMap();</w:t>
        <w:br/>
        <w:t>$("mapCloseBtn").onclick = (event) =&gt; {</w:t>
        <w:br/>
        <w:t xml:space="preserve">  event?.preventDefault();</w:t>
        <w:br/>
        <w:t xml:space="preserve">  event?.stopPropagation();</w:t>
        <w:br/>
        <w:t xml:space="preserve">  toggleMap(false);</w:t>
        <w:br/>
        <w:t>};</w:t>
        <w:br/>
        <w:t>$("mapCloseBtn").addEventListener("pointerdown", (event) =&gt; {</w:t>
        <w:br/>
        <w:t xml:space="preserve">  event.preventDefault();</w:t>
        <w:br/>
        <w:t xml:space="preserve">  event.stopPropagation();</w:t>
        <w:br/>
        <w:t xml:space="preserve">  toggleMap(false);</w:t>
        <w:br/>
        <w:t>}, { capture: true, passive: false });</w:t>
        <w:br/>
        <w:t>var refreshOpenMaps = () =&gt; requestAnimationFrame(() =&gt; {</w:t>
        <w:br/>
        <w:t xml:space="preserve">  if (mapOpen) renderMap();</w:t>
        <w:br/>
        <w:t xml:space="preserve">  if (!$("sabotageMap").classList.contains("hidden")) renderSabotageMap();</w:t>
        <w:br/>
        <w:t>});</w:t>
        <w:br/>
        <w:t>window.addEventListener("resize", refreshOpenMaps);</w:t>
        <w:br/>
        <w:t>window.visualViewport?.addEventListener("resize", refreshOpenMaps);</w:t>
        <w:br/>
        <w:t>var isTypingTarget = (target) =&gt; !!target &amp;&amp; (["INPUT", "TEXTAREA", "SELECT"].includes(target.tagName) || target.isContentEditable);</w:t>
        <w:br/>
        <w:t>var modalVisible = () =&gt; [...document.querySelectorAll('[aria-modal="true"]')].some((element) =&gt; !element.classList.contains("hidden") &amp;&amp; !element.hidden &amp;&amp; getComputedStyle(element).display !== "none" &amp;&amp; getComputedStyle(element).visibility !== "hidden" &amp;&amp; element.getAttribute("aria-hidden") !== "true");</w:t>
        <w:br/>
        <w:t>window.addEventListener("keydown", (event) =&gt; {</w:t>
        <w:br/>
        <w:t xml:space="preserve">  if (modalVisible()) return;</w:t>
        <w:br/>
        <w:t xml:space="preserve">  if (!$("setup").classList.contains("hidden")) return;</w:t>
        <w:br/>
        <w:t xml:space="preserve">  if (isTypingTarget(event.target) || event.ctrlKey || event.metaKey || event.altKey) return;</w:t>
        <w:br/>
        <w:t xml:space="preserve">  if (event.code === "Space" &amp;&amp; jumpAvailable()) {</w:t>
        <w:br/>
        <w:t xml:space="preserve">    $("jumpBtn").click();</w:t>
        <w:br/>
        <w:t xml:space="preserve">    event.preventDefault();</w:t>
        <w:br/>
        <w:t xml:space="preserve">    return;</w:t>
        <w:br/>
        <w:t xml:space="preserve">  }</w:t>
        <w:br/>
        <w:t xml:space="preserve">  if (event.target?.tagName === "BUTTON" &amp;&amp; [" ", "Enter"].includes(event.key)) return;</w:t>
        <w:br/>
        <w:t xml:space="preserve">  const key = String(event.key ?? "").toLowerCase();</w:t>
        <w:br/>
        <w:t xml:space="preserve">  if (key === "m") {</w:t>
        <w:br/>
        <w:t xml:space="preserve">    toggleMap();</w:t>
        <w:br/>
        <w:t xml:space="preserve">    return;</w:t>
        <w:br/>
        <w:t xml:space="preserve">  }</w:t>
        <w:br/>
        <w:t xml:space="preserve">  if (reactorGame) {</w:t>
        <w:br/>
        <w:t xml:space="preserve">    if (key === "escape") {</w:t>
        <w:br/>
        <w:t xml:space="preserve">      closeReactorTask();</w:t>
        <w:br/>
        <w:t xml:space="preserve">      return;</w:t>
        <w:br/>
        <w:t xml:space="preserve">    }</w:t>
        <w:br/>
        <w:t xml:space="preserve">    if (/^[1-9]$/.test(key)) {</w:t>
        <w:br/>
        <w:t xml:space="preserve">      reactorKey(Number(key) - 1);</w:t>
        <w:br/>
        <w:t xml:space="preserve">      return;</w:t>
        <w:br/>
        <w:t xml:space="preserve">    }</w:t>
        <w:br/>
        <w:t xml:space="preserve">  }</w:t>
        <w:br/>
        <w:t xml:space="preserve">  if (taskGame) {</w:t>
        <w:br/>
        <w:t xml:space="preserve">    if (key === "escape") {</w:t>
        <w:br/>
        <w:t xml:space="preserve">      closeTaskGame();</w:t>
        <w:br/>
        <w:t xml:space="preserve">      return;</w:t>
        <w:br/>
        <w:t xml:space="preserve">    }</w:t>
        <w:br/>
        <w:t xml:space="preserve">    if (/^[1-9]$/.test(key)) {</w:t>
        <w:br/>
        <w:t xml:space="preserve">      taskGameKey(Number(key) - 1);</w:t>
        <w:br/>
        <w:t xml:space="preserve">      return;</w:t>
        <w:br/>
        <w:t xml:space="preserve">    }</w:t>
        <w:br/>
        <w:t xml:space="preserve">  }</w:t>
        <w:br/>
        <w:t xml:space="preserve">  if (wireGame &amp;&amp; key === "escape") {</w:t>
        <w:br/>
        <w:t xml:space="preserve">    closeWireTask();</w:t>
        <w:br/>
        <w:t xml:space="preserve">    return;</w:t>
        <w:br/>
        <w:t xml:space="preserve">  }</w:t>
        <w:br/>
        <w:t xml:space="preserve">  if (numberTask) {</w:t>
        <w:br/>
        <w:t xml:space="preserve">    if (key === "escape") {</w:t>
        <w:br/>
        <w:t xml:space="preserve">      closeNumberTask();</w:t>
        <w:br/>
        <w:t xml:space="preserve">      return;</w:t>
        <w:br/>
        <w:t xml:space="preserve">    }</w:t>
        <w:br/>
        <w:t xml:space="preserve">    if (/^[0-9]$/.test(key)) {</w:t>
        <w:br/>
        <w:t xml:space="preserve">      numberTaskPress(key === "0" ? 10 : Number(key));</w:t>
        <w:br/>
        <w:t xml:space="preserve">      return;</w:t>
        <w:br/>
        <w:t xml:space="preserve">    }</w:t>
        <w:br/>
        <w:t xml:space="preserve">  }</w:t>
        <w:br/>
        <w:t xml:space="preserve">  if (uploadTask &amp;&amp; key === "escape") {</w:t>
        <w:br/>
        <w:t xml:space="preserve">    closeUploadTask();</w:t>
        <w:br/>
        <w:t xml:space="preserve">    return;</w:t>
        <w:br/>
        <w:t xml:space="preserve">  }</w:t>
        <w:br/>
        <w:t xml:space="preserve">  if (["arrowup", "arrowdown", "arrowleft", "arrowright", " "].includes(key)) {</w:t>
        <w:br/>
        <w:t xml:space="preserve">    event.preventDefault();</w:t>
        <w:br/>
        <w:t xml:space="preserve">  }</w:t>
        <w:br/>
        <w:t xml:space="preserve">  keys.add(key);</w:t>
        <w:br/>
        <w:t xml:space="preserve">  if (event.repeat) return;</w:t>
        <w:br/>
        <w:t xml:space="preserve">  if (key === "f" &amp;&amp; isLobbyInteractionActive()) {</w:t>
        <w:br/>
        <w:t xml:space="preserve">    event.preventDefault();</w:t>
        <w:br/>
        <w:t xml:space="preserve">    useLobbyInteraction();</w:t>
        <w:br/>
        <w:t xml:space="preserve">    return;</w:t>
        <w:br/>
        <w:t xml:space="preserve">  }</w:t>
        <w:br/>
        <w:t xml:space="preserve">  if (key === "f") useNearbyAction();</w:t>
        <w:br/>
        <w:t xml:space="preserve">  if (key === "e" &amp;&amp; isLobbyInteractionActive()) {</w:t>
        <w:br/>
        <w:t xml:space="preserve">    event.preventDefault();</w:t>
        <w:br/>
        <w:t xml:space="preserve">    useLobbyInteraction();</w:t>
        <w:br/>
        <w:t xml:space="preserve">    return;</w:t>
        <w:br/>
        <w:t xml:space="preserve">  }</w:t>
        <w:br/>
        <w:t xml:space="preserve">  if (key === "e") tryKill();</w:t>
        <w:br/>
        <w:t xml:space="preserve">  if (key === "q") trySabotage();</w:t>
        <w:br/>
        <w:t xml:space="preserve">  if (key === "r") tryReport();</w:t>
        <w:br/>
        <w:t xml:space="preserve">  if (key === "b") tryMeeting();</w:t>
        <w:br/>
        <w:t xml:space="preserve">  if (["g", "v", "t", "n", "x"].includes(key)) useRoleAbility();</w:t>
        <w:br/>
        <w:t>});</w:t>
        <w:br/>
        <w:t>window.addEventListener("keyup", (event) =&gt; {</w:t>
        <w:br/>
        <w:t xml:space="preserve">  const key = String(event.key ?? "").toLowerCase();</w:t>
        <w:br/>
        <w:t xml:space="preserve">  if (key) keys.delete(key);</w:t>
        <w:br/>
        <w:t>});</w:t>
        <w:br/>
        <w:t>window.addEventListener("keydown", (event) =&gt; {</w:t>
        <w:br/>
        <w:t xml:space="preserve">  if (modalVisible() || !isLobbyInteractionActive() || !$("setup").classList.contains("hidden") || isTypingTarget(event.target) || event.ctrlKey || event.metaKey || event.altKey) return;</w:t>
        <w:br/>
        <w:t xml:space="preserve">  const frame2 = $("lobbyAttachedFrame");</w:t>
        <w:br/>
        <w:t xml:space="preserve">  if (frame2?.contentWindow &amp;&amp; !["KeyE", "KeyF"].includes(event.code)) frame2.contentWindow.postMessage({ type: "lobby-key", key: event.code, down: true }, "*");</w:t>
        <w:br/>
        <w:t>});</w:t>
        <w:br/>
        <w:t>window.addEventListener("keyup", (event) =&gt; {</w:t>
        <w:br/>
        <w:t xml:space="preserve">  const frame2 = $("lobbyAttachedFrame");</w:t>
        <w:br/>
        <w:t xml:space="preserve">  if (frame2?.contentWindow) frame2.contentWindow.postMessage({ type: "lobby-key", key: event.code, down: false }, "*");</w:t>
        <w:br/>
        <w:t>});</w:t>
        <w:br/>
        <w:t>function resetInput() {</w:t>
        <w:br/>
        <w:t xml:space="preserve">  const capturedPointer = pointerId;</w:t>
        <w:br/>
        <w:t xml:space="preserve">  keys.clear();</w:t>
        <w:br/>
        <w:t xml:space="preserve">  window.__releaseRemappedInput?.();</w:t>
        <w:br/>
        <w:t xml:space="preserve">  window.__spaceInputKeys?.clear();</w:t>
        <w:br/>
        <w:t xml:space="preserve">  joystick.x = joystick.z = 0;</w:t>
        <w:br/>
        <w:t xml:space="preserve">  window.__spaceInputVector = { x: 0, z: 0 };</w:t>
        <w:br/>
        <w:t xml:space="preserve">  pointerId = null;</w:t>
        <w:br/>
        <w:t xml:space="preserve">  joystickTouchId = null;</w:t>
        <w:br/>
        <w:t xml:space="preserve">  joystickTouchFallback = false;</w:t>
        <w:br/>
        <w:t xml:space="preserve">  if (capturedPointer !== null &amp;&amp; $("stick").hasPointerCapture(capturedPointer)) $("stick").releasePointerCapture(capturedPointer);</w:t>
        <w:br/>
        <w:t xml:space="preserve">  $("knob").style.transform = "";</w:t>
        <w:br/>
        <w:t xml:space="preserve">  const lobbyFrame = $("lobbyAttachedFrame").contentWindow;</w:t>
        <w:br/>
        <w:t xml:space="preserve">  lobbyFrame?.postMessage({ type: "lobby-stick", x: 0, z: 0 }, "*");</w:t>
        <w:br/>
        <w:t xml:space="preserve">  for (const key of ["KeyW", "KeyA", "KeyS", "KeyD", "ArrowUp", "ArrowLeft", "ArrowDown", "ArrowRight"])</w:t>
        <w:br/>
        <w:t xml:space="preserve">    lobbyFrame?.postMessage({ type: "lobby-key", key, down: false }, "*");</w:t>
        <w:br/>
        <w:t>}</w:t>
        <w:br/>
        <w:t>window.SpaceSuspect.runtime.stopGameInputForModal = () =&gt; resetInput();</w:t>
        <w:br/>
        <w:t>$("stick").addEventListener("selectstart", (event) =&gt; event.preventDefault());</w:t>
        <w:br/>
        <w:t>$("stick").addEventListener("contextmenu", (event) =&gt; event.preventDefault());</w:t>
        <w:br/>
        <w:t>window.addEventListener("blur", resetInput);</w:t>
        <w:br/>
        <w:t>document.addEventListener("visibilitychange", () =&gt; {</w:t>
        <w:br/>
        <w:t xml:space="preserve">  if (document.hidden) {</w:t>
        <w:br/>
        <w:t xml:space="preserve">    if (studioFrame) {</w:t>
        <w:br/>
        <w:t xml:space="preserve">      cancelAnimationFrame(studioFrame);</w:t>
        <w:br/>
        <w:t xml:space="preserve">      studioFrame = 0;</w:t>
        <w:br/>
        <w:t xml:space="preserve">    }</w:t>
        <w:br/>
        <w:t xml:space="preserve">    resetInput();</w:t>
        <w:br/>
        <w:t xml:space="preserve">    if (code || readStored("space-suspect-room")) tabResumePending = true;</w:t>
        <w:br/>
        <w:t xml:space="preserve">  } else {</w:t>
        <w:br/>
        <w:t xml:space="preserve">    if (studioRenderer &amp;&amp; !$("costumeStudio").classList.contains("hidden") &amp;&amp; !studioFrame) studioFrame = requestAnimationFrame(studioDrawPreview);</w:t>
        <w:br/>
        <w:t xml:space="preserve">    if (code) {</w:t>
        <w:br/>
        <w:t xml:space="preserve">      scheduleFrame();</w:t>
        <w:br/>
        <w:t xml:space="preserve">      safeRenderUI();</w:t>
        <w:br/>
        <w:t xml:space="preserve">    }</w:t>
        <w:br/>
        <w:t xml:space="preserve">    if (tabResumePending) {</w:t>
        <w:br/>
        <w:t xml:space="preserve">      if (connected) queueMicrotask(resumeRoomAfterTab);</w:t>
        <w:br/>
        <w:t xml:space="preserve">      else {</w:t>
        <w:br/>
        <w:t xml:space="preserve">        firebaseConnectionPending = true;</w:t>
        <w:br/>
        <w:t xml:space="preserve">        renderFirebaseConnection();</w:t>
        <w:br/>
        <w:t xml:space="preserve">      }</w:t>
        <w:br/>
        <w:t xml:space="preserve">    } else if (!code &amp;&amp; connected) queueMicrotask(maybeAutoReconnect);</w:t>
        <w:br/>
        <w:t xml:space="preserve">  }</w:t>
        <w:br/>
        <w:t>});</w:t>
        <w:br/>
        <w:t>function updateStick(event) {</w:t>
        <w:br/>
        <w:t xml:space="preserve">  const rect = $("stick").getBoundingClientRect();</w:t>
        <w:br/>
        <w:t xml:space="preserve">  const radius = rect.width * 0.32;</w:t>
        <w:br/>
        <w:t xml:space="preserve">  let x = event.clientX - rect.left - rect.width / 2;</w:t>
        <w:br/>
        <w:t xml:space="preserve">  let z = event.clientY - rect.top - rect.height / 2;</w:t>
        <w:br/>
        <w:t xml:space="preserve">  const length = Math.hypot(x, z);</w:t>
        <w:br/>
        <w:t xml:space="preserve">  if (length &gt; radius) {</w:t>
        <w:br/>
        <w:t xml:space="preserve">    x *= radius / length;</w:t>
        <w:br/>
        <w:t xml:space="preserve">    z *= radius / length;</w:t>
        <w:br/>
        <w:t xml:space="preserve">  }</w:t>
        <w:br/>
        <w:t xml:space="preserve">  const rawX = x / radius, rawZ = z / radius, rawMagnitude = Math.min(1, Math.hypot(rawX, rawZ));</w:t>
        <w:br/>
        <w:t xml:space="preserve">  const deadzone = clamp4(Number(window.__spaceInputPreferences?.deadzone ?? 0.08), 0, 0.3);</w:t>
        <w:br/>
        <w:t xml:space="preserve">  const outputMagnitude = rawMagnitude &lt;= deadzone ? 0 : (rawMagnitude - deadzone) / (1 - deadzone);</w:t>
        <w:br/>
        <w:t xml:space="preserve">  joystick.x = rawMagnitude ? rawX / rawMagnitude * outputMagnitude : 0;</w:t>
        <w:br/>
        <w:t xml:space="preserve">  joystick.z = rawMagnitude ? rawZ / rawMagnitude * outputMagnitude : 0;</w:t>
        <w:br/>
        <w:t xml:space="preserve">  window.__spaceInputVector = { x: joystick.x, z: joystick.z };</w:t>
        <w:br/>
        <w:t xml:space="preserve">  if (isLobbyInteractionActive()) $("lobbyAttachedFrame").contentWindow?.postMessage({ type: "lobby-stick", x: joystick.x, z: joystick.z }, "*");</w:t>
        <w:br/>
        <w:t xml:space="preserve">  $("knob").style.transform = `translate(${x}px,${z}px)`;</w:t>
        <w:br/>
        <w:t>}</w:t>
        <w:br/>
        <w:t>$("stick").addEventListener("pointerdown", (event) =&gt; {</w:t>
        <w:br/>
        <w:t xml:space="preserve">  if (modalVisible() || !$("setup").classList.contains("hidden") || $("controls").classList.contains("hidden")) return;</w:t>
        <w:br/>
        <w:t xml:space="preserve">  if (pointerId !== null) return;</w:t>
        <w:br/>
        <w:t xml:space="preserve">  const viewer = self();</w:t>
        <w:br/>
        <w:t xml:space="preserve">  if ((viewer?.alive === false || viewer?.observer) &amp;&amp; game.phase === "play" &amp;&amp; !isWaitingLobbyForRunningMatch()) {</w:t>
        <w:br/>
        <w:t xml:space="preserve">    spectatorManual = true;</w:t>
        <w:br/>
        <w:t xml:space="preserve">    spectatorTargetId = "";</w:t>
        <w:br/>
        <w:t xml:space="preserve">    spectatorFollowOffset = null;</w:t>
        <w:br/>
        <w:t xml:space="preserve">    renderGhostHud();</w:t>
        <w:br/>
        <w:t xml:space="preserve">    followCamera();</w:t>
        <w:br/>
        <w:t xml:space="preserve">  }</w:t>
        <w:br/>
        <w:t xml:space="preserve">  pointerId = event.pointerId;</w:t>
        <w:br/>
        <w:t xml:space="preserve">  $("stick").setPointerCapture(pointerId);</w:t>
        <w:br/>
        <w:t xml:space="preserve">  updateStick(event);</w:t>
        <w:br/>
        <w:t xml:space="preserve">  event.preventDefault();</w:t>
        <w:br/>
        <w:t>});</w:t>
        <w:br/>
        <w:t>$("stick").addEventListener("pointermove", (event) =&gt; {</w:t>
        <w:br/>
        <w:t xml:space="preserve">  if (event.pointerId === pointerId) updateStick(event);</w:t>
        <w:br/>
        <w:t>});</w:t>
        <w:br/>
        <w:t>$("stick").addEventListener("touchstart", (event) =&gt; {</w:t>
        <w:br/>
        <w:t xml:space="preserve">  if (joystickTouchId !== null || modalVisible() || !$("setup").classList.contains("hidden") || $("controls").classList.contains("hidden")) return;</w:t>
        <w:br/>
        <w:t xml:space="preserve">  const touch = event.changedTouches[0];</w:t>
        <w:br/>
        <w:t xml:space="preserve">  if (!touch) return;</w:t>
        <w:br/>
        <w:t xml:space="preserve">  joystickTouchId = touch.identifier;</w:t>
        <w:br/>
        <w:t xml:space="preserve">  if (pointerId === null) updateStick(touch);</w:t>
        <w:br/>
        <w:t>}, { passive: true });</w:t>
        <w:br/>
        <w:t>window.addEventListener("touchmove", (event) =&gt; {</w:t>
        <w:br/>
        <w:t xml:space="preserve">  if (!joystickTouchFallback || joystickTouchId === null) return;</w:t>
        <w:br/>
        <w:t xml:space="preserve">  const touch = [...event.changedTouches].find((item) =&gt; item.identifier === joystickTouchId);</w:t>
        <w:br/>
        <w:t xml:space="preserve">  if (!touch) return;</w:t>
        <w:br/>
        <w:t xml:space="preserve">  updateStick(touch);</w:t>
        <w:br/>
        <w:t xml:space="preserve">  event.preventDefault();</w:t>
        <w:br/>
        <w:t>}, { passive: false });</w:t>
        <w:br/>
        <w:t>for (const type of ["touchend", "touchcancel"]) window.addEventListener(type, (event) =&gt; {</w:t>
        <w:br/>
        <w:t xml:space="preserve">  if (joystickTouchId === null || [...event.touches].some((item) =&gt; item.identifier === joystickTouchId)) return;</w:t>
        <w:br/>
        <w:t xml:space="preserve">  resetInput();</w:t>
        <w:br/>
        <w:t>}, { passive: true });</w:t>
        <w:br/>
        <w:t>window.addEventListener("pointerup", (event) =&gt; {</w:t>
        <w:br/>
        <w:t xml:space="preserve">  if (event.pointerId === pointerId) resetInput();</w:t>
        <w:br/>
        <w:t>}, { capture: true, passive: true });</w:t>
        <w:br/>
        <w:t>for (const type of ["pointerup", "pointercancel", "lostpointercapture"]) {</w:t>
        <w:br/>
        <w:t xml:space="preserve">  $("stick").addEventListener(type, (event) =&gt; {</w:t>
        <w:br/>
        <w:t xml:space="preserve">    if (event.pointerId !== pointerId) return;</w:t>
        <w:br/>
        <w:t xml:space="preserve">    if (type === "pointercancel" &amp;&amp; joystickTouchId !== null) {</w:t>
        <w:br/>
        <w:t xml:space="preserve">      joystickTouchFallback = true;</w:t>
        <w:br/>
        <w:t xml:space="preserve">      pointerId = null;</w:t>
        <w:br/>
        <w:t xml:space="preserve">      return;</w:t>
        <w:br/>
        <w:t xml:space="preserve">    }</w:t>
        <w:br/>
        <w:t xml:space="preserve">    if (type === "lostpointercapture" &amp;&amp; joystickTouchFallback) return;</w:t>
        <w:br/>
        <w:t xml:space="preserve">    resetInput();</w:t>
        <w:br/>
        <w:t xml:space="preserve">  });</w:t>
        <w:br/>
        <w:t>}</w:t>
        <w:br/>
        <w:t>var touchActionButtons = /* @__PURE__ */ new WeakMap();</w:t>
        <w:br/>
        <w:t>var touchActionPointers = /* @__PURE__ */ new Map();</w:t>
        <w:br/>
        <w:t>var completedTouchAction = null;</w:t>
        <w:br/>
        <w:t>var actionButtonFor = (event) =&gt; event.target.closest?.("#controls button,#lobbyUseBtn,#lobbyUnstuckBtn,#lobbyKartStartBtn,#mapBtn,#meetingMapBtn,#mapCloseBtn,#sabotageBtn,#sabotageMapClose,#sabotageMapPins button");</w:t>
        <w:br/>
        <w:t>document.addEventListener("pointerdown", (event) =&gt; {</w:t>
        <w:br/>
        <w:t xml:space="preserve">  completedTouchAction = null;</w:t>
        <w:br/>
        <w:t xml:space="preserve">  const button = actionButtonFor(event);</w:t>
        <w:br/>
        <w:t xml:space="preserve">  if (!button) return;</w:t>
        <w:br/>
        <w:t xml:space="preserve">  if (event.pointerType === "mouse") {</w:t>
        <w:br/>
        <w:t xml:space="preserve">    touchActionButtons.delete(button);</w:t>
        <w:br/>
        <w:t xml:space="preserve">    return;</w:t>
        <w:br/>
        <w:t xml:space="preserve">  }</w:t>
        <w:br/>
        <w:t xml:space="preserve">  if (button.disabled || button.closest(".hidden") || !code || !["play", "lobby", "meeting"].includes(game.phase)) return;</w:t>
        <w:br/>
        <w:t xml:space="preserve">  event.preventDefault();</w:t>
        <w:br/>
        <w:t xml:space="preserve">  const record = { pointer: event.pointerId, releasedAt: Infinity };</w:t>
        <w:br/>
        <w:t xml:space="preserve">  touchActionButtons.set(button, record);</w:t>
        <w:br/>
        <w:t xml:space="preserve">  touchActionPointers.set(event.pointerId, button);</w:t>
        <w:br/>
        <w:t xml:space="preserve">  button.click();</w:t>
        <w:br/>
        <w:t>}, { capture: true, passive: false });</w:t>
        <w:br/>
        <w:t>for (const type of ["pointerup", "pointercancel"]) document.addEventListener(type, (event) =&gt; {</w:t>
        <w:br/>
        <w:t xml:space="preserve">  const button = touchActionPointers.get(event.pointerId);</w:t>
        <w:br/>
        <w:t xml:space="preserve">  if (!button) return;</w:t>
        <w:br/>
        <w:t xml:space="preserve">  const record = touchActionButtons.get(button);</w:t>
        <w:br/>
        <w:t xml:space="preserve">  if (record?.pointer === event.pointerId) {</w:t>
        <w:br/>
        <w:t xml:space="preserve">    record.releasedAt = performance.now();</w:t>
        <w:br/>
        <w:t xml:space="preserve">    completedTouchAction = { button, record };</w:t>
        <w:br/>
        <w:t xml:space="preserve">  }</w:t>
        <w:br/>
        <w:t xml:space="preserve">  touchActionPointers.delete(event.pointerId);</w:t>
        <w:br/>
        <w:t>}, true);</w:t>
        <w:br/>
        <w:t>document.addEventListener("click", (event) =&gt; {</w:t>
        <w:br/>
        <w:t xml:space="preserve">  if (!event.isTrusted) return;</w:t>
        <w:br/>
        <w:t xml:space="preserve">  const button = actionButtonFor(event), completed = completedTouchAction, record = completed?.record || button &amp;&amp; touchActionButtons.get(button);</w:t>
        <w:br/>
        <w:t xml:space="preserve">  const samePointer = !(event.pointerId &gt; 0) || record?.pointer === event.pointerId;</w:t>
        <w:br/>
        <w:t xml:space="preserve">  if (record &amp;&amp; samePointer &amp;&amp; (event.pointerType === "touch" || event.pointerType === "pen" || event.detail &gt; 0) &amp;&amp; performance.now() - record.releasedAt &lt; 1e3) {</w:t>
        <w:br/>
        <w:t xml:space="preserve">    event.preventDefault();</w:t>
        <w:br/>
        <w:t xml:space="preserve">    event.stopImmediatePropagation();</w:t>
        <w:br/>
        <w:t xml:space="preserve">    touchActionButtons.delete(completed?.button || button);</w:t>
        <w:br/>
        <w:t xml:space="preserve">    completedTouchAction = null;</w:t>
        <w:br/>
        <w:t xml:space="preserve">  }</w:t>
        <w:br/>
        <w:t>}, true);</w:t>
        <w:br/>
        <w:t>function resetLobbyKartSession() {</w:t>
        <w:br/>
        <w:t xml:space="preserve">  lobbyKartRiding = false;</w:t>
        <w:br/>
        <w:t xml:space="preserve">  lobbyCircuitLocation = false;</w:t>
        <w:br/>
        <w:t xml:space="preserve">  lobbyVehicleSpawned = false;</w:t>
        <w:br/>
        <w:t xml:space="preserve">  lobbyKartAction = "";</w:t>
        <w:br/>
        <w:t xml:space="preserve">  kartSession = token();</w:t>
        <w:br/>
        <w:t xml:space="preserve">  const reset = { lobbyKart: false, lobbyCircuit: false, lobbyVehicle: false, lobbyVehicleX: null, lobbyVehicleZ: null, kartSession, kartReady: null, kartRequest: null, kartFinish: null };</w:t>
        <w:br/>
        <w:t xml:space="preserve">  if (game.phase === "lobby") {</w:t>
        <w:br/>
        <w:t xml:space="preserve">    const old = players[uid];</w:t>
        <w:br/>
        <w:t xml:space="preserve">    if (old?.lobbyCircuit || Number(position.x) &gt; 11.8) position = findLobbyDoorSpawn(uid);</w:t>
        <w:br/>
        <w:t xml:space="preserve">    Object.assign(reset, position, { lobbyY: 0, walking: false });</w:t>
        <w:br/>
        <w:t xml:space="preserve">    lobbyElevation = 0;</w:t>
        <w:br/>
        <w:t xml:space="preserve">    lobbyWalking = false;</w:t>
        <w:br/>
        <w:t xml:space="preserve">    players[uid] = { ...players[uid] || {}, ...reset };</w:t>
        <w:br/>
        <w:t xml:space="preserve">    roomRosterRaw[uid] = { ...roomRosterRaw[uid] || {}, ...reset };</w:t>
        <w:br/>
        <w:t xml:space="preserve">    $("lobbyAttachedFrame").contentWindow?.postMessage({ type: "lobby-kart-session-reset", position: { ...position } }, "*");</w:t>
        <w:br/>
        <w:t xml:space="preserve">  }</w:t>
        <w:br/>
        <w:t xml:space="preserve">  return reset;</w:t>
        <w:br/>
        <w:t>}</w:t>
        <w:br/>
        <w:t>function sendLobbyKartRaceState() {</w:t>
        <w:br/>
        <w:t xml:space="preserve">  if (["sky", "space", "orbit"].includes(game.kartCourse)) circuitCourse = game.kartCourse;</w:t>
        <w:br/>
        <w:t xml:space="preserve">  $("lobbyAttachedFrame").contentWindow?.postMessage({ type: "lobby-kart-race-state", uid, session: kartSession, serverNow: now(), race: game.phase === "lobby" ? game.kartRace || null : null, course: ["sky", "space", "orbit"].includes(game.kartCourse) ? game.kartCourse : "sky", isHost: isHost(), allowed: !!code &amp;&amp; connected &amp;&amp; game.phase === "lobby" &amp;&amp; !leaving &amp;&amp; !window.SpaceSuspect.runtime.waitingLobbyForRunningMatch }, "*");</w:t>
        <w:br/>
        <w:t>}</w:t>
        <w:br/>
        <w:t>var kartHostBusy = false;</w:t>
        <w:br/>
        <w:t>var kartLastError = 0;</w:t>
        <w:br/>
        <w:t>async function tickLobbyKartRace() {</w:t>
        <w:br/>
        <w:t xml:space="preserve">  sendLobbyKartRaceState();</w:t>
        <w:br/>
        <w:t xml:space="preserve">  if (game.phase === "lobby" &amp;&amp; ["sky", "space", "orbit"].includes(game.kartCourse) &amp;&amp; circuitCourse !== game.kartCourse) circuitCourse = game.kartCourse;</w:t>
        <w:br/>
        <w:t xml:space="preserve">  if (!code || !connected || !isHost() || leaving || kartHostBusy) return;</w:t>
        <w:br/>
        <w:t xml:space="preserve">  const at = now(), raceId = token(), room = code, host = uid;</w:t>
        <w:br/>
        <w:t xml:space="preserve">  if (!KartRaceProtocol.next(game, players, host, at, raceId)) return;</w:t>
        <w:br/>
        <w:t xml:space="preserve">  kartHostBusy = true;</w:t>
        <w:br/>
        <w:t xml:space="preserve">  try {</w:t>
        <w:br/>
        <w:t xml:space="preserve">    await runTransaction(ref(db, `rooms/${room}/game`), (current) =&gt; {</w:t>
        <w:br/>
        <w:t xml:space="preserve">      if (!current || code !== room || !isHost() || leaving) return;</w:t>
        <w:br/>
        <w:t xml:space="preserve">      const proposal = KartRaceProtocol.next(current, players, host, now(), raceId);</w:t>
        <w:br/>
        <w:t xml:space="preserve">      if (!proposal) return;</w:t>
        <w:br/>
        <w:t xml:space="preserve">      return { ...current, kartRace: proposal };</w:t>
        <w:br/>
        <w:t xml:space="preserve">    }, { applyLocally: false });</w:t>
        <w:br/>
        <w:t xml:space="preserve">  } catch (error) {</w:t>
        <w:br/>
        <w:t xml:space="preserve">    if (now() - kartLastError &gt; 5e3) {</w:t>
        <w:br/>
        <w:t xml:space="preserve">      kartLastError = now();</w:t>
        <w:br/>
        <w:t xml:space="preserve">      toast("カートレースを同期できませんでした：" + errorText(error));</w:t>
        <w:br/>
        <w:t xml:space="preserve">    }</w:t>
        <w:br/>
        <w:t xml:space="preserve">  } finally {</w:t>
        <w:br/>
        <w:t xml:space="preserve">    kartHostBusy = false;</w:t>
        <w:br/>
        <w:t xml:space="preserve">  }</w:t>
        <w:br/>
        <w:t>}</w:t>
        <w:br/>
        <w:t>setInterval(() =&gt; void tickLobbyKartRace(), 150);</w:t>
        <w:br/>
        <w:t>async function handleLobbyKartMessage(data2) {</w:t>
        <w:br/>
        <w:t xml:space="preserve">  if (data2.type === "lobby-kart-course") {</w:t>
        <w:br/>
        <w:t xml:space="preserve">    if (isHost() &amp;&amp; game.phase === "lobby" &amp;&amp; ["sky", "space", "orbit"].includes(data2.course) &amp;&amp; game.kartCourse !== data2.course) {</w:t>
        <w:br/>
        <w:t xml:space="preserve">      const room = code, course = data2.course;</w:t>
        <w:br/>
        <w:t xml:space="preserve">      void runTransaction(ref(db, `rooms/${room}/game`), (current) =&gt; {</w:t>
        <w:br/>
        <w:t xml:space="preserve">        if (!current || code !== room || !isHost() || current.phase !== "lobby") return;</w:t>
        <w:br/>
        <w:t xml:space="preserve">        return { ...current, kartCourse: course };</w:t>
        <w:br/>
        <w:t xml:space="preserve">      }, { applyLocally: false }).catch((error) =&gt; toast("コースを同期できませんでした：" + errorText(error)));</w:t>
        <w:br/>
        <w:t xml:space="preserve">    }</w:t>
        <w:br/>
        <w:t xml:space="preserve">    return;</w:t>
        <w:br/>
        <w:t xml:space="preserve">  }</w:t>
        <w:br/>
        <w:t xml:space="preserve">  if (data2.type === "lobby-kart-action") {</w:t>
        <w:br/>
        <w:t xml:space="preserve">    if (lobbyKartAction !== data2.action) {</w:t>
        <w:br/>
        <w:t xml:space="preserve">      lobbyKartAction = data2.action;</w:t>
        <w:br/>
        <w:t xml:space="preserve">      safeRenderUI();</w:t>
        <w:br/>
        <w:t xml:space="preserve">    }</w:t>
        <w:br/>
        <w:t xml:space="preserve">    return;</w:t>
        <w:br/>
        <w:t xml:space="preserve">  }</w:t>
        <w:br/>
        <w:t xml:space="preserve">  if (data2.type === "lobby-use-request") {</w:t>
        <w:br/>
        <w:t xml:space="preserve">    useLobbyInteraction();</w:t>
        <w:br/>
        <w:t xml:space="preserve">    return;</w:t>
        <w:br/>
        <w:t xml:space="preserve">  }</w:t>
        <w:br/>
        <w:t xml:space="preserve">  const raceReply = (ok, message = "") =&gt; $("lobbyAttachedFrame").contentWindow?.postMessage({ type: "lobby-kart-race-request-result", ok, message }, "*");</w:t>
        <w:br/>
        <w:t xml:space="preserve">  if (data2.type === "lobby-kart-race-request") {</w:t>
        <w:br/>
        <w:t xml:space="preserve">    if (!code || !connected || game.phase !== "lobby" || leaving || !kartSession) {</w:t>
        <w:br/>
        <w:t xml:space="preserve">      raceReply(false, "部屋に接続し直してから開始してください。");</w:t>
        <w:br/>
        <w:t xml:space="preserve">      return;</w:t>
        <w:br/>
        <w:t xml:space="preserve">    }</w:t>
        <w:br/>
        <w:t xml:space="preserve">    if (!["sky", "space", "orbit"].includes(data2.course)) {</w:t>
        <w:br/>
        <w:t xml:space="preserve">      raceReply(false, "コースを選び直してください。");</w:t>
        <w:br/>
        <w:t xml:space="preserve">      return;</w:t>
        <w:br/>
        <w:t xml:space="preserve">    }</w:t>
        <w:br/>
        <w:t xml:space="preserve">    if (KartRaceProtocol.active(game.kartRace)) {</w:t>
        <w:br/>
        <w:t xml:space="preserve">      raceReply(false, "レースはすでに進行中です。");</w:t>
        <w:br/>
        <w:t xml:space="preserve">      return;</w:t>
        <w:br/>
        <w:t xml:space="preserve">    }</w:t>
        <w:br/>
        <w:t xml:space="preserve">    const room = code, playerRef2 = ref(db, `rooms/${room}/players/${uid}`), requestedAt = now();</w:t>
        <w:br/>
        <w:t xml:space="preserve">    try {</w:t>
        <w:br/>
        <w:t xml:space="preserve">      const requestRow = { x: position.x, z: position.z, lobbyCircuit: true, lobbyVehicle: true, kartSession, circuitCourse: data2.course, kartRequest: { session: kartSession, at: requestedAt, course: data2.course }, updatedAt: serverTimestamp() };</w:t>
        <w:br/>
        <w:t xml:space="preserve">      await update(playerRef2, requestRow);</w:t>
        <w:br/>
        <w:t xml:space="preserve">      if (code !== room || leaving) return;</w:t>
        <w:br/>
        <w:t xml:space="preserve">      players[uid] = { ...players[uid] || {}, ...requestRow, updatedAt: requestedAt };</w:t>
        <w:br/>
        <w:t xml:space="preserve">      roomRosterRaw[uid] = { ...roomRosterRaw[uid] || {}, ...requestRow, updatedAt: requestedAt };</w:t>
        <w:br/>
        <w:t xml:space="preserve">      lobbyCircuitLocation = true;</w:t>
        <w:br/>
        <w:t xml:space="preserve">      lobbyKartWorldLocation = true;</w:t>
        <w:br/>
        <w:t xml:space="preserve">      lobbyVehicleSpawned = true;</w:t>
        <w:br/>
        <w:t xml:space="preserve">      raceReply(true);</w:t>
        <w:br/>
        <w:t xml:space="preserve">      if (isHost()) void tickLobbyKartRace();</w:t>
        <w:br/>
        <w:t xml:space="preserve">    } catch (error) {</w:t>
        <w:br/>
        <w:t xml:space="preserve">      raceReply(false, "開始要求を保存できませんでした。もう一度押してください。");</w:t>
        <w:br/>
        <w:t xml:space="preserve">      toast("カート操作を同期できませんでした：" + errorText(error));</w:t>
        <w:br/>
        <w:t xml:space="preserve">    }</w:t>
        <w:br/>
        <w:t xml:space="preserve">    return;</w:t>
        <w:br/>
        <w:t xml:space="preserve">  }</w:t>
        <w:br/>
        <w:t xml:space="preserve">  if (!code || !connected || game.phase !== "lobby" || leaving || !kartSession) return;</w:t>
        <w:br/>
        <w:t xml:space="preserve">  const playerRef = ref(db, `rooms/${code}/players/${uid}`);</w:t>
        <w:br/>
        <w:t xml:space="preserve">  try {</w:t>
        <w:br/>
        <w:t xml:space="preserve">    if (data2.type === "lobby-kart-spawn" &amp;&amp; lobbyCircuitLocation) {</w:t>
        <w:br/>
        <w:t xml:space="preserve">      lobbyVehicleSpawned = true;</w:t>
        <w:br/>
        <w:t xml:space="preserve">      const row = { lobbyCircuit: true, lobbyVehicle: true, kartSession, updatedAt: serverTimestamp() };</w:t>
        <w:br/>
        <w:t xml:space="preserve">      await update(playerRef, row);</w:t>
        <w:br/>
        <w:t xml:space="preserve">      players[uid] = { ...players[uid] || {}, ...row };</w:t>
        <w:br/>
        <w:t xml:space="preserve">      return;</w:t>
        <w:br/>
        <w:t xml:space="preserve">    }</w:t>
        <w:br/>
        <w:t xml:space="preserve">    if (data2.type === "lobby-kart-park" &amp;&amp; lobbyKartWorldLocation &amp;&amp; lobbyVehicleSpawned) {</w:t>
        <w:br/>
        <w:t xml:space="preserve">      const row = { lobbyVehicleX: data2.x, lobbyVehicleZ: data2.z, updatedAt: serverTimestamp() };</w:t>
        <w:br/>
        <w:t xml:space="preserve">      await update(playerRef, row);</w:t>
        <w:br/>
        <w:t xml:space="preserve">      players[uid] = { ...players[uid] || {}, ...row };</w:t>
        <w:br/>
        <w:t xml:space="preserve">      return;</w:t>
        <w:br/>
        <w:t xml:space="preserve">    }</w:t>
        <w:br/>
        <w:t xml:space="preserve">    if (["lobby-kart-ready", "lobby-kart-finish"].includes(data2.type)) {</w:t>
        <w:br/>
        <w:t xml:space="preserve">      const race = game.kartRace;</w:t>
        <w:br/>
        <w:t xml:space="preserve">      if (!KartRaceProtocol.active(race) || race.id !== data2.round || race.members?.[uid]?.session !== kartSession) return;</w:t>
        <w:br/>
        <w:t xml:space="preserve">      const value = { round: race.id, session: kartSession, at: now() };</w:t>
        <w:br/>
        <w:t xml:space="preserve">      await update(playerRef, data2.type === "lobby-kart-ready" ? { kartReady: value, lobbyKart: true } : { kartFinish: value });</w:t>
        <w:br/>
        <w:t xml:space="preserve">    }</w:t>
        <w:br/>
        <w:t xml:space="preserve">  } catch (error) {</w:t>
        <w:br/>
        <w:t xml:space="preserve">    toast("カート操作を同期できませんでした：" + errorText(error));</w:t>
        <w:br/>
        <w:t xml:space="preserve">  }</w:t>
        <w:br/>
        <w:t>}</w:t>
        <w:br/>
        <w:t>var poseSavePolicy = createPoseSavePolicy();</w:t>
        <w:br/>
        <w:t>var posePolicyProbe = null;</w:t>
        <w:br/>
        <w:t>function roomPoseUpdateMode() {</w:t>
        <w:br/>
        <w:t xml:space="preserve">  const configured = game.phase === "lobby" ? game.lobbySettings?.matchSettings?.positionUpdateMode || game.lobbySettings?.positionUpdateMode : game.settings?.positionUpdateMode || game.lobbySettings?.matchSettings?.positionUpdateMode;</w:t>
        <w:br/>
        <w:t xml:space="preserve">  return configured === "standard" ? "standard" : "light";</w:t>
        <w:br/>
        <w:t>}</w:t>
        <w:br/>
        <w:t>function roomPoseSendIntervalMs() {</w:t>
        <w:br/>
        <w:t xml:space="preserve">  return peerPoseNetwork?.canUseDirect() ? Infinity : 5e3;</w:t>
        <w:br/>
        <w:t>}</w:t>
        <w:br/>
        <w:t>function remotePoseInterpolationDelayMs(id) {</w:t>
        <w:br/>
        <w:t xml:space="preserve">  return peerPoseNetwork?.context?.scope === roomPoseScope() &amp;&amp; peerPoseNetwork.poseFor(id) ? game.players?.[id]?.bot ? 180 : 50 : 220;</w:t>
        <w:br/>
        <w:t>}</w:t>
        <w:br/>
        <w:t>function roomPoseScope() {</w:t>
        <w:br/>
        <w:t xml:space="preserve">  return [game.round || 0, game.phase || "", game.settings?.mapMode || game.lobbySettings?.mapMode || "", game.teleportEvent?.id || ""].join(":");</w:t>
        <w:br/>
        <w:t>}</w:t>
        <w:br/>
        <w:t>function roomPeerPose(id) {</w:t>
        <w:br/>
        <w:t xml:space="preserve">  if (id === uid) return peerPoseJoined ? { x: position.x, z: position.z, yaw: game.phase === "lobby" ? lobbyFacingYaw : Number(avatars.get(uid)?.rotation.y ?? players?.[uid]?.yaw) || 0, walking: lobbyWalking, lobbyY: lobbyElevation, updatedAt: now() } : null;</w:t>
        <w:br/>
        <w:t xml:space="preserve">  const scope = roomPoseScope(), fresh = peerPoseNetwork?.context?.scope === scope ? peerPoseNetwork.poseFor(id) : null;</w:t>
        <w:br/>
        <w:t xml:space="preserve">  if (fresh) return fresh;</w:t>
        <w:br/>
        <w:t xml:space="preserve">  const cached = peerPoseLastRows.get(id);</w:t>
        <w:br/>
        <w:t xml:space="preserve">  return cached?.room === code &amp;&amp; cached.scope === scope &amp;&amp; Number(cached.pose.updatedAt) &gt; Number(peerPoseFirebaseAt.get(id) || 0) ? cached.pose : null;</w:t>
        <w:br/>
        <w:t>}</w:t>
        <w:br/>
        <w:t>function syncRoomPoseNetwork() {</w:t>
        <w:br/>
        <w:t xml:space="preserve">  if (!peerPoseJoined || !connected || leaving) {</w:t>
        <w:br/>
        <w:t xml:space="preserve">    if (peerPoseNetwork?.context) peerPoseNetwork.stop();</w:t>
        <w:br/>
        <w:t xml:space="preserve">    return;</w:t>
        <w:br/>
        <w:t xml:space="preserve">  }</w:t>
        <w:br/>
        <w:t xml:space="preserve">  if (!peerPoseNetwork) peerPoseNetwork = new PeerPoseNetwork({</w:t>
        <w:br/>
        <w:t xml:space="preserve">    clock: now,</w:t>
        <w:br/>
        <w:t xml:space="preserve">    writePresence: (value, context) =&gt; {</w:t>
        <w:br/>
        <w:t xml:space="preserve">      if (code !== context.room || uid !== context.uid || session !== context.session || !connected) return;</w:t>
        <w:br/>
        <w:t xml:space="preserve">      return update(ref(db, `rooms/${context.room}/players/${context.uid}`), { poseNet: value });</w:t>
        <w:br/>
        <w:t xml:space="preserve">    },</w:t>
        <w:br/>
        <w:t xml:space="preserve">    writeSignal: (peerId, value, context) =&gt; {</w:t>
        <w:br/>
        <w:t xml:space="preserve">      if (code !== context.room || uid !== context.uid || session !== context.session || !connected) return;</w:t>
        <w:br/>
        <w:t xml:space="preserve">      return set(ref(db, `rooms/${context.room}/players/${context.uid}/poseNet/signals/${peerId}`), value);</w:t>
        <w:br/>
        <w:t xml:space="preserve">    },</w:t>
        <w:br/>
        <w:t xml:space="preserve">    onReset: () =&gt; {</w:t>
        <w:br/>
        <w:t xml:space="preserve">      for (const avatar of avatars.values()) delete avatar.userData.remotePoseSamples;</w:t>
        <w:br/>
        <w:t xml:space="preserve">    },</w:t>
        <w:br/>
        <w:t xml:space="preserve">    onPoses: (rows) =&gt; {</w:t>
        <w:br/>
        <w:t xml:space="preserve">      for (const [id, pose] of Object.entries(rows)) peerPoseLastRows.set(id, { pose, room: code, scope: roomPoseScope() });</w:t>
        <w:br/>
        <w:t xml:space="preserve">      for (const [id, pose] of Object.entries(rows)) if (game.players?.[id]?.bot) {</w:t>
        <w:br/>
        <w:t xml:space="preserve">        botPositions[id] = { ...botPositions[id] || {}, ...pose };</w:t>
        <w:br/>
        <w:t xml:space="preserve">        game.players[id] = { ...game.players[id], ...pose };</w:t>
        <w:br/>
        <w:t xml:space="preserve">      }</w:t>
        <w:br/>
        <w:t xml:space="preserve">      for (const [id, pose] of Object.entries(rows)) if (id !== uid &amp;&amp; players[id]) Object.assign(players[id], pose);</w:t>
        <w:br/>
        <w:t xml:space="preserve">      const receipt = performance.now(), stamp = now();</w:t>
        <w:br/>
        <w:t xml:space="preserve">      for (const [id, pose] of Object.entries(rows)) {</w:t>
        <w:br/>
        <w:t xml:space="preserve">        const avatar = avatars.get(id);</w:t>
        <w:br/>
        <w:t xml:space="preserve">        if (avatar &amp;&amp; id !== uid) captureRemotePose(avatar, pose, receipt, stamp);</w:t>
        <w:br/>
        <w:t xml:space="preserve">      }</w:t>
        <w:br/>
        <w:t xml:space="preserve">    }</w:t>
        <w:br/>
        <w:t xml:space="preserve">  });</w:t>
        <w:br/>
        <w:t xml:space="preserve">  const roster = { ...roomRosterRaw };</w:t>
        <w:br/>
        <w:t xml:space="preserve">  if (!isLobbyInteractionActive()) {</w:t>
        <w:br/>
        <w:t xml:space="preserve">    for (const [id, p] of Object.entries(game.players || {})) if (p.bot &amp;&amp; !p.disconnected) roster[id] = { online: true, bot: true };</w:t>
        <w:br/>
        <w:t xml:space="preserve">  }</w:t>
        <w:br/>
        <w:t xml:space="preserve">  peerPoseNetwork.configure({</w:t>
        <w:br/>
        <w:t xml:space="preserve">    room: code,</w:t>
        <w:br/>
        <w:t xml:space="preserve">    roomKey: `${code}:${roomCreatedAt}`,</w:t>
        <w:br/>
        <w:t xml:space="preserve">    session,</w:t>
        <w:br/>
        <w:t xml:space="preserve">    uid,</w:t>
        <w:br/>
        <w:t xml:space="preserve">    hostId,</w:t>
        <w:br/>
        <w:t xml:space="preserve">    enabled: peerPoseJoined,</w:t>
        <w:br/>
        <w:t xml:space="preserve">    online: connected &amp;&amp; !leaving,</w:t>
        <w:br/>
        <w:t xml:space="preserve">    roster,</w:t>
        <w:br/>
        <w:t xml:space="preserve">    scope: roomPoseScope()</w:t>
        <w:br/>
        <w:t xml:space="preserve">  });</w:t>
        <w:br/>
        <w:t>}</w:t>
        <w:br/>
        <w:t>window.__ssPoseNetworkStatus = () =&gt; ({</w:t>
        <w:br/>
        <w:t xml:space="preserve">  mode: roomPoseUpdateMode(),</w:t>
        <w:br/>
        <w:t xml:space="preserve">  direct: peerPoseNetwork?.canUseDirect() === true,</w:t>
        <w:br/>
        <w:t xml:space="preserve">  connectedPeers: peerPoseNetwork ? [...peerPoseNetwork.links.values()].filter((link) =&gt; peerPoseNetwork.open(link)).length : 0,</w:t>
        <w:br/>
        <w:t xml:space="preserve">  firebaseIntervalMs: roomPoseSendIntervalMs(),</w:t>
        <w:br/>
        <w:t xml:space="preserve">  stats: { ...peerPoseNetwork?.stats }</w:t>
        <w:br/>
        <w:t>});</w:t>
        <w:br/>
        <w:t>function compactPosePatch(next, previous) {</w:t>
        <w:br/>
        <w:t xml:space="preserve">  const patch = {};</w:t>
        <w:br/>
        <w:t xml:space="preserve">  for (const [key, value] of Object.entries(next)) {</w:t>
        <w:br/>
        <w:t xml:space="preserve">    const normalized = typeof value === "number" &amp;&amp; Number.isFinite(value) ? Math.round(value * 1e3) / 1e3 : value;</w:t>
        <w:br/>
        <w:t xml:space="preserve">    if (normalized !== previous?.[key]) patch[key] = normalized;</w:t>
        <w:br/>
        <w:t xml:space="preserve">  }</w:t>
        <w:br/>
        <w:t xml:space="preserve">  return patch;</w:t>
        <w:br/>
        <w:t>}</w:t>
        <w:br/>
        <w:t>var lastDirectPoseFrameAt = 0;</w:t>
        <w:br/>
        <w:t>var lastDirectPosePosition = null;</w:t>
        <w:br/>
        <w:t>function publishDirectRoomPose(fallback) {</w:t>
        <w:br/>
        <w:t xml:space="preserve">  if (!peerPoseJoined || !peerPoseNetwork?.context || !code || !connected || leaving) return;</w:t>
        <w:br/>
        <w:t xml:space="preserve">  const lobby = isLobbyInteractionActive(), moved = lastDirectPosePosition &amp;&amp; Math.hypot(position.x - lastDirectPosePosition.x, position.z - lastDirectPosePosition.z) &gt; 5e-4;</w:t>
        <w:br/>
        <w:t xml:space="preserve">  const next = fallback || {</w:t>
        <w:br/>
        <w:t xml:space="preserve">    x: position.x,</w:t>
        <w:br/>
        <w:t xml:space="preserve">    z: position.z,</w:t>
        <w:br/>
        <w:t xml:space="preserve">    lobbyY: lobby ? lobbyElevation : 0,</w:t>
        <w:br/>
        <w:t xml:space="preserve">    yaw: lobby ? lobbyFacingYaw : Number(avatars.get(uid)?.rotation.y ?? players?.[uid]?.yaw) || 0,</w:t>
        <w:br/>
        <w:t xml:space="preserve">    walking: lobby ? lobbyWalking : !!moved,</w:t>
        <w:br/>
        <w:t xml:space="preserve">    lobbyKart: lobby &amp;&amp; lobbyKartRiding,</w:t>
        <w:br/>
        <w:t xml:space="preserve">    lobbyCircuit: lobby &amp;&amp; lobbyCircuitLocation,</w:t>
        <w:br/>
        <w:t xml:space="preserve">    lobbyVehicle: lobby &amp;&amp; lobbyVehicleSpawned,</w:t>
        <w:br/>
        <w:t xml:space="preserve">    kartSession,</w:t>
        <w:br/>
        <w:t xml:space="preserve">    circuitCourse</w:t>
        <w:br/>
        <w:t xml:space="preserve">  };</w:t>
        <w:br/>
        <w:t xml:space="preserve">  if (players[uid]) Object.assign(players[uid], next, { updatedAt: now() });</w:t>
        <w:br/>
        <w:t xml:space="preserve">  peerPoseNetwork.publishLocal(next);</w:t>
        <w:br/>
        <w:t xml:space="preserve">  if (isHost()) peerPoseNetwork.publishBots(botPositions);</w:t>
        <w:br/>
        <w:t xml:space="preserve">  peerPoseNetwork.tick();</w:t>
        <w:br/>
        <w:t xml:space="preserve">  lastDirectPosePosition = { x: position.x, z: position.z };</w:t>
        <w:br/>
        <w:t xml:space="preserve">  lastDirectPoseFrameAt = performance.now();</w:t>
        <w:br/>
        <w:t>}</w:t>
        <w:br/>
        <w:t>var publishBusy = false;</w:t>
        <w:br/>
        <w:t>setInterval(async () =&gt; {</w:t>
        <w:br/>
        <w:t xml:space="preserve">  syncRoomPoseNetwork();</w:t>
        <w:br/>
        <w:t xml:space="preserve">  if (!code || !connected || !players[uid]) return;</w:t>
        <w:br/>
        <w:t xml:space="preserve">  const moved = distance(position, lastSent) &gt; 0.025;</w:t>
        <w:br/>
        <w:t xml:space="preserve">  const lobbyMode = isLobbyInteractionActive();</w:t>
        <w:br/>
        <w:t xml:space="preserve">  const previous = lastSent.pose || {};</w:t>
        <w:br/>
        <w:t xml:space="preserve">  const yawDelta = Math.atan2(Math.sin(lobbyFacingYaw - (previous.yaw || 0)), Math.cos(lobbyFacingYaw - (previous.yaw || 0)));</w:t>
        <w:br/>
        <w:t xml:space="preserve">  const yawChanged = lobbyMode &amp;&amp; Math.abs(yawDelta) &gt; 0.04;</w:t>
        <w:br/>
        <w:t xml:space="preserve">  const walkingChanged = lobbyMode &amp;&amp; previous.walking !== lobbyWalking;</w:t>
        <w:br/>
        <w:t xml:space="preserve">  const heightChanged = lobbyMode &amp;&amp; Math.abs((previous.lobbyY || 0) - lobbyElevation) &gt; 0.035;</w:t>
        <w:br/>
        <w:t xml:space="preserve">  const next = {</w:t>
        <w:br/>
        <w:t xml:space="preserve">    x: position.x,</w:t>
        <w:br/>
        <w:t xml:space="preserve">    z: position.z,</w:t>
        <w:br/>
        <w:t xml:space="preserve">    lobbyY: lobbyMode ? lobbyElevation : 0,</w:t>
        <w:br/>
        <w:t xml:space="preserve">    yaw: lobbyMode ? lobbyFacingYaw : Number(avatars.get(uid)?.rotation.y ?? players?.[uid]?.yaw) || 0,</w:t>
        <w:br/>
        <w:t xml:space="preserve">    walking: lobbyMode ? lobbyWalking : moved,</w:t>
        <w:br/>
        <w:t xml:space="preserve">    lobbyKart: lobbyMode &amp;&amp; lobbyKartRiding,</w:t>
        <w:br/>
        <w:t xml:space="preserve">    lobbyCircuit: lobbyMode &amp;&amp; lobbyCircuitLocation,</w:t>
        <w:br/>
        <w:t xml:space="preserve">    lobbyVehicle: lobbyMode &amp;&amp; lobbyVehicleSpawned,</w:t>
        <w:br/>
        <w:t xml:space="preserve">    kartSession,</w:t>
        <w:br/>
        <w:t xml:space="preserve">    circuitCourse</w:t>
        <w:br/>
        <w:t xml:space="preserve">  };</w:t>
        <w:br/>
        <w:t xml:space="preserve">  if (peerPoseJoined) players[uid] = { ...players[uid], ...next, updatedAt: now() };</w:t>
        <w:br/>
        <w:t xml:space="preserve">  if (performance.now() - lastDirectPoseFrameAt &gt; 150) publishDirectRoomPose(next);</w:t>
        <w:br/>
        <w:t xml:space="preserve">  if (publishBusy) return;</w:t>
        <w:br/>
        <w:t xml:space="preserve">  const kartChanged = ["lobbyKart", "lobbyCircuit", "lobbyVehicle", "kartSession", "circuitCourse"].some((key) =&gt; next[key] !== previous[key]);</w:t>
        <w:br/>
        <w:t xml:space="preserve">  const movingNow = !!posePolicyProbe &amp;&amp; Math.hypot(next.x - posePolicyProbe.x, next.z - posePolicyProbe.z) &gt; 3e-3;</w:t>
        <w:br/>
        <w:t xml:space="preserve">  posePolicyProbe = { x: next.x, z: next.z };</w:t>
        <w:br/>
        <w:t xml:space="preserve">  if (!poseSavePolicy.shouldSave({ scope: code + ":" + roomCreatedAt + ":" + roomPoseScope(), moving: movingNow, structuralChanged: kartChanged, direct: peerPoseNetwork?.canUseDirect() === true, stamp: now() })) return;</w:t>
        <w:br/>
        <w:t xml:space="preserve">  const roomCode = code, playerId = uid, currentSession = session;</w:t>
        <w:br/>
        <w:t xml:space="preserve">  const patch = compactPosePatch(next, previous);</w:t>
        <w:br/>
        <w:t xml:space="preserve">  const sent = { x: next.x, z: next.z, at: now(), pose: { ...previous, ...patch } };</w:t>
        <w:br/>
        <w:t xml:space="preserve">  publishBusy = true;</w:t>
        <w:br/>
        <w:t xml:space="preserve">  try {</w:t>
        <w:br/>
        <w:t xml:space="preserve">    await update(ref(db, `rooms/${roomCode}/players/${playerId}`), { ...patch, updatedAt: serverTimestamp() });</w:t>
        <w:br/>
        <w:t xml:space="preserve">    if (code === roomCode &amp;&amp; uid === playerId &amp;&amp; session === currentSession) {</w:t>
        <w:br/>
        <w:t xml:space="preserve">      lastSent = sent;</w:t>
        <w:br/>
        <w:t xml:space="preserve">      players[playerId] = { ...players[playerId] || {}, ...patch };</w:t>
        <w:br/>
        <w:t xml:space="preserve">    }</w:t>
        <w:br/>
        <w:t xml:space="preserve">  } catch (error) {</w:t>
        <w:br/>
        <w:t xml:space="preserve">    toast(errorText(error));</w:t>
        <w:br/>
        <w:t xml:space="preserve">  } finally {</w:t>
        <w:br/>
        <w:t xml:space="preserve">    publishBusy = false;</w:t>
        <w:br/>
        <w:t xml:space="preserve">  }</w:t>
        <w:br/>
        <w:t>}, 50);</w:t>
        <w:br/>
        <w:t>var reviewUI = createReviewUI({</w:t>
        <w:br/>
        <w:t xml:space="preserve">  context: () =&gt; ({ uid, connected, inRoom: !!code, admin: isSpaceSuspectAdmin(), phase: game.phase || "home", name: players?.[uid]?.name || readStored("space-suspect-name"), busy: [...document.querySelectorAll('[aria-modal="true"]')].some((e) =&gt; e.id !== "ending" &amp;&amp; !e.classList.contains("hidden") &amp;&amp; !e.hidden &amp;&amp; e.getAttribute("aria-hidden") !== "true" &amp;&amp; getComputedStyle(e).display !== "none") || !$("roleReveal").classList.contains("hidden") || killActionsLocked() }),</w:t>
        <w:br/>
        <w:t xml:space="preserve">  wasSent: async () =&gt; (await get(ref(db, `reviews/${uid}`))).exists(),</w:t>
        <w:br/>
        <w:t xml:space="preserve">  submit: (value) =&gt; set(ref(db, `reviews/${uid}`), value),</w:t>
        <w:br/>
        <w:t xml:space="preserve">  lastRead: async () =&gt; Number((await get(ref(db, `reviewRead/${uid}`))).val()) || 0,</w:t>
        <w:br/>
        <w:t xml:space="preserve">  watchAfter: (at, fn) =&gt; onValue(query(ref(db, "reviews"), orderByChild("createdAt"), startAfter(at), limitToLast(100)), (snap) =&gt; fn(Object.keys(snap.val() || {}).length), () =&gt; fn(0)),</w:t>
        <w:br/>
        <w:t xml:space="preserve">  readAll: async () =&gt; Object.values((await get(query(ref(db, "reviews"), orderByChild("createdAt"), limitToLast(100)))).val() || {}),</w:t>
        <w:br/>
        <w:t xml:space="preserve">  markRead: (at) =&gt; set(ref(db, `reviewRead/${uid}`), at)</w:t>
        <w:br/>
        <w:t>});</w:t>
        <w:br/>
        <w:t>var waveHudMatchKey = "";</w:t>
        <w:br/>
        <w:t>var waveHudSeenDeaths = /* @__PURE__ */ new Set();</w:t>
        <w:br/>
        <w:t>var waveHudTimers = /* @__PURE__ */ new Map();</w:t>
        <w:br/>
        <w:t>function clearWaveKillFeed() {</w:t>
        <w:br/>
        <w:t xml:space="preserve">  for (const timers of waveHudTimers.values()) for (const timer of timers) clearTimeout(timer);</w:t>
        <w:br/>
        <w:t xml:space="preserve">  waveHudTimers.clear();</w:t>
        <w:br/>
        <w:t xml:space="preserve">  $("waveKillFeed")?.replaceChildren();</w:t>
        <w:br/>
        <w:t>}</w:t>
        <w:br/>
        <w:t>function waveTeamClass(player, mode) {</w:t>
        <w:br/>
        <w:t xml:space="preserve">  if (mode !== "team") return "";</w:t>
        <w:br/>
        <w:t xml:space="preserve">  return player?.waveTeam === "RED" ? "waveRed" : player?.waveTeam === "BLUE" ? "waveBlue" : "";</w:t>
        <w:br/>
        <w:t>}</w:t>
        <w:br/>
        <w:t>function renderWaveHud(phase) {</w:t>
        <w:br/>
        <w:t xml:space="preserve">  const mode = game.settings?.waveMode, active = mode === "team" || mode === "battleRoyale";</w:t>
        <w:br/>
        <w:t xml:space="preserve">  const survival = $("waveSurvivalHud"), feed = $("waveKillFeed");</w:t>
        <w:br/>
        <w:t xml:space="preserve">  if (!active) {</w:t>
        <w:br/>
        <w:t xml:space="preserve">    document.body.dataset.waveHud = "false";</w:t>
        <w:br/>
        <w:t xml:space="preserve">    survival?.classList.add("hidden");</w:t>
        <w:br/>
        <w:t xml:space="preserve">    feed?.classList.add("hidden");</w:t>
        <w:br/>
        <w:t xml:space="preserve">    clearWaveKillFeed();</w:t>
        <w:br/>
        <w:t xml:space="preserve">    waveHudMatchKey = "";</w:t>
        <w:br/>
        <w:t xml:space="preserve">    waveHudSeenDeaths.clear();</w:t>
        <w:br/>
        <w:t xml:space="preserve">    return;</w:t>
        <w:br/>
        <w:t xml:space="preserve">  }</w:t>
        <w:br/>
        <w:t xml:space="preserve">  const matchKey = [String(code || ""), mode, Number(game.round) || 0, Number(game.startedAt) || 0].join(":");</w:t>
        <w:br/>
        <w:t xml:space="preserve">  if (matchKey !== waveHudMatchKey) {</w:t>
        <w:br/>
        <w:t xml:space="preserve">    clearWaveKillFeed();</w:t>
        <w:br/>
        <w:t xml:space="preserve">    waveHudMatchKey = matchKey;</w:t>
        <w:br/>
        <w:t xml:space="preserve">    waveHudSeenDeaths = /* @__PURE__ */ new Set();</w:t>
        <w:br/>
        <w:t xml:space="preserve">    for (const [victimId, record] of Object.entries(game.deathRecords || {})) {</w:t>
        <w:br/>
        <w:t xml:space="preserve">      waveHudSeenDeaths.add(victimId + ":" + String(Number(record?.at) || 0) + ":" + String(record?.killerId || "") + ":" + String(record?.cause || ""));</w:t>
        <w:br/>
        <w:t xml:space="preserve">    }</w:t>
        <w:br/>
        <w:t xml:space="preserve">  }</w:t>
        <w:br/>
        <w:t xml:space="preserve">  const playVisible = phase === "play", feedVisible = playVisible || phase === "ended";</w:t>
        <w:br/>
        <w:t xml:space="preserve">  document.body.dataset.waveHud = String(feedVisible);</w:t>
        <w:br/>
        <w:t xml:space="preserve">  survival?.classList.toggle("hidden", !playVisible);</w:t>
        <w:br/>
        <w:t xml:space="preserve">  feed?.classList.toggle("hidden", !feedVisible);</w:t>
        <w:br/>
        <w:t xml:space="preserve">  if (playVisible) {</w:t>
        <w:br/>
        <w:t xml:space="preserve">    show("taskProgressHud", false);</w:t>
        <w:br/>
        <w:t xml:space="preserve">    show("taskBtn", false);</w:t>
        <w:br/>
        <w:t xml:space="preserve">  }</w:t>
        <w:br/>
        <w:t xml:space="preserve">  if (!feedVisible) {</w:t>
        <w:br/>
        <w:t xml:space="preserve">    clearWaveKillFeed();</w:t>
        <w:br/>
        <w:t xml:space="preserve">    return;</w:t>
        <w:br/>
        <w:t xml:space="preserve">  }</w:t>
        <w:br/>
        <w:t xml:space="preserve">  const alive = Object.values(game.players || {}).filter((player) =&gt; player?.alive === true &amp;&amp; !player.observer &amp;&amp; !player.disconnected);</w:t>
        <w:br/>
        <w:t xml:space="preserve">  const teamHud = $("waveTeamSurvival"), soloHud = $("waveSoloSurvival");</w:t>
        <w:br/>
        <w:t xml:space="preserve">  teamHud?.classList.toggle("hidden", mode !== "team");</w:t>
        <w:br/>
        <w:t xml:space="preserve">  soloHud?.classList.toggle("hidden", mode === "team");</w:t>
        <w:br/>
        <w:t xml:space="preserve">  if (mode === "team") {</w:t>
        <w:br/>
        <w:t xml:space="preserve">    $("waveRedCount").textContent = String(alive.filter((player) =&gt; player.waveTeam === "RED").length);</w:t>
        <w:br/>
        <w:t xml:space="preserve">    $("waveBlueCount").textContent = String(alive.filter((player) =&gt; player.waveTeam === "BLUE").length);</w:t>
        <w:br/>
        <w:t xml:space="preserve">  } else $("waveSoloCount").textContent = String(alive.length);</w:t>
        <w:br/>
        <w:t xml:space="preserve">  for (const [victimId, record] of Object.entries(game.deathRecords || {}).sort((a, b) =&gt; (Number(a[1]?.at) || 0) - (Number(b[1]?.at) || 0) || a[0].localeCompare(b[0]))) {</w:t>
        <w:br/>
        <w:t xml:space="preserve">    const stamp = Number(record?.at) || 0, killerId = String(record?.killerId || "");</w:t>
        <w:br/>
        <w:t xml:space="preserve">    const eventKey = victimId + ":" + String(stamp) + ":" + killerId + ":" + String(record?.cause || "");</w:t>
        <w:br/>
        <w:t xml:space="preserve">    if (waveHudSeenDeaths.has(eventKey)) continue;</w:t>
        <w:br/>
        <w:t xml:space="preserve">    waveHudSeenDeaths.add(eventKey);</w:t>
        <w:br/>
        <w:t xml:space="preserve">    if (!killerId) continue;</w:t>
        <w:br/>
        <w:t xml:space="preserve">    const victim = game.players?.[victimId], killer = game.players?.[killerId];</w:t>
        <w:br/>
        <w:t xml:space="preserve">    const killerName = String(record?.killerName || killer?.name || "プレイヤー");</w:t>
        <w:br/>
        <w:t xml:space="preserve">    const victimName = String(record?.name || victim?.name || "プレイヤー");</w:t>
        <w:br/>
        <w:t xml:space="preserve">    const row = document.createElement("div");</w:t>
        <w:br/>
        <w:t xml:space="preserve">    row.className = "waveKillCard";</w:t>
        <w:br/>
        <w:t xml:space="preserve">    row.title = String(record?.cause || "キル");</w:t>
        <w:br/>
        <w:t xml:space="preserve">    const killerLabel = document.createElement("span");</w:t>
        <w:br/>
        <w:t xml:space="preserve">    killerLabel.className = "waveActor " + waveTeamClass(killer, mode);</w:t>
        <w:br/>
        <w:t xml:space="preserve">    killerLabel.textContent = killerName;</w:t>
        <w:br/>
        <w:t xml:space="preserve">    const arrow = document.createElement("span");</w:t>
        <w:br/>
        <w:t xml:space="preserve">    arrow.className = "waveKillArrow";</w:t>
        <w:br/>
        <w:t xml:space="preserve">    arrow.textContent = "→";</w:t>
        <w:br/>
        <w:t xml:space="preserve">    const victimLabel = document.createElement("span");</w:t>
        <w:br/>
        <w:t xml:space="preserve">    victimLabel.className = "waveActor " + waveTeamClass(victim, mode);</w:t>
        <w:br/>
        <w:t xml:space="preserve">    victimLabel.textContent = victimName;</w:t>
        <w:br/>
        <w:t xml:space="preserve">    row.append(killerLabel, arrow, victimLabel);</w:t>
        <w:br/>
        <w:t xml:space="preserve">    feed.prepend(row);</w:t>
        <w:br/>
        <w:t xml:space="preserve">    const fade = setTimeout(() =&gt; row.classList.add("waveKillLeaving"), 2780);</w:t>
        <w:br/>
        <w:t xml:space="preserve">    const remove2 = setTimeout(() =&gt; {</w:t>
        <w:br/>
        <w:t xml:space="preserve">      row.remove();</w:t>
        <w:br/>
        <w:t xml:space="preserve">      waveHudTimers.delete(eventKey);</w:t>
        <w:br/>
        <w:t xml:space="preserve">    }, 3e3);</w:t>
        <w:br/>
        <w:t xml:space="preserve">    waveHudTimers.set(eventKey, [fade, remove2]);</w:t>
        <w:br/>
        <w:t xml:space="preserve">  }</w:t>
        <w:br/>
        <w:t>}</w:t>
        <w:br/>
        <w:t>var bountyScreenPoint = new THREE7.Vector3();</w:t>
        <w:br/>
        <w:t>function bountyTargetInView(target) {</w:t>
        <w:br/>
        <w:t xml:space="preserve">  if (!target || !camera) return false;</w:t>
        <w:br/>
        <w:t xml:space="preserve">  camera.updateMatrixWorld(true);</w:t>
        <w:br/>
        <w:t xml:space="preserve">  bountyScreenPoint.set(Number(target.x) || 0, 0.9, Number(target.z) || 0).project(camera);</w:t>
        <w:br/>
        <w:t xml:space="preserve">  return bountyScreenPoint.z &gt; -1 &amp;&amp; bountyScreenPoint.z &lt; 1 &amp;&amp; Math.abs(bountyScreenPoint.x) &lt; 0.92 &amp;&amp; Math.abs(bountyScreenPoint.y) &lt; 0.9;</w:t>
        <w:br/>
        <w:t>}</w:t>
        <w:br/>
        <w:t>function renderUI() {</w:t>
        <w:br/>
        <w:t xml:space="preserve">  if (document.pointerLockElement === renderer.domElement &amp;&amp; (game.phase !== "play" || modalVisible())) document.exitPointerLock?.();</w:t>
        <w:br/>
        <w:t xml:space="preserve">  if (leaving) {</w:t>
        <w:br/>
        <w:t xml:space="preserve">    for (const id of ["hud", "controls", "lobby", "lobbyAttachedFrame", "lobbyRoster", "lobbyRoomCode", "role", "taskProgressHud", "roundRoleBtn", "ghostHud", "voiceToggleBtn", "voicePermissionPanel", "lobbyChat", "lobbyChatToggleBtn", "mapPanel"]) {</w:t>
        <w:br/>
        <w:t xml:space="preserve">      show(id, false);</w:t>
        <w:br/>
        <w:t xml:space="preserve">      $(id)?.classList.add("hidden");</w:t>
        <w:br/>
        <w:t xml:space="preserve">    }</w:t>
        <w:br/>
        <w:t xml:space="preserve">    setSetupMode("join");</w:t>
        <w:br/>
        <w:t xml:space="preserve">    show("setup", true);</w:t>
        <w:br/>
        <w:t xml:space="preserve">    return;</w:t>
        <w:br/>
        <w:t xml:space="preserve">  }</w:t>
        <w:br/>
        <w:t xml:space="preserve">  renderRoomPlayerSettings();</w:t>
        <w:br/>
        <w:t xml:space="preserve">  if (!code) {</w:t>
        <w:br/>
        <w:t xml:space="preserve">    document.body.dataset.killPresentation = "false";</w:t>
        <w:br/>
        <w:t xml:space="preserve">    return;</w:t>
        <w:br/>
        <w:t xml:space="preserve">  }</w:t>
        <w:br/>
        <w:t xml:space="preserve">  flushPendingRoleReveal();</w:t>
        <w:br/>
        <w:t xml:space="preserve">  refreshVoiceUI();</w:t>
        <w:br/>
        <w:t xml:space="preserve">  if (game.phase === "lobby") {</w:t>
        <w:br/>
        <w:t xml:space="preserve">    window.SpaceSuspect.runtime.waitingLobbyForRunningMatch = false;</w:t>
        <w:br/>
        <w:t xml:space="preserve">    window.SpaceSuspect.runtime.waitingLobbyRollback = null;</w:t>
        <w:br/>
        <w:t xml:space="preserve">  }</w:t>
        <w:br/>
        <w:t xml:space="preserve">  const waitingLobbyForRunningMatch = isWaitingLobbyForRunningMatch();</w:t>
        <w:br/>
        <w:t xml:space="preserve">  if (waitingLobbyForRunningMatch &amp;&amp; mapOpen) toggleMap(false);</w:t>
        <w:br/>
        <w:t xml:space="preserve">  startAuthoredWinPlayback();</w:t>
        <w:br/>
        <w:t xml:space="preserve">  syncKillPresentationUI();</w:t>
        <w:br/>
        <w:t xml:space="preserve">  const phase = waitingLobbyForRunningMatch ? "lobby" : game.phase === "ended" &amp;&amp; waitForKillPresentation() ? "play" : game.phase;</w:t>
        <w:br/>
        <w:t xml:space="preserve">  if (phase === "play" || phase === "ended") {</w:t>
        <w:br/>
        <w:t xml:space="preserve">    latest3DResult = null;</w:t>
        <w:br/>
        <w:t xml:space="preserve">    latest3DResultMeetingId = "";</w:t>
        <w:br/>
        <w:t xml:space="preserve">  } else if (phase === "meeting" &amp;&amp; latest3DResultMeetingId &amp;&amp; latest3DResultMeetingId !== String(game.meeting?.id || "")) {</w:t>
        <w:br/>
        <w:t xml:space="preserve">    latest3DResult = null;</w:t>
        <w:br/>
        <w:t xml:space="preserve">    latest3DResultMeetingId = "";</w:t>
        <w:br/>
        <w:t xml:space="preserve">  }</w:t>
        <w:br/>
        <w:t xml:space="preserve">  if (phase !== "lobby") closeCostumeStudio();</w:t>
        <w:br/>
        <w:t xml:space="preserve">  if (phase === "ended") void recordCompletedGameWinStats();</w:t>
        <w:br/>
        <w:t xml:space="preserve">  if (phase === "meeting") {</w:t>
        <w:br/>
        <w:t xml:space="preserve">    ensureMeetingTypingWatch();</w:t>
        <w:br/>
        <w:t xml:space="preserve">    renderMeetingTyping();</w:t>
        <w:br/>
        <w:t xml:space="preserve">  } else if (meetingTypingKey) stopMeetingTypingWatch();</w:t>
        <w:br/>
        <w:t xml:space="preserve">  const me = self();</w:t>
        <w:br/>
        <w:t xml:space="preserve">  $("buttons").dataset.crewControls = String(me?.role === "crew");</w:t>
        <w:br/>
        <w:t xml:space="preserve">  if (currentMapMode === "frost") frostMap?.syncTasks(me?.tasks, game.sabotage?.endsAt &gt; now() ? game.sabotage : null);</w:t>
        <w:br/>
        <w:t xml:space="preserve">  if (phase === "ended") window.__ssxEndObservedAt ||= Date.now();</w:t>
        <w:br/>
        <w:t xml:space="preserve">  else window.__ssxEndObservedAt = 0;</w:t>
        <w:br/>
        <w:t xml:space="preserve">  window.__ssxExperienceSync?.({</w:t>
        <w:br/>
        <w:t xml:space="preserve">    phase,</w:t>
        <w:br/>
        <w:t xml:space="preserve">    round: Number(game.round) || 0,</w:t>
        <w:br/>
        <w:t xml:space="preserve">    winner: String(game.winner || ""),</w:t>
        <w:br/>
        <w:t xml:space="preserve">    reason: String(game.reason || ""),</w:t>
        <w:br/>
        <w:t xml:space="preserve">    host: isHost(),</w:t>
        <w:br/>
        <w:t xml:space="preserve">    mapMode: phase === "lobby" ? game.lobbySettings?.mapMode || "classic" : game.settings?.mapMode || "classic",</w:t>
        <w:br/>
        <w:t xml:space="preserve">    lobbySettings: game.lobbySettings || {},</w:t>
        <w:br/>
        <w:t xml:space="preserve">    settings: game.settings || {},</w:t>
        <w:br/>
        <w:t xml:space="preserve">    current: me ? { id: uid, name: String(me.name || ""), role: String(me.role || ""), subrole: String(me.subrole || ""), alive: me.alive !== false, observer: !!me.observer, lover: !!me.lover, loverPartnerId: String(me.loverPartnerId || ""), miniAge: Number(me.miniAge) || 0, assignedTasks: Array.isArray(me.assignedTasks) ? me.assignedTasks : [], tasks: me.tasks || {}, eatenBodies: Number(me.eatenBodies) || 0 } : null,</w:t>
        <w:br/>
        <w:t xml:space="preserve">    actors: Object.fromEntries(Object.entries(game.players || {}).map(([id, p]) =&gt; [id, { name: String(p?.name || players[id]?.name || "プレイヤー"), role: String(p?.role || ""), subrole: String(p?.subrole || ""), alive: p?.alive === true, observer: !!p?.observer, disconnected: !!p?.disconnected, tasks: p?.tasks || {}, assignedTasks: Array.isArray(p?.assignedTasks) ? p.assignedTasks : [], eatenBodies: Number(p?.eatenBodies) || 0, deathRecord: game.deathRecords?.[id] ? { cause: String(game.deathRecords[id].cause || "不明"), killerName: String(game.deathRecords[id].killerName ?? ""), at: Number(game.deathRecords[id].at) || 0 } : null }])),</w:t>
        <w:br/>
        <w:t xml:space="preserve">    roster: Object.values(players || {}).filter((p) =&gt; p?.online === true &amp;&amp; !p?.observer &amp;&amp; !p?.bot).length,</w:t>
        <w:br/>
        <w:t xml:space="preserve">    taskSummary: taskCounts(game),</w:t>
        <w:br/>
        <w:t xml:space="preserve">    bodyCount: Object.keys(game.bodies || {}).length,</w:t>
        <w:br/>
        <w:t xml:space="preserve">    startedAt: Number(game.startedAt) || 0,</w:t>
        <w:br/>
        <w:t xml:space="preserve">    endedAt: Number(game.endedAt) || Number(window.__ssxEndObservedAt) || 0,</w:t>
        <w:br/>
        <w:t xml:space="preserve">    lastKill: game.killEvent ? { killer: String(game.players?.[game.killEvent.killer]?.name || ""), victim: String(game.players?.[game.killEvent.victim]?.name || ""), cause: String(game.killEvent.cause || ""), at: Number(game.killEvent.at) || 0 } : null,</w:t>
        <w:br/>
        <w:t xml:space="preserve">    lastVote: game.lastVoteResult ? { counts: game.lastVoteResult.counts || {}, ejecteds: Array.isArray(game.lastVoteResult.ejecteds) ? game.lastVoteResult.ejecteds.slice() : game.lastVoteResult.ejected ? [game.lastVoteResult.ejected] : [], outcome: String(game.lastVoteResult.outcome || ""), anonymous: !!game.lastVoteResult.anonymousVotes } : null</w:t>
        <w:br/>
        <w:t xml:space="preserve">  });</w:t>
        <w:br/>
        <w:t xml:space="preserve">  const flashEvents = game.deathFlashEvents || (game.deathFlashEvent ? [game.deathFlashEvent] : []);</w:t>
        <w:br/>
        <w:t xml:space="preserve">  if (seerFlashRound !== Number(game.round || 0)) {</w:t>
        <w:br/>
        <w:t xml:space="preserve">    seerFlashRound = Number(game.round || 0);</w:t>
        <w:br/>
        <w:t xml:space="preserve">    seerFlashSeenIds.clear();</w:t>
        <w:br/>
        <w:t xml:space="preserve">    for (const event of flashEvents) if (event?.id) seerFlashSeenIds.add(event.id);</w:t>
        <w:br/>
        <w:t xml:space="preserve">  } else if (me?.subrole === "seer") {</w:t>
        <w:br/>
        <w:t xml:space="preserve">    const fresh = flashEvents.filter((event) =&gt; event?.id &amp;&amp; event.victim !== uid &amp;&amp; !seerFlashSeenIds.has(event.id));</w:t>
        <w:br/>
        <w:t xml:space="preserve">    if (fresh.length) {</w:t>
        <w:br/>
        <w:t xml:space="preserve">      for (const event of fresh) seerFlashSeenIds.add(event.id);</w:t>
        <w:br/>
        <w:t xml:space="preserve">      const overlay = $("seerFlashOverlay");</w:t>
        <w:br/>
        <w:t xml:space="preserve">      clearTimeout(seerFlashTimer);</w:t>
        <w:br/>
        <w:t xml:space="preserve">      show("seerFlashOverlay", true);</w:t>
        <w:br/>
        <w:t xml:space="preserve">      overlay.classList.remove("seerFlash");</w:t>
        <w:br/>
        <w:t xml:space="preserve">      void overlay.offsetWidth;</w:t>
        <w:br/>
        <w:t xml:space="preserve">      overlay.classList.add("seerFlash");</w:t>
        <w:br/>
        <w:t xml:space="preserve">      seerFlashTimer = setTimeout(() =&gt; {</w:t>
        <w:br/>
        <w:t xml:space="preserve">        overlay.classList.remove("seerFlash");</w:t>
        <w:br/>
        <w:t xml:space="preserve">        show("seerFlashOverlay", false);</w:t>
        <w:br/>
        <w:t xml:space="preserve">        seerFlashTimer = 0;</w:t>
        <w:br/>
        <w:t xml:space="preserve">      }, 650);</w:t>
        <w:br/>
        <w:t xml:space="preserve">    }</w:t>
        <w:br/>
        <w:t xml:space="preserve">  } else for (const event of flashEvents) if (event?.id) seerFlashSeenIds.add(event.id);</w:t>
        <w:br/>
        <w:t xml:space="preserve">  if (starFlashRound !== Number(game.round || 0)) {</w:t>
        <w:br/>
        <w:t xml:space="preserve">    starFlashRound = Number(game.round || 0);</w:t>
        <w:br/>
        <w:t xml:space="preserve">    starFlashSeenId = game.starFlashEvent?.id || "";</w:t>
        <w:br/>
        <w:t xml:space="preserve">  } else if (game.starFlashEvent?.id &amp;&amp; game.starFlashEvent.id !== starFlashSeenId) {</w:t>
        <w:br/>
        <w:t xml:space="preserve">    starFlashSeenId = game.starFlashEvent.id;</w:t>
        <w:br/>
        <w:t xml:space="preserve">    const overlay = $("starFlashOverlay");</w:t>
        <w:br/>
        <w:t xml:space="preserve">    clearTimeout(starFlashTimer);</w:t>
        <w:br/>
        <w:t xml:space="preserve">    show("starFlashOverlay", true);</w:t>
        <w:br/>
        <w:t xml:space="preserve">    overlay.classList.remove("starFlash");</w:t>
        <w:br/>
        <w:t xml:space="preserve">    void overlay.offsetWidth;</w:t>
        <w:br/>
        <w:t xml:space="preserve">    overlay.classList.add("starFlash");</w:t>
        <w:br/>
        <w:t xml:space="preserve">    starFlashTimer = setTimeout(() =&gt; {</w:t>
        <w:br/>
        <w:t xml:space="preserve">      overlay.classList.remove("starFlash");</w:t>
        <w:br/>
        <w:t xml:space="preserve">      show("starFlashOverlay", false);</w:t>
        <w:br/>
        <w:t xml:space="preserve">      starFlashTimer = 0;</w:t>
        <w:br/>
        <w:t xml:space="preserve">    }, 700);</w:t>
        <w:br/>
        <w:t xml:space="preserve">  }</w:t>
        <w:br/>
        <w:t xml:space="preserve">  updateWallPresentation();</w:t>
        <w:br/>
        <w:t xml:space="preserve">  if (emergencyPanelOpen) {</w:t>
        <w:br/>
        <w:t xml:space="preserve">    const active = game.sabotage, panel = EMERGENCY_PANELS.find((item) =&gt; item.id === emergencyPanelOpen.panelId);</w:t>
        <w:br/>
        <w:t xml:space="preserve">    if (!active || active.id !== emergencyPanelOpen.sabotageId || !panel || active.endsAt &lt;= now() || phase !== "play" || !self()?.alive) closeEmergencyTask();</w:t>
        <w:br/>
        <w:t xml:space="preserve">    else if (active.type === "lights") renderEmergencyLightSwitches(active, panel);</w:t>
        <w:br/>
        <w:t xml:space="preserve">  }</w:t>
        <w:br/>
        <w:t xml:space="preserve">  renderGhostHud();</w:t>
        <w:br/>
        <w:t xml:space="preserve">  if (waitingLobbyForRunningMatch) {</w:t>
        <w:br/>
        <w:t xml:space="preserve">    show("ghostHud", false);</w:t>
        <w:br/>
        <w:t xml:space="preserve">    document.body.dataset.spectator = "false";</w:t>
        <w:br/>
        <w:t xml:space="preserve">  }</w:t>
        <w:br/>
        <w:t xml:space="preserve">  const abilityPanelMode = $("abilityTargetSelect").dataset.mode, meetingAbilityOpen = phase === "meeting" &amp;&amp; !!game.meeting &amp;&amp; !game.meeting.results &amp;&amp; (abilityPanelMode === "scales" &amp;&amp; !game.meeting.scalesVote &amp;&amp; now() &lt; (game.meeting.endsAt || 0) || abilityPanelMode === "swapVotes" &amp;&amp; now() &lt; (game.meeting.endsAt || 0) || abilityPanelMode === "meetingSheriff" &amp;&amp; now() &lt; (game.meeting.endsAt || 0));</w:t>
        <w:br/>
        <w:t xml:space="preserve">  const meetingOnlyAbility = ["scales", "swapVotes", "meetingSheriff"].includes(abilityPanelMode);</w:t>
        <w:br/>
        <w:t xml:space="preserve">  if (meetingOnlyAbility ? !meetingAbilityOpen : phase !== "play") show("abilityTargetSelect", false);</w:t>
        <w:br/>
        <w:t xml:space="preserve">  const countdownLeft = phase === "play" ? Math.max(0, Math.ceil(((game.countdownEndsAt || 0) - now()) / 1e3)) : 0;</w:t>
        <w:br/>
        <w:t xml:space="preserve">  const roleRevealOpen = !$("roleReveal").classList.contains("hidden"), playStartsAt = Number(game.playStartsAt) || 0;</w:t>
        <w:br/>
        <w:t xml:space="preserve">  const postRoleCountdown = phase === "play" &amp;&amp; game.countdownKind === "launch" &amp;&amp; Number(game.meetingCount || 0) === 0 &amp;&amp; playStartsAt &gt; 0 &amp;&amp; now() &gt;= playStartsAt - 3e3 &amp;&amp; now() &lt; playStartsAt &amp;&amp; !roleRevealOpen &amp;&amp; !pendingRoleReveal;</w:t>
        <w:br/>
        <w:t xml:space="preserve">  const countdownVisible = countdownLeft &gt; 0 || postRoleCountdown, countdownValue = postRoleCountdown ? Math.max(1, Math.ceil((playStartsAt - now()) / 1e3)) : countdownLeft;</w:t>
        <w:br/>
        <w:t xml:space="preserve">  $("gameCountdown").dataset.kind = postRoleCountdown ? "post-role" : game.countdownKind || "launch";</w:t>
        <w:br/>
        <w:t xml:space="preserve">  $("gameCountdownLabel").textContent = postRoleCountdown ? "出撃まで" : game.countdownKind === "meeting-return" ? "再開まで" : "役職確認まで";</w:t>
        <w:br/>
        <w:t xml:space="preserve">  const waveCountdown = !!game.settings?.waveMode &amp;&amp; game.settings.waveMode !== "normal" &amp;&amp; game.countdownKind === "launch";</w:t>
        <w:br/>
        <w:t xml:space="preserve">  $("gameCountdown").classList.toggle("waveShieldCountdown", waveCountdown);</w:t>
        <w:br/>
        <w:t xml:space="preserve">  $("gameCountdown").classList.toggle("waveBattleRoyaleCountdown", game.settings?.waveMode === "battleRoyale" &amp;&amp; game.countdownKind === "launch");</w:t>
        <w:br/>
        <w:t xml:space="preserve">  show("gameCountdown", countdownVisible);</w:t>
        <w:br/>
        <w:t xml:space="preserve">  document.body.dataset.gameCountdown = String(countdownVisible);</w:t>
        <w:br/>
        <w:t xml:space="preserve">  document.body.dataset.controlsCountdown = String(countdownVisible &amp;&amp; !waveCountdown);</w:t>
        <w:br/>
        <w:t xml:space="preserve">  const rolesDuringCountdown = $("roundRoles");</w:t>
        <w:br/>
        <w:t xml:space="preserve">  const awaitingLaunchReveal = phase === "play" &amp;&amp; pendingRoleReveal?.room === code &amp;&amp; Number(pendingRoleReveal?.round) === Number(game.round);</w:t>
        <w:br/>
        <w:t xml:space="preserve">  const launchRevealVisible = phase === "play" &amp;&amp; game.countdownKind === "launch" &amp;&amp; Number(game.meetingCount || 0) === 0 &amp;&amp; (countdownLeft &gt; 0 || awaitingLaunchReveal || roleRevealOpen || postRoleCountdown);</w:t>
        <w:br/>
        <w:t xml:space="preserve">  document.body.dataset.spaceLaunchBackdrop = String(launchRevealVisible);</w:t>
        <w:br/>
        <w:t xml:space="preserve">  if (rolesDuringCountdown.classList.contains("autoLaunchRoles")) {</w:t>
        <w:br/>
        <w:t xml:space="preserve">    clearTimeout(window.__launchRolesCloseTimer);</w:t>
        <w:br/>
        <w:t xml:space="preserve">    window.__launchRolesCloseTimer = 0;</w:t>
        <w:br/>
        <w:t xml:space="preserve">    rolesDuringCountdown.classList.remove("autoLaunchRoles");</w:t>
        <w:br/>
        <w:t xml:space="preserve">    show("roundRoles", false);</w:t>
        <w:br/>
        <w:t xml:space="preserve">    rolesDuringCountdown.dataset.source = "";</w:t>
        <w:br/>
        <w:t xml:space="preserve">  }</w:t>
        <w:br/>
        <w:t xml:space="preserve">  $("gameCountdown").classList.remove("withAutoLaunchRoles");</w:t>
        <w:br/>
        <w:t xml:space="preserve">  const countdownProgress = document.querySelector("#gameCountdownProgress i");</w:t>
        <w:br/>
        <w:t xml:space="preserve">  if (countdownProgress) {</w:t>
        <w:br/>
        <w:t xml:space="preserve">    const duration = postRoleCountdown ? 3 : game.settings?.waveMode &amp;&amp; game.settings.waveMode !== "normal" ? 10 : 5;</w:t>
        <w:br/>
        <w:t xml:space="preserve">    countdownProgress.style.transform = `scaleX(${Math.max(0, Math.min(1, countdownValue / duration))})`;</w:t>
        <w:br/>
        <w:t xml:space="preserve">  }</w:t>
        <w:br/>
        <w:t xml:space="preserve">  if (countdownVisible) {</w:t>
        <w:br/>
        <w:t xml:space="preserve">    const number = $("gameCountdownNumber"), value = String(countdownValue);</w:t>
        <w:br/>
        <w:t xml:space="preserve">    if (number.textContent !== value) {</w:t>
        <w:br/>
        <w:t xml:space="preserve">      number.textContent = value;</w:t>
        <w:br/>
        <w:t xml:space="preserve">      number.style.animation = "none";</w:t>
        <w:br/>
        <w:t xml:space="preserve">      void number.offsetWidth;</w:t>
        <w:br/>
        <w:t xml:space="preserve">      number.style.animation = "";</w:t>
        <w:br/>
        <w:t xml:space="preserve">    }</w:t>
        <w:br/>
        <w:t xml:space="preserve">  }</w:t>
        <w:br/>
        <w:t xml:space="preserve">  const lineup = $("launchLineup"), launchKey = code + ":" + game.round + ":" + game.countdownEndsAt;</w:t>
        <w:br/>
        <w:t xml:space="preserve">  if (waveCountdown) lineup.replaceChildren();</w:t>
        <w:br/>
        <w:t xml:space="preserve">  if (countdownLeft &gt; 0 &amp;&amp; !waveCountdown &amp;&amp; lineup.dataset.key !== launchKey) {</w:t>
        <w:br/>
        <w:t xml:space="preserve">    lineup.dataset.key = launchKey;</w:t>
        <w:br/>
        <w:t xml:space="preserve">    lineup.replaceChildren();</w:t>
        <w:br/>
        <w:t xml:space="preserve">    Object.values(game.players || {}).forEach((p, index) =&gt; {</w:t>
        <w:br/>
        <w:t xml:space="preserve">      const figure = document.createElement("i");</w:t>
        <w:br/>
        <w:t xml:space="preserve">      figure.className = "revealCrew";</w:t>
        <w:br/>
        <w:t xml:space="preserve">      figure.style.setProperty("--suit", suitColor(p.hue, 0.7, 0.5).getStyle());</w:t>
        <w:br/>
        <w:t xml:space="preserve">      figure.style.setProperty("--order", index);</w:t>
        <w:br/>
        <w:t xml:space="preserve">      setLineupCostume(figure, p.costume);</w:t>
        <w:br/>
        <w:t xml:space="preserve">      lineup.append(figure);</w:t>
        <w:br/>
        <w:t xml:space="preserve">    });</w:t>
        <w:br/>
        <w:t xml:space="preserve">  }</w:t>
        <w:br/>
        <w:t xml:space="preserve">  const online = Object.entries(players).filter(([, p]) =&gt; p.online &amp;&amp; hasDisplayableName(p.name));</w:t>
        <w:br/>
        <w:t xml:space="preserve">  const taskHudKey = `${code}:${game.round || 0}:${phase}`;</w:t>
        <w:br/>
        <w:t xml:space="preserve">  if (taskHudCache.key !== taskHudKey || !taskHudCache.value || now() - taskHudCache.at &gt;= TASK_HUD_REFRESH_MS)</w:t>
        <w:br/>
        <w:t xml:space="preserve">    taskHudCache = { key: taskHudKey, at: now(), value: taskCounts(game) };</w:t>
        <w:br/>
        <w:t xml:space="preserve">  const tasks = taskHudCache.value;</w:t>
        <w:br/>
        <w:t xml:space="preserve">  if (reactorGame &amp;&amp; (phase !== "play" || me?.role === "impostor" || me?.disconnected)) {</w:t>
        <w:br/>
        <w:t xml:space="preserve">    closeReactorTask();</w:t>
        <w:br/>
        <w:t xml:space="preserve">  }</w:t>
        <w:br/>
        <w:t xml:space="preserve">  if (taskGame &amp;&amp; (phase !== "play" || me?.role === "impostor" || me?.disconnected)) {</w:t>
        <w:br/>
        <w:t xml:space="preserve">    closeTaskGame();</w:t>
        <w:br/>
        <w:t xml:space="preserve">  }</w:t>
        <w:br/>
        <w:t xml:space="preserve">  if (wireGame &amp;&amp; (phase !== "play" || me?.role === "impostor" || me?.disconnected)) {</w:t>
        <w:br/>
        <w:t xml:space="preserve">    closeWireTask();</w:t>
        <w:br/>
        <w:t xml:space="preserve">  }</w:t>
        <w:br/>
        <w:t xml:space="preserve">  if (numberTask &amp;&amp; (phase !== "play" || me?.role === "impostor" || me?.disconnected)) {</w:t>
        <w:br/>
        <w:t xml:space="preserve">    closeNumberTask();</w:t>
        <w:br/>
        <w:t xml:space="preserve">  }</w:t>
        <w:br/>
        <w:t xml:space="preserve">  if (uploadTask &amp;&amp; (phase !== "play" || me?.role === "impostor" || me?.disconnected)) {</w:t>
        <w:br/>
        <w:t xml:space="preserve">    closeUploadTask();</w:t>
        <w:br/>
        <w:t xml:space="preserve">  }</w:t>
        <w:br/>
        <w:t xml:space="preserve">  if (fuelTask &amp;&amp; (phase !== "play" || me?.role === "impostor" || me?.disconnected)) {</w:t>
        <w:br/>
        <w:t xml:space="preserve">    closeFuelTask();</w:t>
        <w:br/>
        <w:t xml:space="preserve">  }</w:t>
        <w:br/>
        <w:t xml:space="preserve">  if (cardTask &amp;&amp; (phase !== "play" || me?.role === "impostor" || me?.disconnected)) {</w:t>
        <w:br/>
        <w:t xml:space="preserve">    closeCardTask();</w:t>
        <w:br/>
        <w:t xml:space="preserve">  }</w:t>
        <w:br/>
        <w:t xml:space="preserve">  show("lobbyRoster", phase === "lobby" &amp;&amp; !lobbyPanelOpen);</w:t>
        <w:br/>
        <w:t xml:space="preserve">  show("readyBtn", phase === "lobby" &amp;&amp; (waitingLobbyForRunningMatch || !isHost()));</w:t>
        <w:br/>
        <w:t xml:space="preserve">  if (phase === "lobby") {</w:t>
        <w:br/>
        <w:t xml:space="preserve">    const list = $("lobbyRosterList"), rosterCount = $("lobbyRosterCount");</w:t>
        <w:br/>
        <w:t xml:space="preserve">    if (rosterCount) rosterCount.textContent = `${online.length}/20人`;</w:t>
        <w:br/>
        <w:t xml:space="preserve">    const stamp = JSON.stringify(online.map(([id, p]) =&gt; {</w:t>
        <w:br/>
        <w:t xml:space="preserve">      const mic = voiceDisplayState(id);</w:t>
        <w:br/>
        <w:t xml:space="preserve">      return [id, p.name, p.hue, p.costume, p.ready, hostId, mic?.mic, mic?.speaking];</w:t>
        <w:br/>
        <w:t xml:space="preserve">    }));</w:t>
        <w:br/>
        <w:t xml:space="preserve">    if (list.dataset.stamp !== stamp) {</w:t>
        <w:br/>
        <w:t xml:space="preserve">      list.dataset.stamp = stamp;</w:t>
        <w:br/>
        <w:t xml:space="preserve">      list.replaceChildren();</w:t>
        <w:br/>
        <w:t xml:space="preserve">      for (const [id, p] of online) {</w:t>
        <w:br/>
        <w:t xml:space="preserve">        const row = document.createElement("div"), dot = document.createElement("i"), name = document.createElement("span"), status = document.createElement("small");</w:t>
        <w:br/>
        <w:t xml:space="preserve">        dot.className = "voteAvatar";</w:t>
        <w:br/>
        <w:t xml:space="preserve">        dot.style.background = suitColor(p.hue, 0.7, 0.5).getStyle();</w:t>
        <w:br/>
        <w:t xml:space="preserve">        addCostumeHeadIcon(dot, p.costume);</w:t>
        <w:br/>
        <w:t xml:space="preserve">        setLobbyRosterName(name, id, (p.name || "プレイヤー") + (id === uid ? " · あなた" : ""), !!p.ready);</w:t>
        <w:br/>
        <w:t xml:space="preserve">        status.textContent = id === hostId ? "ホスト" : p.ready ? "準備OK" : "未準備";</w:t>
        <w:br/>
        <w:t xml:space="preserve">        status.className = p.ready || id === hostId ? "readyStatus" : "";</w:t>
        <w:br/>
        <w:t xml:space="preserve">        row.append(dot, name, status);</w:t>
        <w:br/>
        <w:t xml:space="preserve">        if (id !== uid &amp;&amp; !p.bot) {</w:t>
        <w:br/>
        <w:t xml:space="preserve">          row.classList.add("hostPlayerActionRow");</w:t>
        <w:br/>
        <w:t xml:space="preserve">          row.style.cursor = "pointer";</w:t>
        <w:br/>
        <w:t xml:space="preserve">          row.tabIndex = 0;</w:t>
        <w:br/>
        <w:t xml:space="preserve">          row.setAttribute("role", "button");</w:t>
        <w:br/>
        <w:t xml:space="preserve">          row.setAttribute("aria-label", isHost() ? `${p.name || "プレイヤー"}の操作を選ぶ` : `${p.name || "プレイヤー"}にニックネームを付ける`);</w:t>
        <w:br/>
        <w:t xml:space="preserve">          row.title = isHost() ? "ニックネーム設定または追放" : "ニックネームを設定";</w:t>
        <w:br/>
        <w:t xml:space="preserve">          const activate = () =&gt; isHost() ? openPlayerActionsDialog(id, p.name || "プレイヤー") : openNicknameDialog(id, p.name || "プレイヤー");</w:t>
        <w:br/>
        <w:t xml:space="preserve">          row.onclick = activate;</w:t>
        <w:br/>
        <w:t xml:space="preserve">          row.onkeydown = (event) =&gt; {</w:t>
        <w:br/>
        <w:t xml:space="preserve">            if (event.key === "Enter" || event.key === " ") {</w:t>
        <w:br/>
        <w:t xml:space="preserve">              event.preventDefault();</w:t>
        <w:br/>
        <w:t xml:space="preserve">              activate();</w:t>
        <w:br/>
        <w:t xml:space="preserve">            }</w:t>
        <w:br/>
        <w:t xml:space="preserve">          };</w:t>
        <w:br/>
        <w:t xml:space="preserve">        }</w:t>
        <w:br/>
        <w:t xml:space="preserve">        list.append(row);</w:t>
        <w:br/>
        <w:t xml:space="preserve">      }</w:t>
        <w:br/>
        <w:t xml:space="preserve">    }</w:t>
        <w:br/>
        <w:t xml:space="preserve">    const canResumeMatch = ["play", "meeting"].includes(game.phase);</w:t>
        <w:br/>
        <w:t xml:space="preserve">    $("readyBtn").textContent = waitingLobbyForRunningMatch ? canResumeMatch ? "観戦する" : "試合終了・ロビー復帰待ち" : players[uid]?.ready ? "✓ 準備OK — 解除" : "準備OK";</w:t>
        <w:br/>
        <w:t xml:space="preserve">    $("readyBtn").classList.toggle("ready", !waitingLobbyForRunningMatch &amp;&amp; !!players[uid]?.ready);</w:t>
        <w:br/>
        <w:t xml:space="preserve">    $("readyBtn").disabled = !connected || waitingLobbyForRunningMatch &amp;&amp; !canResumeMatch || !waitingLobbyForRunningMatch &amp;&amp; isHost();</w:t>
        <w:br/>
        <w:t xml:space="preserve">  }</w:t>
        <w:br/>
        <w:t xml:space="preserve">  if ($("settingsLeaveBtn")) $("settingsLeaveBtn").hidden = !code;</w:t>
        <w:br/>
        <w:t xml:space="preserve">  show("lobby", phase === "lobby" &amp;&amp; lobbyPanelOpen);</w:t>
        <w:br/>
        <w:t xml:space="preserve">  show("lobbyOpenBtn", phase === "lobby" &amp;&amp; isHost() &amp;&amp; !lobbyPanelOpen &amp;&amp; $("roundRoles").classList.contains("hidden"));</w:t>
        <w:br/>
        <w:t xml:space="preserve">  show("lobbyAttachedFrame", phase === "lobby");</w:t>
        <w:br/>
        <w:t xml:space="preserve">  $("lobbyAttachedFrame").inert = phase !== "lobby" || leaving;</w:t>
        <w:br/>
        <w:t xml:space="preserve">  if (phase !== "lobby") lobbyChatOpen = false;</w:t>
        <w:br/>
        <w:t xml:space="preserve">  show("lobbyChat", phase === "lobby" &amp;&amp; lobbyChatOpen);</w:t>
        <w:br/>
        <w:t xml:space="preserve">  show("lobbyChatToggleBtn", phase === "lobby");</w:t>
        <w:br/>
        <w:t xml:space="preserve">  const seated = !!players[uid]?.seated, useMode = lobbyNearCustomize ? "customize" : lobbyNearSeat || seated ? "seat" : "";</w:t>
        <w:br/>
        <w:t xml:space="preserve">  show("lobbyUseBtn", phase === "lobby" &amp;&amp; !lobbyPanelOpen &amp;&amp; $("roundRoles").classList.contains("hidden"));</w:t>
        <w:br/>
        <w:t xml:space="preserve">  $("lobbyUseBtn").disabled = leaving;</w:t>
        <w:br/>
        <w:t xml:space="preserve">  const lobbyActionFull = lobbyKartAction ? lobbyKartAction === "spawn" ? "車を出す" : lobbyKartAction === "exit" ? "降りる" : lobbyKartAction === "enter" ? "乗る" : lobbyKartAction === "locked" ? "スタート待機中" : "乗降中…" : lobbyNearUpdates ? "アプデ情報を見る [F]" : lobbyNearMonitor ? "役職モニターを見る" : useMode === "customize" ? "使用 [F]" : useMode === "seat" ? seated ? "立つ [F]" : "座る [F]" : "使用 [F]";</w:t>
        <w:br/>
        <w:t xml:space="preserve">  const lobbyActionShort = lobbyKartAction ? lobbyKartAction === "spawn" ? "車を出す" : lobbyKartAction === "exit" ? "降車" : lobbyKartAction === "enter" ? "乗る" : lobbyKartAction === "locked" ? "待機" : "待機" : lobbyNearUpdates ? "更新" : lobbyNearMonitor ? "監視" : useMode === "customize" ? "着替え" : useMode === "seat" ? seated ? "立つ" : "座る" : "使用";</w:t>
        <w:br/>
        <w:t xml:space="preserve">  setActionButtonCaption($("lobbyUseBtn"), lobbyActionFull, lobbyActionShort);</w:t>
        <w:br/>
        <w:t xml:space="preserve">  show("lobbyKartStartBtn", phase === "lobby" &amp;&amp; lobbyCircuitLocation &amp;&amp; !lobbyPanelOpen);</w:t>
        <w:br/>
        <w:t xml:space="preserve">  $("lobbyKartStartBtn").disabled = !connected || !!KartRaceProtocol.active(game.kartRace);</w:t>
        <w:br/>
        <w:t xml:space="preserve">  $("lobbyKartStartBtn").textContent = KartRaceProtocol.active(game.kartRace) ? "レース進行中" : "レース開始";</w:t>
        <w:br/>
        <w:t xml:space="preserve">  show("lobbyUnstuckBtn", phase === "lobby" &amp;&amp; lobbyNeedsNudge &amp;&amp; !lobbyPanelOpen);</w:t>
        <w:br/>
        <w:t xml:space="preserve">  $("lobbyUnstuckBtn").textContent = "詰まりを解消";</w:t>
        <w:br/>
        <w:t xml:space="preserve">  if (phase !== "lobby") {</w:t>
        <w:br/>
        <w:t xml:space="preserve">    lobbyKartRiding = false;</w:t>
        <w:br/>
        <w:t xml:space="preserve">    lobbyCircuitLocation = false;</w:t>
        <w:br/>
        <w:t xml:space="preserve">    lobbyVehicleSpawned = false;</w:t>
        <w:br/>
        <w:t xml:space="preserve">    lobbyKartAction = "";</w:t>
        <w:br/>
        <w:t xml:space="preserve">  }</w:t>
        <w:br/>
        <w:t xml:space="preserve">  $("lobbyAttachedFrame").contentWindow?.postMessage({ type: "lobby-kart-availability", allowed: phase === "lobby" &amp;&amp; connected &amp;&amp; !leaving &amp;&amp; !waitingLobbyForRunningMatch }, "*");</w:t>
        <w:br/>
        <w:t xml:space="preserve">  $("lobbyUnstuckBtn").title = "ロビーで他のプレイヤーと5秒以上重なって動きにくいときだけ表示されます。安全な近くの床へ移動します。";</w:t>
        <w:br/>
        <w:t xml:space="preserve">  $("lobbyUnstuckBtn").setAttribute("aria-label", $("lobbyUnstuckBtn").title);</w:t>
        <w:br/>
        <w:t xml:space="preserve">  show("lobbyCustomizeHint", false);</w:t>
        <w:br/>
        <w:t xml:space="preserve">  if (phase !== "lobby") show("lobbyRoomCode", false);</w:t>
        <w:br/>
        <w:t xml:space="preserve">  if (phase === "lobby") {</w:t>
        <w:br/>
        <w:t xml:space="preserve">    $("lobbyRoomCodeValue").textContent = code;</w:t>
        <w:br/>
        <w:t xml:space="preserve">    show("lobbyRoomCode", true);</w:t>
        <w:br/>
        <w:t xml:space="preserve">    const frame2 = $("lobbyAttachedFrame");</w:t>
        <w:br/>
        <w:t xml:space="preserve">    frame2?.contentWindow?.postMessage({</w:t>
        <w:br/>
        <w:t xml:space="preserve">      type: "lobby-config",</w:t>
        <w:br/>
        <w:t xml:space="preserve">      code,</w:t>
        <w:br/>
        <w:t xml:space="preserve">      name: me?.name || players[uid]?.name || "クルー",</w:t>
        <w:br/>
        <w:t xml:space="preserve">      color: $("colorInput")?.value,</w:t>
        <w:br/>
        <w:t xml:space="preserve">      uid,</w:t>
        <w:br/>
        <w:t xml:space="preserve">      isHost: isHost(),</w:t>
        <w:br/>
        <w:t xml:space="preserve">      crewCount: online.length,</w:t>
        <w:br/>
        <w:t xml:space="preserve">      sensitivity: controlSensitivity * 0.28,</w:t>
        <w:br/>
        <w:t xml:space="preserve">      cameraPerspective,</w:t>
        <w:br/>
        <w:t xml:space="preserve">      showCustomizeHint: isDefaultLobbyCostume(players[uid]?.costume),</w:t>
        <w:br/>
        <w:t xml:space="preserve">      roundRoleSummary: game.roundRoleSummary || null,</w:t>
        <w:br/>
        <w:t xml:space="preserve">      winLeaderboard: Object.values(players).filter((p) =&gt; p?.online === true &amp;&amp; !p?.bot).map((p) =&gt; ({ name: p.name || "クルー", ...normalizeWinStats(p.winStats) })),</w:t>
        <w:br/>
        <w:t xml:space="preserve">      players: Object.fromEntries(Object.entries(lobbyVisualRoster()).map(([id, p]) =&gt; [id, {</w:t>
        <w:br/>
        <w:t xml:space="preserve">        name: p.name,</w:t>
        <w:br/>
        <w:t xml:space="preserve">        hue: p.hue,</w:t>
        <w:br/>
        <w:t xml:space="preserve">        ...KartRaceProtocol.unpack(p),</w:t>
        <w:br/>
        <w:t xml:space="preserve">        lobbyY: p.lobbyY || 0,</w:t>
        <w:br/>
        <w:t xml:space="preserve">        costume: p.costume || "standard",</w:t>
        <w:br/>
        <w:t xml:space="preserve">        online: p.online !== false,</w:t>
        <w:br/>
        <w:t xml:space="preserve">        bot: !!p.bot,</w:t>
        <w:br/>
        <w:t xml:space="preserve">        reconnecting: p.reconnecting === true,</w:t>
        <w:br/>
        <w:t xml:space="preserve">        micEnabled: voiceRoomIsEnabled(),</w:t>
        <w:br/>
        <w:t xml:space="preserve">        micOn: voiceDisplayState(id)?.mic === true,</w:t>
        <w:br/>
        <w:t xml:space="preserve">        micSpeaking: voiceDisplayState(id)?.speaking === true,</w:t>
        <w:br/>
        <w:t xml:space="preserve">        winStats: normalizeWinStats(p.winStats),</w:t>
        <w:br/>
        <w:t xml:space="preserve">        ready: !!p.ready,</w:t>
        <w:br/>
        <w:t xml:space="preserve">        seated: !!p.seated,</w:t>
        <w:br/>
        <w:t xml:space="preserve">        sitting: !!p.sitting,</w:t>
        <w:br/>
        <w:t xml:space="preserve">        yaw: Number.isFinite(p.yaw) ? p.yaw : 0,</w:t>
        <w:br/>
        <w:t xml:space="preserve">        walking: !!p.walking,</w:t>
        <w:br/>
        <w:t xml:space="preserve">        lobbyKart: id === uid ? lobbyKartRiding : !!p.lobbyKart,</w:t>
        <w:br/>
        <w:t xml:space="preserve">        lobbyCircuit: !!p.lobbyCircuit,</w:t>
        <w:br/>
        <w:t xml:space="preserve">        lobbyVehicle: !!p.lobbyVehicle,</w:t>
        <w:br/>
        <w:t xml:space="preserve">        lobbyVehicleX: p.lobbyVehicleX == null ? NaN : Number(p.lobbyVehicleX),</w:t>
        <w:br/>
        <w:t xml:space="preserve">        lobbyVehicleZ: p.lobbyVehicleZ == null ? NaN : Number(p.lobbyVehicleZ),</w:t>
        <w:br/>
        <w:t xml:space="preserve">        kartSession: p.kartSession || "",</w:t>
        <w:br/>
        <w:t xml:space="preserve">        circuitCourse: p.circuitCourse || "sky",</w:t>
        <w:br/>
        <w:t xml:space="preserve">        seatId: p.seatId || null,</w:t>
        <w:br/>
        <w:t xml:space="preserve">        jumpAt: p.jumpAt || p.jumpStartedAt || 0</w:t>
        <w:br/>
        <w:t xml:space="preserve">      }]))</w:t>
        <w:br/>
        <w:t xml:space="preserve">    }, "*");</w:t>
        <w:br/>
        <w:t xml:space="preserve">    const recent = /* @__PURE__ */ new Map();</w:t>
        <w:br/>
        <w:t xml:space="preserve">    for (const message of lobbyChatMessages) {</w:t>
        <w:br/>
        <w:t xml:space="preserve">      if (message.uid &amp;&amp; message.uid !== "__system__" &amp;&amp; !players[message.uid]?.observer &amp;&amp; !game.players?.[message.uid]?.observer &amp;&amp; Number(message.at) &gt; now() - 1e4) recent.set(message.uid, {</w:t>
        <w:br/>
        <w:t xml:space="preserve">        uid: message.uid,</w:t>
        <w:br/>
        <w:t xml:space="preserve">        text: message.text,</w:t>
        <w:br/>
        <w:t xml:space="preserve">        hue: players[message.uid]?.hue ?? lobbyBotVisualCache[message.uid]?.hue ?? message.hue,</w:t>
        <w:br/>
        <w:t xml:space="preserve">        expiresAt: Date.now() + Math.max(0, 1e4 - (now() - message.at))</w:t>
        <w:br/>
        <w:t xml:space="preserve">      });</w:t>
        <w:br/>
        <w:t xml:space="preserve">    }</w:t>
        <w:br/>
        <w:t xml:space="preserve">    frame2?.contentWindow?.postMessage({ type: "lobby-chat-bubbles", messages: [...recent.values()] }, "*");</w:t>
        <w:br/>
        <w:t xml:space="preserve">  }</w:t>
        <w:br/>
        <w:t xml:space="preserve">  const meetingVisible = phase === "meeting" || phase === "results" &amp;&amp; !!game.lastVoteResult, meetingWasVisible = !$("meeting").classList.contains("hidden");</w:t>
        <w:br/>
        <w:t xml:space="preserve">  show("meeting", meetingVisible);</w:t>
        <w:br/>
        <w:t xml:space="preserve">  if (meetingVisible &amp;&amp; !meetingWasVisible) {</w:t>
        <w:br/>
        <w:t xml:space="preserve">    const meetingCard = $("meeting").querySelector(".card");</w:t>
        <w:br/>
        <w:t xml:space="preserve">    meetingCard?.classList.remove("ss-meeting-opening");</w:t>
        <w:br/>
        <w:t xml:space="preserve">    void meetingCard?.offsetWidth;</w:t>
        <w:br/>
        <w:t xml:space="preserve">    meetingCard?.classList.add("ss-meeting-opening");</w:t>
        <w:br/>
        <w:t xml:space="preserve">    setTimeout(() =&gt; meetingCard?.classList.remove("ss-meeting-opening"), 950);</w:t>
        <w:br/>
        <w:t xml:space="preserve">  }</w:t>
        <w:br/>
        <w:t xml:space="preserve">  if ((phase === "meeting" || phase === "results") &amp;&amp; !meeting3DOn) set3DMode(true);</w:t>
        <w:br/>
        <w:t xml:space="preserve">  else if (phase !== "meeting" &amp;&amp; phase !== "results" &amp;&amp; meeting3DOn) set3DMode(false);</w:t>
        <w:br/>
        <w:t xml:space="preserve">  show("ending", phase === "ended" &amp;&amp; now() &gt;= ejectVisualUntil);</w:t>
        <w:br/>
        <w:t xml:space="preserve">  show("againBtn", phase === "ended");</w:t>
        <w:br/>
        <w:t xml:space="preserve">  if (phase === "ended") $("againBtn").textContent = isHost() ? "全員をロビーに戻す" : "ロビーに戻る";</w:t>
        <w:br/>
        <w:t xml:space="preserve">  show("inviteOnlineFloating", phase === "lobby" &amp;&amp; !waitingLobbyForRunningMatch &amp;&amp; isHost());</w:t>
        <w:br/>
        <w:t xml:space="preserve">  if (game.lastVoteResult) showVoteResult(game.lastVoteResult);</w:t>
        <w:br/>
        <w:t xml:space="preserve">  document.body.dataset.phase = phase;</w:t>
        <w:br/>
        <w:t xml:space="preserve">  if (phase !== "ended") document.getElementById("victoryFx")?.remove();</w:t>
        <w:br/>
        <w:t xml:space="preserve">  document.body.dataset.waitingLobby = String(waitingLobbyForRunningMatch);</w:t>
        <w:br/>
        <w:t xml:space="preserve">  show("hud", phase !== "lobby");</w:t>
        <w:br/>
        <w:t xml:space="preserve">  const movementControlsVisible = phase === "lobby" || phase === "play" &amp;&amp; (now() &gt;= playStartsAt &amp;&amp; !roleRevealOpen || waveCountdown);</w:t>
        <w:br/>
        <w:t xml:space="preserve">  show("controls", movementControlsVisible);</w:t>
        <w:br/>
        <w:t xml:space="preserve">  $("controls").inert = !movementControlsVisible;</w:t>
        <w:br/>
        <w:t xml:space="preserve">  if (!movementControlsVisible &amp;&amp; (joystick.x || joystick.z || pointerId !== null)) resetInput();</w:t>
        <w:br/>
        <w:t xml:space="preserve">  show("roundRoleBtn", phase === "play" &amp;&amp; now() &gt;= playStartsAt &amp;&amp; !roleRevealOpen || phase === "meeting");</w:t>
        <w:br/>
        <w:t xml:space="preserve">  const bountyTarget = me?.subrole === "bountyHunter" ? game.players?.[me.bountyTarget] : null;</w:t>
        <w:br/>
        <w:t xml:space="preserve">  const bountyLocation = me?.bountyTarget ? players[me.bountyTarget] || bountyTarget : null;</w:t>
        <w:br/>
        <w:t xml:space="preserve">  const bountyDx = bountyLocation ? Number(bountyLocation.x) - position.x : 0, bountyDz = bountyLocation ? Number(bountyLocation.z) - position.z : 0;</w:t>
        <w:br/>
        <w:t xml:space="preserve">  const bountyHudVisible = phase === "play" &amp;&amp; !!me?.alive &amp;&amp; me?.subrole === "bountyHunter" &amp;&amp; game.settings?.bountyArrow !== false &amp;&amp; !!bountyTarget?.alive;</w:t>
        <w:br/>
        <w:t xml:space="preserve">  show("bountyHud", bountyHudVisible);</w:t>
        <w:br/>
        <w:t xml:space="preserve">  const targetInView = !!bountyLocation &amp;&amp; bountyTargetInView(bountyLocation);</w:t>
        <w:br/>
        <w:t xml:space="preserve">  $("bountyHud").classList.toggle("targetInView", targetInView);</w:t>
        <w:br/>
        <w:t xml:space="preserve">  $("bountyTargetName").textContent = bountyTarget ? `${bountyTarget.name} · ${Math.round(Math.hypot(bountyDx, bountyDz))}m` : "ターゲットなし";</w:t>
        <w:br/>
        <w:t xml:space="preserve">  const bountySeconds = Math.max(0, Math.ceil(((Number(me?.bountyChangedAt) || 0) - now()) / 1e3));</w:t>
        <w:br/>
        <w:t xml:space="preserve">  $("bountyChangeCountdown").textContent = bountyTarget ? `次の変更まで ${bountySeconds}秒` : "次のターゲットを待機中";</w:t>
        <w:br/>
        <w:t xml:space="preserve">  const targetHue = Number(players[me?.bountyTarget]?.hue ?? bountyTarget?.hue);</w:t>
        <w:br/>
        <w:t xml:space="preserve">  $("bountyTargetIcon").style.setProperty("--bounty-target-color", Number.isFinite(targetHue) ? suitColor((targetHue % 1 + 1) % 1, 0.72, 0.52).getStyle() : "#e5aa43");</w:t>
        <w:br/>
        <w:t xml:space="preserve">  $("bountyArrow").textContent = targetInView ? "→" : "▲";</w:t>
        <w:br/>
        <w:t xml:space="preserve">  $("bountyArrow").style.display = bountyLocation ? "inline-block" : "none";</w:t>
        <w:br/>
        <w:t xml:space="preserve">  $("bountyArrow").style.transform = targetInView ? "none" : `rotate(${Math.atan2(bountyDx, bountyDz) * 180 / Math.PI}deg)`;</w:t>
        <w:br/>
        <w:t xml:space="preserve">  if (phase !== "play" &amp;&amp; phase !== "meeting" &amp;&amp; !(phase === "lobby" &amp;&amp; lobbyPanelOpen) &amp;&amp; $("roundRoles").dataset.source !== "lobby") show("roundRoles", false);</w:t>
        <w:br/>
        <w:t xml:space="preserve">  const lobbyMoving = phase === "lobby";</w:t>
        <w:br/>
        <w:t xml:space="preserve">  show("taskBtn", phase === "play");</w:t>
        <w:br/>
        <w:t xml:space="preserve">  show("reportBtn", !lobbyMoving);</w:t>
        <w:br/>
        <w:t xml:space="preserve">  show("mapBtn", !lobbyMoving);</w:t>
        <w:br/>
        <w:t xml:space="preserve">  show("meetingMapBtn", phase === "meeting");</w:t>
        <w:br/>
        <w:t xml:space="preserve">  $("mapBtn").inert = false;</w:t>
        <w:br/>
        <w:t xml:space="preserve">  $("mapBtn").removeAttribute("aria-hidden");</w:t>
        <w:br/>
        <w:t xml:space="preserve">  if (phase !== "play" &amp;&amp; phase !== "meeting") toggleMap(false);</w:t>
        <w:br/>
        <w:t xml:space="preserve">  if (mapOpen) renderMap();</w:t>
        <w:br/>
        <w:t xml:space="preserve">  const sabotageLeft = Math.max(0, Math.ceil(((game.sabotage?.endsAt || 0) - now()) / 1e3));</w:t>
        <w:br/>
        <w:t xml:space="preserve">  const sabotageDuration = Math.max(1, Number(game.sabotage?.duration) || Number(game.sabotage?.endsAt - game.sabotage?.startedAt) || 45e3);</w:t>
        <w:br/>
        <w:t xml:space="preserve">  const sabotageActive = phase === "play" &amp;&amp; sabotageLeft &gt; 0;</w:t>
        <w:br/>
        <w:t xml:space="preserve">  show("sabotageTimerHud", sabotageActive);</w:t>
        <w:br/>
        <w:t xml:space="preserve">  if (sabotageActive) {</w:t>
        <w:br/>
        <w:t xml:space="preserve">    $("sabotageTimerName").textContent = { oxygen: "酸素", reactor: "リアクター", lights: "照明", comms: "通信" }[game.sabotage.type] || "妨害";</w:t>
        <w:br/>
        <w:t xml:space="preserve">    $("sabotageTimerSeconds").textContent = `残り ${sabotageLeft} 秒`;</w:t>
        <w:br/>
        <w:t xml:space="preserve">    $("sabotageTimerFill").style.width = clamp4(sabotageLeft * 1e3 / sabotageDuration, 0, 1) * 100 + "%";</w:t>
        <w:br/>
        <w:t xml:space="preserve">  }</w:t>
        <w:br/>
        <w:t xml:space="preserve">  const arrow = $("sabotageArrow"), activeSabotage = phase === "play" &amp;&amp; game.sabotage?.endsAt &gt; now() &amp;&amp; ["oxygen", "reactor", "lights", "comms"].includes(game.sabotage.type);</w:t>
        <w:br/>
        <w:t xml:space="preserve">  let showEmergencyArrow = false;</w:t>
        <w:br/>
        <w:t xml:space="preserve">  if (activeSabotage) {</w:t>
        <w:br/>
        <w:t xml:space="preserve">    const panel = EMERGENCY_PANELS.filter((item) =&gt; item.room === game.sabotage.type &amp;&amp; !(game.sabotage.type === "oxygen" &amp;&amp; game.sabotage.panels?.[item.id]) &amp;&amp; !(game.sabotage.type === "lights" &amp;&amp; game.sabotage.switches?.[item.id]) &amp;&amp; !(game.sabotage.type === "reactor" &amp;&amp; game.sabotage.hands?.[item.id] &amp;&amp; now() - game.sabotage.hands[item.id].at &lt;= 8e3)).sort((a, b) =&gt; distance(position, a) - distance(position, b))[0];</w:t>
        <w:br/>
        <w:t xml:space="preserve">    if (panel) {</w:t>
        <w:br/>
        <w:t xml:space="preserve">      const projected = new THREE7.Vector3(panel.x, 1, panel.z).project(camera);</w:t>
        <w:br/>
        <w:t xml:space="preserve">      const pad = 30, inside = projected.z &gt;= -1 &amp;&amp; projected.z &lt;= 1 &amp;&amp; Math.abs(projected.x) &lt; 1 - pad * 2 / innerWidth &amp;&amp; Math.abs(projected.y) &lt; 1 - pad * 2 / innerHeight;</w:t>
        <w:br/>
        <w:t xml:space="preserve">      if (!inside) {</w:t>
        <w:br/>
        <w:t xml:space="preserve">        let dx = projected.x, dy = -projected.y;</w:t>
        <w:br/>
        <w:t xml:space="preserve">        if (projected.z &gt; 1) {</w:t>
        <w:br/>
        <w:t xml:space="preserve">          dx = -dx;</w:t>
        <w:br/>
        <w:t xml:space="preserve">          dy = -dy;</w:t>
        <w:br/>
        <w:t xml:space="preserve">        }</w:t>
        <w:br/>
        <w:t xml:space="preserve">        if (Math.hypot(dx, dy) &lt; 0.01) dx = 1;</w:t>
        <w:br/>
        <w:t xml:space="preserve">        const is3D = game.settings?.viewMode === "3d";</w:t>
        <w:br/>
        <w:t xml:space="preserve">        let angle = 0;</w:t>
        <w:br/>
        <w:t xml:space="preserve">        if (is3D) {</w:t>
        <w:br/>
        <w:t xml:space="preserve">          const facingYaw = avatars.get(uid)?.rotation.y || 0, worldX = panel.x - position.x, worldZ = panel.z - position.z;</w:t>
        <w:br/>
        <w:t xml:space="preserve">          const lateral = worldX * Math.cos(facingYaw) - worldZ * Math.sin(facingYaw);</w:t>
        <w:br/>
        <w:t xml:space="preserve">          const side = Math.abs(lateral) &gt; 0.05 ? lateral &lt; 0 ? -1 : 1 : dx &lt; 0 ? -1 : 1;</w:t>
        <w:br/>
        <w:t xml:space="preserve">          const offset = clamp4(innerWidth * 0.14, 64, 150);</w:t>
        <w:br/>
        <w:t xml:space="preserve">          arrow.style.left = innerWidth / 2 + side * offset + "px";</w:t>
        <w:br/>
        <w:t xml:space="preserve">          arrow.style.top = innerHeight / 2 + "px";</w:t>
        <w:br/>
        <w:t xml:space="preserve">          arrow.style.width = "48px";</w:t>
        <w:br/>
        <w:t xml:space="preserve">          arrow.style.height = "48px";</w:t>
        <w:br/>
        <w:t xml:space="preserve">          arrow.style.fontSize = "30px";</w:t>
        <w:br/>
        <w:t xml:space="preserve">          angle = side &lt; 0 ? -90 : 90;</w:t>
        <w:br/>
        <w:t xml:space="preserve">        } else {</w:t>
        <w:br/>
        <w:t xml:space="preserve">          const worldDistance = Math.hypot(panel.x - position.x, panel.z - position.z);</w:t>
        <w:br/>
        <w:t xml:space="preserve">          const size = clamp4(76 - worldDistance * 1.15, 30, 72), screenDx = dx * innerWidth / 2, screenDy = dy * innerHeight / 2;</w:t>
        <w:br/>
        <w:t xml:space="preserve">          const edgePad = size / 2 + 7;</w:t>
        <w:br/>
        <w:t xml:space="preserve">          const tx = (innerWidth / 2 - edgePad) / Math.max(1e-3, Math.abs(screenDx));</w:t>
        <w:br/>
        <w:t xml:space="preserve">          const ty = (innerHeight / 2 - edgePad) / Math.max(1e-3, Math.abs(screenDy));</w:t>
        <w:br/>
        <w:t xml:space="preserve">          const edgeT = Math.min(tx, ty), edgeX = clamp4(innerWidth / 2 + screenDx * edgeT, edgePad, innerWidth - edgePad), edgeY = clamp4(innerHeight / 2 + screenDy * edgeT, edgePad, innerHeight - edgePad);</w:t>
        <w:br/>
        <w:t xml:space="preserve">          arrow.style.left = edgeX + "px";</w:t>
        <w:br/>
        <w:t xml:space="preserve">          arrow.style.top = edgeY + "px";</w:t>
        <w:br/>
        <w:t xml:space="preserve">          arrow.style.width = size + "px";</w:t>
        <w:br/>
        <w:t xml:space="preserve">          arrow.style.height = size + "px";</w:t>
        <w:br/>
        <w:t xml:space="preserve">          arrow.style.fontSize = Math.round(size * 0.63) + "px";</w:t>
        <w:br/>
        <w:t xml:space="preserve">          angle = Math.atan2(screenDx, -screenDy);</w:t>
        <w:br/>
        <w:t xml:space="preserve">        }</w:t>
        <w:br/>
        <w:t xml:space="preserve">        arrow.style.setProperty("--arrow-angle", angle * 180 / Math.PI + "deg");</w:t>
        <w:br/>
        <w:t xml:space="preserve">        arrow.title = panel.name;</w:t>
        <w:br/>
        <w:t xml:space="preserve">        showEmergencyArrow = true;</w:t>
        <w:br/>
        <w:t xml:space="preserve">      }</w:t>
        <w:br/>
        <w:t xml:space="preserve">    }</w:t>
        <w:br/>
        <w:t xml:space="preserve">  }</w:t>
        <w:br/>
        <w:t xml:space="preserve">  show("sabotageArrow", showEmergencyArrow);</w:t>
        <w:br/>
        <w:t xml:space="preserve">  show("visionOverlay", phase === "play" &amp;&amp; !!me?.alive);</w:t>
        <w:br/>
        <w:t xml:space="preserve">  $("visionOverlay").classList.toggle("revenantCurse", phase === "play" &amp;&amp; Number(me?.revenantCurseUntil || 0) &gt; now());</w:t>
        <w:br/>
        <w:t xml:space="preserve">  $("visionOverlay").classList.toggle(</w:t>
        <w:br/>
        <w:t xml:space="preserve">    "sabotage",</w:t>
        <w:br/>
        <w:t xml:space="preserve">    phase === "play" &amp;&amp; !!me?.alive &amp;&amp; !me?.observer &amp;&amp; !hasImpostorVision(me) &amp;&amp; me?.role !== "jackal" &amp;&amp; game.sabotage?.type === "lights" &amp;&amp; (game.sabotage?.endsAt || 0) &gt; now() &amp;&amp; Number(me?.lightkeeperUntil || 0) &lt;= now() &amp;&amp; Number(me?.lighterUntil || 0) &lt;= now()</w:t>
        <w:br/>
        <w:t xml:space="preserve">  );</w:t>
        <w:br/>
        <w:t xml:space="preserve">  $("visionOverlay").classList.toggle("emergency", phase === "play" &amp;&amp; ["oxygen", "reactor"].includes(game.sabotage?.type));</w:t>
        <w:br/>
        <w:t xml:space="preserve">  $("visionOverlay").classList.toggle("oxygen", phase === "play" &amp;&amp; game.sabotage?.type === "oxygen" &amp;&amp; (game.sabotage.endsAt || 0) &gt; now());</w:t>
        <w:br/>
        <w:t xml:space="preserve">  $("visionOverlay").classList.toggle("reactorAlarm", phase === "play" &amp;&amp; game.sabotage?.type === "reactor" &amp;&amp; (game.sabotage.endsAt || 0) &gt; now());</w:t>
        <w:br/>
        <w:t xml:space="preserve">  $("visionOverlay").classList.toggle("critical", sabotageLeft &lt;= 10 &amp;&amp; sabotageLeft &gt; 0 &amp;&amp; ["oxygen", "reactor"].includes(game.sabotage?.type));</w:t>
        <w:br/>
        <w:t xml:space="preserve">  if (!$("visionOverlay").classList.contains("sabotage") &amp;&amp; document.body.dataset.ssxSab === "lights") delete document.body.dataset.ssxSab;</w:t>
        <w:br/>
        <w:t xml:space="preserve">  $("role").textContent = phase === "lobby" ? "待機中" : !me ? "観戦" : me.disconnected ? "離脱済み" : !me.alive ? "ゴースト" : ROLE_LABELS[me.subrole]?.[0] || (me.role === "impostor" ? "インポスター" : "クルー");</w:t>
        <w:br/>
        <w:t xml:space="preserve">  if (game.settings?.waveMode === "team" &amp;&amp; me?.waveTeam) $("role").textContent = `チーム ${me.waveTeam} · ${$("role").textContent}`;</w:t>
        <w:br/>
        <w:t xml:space="preserve">  show("role", phase === "play" || phase === "meeting" || phase === "results");</w:t>
        <w:br/>
        <w:t xml:space="preserve">  $("role").style.color = game.settings?.waveMode === "team" ? me?.waveTeam === "RED" ? "#ff626e" : me?.waveTeam === "BLUE" ? "#68a8ff" : "#8aedd6" : isImpostorTeamPlayer(me) ? "#ff7890" : isNeutralRole(me) ? "#ffd45e" : "#8aedd6";</w:t>
        <w:br/>
        <w:t xml:space="preserve">  const personalAssigned = roleCanDoTasks(me, game.settings) ? me.assignedTasks || TASKS.slice(0, 6).map((task) =&gt; task.id) : [];</w:t>
        <w:br/>
        <w:t xml:space="preserve">  const personalTasks = personalAssigned.filter((taskId) =&gt; me.tasks?.[taskId]).length;</w:t>
        <w:br/>
        <w:t xml:space="preserve">  $("status").textContent = !connected ? "接続が切れています。再接続を待っています…" : !hostOnline() ? "" : phase === "lobby" ? `${online.length}/20人` : `人狼 ${Object.values(game.players || {}).filter((player) =&gt; player?.role === "impostor" &amp;&amp; !player.observer).length}人 · 全体タスク ${tasks.done}/${tasks.total}` + (roleCanDoTasks(me, game.settings) ? ` · 自分 ${personalTasks}/${personalAssigned.length}` : "") + (Object.values(game.players || {}).some((player) =&gt; player.bot) ? ` · Bot ${Object.values(game.players || {}).filter((player) =&gt; player.bot).length}体` : "") + (me &amp;&amp; !me.alive ? " · ゴーストは他の人には見えません" : "");</w:t>
        <w:br/>
        <w:t xml:space="preserve">  $("taskHudCount").textContent = `${tasks.done} / ${tasks.total}`;</w:t>
        <w:br/>
        <w:t xml:space="preserve">  $("taskFill").style.width = `${tasks.total ? tasks.done / tasks.total * 100 : 0}%`;</w:t>
        <w:br/>
        <w:t xml:space="preserve">  const taskRect = $("taskProgressHud").getBoundingClientRect();</w:t>
        <w:br/>
        <w:t xml:space="preserve">  if (taskRect.height) $("sabotageTimerHud").style.setProperty("--sabotage-hud-top", taskRect.bottom + 4 + "px");</w:t>
        <w:br/>
        <w:t xml:space="preserve">  if (phase === "play" &amp;&amp; sabotageLeft &gt; 0 &amp;&amp; ["oxygen", "reactor"].includes(game.sabotage?.type)) {</w:t>
        <w:br/>
        <w:t xml:space="preserve">    $("status").textContent = `⚠ 緊急タスク：${game.sabotage.type === "oxygen" ? "酸素" : "リアクター"}　残り ${sabotageLeft} 秒`;</w:t>
        <w:br/>
        <w:t xml:space="preserve">    $("status").style.color = "#ff5369";</w:t>
        <w:br/>
        <w:t xml:space="preserve">  } else {</w:t>
        <w:br/>
        <w:t xml:space="preserve">    $("status").style.color = "";</w:t>
        <w:br/>
        <w:t xml:space="preserve">  }</w:t>
        <w:br/>
        <w:t xml:space="preserve">  if (phase === "ended" &amp;&amp; game.settings) saveLastMatchSettings(finishedMatchSettings());</w:t>
        <w:br/>
        <w:t xml:space="preserve">  if (phase === "lobby") {</w:t>
        <w:br/>
        <w:t xml:space="preserve">    const sharedSettings = lobbySettingsSnapshot(game.lobbySettings || {});</w:t>
        <w:br/>
        <w:t xml:space="preserve">    const resolvedSettings = isHost() ? mergeMatchSettings(readLastMatchSettings(), sharedSettings) : sharedSettings;</w:t>
        <w:br/>
        <w:t xml:space="preserve">    if (!hasPendingLobbySettingsEdit()) applySavedMatchSettings(resolvedSettings);</w:t>
        <w:br/>
        <w:t xml:space="preserve">    const sharedStamp = code + ":" + JSON.stringify(sharedSettings);</w:t>
        <w:br/>
        <w:t xml:space="preserve">    if (!isHost() &amp;&amp; Object.keys(game.lobbySettings?.matchSettings || {}).length &gt; 0 &amp;&amp; sharedStamp !== lastSharedSettingsSaveStamp) {</w:t>
        <w:br/>
        <w:t xml:space="preserve">      lastSharedSettingsSaveStamp = sharedStamp;</w:t>
        <w:br/>
        <w:t xml:space="preserve">      saveLastMatchSettings(sharedSettings);</w:t>
        <w:br/>
        <w:t xml:space="preserve">    }</w:t>
        <w:br/>
        <w:t xml:space="preserve">    if (isHost()) {</w:t>
        <w:br/>
        <w:t xml:space="preserve">      const serverMatch = game.lobbySettings?.matchSettings || {};</w:t>
        <w:br/>
        <w:t xml:space="preserve">      const requiredIds = [...document.querySelectorAll("#gmSettings input[id],#gmSettings select[id]")].filter((control) =&gt; control.type !== "radio").map((control) =&gt; control.id);</w:t>
        <w:br/>
        <w:t xml:space="preserve">      const incomplete = !game.lobbySettings || !game.lobbySettings.matchSettings || requiredIds.some((id) =&gt; serverMatch[id] === void 0) || !serverMatch.roles || ROLE_OPTIONS.some((role) =&gt; serverMatch.roles[role.id] === void 0);</w:t>
        <w:br/>
        <w:t xml:space="preserve">      const repairStamp = code + ":" + JSON.stringify(game.lobbySettings || {});</w:t>
        <w:br/>
        <w:t xml:space="preserve">      if (incomplete &amp;&amp; repairStamp !== lobbySettingsRepairStamp) {</w:t>
        <w:br/>
        <w:t xml:space="preserve">        lobbySettingsRepairStamp = repairStamp;</w:t>
        <w:br/>
        <w:t xml:space="preserve">        queueLobbySettingsSave();</w:t>
        <w:br/>
        <w:t xml:space="preserve">      }</w:t>
        <w:br/>
        <w:t xml:space="preserve">    }</w:t>
        <w:br/>
        <w:t xml:space="preserve">    $("gmSettings").classList.toggle("hidden", !isHost() || waitingLobbyForRunningMatch);</w:t>
        <w:br/>
        <w:t xml:space="preserve">    $("lobby").classList.toggle("is-host", isHost());</w:t>
        <w:br/>
        <w:t xml:space="preserve">    renderLobbyRolePreview(game.lobbySettings);</w:t>
        <w:br/>
        <w:t xml:space="preserve">    $("startBtn").disabled = !connected || online.filter(([, player]) =&gt; !player.bot).length &lt; 1 || online.filter(([, player]) =&gt; !player.bot).length &gt; 20 || hostBusy;</w:t>
        <w:br/>
        <w:t xml:space="preserve">  }</w:t>
        <w:br/>
        <w:t xml:space="preserve">  show("startBtn", phase === "lobby" &amp;&amp; !waitingLobbyForRunningMatch &amp;&amp; isHost());</w:t>
        <w:br/>
        <w:t xml:space="preserve">  victoryCheck(game);</w:t>
        <w:br/>
        <w:t xml:space="preserve">  if (phase === "meeting" &amp;&amp; game.meeting) {</w:t>
        <w:br/>
        <w:t xml:space="preserve">    taskWork = null;</w:t>
        <w:br/>
        <w:t xml:space="preserve">    const meeting = game.meeting, scalePair = [...new Set(meeting.scalesVote?.targets || [])], scalesActive = scalePair.length === 2 &amp;&amp; now() &lt; meeting.endsAt, rosterOrder = meeting.rosterOrder || Object.keys(game.players || {}), rosterAliveAtStart = meeting.rosterAliveOrder || rosterOrder.filter((id) =&gt; game.players?.[id]?.alive), aliveOrder = rosterAliveAtStart.filter((id) =&gt; game.players?.[id]?.alive), deadAtStartOrder = rosterOrder.filter((id) =&gt; !rosterAliveAtStart.includes(id)), orderedRoster = [...rosterAliveAtStart, ...deadAtStartOrder, ...Object.keys(game.players || {}).filter((id) =&gt; !rosterOrder.includes(id))], participants = orderedRoster.map((id) =&gt; [id, game.players?.[id]]).filter(([id, p]) =&gt; p &amp;&amp; !p?.observer &amp;&amp; hasDisplayableName(p?.name || players[id]?.name) &amp;&amp; (!scalesActive || scalePair.includes(id))), voted = meeting.voted || {};</w:t>
        <w:br/>
        <w:t xml:space="preserve">    $("votePlayers").dataset.aliveCount = String(aliveOrder.length);</w:t>
        <w:br/>
        <w:t xml:space="preserve">    const meetingCanSeeRoles = me?.alive === false || !!me?.observer || me?.subrole === "god";</w:t>
        <w:br/>
        <w:t xml:space="preserve">    const voting = now() &gt;= (meeting.votingAt || 0), introduced = now() &gt;= (meeting.startedAt || 0) + 2500;</w:t>
        <w:br/>
        <w:t xml:space="preserve">    const seconds = Math.max(0, Math.ceil(((voting ? meeting.endsAt : meeting.votingAt) - now()) / 1e3));</w:t>
        <w:br/>
        <w:t xml:space="preserve">    const ownVoted = ownBallot?.meeting === meeting.id &amp;&amp; ownBallot?.round === game.round || Object.prototype.hasOwnProperty.call(voted, uid);</w:t>
        <w:br/>
        <w:t xml:space="preserve">    const eligibleMeetingVoters = aliveOrder.filter((id) =&gt; {</w:t>
        <w:br/>
        <w:t xml:space="preserve">      const p = game.players?.[id];</w:t>
        <w:br/>
        <w:t xml:space="preserve">      return p &amp;&amp; !p.observer &amp;&amp; !p.disconnected &amp;&amp; p.alive;</w:t>
        <w:br/>
        <w:t xml:space="preserve">    });</w:t>
        <w:br/>
        <w:t xml:space="preserve">    const allVoted = eligibleMeetingVoters.length &gt; 0 &amp;&amp; eligibleMeetingVoters.every((id) =&gt; Object.prototype.hasOwnProperty.call(voted, id));</w:t>
        <w:br/>
        <w:t xml:space="preserve">    const shots = clamp4(Number(game.settings?.guesserShots) || 3, 1, 15), totalShots = clamp4(Number(game.settings?.guesserTotalShots) || 3, 1, 15), guessesUsed = Number(meeting.guesses?.[uid]) || 0, totalGuessesUsed = Number(me?.guesserShotsUsed) || 0;</w:t>
        <w:br/>
        <w:t xml:space="preserve">    const noDeadRequired = !!game.settings?.guesserRequireDead &amp;&amp; !Object.values(game.players || {}).some((person) =&gt; !person.observer &amp;&amp; !person.alive &amp;&amp; !person.disconnected);</w:t>
        <w:br/>
        <w:t xml:space="preserve">    const canGuess = !!(introduced &amp;&amp; connected &amp;&amp; hostOnline() &amp;&amp; me?.alive &amp;&amp; !me.disconnected &amp;&amp; ["guesser", "evilGuesser"].includes(me?.subrole) &amp;&amp; guessesUsed &lt; shots &amp;&amp; totalGuessesUsed &lt; totalShots &amp;&amp; !(game.settings?.guesserNoFirstMeeting &amp;&amp; Number(game.meetingCount || 0) &lt;= 1) &amp;&amp; !noDeadRequired &amp;&amp; now() &lt; meeting.endsAt);</w:t>
        <w:br/>
        <w:t xml:space="preserve">    const canVote = voting &amp;&amp; introduced &amp;&amp; connected &amp;&amp; hostOnline() &amp;&amp; me?.alive &amp;&amp; !me.disconnected &amp;&amp; !ownVoted &amp;&amp; now() &lt; meeting.endsAt;</w:t>
        <w:br/>
        <w:t xml:space="preserve">    const reporterName = hasDisplayableName(game.players[meeting.reporter]?.name) ? game.players[meeting.reporter].name : "クルー";</w:t>
        <w:br/>
        <w:t xml:space="preserve">    $("meetingTitle").textContent = meeting.reason === "遺体を発見" ? `${reporterName}が死体を通報しました` : `${reporterName}が緊急会議を開きました`;</w:t>
        <w:br/>
        <w:t xml:space="preserve">    $("meetingPhase").textContent = "";</w:t>
        <w:br/>
        <w:t xml:space="preserve">    $("meetingPhase").style.display = "none";</w:t>
        <w:br/>
        <w:t xml:space="preserve">    $("meeting").dataset.phase = voting ? "voting" : "discussion";</w:t>
        <w:br/>
        <w:t xml:space="preserve">    $("meetingInfo").textContent = "";</w:t>
        <w:br/>
        <w:t xml:space="preserve">    $("meetingCountdown").textContent = (voting ? "投票終了まで " : "投票開始まで ") + seconds + " 秒";</w:t>
        <w:br/>
        <w:t xml:space="preserve">    show("meetingCountdown", !allVoted);</w:t>
        <w:br/>
        <w:t xml:space="preserve">    $("meeting").classList.toggle("criticalMeeting", voting &amp;&amp; seconds &lt;= 10 &amp;&amp; seconds &gt; 0 &amp;&amp; !ownVoted &amp;&amp; !allVoted);</w:t>
        <w:br/>
        <w:t xml:space="preserve">    if (phase !== "meeting" || meeting.scalesVote) show("abilityTargetSelect", false);</w:t>
        <w:br/>
        <w:t xml:space="preserve">    const urgencyBox = $("meetingChat"), urgencyId = "meetingUrgencyLine";</w:t>
        <w:br/>
        <w:t xml:space="preserve">    let urgencyLine = document.getElementById(urgencyId);</w:t>
        <w:br/>
        <w:t xml:space="preserve">    if (voting &amp;&amp; seconds &lt;= 15 &amp;&amp; seconds &gt; 0 &amp;&amp; !ownVoted &amp;&amp; !allVoted) {</w:t>
        <w:br/>
        <w:t xml:space="preserve">      if (!urgencyLine) {</w:t>
        <w:br/>
        <w:t xml:space="preserve">        urgencyLine = document.createElement("div");</w:t>
        <w:br/>
        <w:t xml:space="preserve">        urgencyLine.id = urgencyId;</w:t>
        <w:br/>
        <w:t xml:space="preserve">        urgencyLine.className = "meetingUrgencyLine";</w:t>
        <w:br/>
        <w:t xml:space="preserve">        urgencyLine.setAttribute("role", "status");</w:t>
        <w:br/>
        <w:t xml:space="preserve">        urgencyLine.setAttribute("aria-live", "off");</w:t>
        <w:br/>
        <w:t xml:space="preserve">        urgencyBox.prepend(urgencyLine);</w:t>
        <w:br/>
        <w:t xml:space="preserve">      }</w:t>
        <w:br/>
        <w:t xml:space="preserve">      urgencyLine.textContent = "投票終了まで残り " + seconds + " 秒";</w:t>
        <w:br/>
        <w:t xml:space="preserve">      if (urgencyBox.dataset.urgencyFocusEpoch !== meeting.id) {</w:t>
        <w:br/>
        <w:t xml:space="preserve">        urgencyBox.dataset.urgencyFocusEpoch = meeting.id;</w:t>
        <w:br/>
        <w:t xml:space="preserve">        $("votePlayers").tabIndex = -1;</w:t>
        <w:br/>
        <w:t xml:space="preserve">        if (document.activeElement !== $("chatInput")) $("votePlayers").focus({ preventScroll: true });</w:t>
        <w:br/>
        <w:t xml:space="preserve">      }</w:t>
        <w:br/>
        <w:t xml:space="preserve">    } else {</w:t>
        <w:br/>
        <w:t xml:space="preserve">      urgencyLine?.remove();</w:t>
        <w:br/>
        <w:t xml:space="preserve">    }</w:t>
        <w:br/>
        <w:t xml:space="preserve">    if (meetingRenderId !== meeting.id) {</w:t>
        <w:br/>
        <w:t xml:space="preserve">      const ballotEpochOnly = meeting.previousId === meetingRenderId;</w:t>
        <w:br/>
        <w:t xml:space="preserve">      meetingRenderId = meeting.id;</w:t>
        <w:br/>
        <w:t xml:space="preserve">      if (!ballotEpochOnly) {</w:t>
        <w:br/>
        <w:t xml:space="preserve">        chatRenderStamp = "";</w:t>
        <w:br/>
        <w:t xml:space="preserve">        meetingChatOutbox.clear();</w:t>
        <w:br/>
        <w:t xml:space="preserve">        meetingChatSubmitLock = false;</w:t>
        <w:br/>
        <w:t xml:space="preserve">        $("chatMessages").replaceChildren();</w:t>
        <w:br/>
        <w:t xml:space="preserve">      }</w:t>
        <w:br/>
        <w:t xml:space="preserve">      guessMode = false;</w:t>
        <w:br/>
        <w:t xml:space="preserve">      guesserTargetId = "";</w:t>
        <w:br/>
        <w:t xml:space="preserve">      meetingAbilitySelection = "";</w:t>
        <w:br/>
        <w:t xml:space="preserve">      scalesVisual?.dispose?.();</w:t>
        <w:br/>
        <w:t xml:space="preserve">      scalesVisual = null;</w:t>
        <w:br/>
        <w:t xml:space="preserve">      scalesVisualId = "";</w:t>
        <w:br/>
        <w:t xml:space="preserve">      closeVoteConfirm();</w:t>
        <w:br/>
        <w:t xml:space="preserve">      $("votePlayers").replaceChildren();</w:t>
        <w:br/>
        <w:t xml:space="preserve">      show("guesserPanel", false);</w:t>
        <w:br/>
        <w:t xml:space="preserve">    }</w:t>
        <w:br/>
        <w:t xml:space="preserve">    const guessEvent = meeting.guessEvent;</w:t>
        <w:br/>
        <w:t xml:space="preserve">    $("meetingFeedback").textContent = guessEvent &amp;&amp; [guessEvent.guesser, guessEvent.target, guessEvent.eliminated].includes(uid) ? `${game.players[guessEvent.guesser]?.name || "プレイヤー"}の推理：${game.players[guessEvent.target]?.name || "対象"}は${ROLE_LABELS[guessEvent.roleGuess]?.[0] || guessEvent.roleGuess} — ${guessEvent.correct ? "正解" : "不正解"}` : "";</w:t>
        <w:br/>
        <w:t xml:space="preserve">    show("guessBtn", !!(me?.alive &amp;&amp; ["guesser", "evilGuesser"].includes(me?.subrole)));</w:t>
        <w:br/>
        <w:t xml:space="preserve">    $("guessBtn").disabled = !canGuess;</w:t>
        <w:br/>
        <w:t xml:space="preserve">    $("guessBtn").textContent = guessMode || meetingAbilitySelection === "guess" ? "キャンセル" : `役職を推理（残り${Math.max(0, Math.min(shots - guessesUsed, totalShots - totalGuessesUsed))}回）`;</w:t>
        <w:br/>
        <w:t xml:space="preserve">    const sheriffMax = clamp4(Number(game.settings?.meetingSheriffMaxKills) || 1, 1, 10), sheriffTotal = Number(me?.meetingSheriffKillsUsed) || 0, sheriffPer = clamp4(Number(game.settings?.meetingSheriffPerMeeting) || 1, 1, 5), sheriffThis = Number(meeting.meetingSheriffUses?.[uid]) || 0;</w:t>
        <w:br/>
        <w:t xml:space="preserve">    show("meetingSheriffBtn", !!(me?.alive &amp;&amp; me?.subrole === "meetingSheriff"));</w:t>
        <w:br/>
        <w:t xml:space="preserve">    $("meetingSheriffBtn").textContent = meetingAbilitySelection === "sheriff" &amp;&amp; !$("abilityTargetSelect").classList.contains("hidden") ? "キャンセル" : `会議シェリフ ${Math.max(0, sheriffMax - sheriffTotal)}回`;</w:t>
        <w:br/>
        <w:t xml:space="preserve">    $("meetingSheriffBtn").disabled = !me?.alive || sheriffTotal &gt;= sheriffMax || sheriffThis &gt;= sheriffPer || now() &gt;= meeting.endsAt;</w:t>
        <w:br/>
        <w:t xml:space="preserve">    const scaleMax = clamp4(Number(game.settings?.scalesUses) || 1, 1, 5), scaleUsed = Number(me?.scalesUses) || 0;</w:t>
        <w:br/>
        <w:t xml:space="preserve">    show("scalesBtn", !!(me?.alive &amp;&amp; me?.subrole === "scales"));</w:t>
        <w:br/>
        <w:t xml:space="preserve">    $("scalesBtn").textContent = meetingAbilitySelection === "scales" &amp;&amp; !$("abilityTargetSelect").classList.contains("hidden") ? "キャンセル" : meeting.scalesVote ? "天秤を使用済み" : `天秤（残り${Math.max(0, scaleMax - scaleUsed)}回）`;</w:t>
        <w:br/>
        <w:t xml:space="preserve">    $("scalesBtn").disabled = !me?.alive || !!meeting.scalesVote || scaleUsed &gt;= scaleMax || now() &gt;= meeting.endsAt;</w:t>
        <w:br/>
        <w:t xml:space="preserve">    const swapLimit = clamp4(Number(game.settings?.swapperUses) || 1, 1, 5), swapLeft = Math.max(0, swapLimit - (Number(me?.swapperUses) || 0));</w:t>
        <w:br/>
        <w:t xml:space="preserve">    show("swapVotesBtn", !!(me?.alive &amp;&amp; me?.subrole === "swapper"));</w:t>
        <w:br/>
        <w:t xml:space="preserve">    $("swapVotesBtn").textContent = meetingAbilitySelection === "swap" &amp;&amp; !$("abilityTargetSelect").classList.contains("hidden") ? "キャンセル" : `票を入れ替える（残り${swapLeft}回）`;</w:t>
        <w:br/>
        <w:t xml:space="preserve">    $("swapVotesBtn").disabled = !me?.alive || swapLeft &lt;= 0 || now() &gt;= meeting.endsAt;</w:t>
        <w:br/>
        <w:t xml:space="preserve">    show("mayorBtn", !!(me?.alive &amp;&amp; me?.subrole === "mayor"));</w:t>
        <w:br/>
        <w:t xml:space="preserve">    const mayorLeft = Math.max(0, 2 - (Number(me?.mayorUses) || 0)), mayorOn = me?.mayorBoostMeeting === meeting.id;</w:t>
        <w:br/>
        <w:t xml:space="preserve">    $("mayorBtn").textContent = mayorOn ? "票を強化済み" : `票を5票に（残り${mayorLeft}回）`;</w:t>
        <w:br/>
        <w:t xml:space="preserve">    $("mayorBtn").disabled = !me?.alive || mayorOn || mayorLeft &lt;= 0 || now() &gt;= meeting.endsAt;</w:t>
        <w:br/>
        <w:t xml:space="preserve">    $("mayorBtn").onclick = () =&gt; sendCommand("mayorBoost", {});</w:t>
        <w:br/>
        <w:t xml:space="preserve">    if (!canGuess) {</w:t>
        <w:br/>
        <w:t xml:space="preserve">      guessMode = false;</w:t>
        <w:br/>
        <w:t xml:space="preserve">      show("guesserPanel", false);</w:t>
        <w:br/>
        <w:t xml:space="preserve">    }</w:t>
        <w:br/>
        <w:t xml:space="preserve">    if (voting &amp;&amp; votingBannerId !== meeting.id) {</w:t>
        <w:br/>
        <w:t xml:space="preserve">      votingBannerId = meeting.id;</w:t>
        <w:br/>
        <w:t xml:space="preserve">    }</w:t>
        <w:br/>
        <w:t xml:space="preserve">    latest3D = { meeting, seatsList: participants.map(([id, p]) =&gt; {</w:t>
        <w:br/>
        <w:t xml:space="preserve">      const fullName = String(nicknameFor(id) || p.name || "プレイヤー");</w:t>
        <w:br/>
        <w:t xml:space="preserve">      return { id, name: fullName, fullName, hue: typeof p.hue === "number" ? p.hue : 0, alive: !!p.alive, isMe: id === uid, costume: p.costume || "", nick: fullName, boosted: !!(meeting.id &amp;&amp; p.mayorBoostMeeting === meeting.id) };</w:t>
        <w:br/>
        <w:t xml:space="preserve">    }), ownVoted: ownBallot?.meeting === meeting.id ? ownBallot.target : "", meetingId: meeting.id, me: uid, guessMode, guessableIds: guessMode &amp;&amp; canGuess ? participants.filter(([id, p]) =&gt; id !== uid &amp;&amp; p.alive &amp;&amp; !p.observer &amp;&amp; !p.disconnected &amp;&amp; !guessTargetRestriction(id)).map(([id]) =&gt; id) : [], guessColor: me?.subrole === "evilGuesser" ? 16732779 : 5827327, selfAlive: !!self()?.alive, anonymous: !!game.settings?.anonymousVotes || me?.subrole === "god", swaps: (meeting.voteSwaps || []).map((pr) =&gt; [...pr]), partnerId: self()?.loverPartnerId || "" };</w:t>
        <w:br/>
        <w:t xml:space="preserve">    trackOwnVoteFlight(meeting, ownBallot?.meeting === meeting.id ? ownBallot.target : "", uid, !!game.settings?.anonymousVotes, game.players?.[uid]?.hue);</w:t>
        <w:br/>
        <w:t xml:space="preserve">    const voteList = $("votePlayers"), layoutKey = JSON.stringify([meeting.id, scalesActive ? scalePair : []]);</w:t>
        <w:br/>
        <w:t xml:space="preserve">    if (voteList.dataset.layoutKey !== layoutKey) {</w:t>
        <w:br/>
        <w:t xml:space="preserve">      voteList.getAnimations().forEach((animation) =&gt; animation.cancel());</w:t>
        <w:br/>
        <w:t xml:space="preserve">      closeVoteConfirm();</w:t>
        <w:br/>
        <w:t xml:space="preserve">      voteList.dataset.layoutKey = layoutKey;</w:t>
        <w:br/>
        <w:t xml:space="preserve">      voteList.dataset.scales = String(scalesActive);</w:t>
        <w:br/>
        <w:t xml:space="preserve">    }</w:t>
        <w:br/>
        <w:t xml:space="preserve">    for (const [index, [id, p]] of participants.entries()) {</w:t>
        <w:br/>
        <w:t xml:space="preserve">      let button = [...$("votePlayers").children].find((el) =&gt; el.dataset.player === id);</w:t>
        <w:br/>
        <w:t xml:space="preserve">      if (!button) {</w:t>
        <w:br/>
        <w:t xml:space="preserve">        button = document.createElement("div");</w:t>
        <w:br/>
        <w:t xml:space="preserve">        button.className = "voteCard";</w:t>
        <w:br/>
        <w:t xml:space="preserve">        button.dataset.player = id;</w:t>
        <w:br/>
        <w:t xml:space="preserve">        button.setAttribute("role", "button");</w:t>
        <w:br/>
        <w:t xml:space="preserve">        button.style.animationDelay = index * 0.075 + "s";</w:t>
        <w:br/>
        <w:t xml:space="preserve">        const avatar = document.createElement("span");</w:t>
        <w:br/>
        <w:t xml:space="preserve">        avatar.className = "voteAvatar";</w:t>
        <w:br/>
        <w:t xml:space="preserve">        avatar.style.background = suitColor(p.hue, 0.72, 0.52).getStyle();</w:t>
        <w:br/>
        <w:t xml:space="preserve">        addCostumeHeadIcon(avatar, p.costume);</w:t>
        <w:br/>
        <w:t xml:space="preserve">        const name = document.createElement("span");</w:t>
        <w:br/>
        <w:t xml:space="preserve">        name.className = "voteName";</w:t>
        <w:br/>
        <w:t xml:space="preserve">        setPlayerNameWithMic(name, id, p.name, { maxChars: 6 });</w:t>
        <w:br/>
        <w:t xml:space="preserve">        const badge = document.createElement("small");</w:t>
        <w:br/>
        <w:t xml:space="preserve">        badge.className = "voteBadge";</w:t>
        <w:br/>
        <w:t xml:space="preserve">        badge.textContent = [id === uid ? "あなた" : "", id === hostId ? "ホスト" : "", id === meeting.reporter ? "📣" : ""].filter(Boolean).join(" · ");</w:t>
        <w:br/>
        <w:t xml:space="preserve">        const role = document.createElement("small");</w:t>
        <w:br/>
        <w:t xml:space="preserve">        role.className = "voteRole";</w:t>
        <w:br/>
        <w:t xml:space="preserve">        const stamp2 = document.createElement("span");</w:t>
        <w:br/>
        <w:t xml:space="preserve">        stamp2.className = "voteStamp";</w:t>
        <w:br/>
        <w:t xml:space="preserve">        stamp2.textContent = "投票済み";</w:t>
        <w:br/>
        <w:t xml:space="preserve">        button.append(avatar, name, badge, role, stamp2);</w:t>
        <w:br/>
        <w:t xml:space="preserve">        $("votePlayers").append(button);</w:t>
        <w:br/>
        <w:t xml:space="preserve">      }</w:t>
        <w:br/>
        <w:t xml:space="preserve">      button.onclick = (event) =&gt; {</w:t>
        <w:br/>
        <w:t xml:space="preserve">        if (event.target.closest(".voteInlineConfirm") || button.classList.contains("disabled")) return;</w:t>
        <w:br/>
        <w:t xml:space="preserve">        guessMode ? openGuesserPanel(id) : confirmVote(id);</w:t>
        <w:br/>
        <w:t xml:space="preserve">      };</w:t>
        <w:br/>
        <w:t xml:space="preserve">      button.onkeydown = (event) =&gt; {</w:t>
        <w:br/>
        <w:t xml:space="preserve">        if ((event.key === "Enter" || event.key === " ") &amp;&amp; !button.classList.contains("disabled")) {</w:t>
        <w:br/>
        <w:t xml:space="preserve">          event.preventDefault();</w:t>
        <w:br/>
        <w:t xml:space="preserve">          guessMode ? openGuesserPanel(id) : confirmVote(id);</w:t>
        <w:br/>
        <w:t xml:space="preserve">        }</w:t>
        <w:br/>
        <w:t xml:space="preserve">      };</w:t>
        <w:br/>
        <w:t xml:space="preserve">      const isAlly = viewerKnowsImpostors(me) &amp;&amp; p.role === "impostor" &amp;&amp; id !== uid;</w:t>
        <w:br/>
        <w:t xml:space="preserve">      button.classList.toggle("impostorAlly", isAlly);</w:t>
        <w:br/>
        <w:t xml:space="preserve">      const starVisible = p.subrole === "star";</w:t>
        <w:br/>
        <w:t xml:space="preserve">      const revealRole = meetingCanSeeRoles || isAlly || starVisible;</w:t>
        <w:br/>
        <w:t xml:space="preserve">      const roleText = isAlly ? "インポスター" : roleNameFor(p);</w:t>
        <w:br/>
        <w:t xml:space="preserve">      const neutralVisible = meetingCanSeeRoles &amp;&amp; isNeutralRole(p);</w:t>
        <w:br/>
        <w:t xml:space="preserve">      const impostorVisible = isAlly || meetingCanSeeRoles &amp;&amp; p.role === "impostor";</w:t>
        <w:br/>
        <w:t xml:space="preserve">      button.classList.toggle("impostorReveal", impostorVisible);</w:t>
        <w:br/>
        <w:t xml:space="preserve">      button.classList.toggle("neutralReveal", neutralVisible);</w:t>
        <w:br/>
        <w:t xml:space="preserve">      const roleBadge = button.querySelector(".voteRole");</w:t>
        <w:br/>
        <w:t xml:space="preserve">      if (roleBadge) {</w:t>
        <w:br/>
        <w:t xml:space="preserve">        roleBadge.textContent = revealRole ? roleText : "";</w:t>
        <w:br/>
        <w:t xml:space="preserve">        roleBadge.hidden = !revealRole;</w:t>
        <w:br/>
        <w:t xml:space="preserve">      }</w:t>
        <w:br/>
        <w:t xml:space="preserve">      const nameLabel = button.querySelector(".voteName");</w:t>
        <w:br/>
        <w:t xml:space="preserve">      if (nameLabel) {</w:t>
        <w:br/>
        <w:t xml:space="preserve">        setPlayerNameWithMic(nameLabel, id, p.name, { maxChars: 6 });</w:t>
        <w:br/>
        <w:t xml:space="preserve">        nameLabel.style.color = starVisible ? "#ffd65c" : isAlly ? "#ff526b" : "";</w:t>
        <w:br/>
        <w:t xml:space="preserve">      }</w:t>
        <w:br/>
        <w:t xml:space="preserve">      button.classList.toggle("dead", !p.alive || p.disconnected);</w:t>
        <w:br/>
        <w:t xml:space="preserve">      button.style.order = String(index);</w:t>
        <w:br/>
        <w:t xml:space="preserve">      button.classList.toggle("voted", !!voted[id] || id === uid &amp;&amp; !!ownVoted);</w:t>
        <w:br/>
        <w:t xml:space="preserve">      const scaleTargets = meeting.scalesVote?.targets || [], scaleBlocksVote = scaleTargets.length &amp;&amp; !scaleTargets.includes(id), guessTargetOK = guessMode &amp;&amp; canGuess &amp;&amp; !guessTargetRestriction(id), mayorTargetOK = canVote &amp;&amp; self()?.subrole === "mayor" &amp;&amp; self()?.mayorBoostMeeting === meeting.id;</w:t>
        <w:br/>
        <w:t xml:space="preserve">      button.classList.toggle("ssx-guessable", guessTargetOK);</w:t>
        <w:br/>
        <w:t xml:space="preserve">      button.classList.toggle("ssx-mayor-target", !!mayorTargetOK);</w:t>
        <w:br/>
        <w:t xml:space="preserve">      const disabled = (!canVote || scaleBlocksVote) &amp;&amp; !guessTargetOK || !p.alive || p.disconnected;</w:t>
        <w:br/>
        <w:t xml:space="preserve">      button.classList.toggle("disabled", disabled);</w:t>
        <w:br/>
        <w:t xml:space="preserve">      button.setAttribute("aria-disabled", String(disabled));</w:t>
        <w:br/>
        <w:t xml:space="preserve">      button.tabIndex = disabled ? -1 : 0;</w:t>
        <w:br/>
        <w:t xml:space="preserve">      button.hidden = scalesActive &amp;&amp; !scalePair.includes(id);</w:t>
        <w:br/>
        <w:t xml:space="preserve">    }</w:t>
        <w:br/>
        <w:t xml:space="preserve">    if (scalesActive) {</w:t>
        <w:br/>
        <w:t xml:space="preserve">      if (scalesVisualId !== meeting.scalesVote.id) {</w:t>
        <w:br/>
        <w:t xml:space="preserve">        scalesVisual?.dispose?.();</w:t>
        <w:br/>
        <w:t xml:space="preserve">        scalesVisual = null;</w:t>
        <w:br/>
        <w:t xml:space="preserve">        scalesVisualId = meeting.scalesVote.id;</w:t>
        <w:br/>
        <w:t xml:space="preserve">      }</w:t>
        <w:br/>
        <w:t xml:space="preserve">      const targetCards = scalePair.map((id) =&gt; [...voteList.querySelectorAll(".voteCard")].find((card) =&gt; card.dataset.player === id)).filter(Boolean), helper = window.roleMeetingVisuals;</w:t>
        <w:br/>
        <w:t xml:space="preserve">      if (helper?.mountScales &amp;&amp; targetCards.length === 2) {</w:t>
        <w:br/>
        <w:t xml:space="preserve">        try {</w:t>
        <w:br/>
        <w:t xml:space="preserve">          scalesVisual ||= helper.mountScales(voteList, targetCards, { ...meeting.scalesVote, startedAt: Number(meeting.scalesVote.startedAt || meeting.scalesVote.at), endsAt: Number(meeting.endsAt) }, now());</w:t>
        <w:br/>
        <w:t xml:space="preserve">          scalesVisual?.update?.(now());</w:t>
        <w:br/>
        <w:t xml:space="preserve">        } catch (error) {</w:t>
        <w:br/>
        <w:t xml:space="preserve">          console.warn("天秤の演出を開始できませんでした", error);</w:t>
        <w:br/>
        <w:t xml:space="preserve">        }</w:t>
        <w:br/>
        <w:t xml:space="preserve">      }</w:t>
        <w:br/>
        <w:t xml:space="preserve">      for (const card of voteList.querySelectorAll(".voteCard")) card.hidden = !scalePair.includes(card.dataset.player);</w:t>
        <w:br/>
        <w:t xml:space="preserve">    } else if (scalesVisual) {</w:t>
        <w:br/>
        <w:t xml:space="preserve">      scalesVisual.dispose?.();</w:t>
        <w:br/>
        <w:t xml:space="preserve">      scalesVisual = null;</w:t>
        <w:br/>
        <w:t xml:space="preserve">      scalesVisualId = "";</w:t>
        <w:br/>
        <w:t xml:space="preserve">      for (const card of voteList.querySelectorAll(".voteCard")) card.hidden = false;</w:t>
        <w:br/>
        <w:t xml:space="preserve">    }</w:t>
        <w:br/>
        <w:t xml:space="preserve">    $("skipBtn").disabled = !canVote;</w:t>
        <w:br/>
        <w:t xml:space="preserve">    show("skipBtn", !!me?.alive &amp;&amp; !ownVoted);</w:t>
        <w:br/>
        <w:t xml:space="preserve">    if (!canVote) closeVoteConfirm();</w:t>
        <w:br/>
        <w:t xml:space="preserve">    const canChat = !!introduced &amp;&amp; !!connected &amp;&amp; !!me;</w:t>
        <w:br/>
        <w:t xml:space="preserve">    $("chatInput").disabled = !canChat;</w:t>
        <w:br/>
        <w:t xml:space="preserve">    $("chatForm").querySelector("button").disabled = !canChat;</w:t>
        <w:br/>
        <w:t xml:space="preserve">    const messages = (me?.alive &amp;&amp; !me?.observer ? (meeting.chat || []).filter((message) =&gt; message.channel !== "ghost" &amp;&amp; message.alive !== false) : [...(meeting.chat || []).filter((message) =&gt; message.channel !== "ghost"), ...meeting.ghostChat || []]).sort((a, b) =&gt; Number(a.at || 0) - Number(b.at || 0));</w:t>
        <w:br/>
        <w:t xml:space="preserve">    const commandResult = game.commandResults?.[uid];</w:t>
        <w:br/>
        <w:t xml:space="preserve">    for (const item of meetingChatOutbox.values()) {</w:t>
        <w:br/>
        <w:t xml:space="preserve">      if (item.status === "sending" &amp;&amp; commandResult?.type === "chat" &amp;&amp; commandResult.id === item.commandId) {</w:t>
        <w:br/>
        <w:t xml:space="preserve">        item.status = commandResult.ok ? "sent" : "failed";</w:t>
        <w:br/>
        <w:t xml:space="preserve">        item.error = commandResult.ok ? "" : commandResult.message || "送信できませんでした";</w:t>
        <w:br/>
        <w:t xml:space="preserve">      }</w:t>
        <w:br/>
        <w:t xml:space="preserve">      if (messages.some((message) =&gt; message.commandId === item.commandId)) {</w:t>
        <w:br/>
        <w:t xml:space="preserve">        item.status = "sent";</w:t>
        <w:br/>
        <w:t xml:space="preserve">        item.error = "";</w:t>
        <w:br/>
        <w:t xml:space="preserve">      }</w:t>
        <w:br/>
        <w:t xml:space="preserve">    }</w:t>
        <w:br/>
        <w:t xml:space="preserve">    refreshMeetingChatSeen(messages, meeting?.id || "");</w:t>
        <w:br/>
        <w:t xml:space="preserve">    attachChatScrollTracking("meeting");</w:t>
        <w:br/>
        <w:t xml:space="preserve">    const stamp = messages.map((message) =&gt; `${message.id}:${message.commandId || ""}`).join("|") + "#" + [...meetingChatOutbox.values()].map((item) =&gt; `${item.clientId}:${item.commandId}:${item.status}:${item.error}`).join("|");</w:t>
        <w:br/>
        <w:t xml:space="preserve">    if (stamp !== chatRenderStamp) {</w:t>
        <w:br/>
        <w:t xml:space="preserve">      const box2 = $("chatMessages"), snapshot = chatViewportSnapshot(box2);</w:t>
        <w:br/>
        <w:t xml:space="preserve">      chatRenderStamp = stamp;</w:t>
        <w:br/>
        <w:t xml:space="preserve">      box2.replaceChildren();</w:t>
        <w:br/>
        <w:t xml:space="preserve">      const state = chatViewState.meeting, held = !snapshot.bottom &amp;&amp; Array.isArray(state.displayedRows);</w:t>
        <w:br/>
        <w:t xml:space="preserve">      const visible = held ? state.displayedRows.map((old) =&gt; messages.find((item) =&gt; item.id === old.id) || old) : messages.slice(-CHAT_VISIBLE_LIMIT);</w:t>
        <w:br/>
        <w:t xml:space="preserve">      let previous = null;</w:t>
        <w:br/>
        <w:t xml:space="preserve">      state.hiddenCount = held ? state.hiddenCount : Math.max(0, messages.length - visible.length);</w:t>
        <w:br/>
        <w:t xml:space="preserve">      appendChatHistoryCap(box2, state.hiddenCount, held);</w:t>
        <w:br/>
        <w:t xml:space="preserve">      for (const message of visible) {</w:t>
        <w:br/>
        <w:t xml:space="preserve">        const line = document.createElement("div");</w:t>
        <w:br/>
        <w:t xml:space="preserve">        line.className = "chatLine" + (message.uid === uid ? " mine" : "") + (message.alive === false ? " dead" : "") + (shouldGroupChat(message, previous) ? " chatGrouped" : "");</w:t>
        <w:br/>
        <w:t xml:space="preserve">        line.dataset.messageId = message.id || "";</w:t>
        <w:br/>
        <w:t xml:space="preserve">        line.dataset.player = String(message.uid || "");</w:t>
        <w:br/>
        <w:t xml:space="preserve">        const avatar = document.createElement("span");</w:t>
        <w:br/>
        <w:t xml:space="preserve">        avatar.className = "chatAvatar";</w:t>
        <w:br/>
        <w:t xml:space="preserve">        avatar.setAttribute("aria-hidden", "true");</w:t>
        <w:br/>
        <w:t xml:space="preserve">        const chatPlayer = game.players?.[message.uid] || players[message.uid], hue = Number(chatPlayer?.hue);</w:t>
        <w:br/>
        <w:t xml:space="preserve">        avatar.style.background = suitColor(Number.isFinite(hue) ? hue : 0.5, 0.72, 0.52).getStyle();</w:t>
        <w:br/>
        <w:t xml:space="preserve">        addCostumeHeadIcon(avatar, chatPlayer?.costume);</w:t>
        <w:br/>
        <w:t xml:space="preserve">        const bubble = document.createElement("div");</w:t>
        <w:br/>
        <w:t xml:space="preserve">        bubble.className = "chatBubble" + (message.uid === uid ? " mine" : "");</w:t>
        <w:br/>
        <w:t xml:space="preserve">        const senderColor = suitColor(Number.isFinite(hue) ? hue : 0.5, 0.72, 0.52).getStyle();</w:t>
        <w:br/>
        <w:t xml:space="preserve">        appendChatMeta(bubble, (nicknameFor(message.uid) || (hasDisplayableName(message.name) ? message.name : "クルー")) + (message.alive === false ? " · ゴースト" : ""), message.at);</w:t>
        <w:br/>
        <w:t xml:space="preserve">        bubble.querySelector(".chatAuthor").style.color = senderColor;</w:t>
        <w:br/>
        <w:t xml:space="preserve">        const body = document.createElement("span");</w:t>
        <w:br/>
        <w:t xml:space="preserve">        body.className = "chatText";</w:t>
        <w:br/>
        <w:t xml:space="preserve">        body.style.color = senderColor;</w:t>
        <w:br/>
        <w:t xml:space="preserve">        body.textContent = message.text;</w:t>
        <w:br/>
        <w:t xml:space="preserve">        bubble.append(body);</w:t>
        <w:br/>
        <w:t xml:space="preserve">        line.append(avatar, bubble);</w:t>
        <w:br/>
        <w:t xml:space="preserve">        box2.append(line);</w:t>
        <w:br/>
        <w:t xml:space="preserve">        previous = message;</w:t>
        <w:br/>
        <w:t xml:space="preserve">      }</w:t>
        <w:br/>
        <w:t xml:space="preserve">      state.displayedRows = visible;</w:t>
        <w:br/>
        <w:t xml:space="preserve">      restoreChatViewport("meeting", snapshot);</w:t>
        <w:br/>
        <w:t xml:space="preserve">    }</w:t>
        <w:br/>
        <w:t xml:space="preserve">    renderMeetingChatDelivery(messages);</w:t>
        <w:br/>
        <w:t xml:space="preserve">  }</w:t>
        <w:br/>
        <w:t xml:space="preserve">  if (phase !== "meeting" &amp;&amp; scalesVisual) {</w:t>
        <w:br/>
        <w:t xml:space="preserve">    scalesVisual.dispose?.();</w:t>
        <w:br/>
        <w:t xml:space="preserve">    scalesVisual = null;</w:t>
        <w:br/>
        <w:t xml:space="preserve">    scalesVisualId = "";</w:t>
        <w:br/>
        <w:t xml:space="preserve">  }</w:t>
        <w:br/>
        <w:t xml:space="preserve">  if (phase === "ended") {</w:t>
        <w:br/>
        <w:t xml:space="preserve">    const winningLoverIds = new Set(aliveLoverPairs(game).flatMap((pair) =&gt; pair.map(([id]) =&gt; id)));</w:t>
        <w:br/>
        <w:t xml:space="preserve">    const won = game.winner === "waveSolo" ? game.waveWinnerId === uid : game.winner === "waveTeam" ? me?.waveTeam === game.waveWinnerTeam : game.winner === "jester" ? me?.subrole === "jester" : game.winner === "lovers" ? winningLoverIds.has(uid) : game.winner === "impostor" ? isImpostorTeamPlayer(me) : me?.role === game.winner, key = game.round + ":" + game.winner + ":" + (game.waveWinnerId || game.waveWinnerTeam || "");</w:t>
        <w:br/>
        <w:t xml:space="preserve">    $("ending").dataset.winner = game.winner;</w:t>
        <w:br/>
        <w:t xml:space="preserve">    $("ending").dataset.outcome = won ? "victory" : "defeat";</w:t>
        <w:br/>
        <w:t xml:space="preserve">    $("endOutcome").textContent = won ? "勝利" : "敗北";</w:t>
        <w:br/>
        <w:t xml:space="preserve">    $("endTitle").textContent = game.winner === "crew" ? "市民が生き残りました" : game.winner === "jester" ? "てるてるが追放されました" : game.winner === "jackal" ? "ジャッカルの勝利" : game.winner === "arsonist" ? "アーソニストの勝利" : game.winner === "vulture" ? "ハゲタカの勝利" : game.winner === "fox" ? "妖狐の勝利" : game.winner === "god" ? "神のタスク完了" : game.winner === "lovers" ? "恋人の勝利" : game.winner === "waveSolo" || game.winner === "waveTeam" || game.winner === "waveDraw" ? waveEndTitle(game) : game.winner === "mini-loss" ? "ミニが追放され全員敗北" : "宇宙船が制圧されました";</w:t>
        <w:br/>
        <w:t xml:space="preserve">    $("endInfo").textContent = game.reason || "";</w:t>
        <w:br/>
        <w:t xml:space="preserve">    const lineup2 = $("endLineup");</w:t>
        <w:br/>
        <w:t xml:space="preserve">    if (lineup2.dataset.key !== key) {</w:t>
        <w:br/>
        <w:t xml:space="preserve">      lineup2.dataset.key = key;</w:t>
        <w:br/>
        <w:t xml:space="preserve">      lineup2.replaceChildren();</w:t>
        <w:br/>
        <w:t xml:space="preserve">      Object.entries(game.players || {}).filter(([id, p]) =&gt; hasDisplayableName(p?.name) &amp;&amp; (game.winner === "jester" ? p.subrole === "jester" : game.winner === "lovers" ? winningLoverIds.has(id) : game.winner === "mini-loss" ? p.subrole === "mini" : game.winner === "waveSolo" ? id === game.waveWinnerId : game.winner === "waveTeam" ? p.waveTeam === game.waveWinnerTeam : game.winner === "waveDraw" ? false : game.winner === "impostor" ? isImpostorTeamPlayer(p) : p.role === game.winner) || game.settings?.waveMode === "team" || game.settings?.waveMode === "battleRoyale").map(([id, p]) =&gt; ({ id, p })).forEach(({ id, p }, index) =&gt; {</w:t>
        <w:br/>
        <w:t xml:space="preserve">        const wrap = document.createElement("div"), figure = document.createElement("i"), name = document.createElement("small");</w:t>
        <w:br/>
        <w:t xml:space="preserve">        figure.className = "revealCrew";</w:t>
        <w:br/>
        <w:t xml:space="preserve">        figure.style.setProperty("--order", index);</w:t>
        <w:br/>
        <w:t xml:space="preserve">        figure.style.setProperty("--suit", suitColor(p.hue, 0.7, 0.5).getStyle());</w:t>
        <w:br/>
        <w:t xml:space="preserve">        setLineupCostume(figure, p.costume);</w:t>
        <w:br/>
        <w:t xml:space="preserve">        const waveResult = game.settings?.waveMode === "team" || game.settings?.waveMode === "battleRoyale";</w:t>
        <w:br/>
        <w:t xml:space="preserve">        const kills = Object.entries(game.deathRecords || {}).filter(([victimId, record]) =&gt; victimId !== id &amp;&amp; record?.killerId === id).length;</w:t>
        <w:br/>
        <w:t xml:space="preserve">        name.textContent = waveResult ? `${p.name} · ${kills}キル` : p.name;</w:t>
        <w:br/>
        <w:t xml:space="preserve">        wrap.append(figure, name);</w:t>
        <w:br/>
        <w:t xml:space="preserve">        lineup2.append(wrap);</w:t>
        <w:br/>
        <w:t xml:space="preserve">      });</w:t>
        <w:br/>
        <w:t xml:space="preserve">    }</w:t>
        <w:br/>
        <w:t xml:space="preserve">    $("againBtn").disabled = !connected || hostBusy;</w:t>
        <w:br/>
        <w:t xml:space="preserve">  }</w:t>
        <w:br/>
        <w:t xml:space="preserve">  const station = nearestTask();</w:t>
        <w:br/>
        <w:t xml:space="preserve">  const ready = canPlay() &amp;&amp; !!me &amp;&amp; !me.disconnected;</w:t>
        <w:br/>
        <w:t xml:space="preserve">  const atMeetingButton = phase === "play" &amp;&amp; !!me?.alive &amp;&amp; !me?.disconnected &amp;&amp; distance(position, CENTER) &lt; 2.6;</w:t>
        <w:br/>
        <w:t xml:space="preserve">  const meetingCooldown = Math.max(0, Math.ceil(((game.meetingReadyAt || 0) - now()) / 1e3));</w:t>
        <w:br/>
        <w:t xml:space="preserve">  const emergencyMeetingUsed = !!me?.emergencyMeetingUsed;</w:t>
        <w:br/>
        <w:t xml:space="preserve">  const meetingNearby = phase === "play" &amp;&amp; !!me?.alive &amp;&amp; atMeetingButton &amp;&amp; meetingCooldown === 0 &amp;&amp; !game.sabotage &amp;&amp; !emergencyMeetingUsed;</w:t>
        <w:br/>
        <w:t xml:space="preserve">  const showMeetingCooldown = atMeetingButton &amp;&amp; !mapOpen &amp;&amp; meetingCooldown &gt; 0;</w:t>
        <w:br/>
        <w:t xml:space="preserve">  show("meetingCooldownHud", showMeetingCooldown);</w:t>
        <w:br/>
        <w:t xml:space="preserve">  if (showMeetingCooldown) {</w:t>
        <w:br/>
        <w:t xml:space="preserve">    const hud = $("meetingCooldownHud");</w:t>
        <w:br/>
        <w:t xml:space="preserve">    hud.textContent = `会議ボタンまで ${meetingCooldown} 秒`;</w:t>
        <w:br/>
        <w:t xml:space="preserve">    const buttonRect = $("taskBtn").getBoundingClientRect();</w:t>
        <w:br/>
        <w:t xml:space="preserve">    hud.style.left = buttonRect.left + buttonRect.width / 2 + "px";</w:t>
        <w:br/>
        <w:t xml:space="preserve">    hud.style.top = Math.max(6, buttonRect.top - hud.offsetHeight - 7) + "px";</w:t>
        <w:br/>
        <w:t xml:space="preserve">    hud.style.right = "auto";</w:t>
        <w:br/>
        <w:t xml:space="preserve">    hud.style.bottom = "auto";</w:t>
        <w:br/>
        <w:t xml:space="preserve">    hud.style.transform = "translateX(-50%)";</w:t>
        <w:br/>
        <w:t xml:space="preserve">  }</w:t>
        <w:br/>
        <w:t xml:space="preserve">  const emergencyPanel = nearestEmergencyPanel();</w:t>
        <w:br/>
        <w:t xml:space="preserve">  const emergencyNearby = !!emergencyPanel;</w:t>
        <w:br/>
        <w:t xml:space="preserve">  const taskNearby = roleCanDoTasks(me, game.settings) &amp;&amp; !!station &amp;&amp; !me.tasks?.[station.id] || emergencyNearby;</w:t>
        <w:br/>
        <w:t xml:space="preserve">  const ventNearby = me?.alive &amp;&amp; !me?.ventId &amp;&amp; canUseVentRole(me, game.settings) &amp;&amp; (me?.subrole !== "engineer" || (me.ventReadyAt || 0) &lt;= now() &amp;&amp; game.sabotage?.type !== "comms") &amp;&amp; VENTS.some((vent) =&gt; distance(position, vent) &lt; 1.7 &amp;&amp; !wallBetween(position, vent));</w:t>
        <w:br/>
        <w:t xml:space="preserve">  syncTerminalLocations();</w:t>
        <w:br/>
        <w:t xml:space="preserve">  const nearbyTerminal = Object.entries(TERMINAL_ANCHORS).filter(([, p]) =&gt; distance(position, p) &lt; 1.65 &amp;&amp; !wallBetween(position, p)).sort((a, b) =&gt; distance(position, a[1]) - distance(position, b[1]))[0];</w:t>
        <w:br/>
        <w:t xml:space="preserve">  const terminalNearby = !!nearbyTerminal, terminalKind = nearbyTerminal?.[0], terminalCooldown = terminalNearby ? terminalCooldownSeconds(terminalKind) : 0;</w:t>
        <w:br/>
        <w:t xml:space="preserve">  const nearbyShipDoor = ready &amp;&amp; me?.alive &amp;&amp; !me?.ventId &amp;&amp; !me?.rocketCapturedBy &amp;&amp; !me?.penguinCapturedBy ? nearestClosedShipDoor() : null;</w:t>
        <w:br/>
        <w:t xml:space="preserve">  const openingShipDoor = ready &amp;&amp; me?.alive &amp;&amp; !me?.ventId &amp;&amp; !me?.rocketCapturedBy &amp;&amp; !me?.penguinCapturedBy ? nearestOpeningShipDoor() : null;</w:t>
        <w:br/>
        <w:t xml:space="preserve">  const doorNearby = !!nearbyShipDoor, doorOpening = !!openingShipDoor;</w:t>
        <w:br/>
        <w:t xml:space="preserve">  const actionNearby = doorNearby || doorOpening || meetingNearby || taskNearby || ventNearby || terminalNearby;</w:t>
        <w:br/>
        <w:t xml:space="preserve">  const vented = phase === "play" &amp;&amp; !!me?.ventId &amp;&amp; me?.alive === true &amp;&amp; !me?.disconnected;</w:t>
        <w:br/>
        <w:t xml:space="preserve">  const ventEntryActive = vented &amp;&amp; localVentEntryInProgress(me);</w:t>
        <w:br/>
        <w:t xml:space="preserve">  const waveHudModeActive = game.settings?.waveMode === "team" || game.settings?.waveMode === "battleRoyale";</w:t>
        <w:br/>
        <w:t xml:space="preserve">  show("taskProgressHud", phase === "play" &amp;&amp; !!me &amp;&amp; !waveHudModeActive &amp;&amp; !countdownVisible &amp;&amp; now() &gt;= playStartsAt &amp;&amp; $("roleReveal").classList.contains("hidden"));</w:t>
        <w:br/>
        <w:t xml:space="preserve">  show("taskBtn", phase === "play" &amp;&amp; !!me &amp;&amp; !me.disconnected &amp;&amp; !waveHudModeActive);</w:t>
        <w:br/>
        <w:t xml:space="preserve">  $("taskBtn").disabled = vented ? !connected || ventEntryActive : !ready || !doorNearby &amp;&amp; !meetingNearby &amp;&amp; !taskNearby &amp;&amp; !ventNearby &amp;&amp; !terminalNearby || !actionNearby || doorOpening || !!taskWork || !!document.getElementById("ssTaskTerminalHost")?.classList.contains("active") || !!reactorGame || !!taskGame || !!wireGame || !!numberTask || !!uploadTask || !!fuelTask || !!cardTask || taskInteractionLock || terminalNearby &amp;&amp; terminalCooldown &gt; 0 &amp;&amp; !doorNearby &amp;&amp; !meetingNearby;</w:t>
        <w:br/>
        <w:t xml:space="preserve">  const taskFullLabel = ventEntryActive ? "ベントに入っています…" : vented ? "ベントから出る [F]" : doorOpening ? "扉を開放中" : doorNearby ? "扉を開く [F]" : meetingNearby ? "緊急会議を開く [B]" : atMeetingButton &amp;&amp; emergencyMeetingUsed &amp;&amp; !taskNearby &amp;&amp; !ventNearby ? "緊急会議は使用済み" : atMeetingButton &amp;&amp; meetingCooldown &gt; 0 ? `会議ボタンまで ${meetingCooldown} 秒` : terminalNearby ? terminalCooldown &gt; 0 ? `${terminalKind === "security" ? "カメラ" : "バイタル"} あと${terminalCooldown}秒` : terminalKind === "security" ? "監視カメラを見る [F]" : "バイタルを見る [F]" : ventNearby ? "ベントを使用 [F]" : emergencyNearby ? `${emergencyPanel.name} [F]` : taskWork ? `作業中 ${Math.min(100, Math.floor(</w:t>
        <w:br/>
        <w:t xml:space="preserve">    (performance.now() - taskWork.started) / 2200 * 100</w:t>
        <w:br/>
        <w:t xml:space="preserve">  ))}%` : reactorGame ? "リアクター起動中…" : taskGame ? "タスク操作中…" : wireGame ? "配線修理中…" : station ? `${station.name}${me?.tasks?.[station.id] ? " ✓" : " [F]"}` : "使用 [F]";</w:t>
        <w:br/>
        <w:t xml:space="preserve">  const taskShortLabel = ventEntryActive ? "侵入中" : vented ? "出る" : doorOpening ? "開放中" : doorNearby ? "開ける" : meetingNearby || atMeetingButton &amp;&amp; emergencyMeetingUsed &amp;&amp; !taskNearby &amp;&amp; !ventNearby || atMeetingButton &amp;&amp; meetingCooldown &gt; 0 ? "会議" : terminalNearby ? terminalCooldown &gt; 0 ? `${terminalCooldown}秒` : terminalKind === "security" ? "カメラ" : "バイタル" : ventNearby ? "入る" : emergencyNearby ? String(emergencyPanel.name).includes("会議") ? "会議" : "作業" : "作業";</w:t>
        <w:br/>
        <w:t xml:space="preserve">  setActionButtonCaption($("taskBtn"), taskFullLabel, taskShortLabel);</w:t>
        <w:br/>
        <w:t xml:space="preserve">  const meetingSpent = atMeetingButton &amp;&amp; emergencyMeetingUsed &amp;&amp; !taskNearby &amp;&amp; !ventNearby &amp;&amp; !terminalNearby &amp;&amp; !doorNearby &amp;&amp; !doorOpening;</w:t>
        <w:br/>
        <w:t xml:space="preserve">  $("taskBtn").dataset.exhausted = String(meetingSpent);</w:t>
        <w:br/>
        <w:t xml:space="preserve">  if (meetingSpent) {</w:t>
        <w:br/>
        <w:t xml:space="preserve">    const mark = document.createElement("span");</w:t>
        <w:br/>
        <w:t xml:space="preserve">    mark.className = "abilityExhaustedMark";</w:t>
        <w:br/>
        <w:t xml:space="preserve">    mark.textContent = "×";</w:t>
        <w:br/>
        <w:t xml:space="preserve">    mark.setAttribute("aria-hidden", "true");</w:t>
        <w:br/>
        <w:t xml:space="preserve">    $("taskBtn").append(mark);</w:t>
        <w:br/>
        <w:t xml:space="preserve">  }</w:t>
        <w:br/>
        <w:t xml:space="preserve">  const cooldown = Math.max(0, Math.ceil(((me?.readyAt || 0) - now()) / 1e3));</w:t>
        <w:br/>
        <w:t xml:space="preserve">  const penguinHolding = me?.subrole === "penguin" &amp;&amp; !!me.penguinTargetId;</w:t>
        <w:br/>
        <w:t xml:space="preserve">  const availableKillTarget = penguinHolding ? me.penguinTargetId : killTarget();</w:t>
        <w:br/>
        <w:t xml:space="preserve">  show("killBtn", phase === "play" &amp;&amp; !!me?.alive &amp;&amp; me?.subrole !== "rocket" &amp;&amp; (me?.role === "impostor" || me?.role === "jackal" || me?.subrole === "sheriff"));</w:t>
        <w:br/>
        <w:t xml:space="preserve">  $("killBtn").textContent = penguinHolding ? "確定キル [E]" : (cooldown ? cooldown + "秒" : me?.subrole === "sheriff" ? "★ 射撃" : "✕ キル") + " [E]";</w:t>
        <w:br/>
        <w:t xml:space="preserve">  $("killBtn").setAttribute("aria-keyshortcuts", "E");</w:t>
        <w:br/>
        <w:t xml:space="preserve">  $("killBtn").style.setProperty("--cooldown", clamp4(cooldown / (killCooldownFor(me) / 1e3), 0, 1) * 360 + "deg");</w:t>
        <w:br/>
        <w:t xml:space="preserve">  $("killBtn").classList.toggle("armed", ready &amp;&amp; !!me?.alive &amp;&amp; (penguinHolding || !cooldown) &amp;&amp; !!availableKillTarget);</w:t>
        <w:br/>
        <w:t xml:space="preserve">  $("killBtn").disabled = !ready || !me?.alive || me?.subrole === "rocket" || !(me.role === "impostor" || me.role === "jackal" || me.subrole === "sheriff") || !penguinHolding &amp;&amp; (cooldown &gt; 0 || !availableKillTarget);</w:t>
        <w:br/>
        <w:t xml:space="preserve">  if (me?.subrole === "slugger") {</w:t>
        <w:br/>
        <w:t xml:space="preserve">    const busy = !!me.sluggerCharge;</w:t>
        <w:br/>
        <w:t xml:space="preserve">    const seconds = Math.max(0, Math.ceil(((Number(me.abilityReadyAt) || 0) - now()) / 1e3));</w:t>
        <w:br/>
        <w:t xml:space="preserve">    const aimReady = me.alive &amp;&amp; !me.observer &amp;&amp; !me.disconnected &amp;&amp; !me.ventId;</w:t>
        <w:br/>
        <w:t xml:space="preserve">    const canFire = ready &amp;&amp; !busy &amp;&amp; seconds === 0 &amp;&amp; aimReady;</w:t>
        <w:br/>
        <w:t xml:space="preserve">    $("killBtn").textContent = busy ? "チャージ中" : seconds ? seconds + "秒" : "ハリセン [E]";</w:t>
        <w:br/>
        <w:t xml:space="preserve">    $("killBtn").disabled = !canFire;</w:t>
        <w:br/>
        <w:t xml:space="preserve">    $("killBtn").classList.toggle("armed", canFire);</w:t>
        <w:br/>
        <w:t xml:space="preserve">    const total = clamp4(Number(game.settings?.sluggerCooldownSeconds) || 45, 10, 120);</w:t>
        <w:br/>
        <w:t xml:space="preserve">    $("killBtn").style.setProperty("--cooldown", clamp4(seconds / Math.max(1, total), 0, 1) * 360 + "deg");</w:t>
        <w:br/>
        <w:t xml:space="preserve">  }</w:t>
        <w:br/>
        <w:t xml:space="preserve">  const secondCooldown = Math.max(0, Math.ceil(((Number(me?.secondaryReadyAt) || 0) - now()) / 1e3)), secondLimit = game.settings?.doubleSecondLimitEnabled !== false &amp;&amp; Number(me?.secondaryKillsUsed || 0) &gt;= clamp4(Number(game.settings?.doubleSecondMaxUses) || 1, 1, 10);</w:t>
        <w:br/>
        <w:t xml:space="preserve">  show("killSecondBtn", phase === "play" &amp;&amp; !!me?.alive &amp;&amp; me?.subrole === "doubleKiller");</w:t>
        <w:br/>
        <w:t xml:space="preserve">  $("killSecondBtn").textContent = secondLimit ? "回数終了" : secondCooldown ? `能力 ${secondCooldown}秒` : "サブキル";</w:t>
        <w:br/>
        <w:t xml:space="preserve">  $("killSecondBtn").style.setProperty("--cooldown", clamp4(secondCooldown / clamp4(Number(game.settings?.doubleSecondCooldown) || 45, 5, 120), 0, 1) * 360 + "deg");</w:t>
        <w:br/>
        <w:t xml:space="preserve">  $("killSecondBtn").disabled = !ready || !me?.alive || me?.subrole !== "doubleKiller" || secondCooldown &gt; 0 || secondLimit || !killTarget();</w:t>
        <w:br/>
        <w:t xml:space="preserve">  const sabotageCooldown = Math.max(</w:t>
        <w:br/>
        <w:t xml:space="preserve">    0,</w:t>
        <w:br/>
        <w:t xml:space="preserve">    Math.ceil(((me?.sabotageAt || 0) - now()) / 1e3)</w:t>
        <w:br/>
        <w:t xml:space="preserve">  );</w:t>
        <w:br/>
        <w:t xml:space="preserve">  show("sabotageBtn", phase === "play" &amp;&amp; me?.role === "impostor");</w:t>
        <w:br/>
        <w:t xml:space="preserve">  show("sabotageType", false);</w:t>
        <w:br/>
        <w:t xml:space="preserve">  const sabotageMapAvailable = canOpenSabotageMap(me);</w:t>
        <w:br/>
        <w:t xml:space="preserve">  $("sabotageChoices").classList.add("hidden");</w:t>
        <w:br/>
        <w:t xml:space="preserve">  $("sabotageBtn").textContent = "妨害";</w:t>
        <w:br/>
        <w:t xml:space="preserve">  $("sabotageBtn").disabled = !sabotageMapAvailable;</w:t>
        <w:br/>
        <w:t xml:space="preserve">  $("sabotageBtn").style.setProperty("--cooldown", "0deg");</w:t>
        <w:br/>
        <w:t xml:space="preserve">  updateSabotageMapActions();</w:t>
        <w:br/>
        <w:t xml:space="preserve">  const reportable = ready &amp;&amp; !!me?.alive &amp;&amp; !!nearestBody();</w:t>
        <w:br/>
        <w:t xml:space="preserve">  show("reportBtn", phase === "play" &amp;&amp; !!me?.alive &amp;&amp; (!game.settings?.waveMode || game.settings.waveMode === "normal"));</w:t>
        <w:br/>
        <w:t xml:space="preserve">  $("hud").classList.toggle("ghostHud", phase === "play" &amp;&amp; me?.alive === false);</w:t>
        <w:br/>
        <w:t xml:space="preserve">  $("reportBtn").disabled = !reportable;</w:t>
        <w:br/>
        <w:t xml:space="preserve">  $("reportBtn").classList.toggle("ready", reportable);</w:t>
        <w:br/>
        <w:t xml:space="preserve">  const waveModeActive = game.settings?.waveMode === "team" || game.settings?.waveMode === "battleRoyale", waveHawkButton = $("waveHawkBtn"), waveHawkActiveUntil = Number(me?.waveHawkUntil) || 0, waveHawkReadyAt = Number(me?.waveHawkReadyAt) || 0, waveHawkRemaining = Math.max(0, Math.ceil((waveHawkReadyAt - now()) / 1e3)), waveHawkActiveRemaining = Math.max(0, Math.ceil((waveHawkActiveUntil - now()) / 1e3));</w:t>
        <w:br/>
        <w:t xml:space="preserve">  const waveHawkEligible = phase === "play" &amp;&amp; waveModeActive &amp;&amp; !!me?.alive &amp;&amp; !me?.disconnected &amp;&amp; !me?.observer;</w:t>
        <w:br/>
        <w:t xml:space="preserve">  show("waveHawkBtn", waveHawkEligible);</w:t>
        <w:br/>
        <w:t xml:space="preserve">  waveHawkButton.disabled = !waveHawkEligible || waveHawkActiveUntil &gt; now() || waveHawkRemaining &gt; 0;</w:t>
        <w:br/>
        <w:t xml:space="preserve">  waveHawkButton.textContent = waveHawkActiveUntil &gt; now() ? `ホークアイ ${waveHawkActiveRemaining}秒` : waveHawkRemaining &gt; 0 ? `ホークアイまで ${waveHawkRemaining}秒` : "ホークアイ [10秒]";</w:t>
        <w:br/>
        <w:t xml:space="preserve">  const special = isMirage(me) &amp;&amp; me.alive === false || ["doorer", "santa", "chief", "jumpDancer", "lighter", "ubiquitous", "rocket", "necromancer", "revenant", "waveCannonJackal", "jackalWaveCannon", "penguin", "samurai", "suicideBomber", "slugger", "teleporter", "engineer", "scientist", "tracker", "detective", "medic", "guardianAngel", "phantom", "shapeshifter", "morphing", "camouflager", "cleaner", "vampire", "hawk", "niceHawk", "waveCannon", "sage", "matryoshka", "triggerHappy", "conjurer", "mirage", "speedBooster", "arsonist", "vulture", "teleportJackal", "photographer", "lightkeeper", "navigator", "cupid"].includes(me?.subrole);</w:t>
        <w:br/>
        <w:t xml:space="preserve">  const knownRoleHasCorpse = Object.entries(game.bodies || {}).some(([id, body]) =&gt; body &amp;&amp; !body.removed &amp;&amp; !body.dissolved &amp;&amp; Number.isFinite(Number(body.x)) &amp;&amp; Number.isFinite(Number(body.z)) &amp;&amp; game.players?.[id]?.alive === false);</w:t>
        <w:br/>
        <w:t xml:space="preserve">  const knownRoleCupidTargets = Object.entries(game.players || {}).filter(([id, p]) =&gt; id !== uid &amp;&amp; p?.alive &amp;&amp; !p.observer &amp;&amp; !p.disconnected &amp;&amp; !(p.loverPairId || p.loverPartnerId)).length;</w:t>
        <w:br/>
        <w:t xml:space="preserve">  const nearbyRoleDoor = me?.subrole === "doorer" ? nearestRoleShipDoor(position, game) : null;</w:t>
        <w:br/>
        <w:t xml:space="preserve">  const knownRoleActionBlocked = me?.subrole === "doorer" &amp;&amp; !nearbyRoleDoor || me?.subrole === "lightkeeper" &amp;&amp; !(game.sabotage?.type === "lights" &amp;&amp; Number(game.sabotage?.endsAt) &gt; now()) || me?.subrole === "navigator" &amp;&amp; !knownRoleHasCorpse || me?.subrole === "cupid" &amp;&amp; (!!me.cupidUsed || knownRoleCupidTargets &lt; 2);</w:t>
        <w:br/>
        <w:t xml:space="preserve">  const available = phase === "play" &amp;&amp; special &amp;&amp; (me?.alive || me?.subrole === "guardianAngel" || me?.subrole === "revenant" &amp;&amp; me?.alive === false &amp;&amp; !!me?.revenantCurseReady || isMirage(me) &amp;&amp; me?.alive === false) &amp;&amp; (me?.subrole !== "mirage" || me?.alive === false);</w:t>
        <w:br/>
        <w:t xml:space="preserve">  show("abilityBtn", available);</w:t>
        <w:br/>
        <w:t xml:space="preserve">  $("buttons").dataset.mirageGhost = String(isMirage(me) &amp;&amp; me.alive === false);</w:t>
        <w:br/>
        <w:t xml:space="preserve">  $("buttons").dataset.impostorNoSpecialAbility = String(phase === "play" &amp;&amp; me?.role === "impostor" &amp;&amp; !available);</w:t>
        <w:br/>
        <w:t xml:space="preserve">  let effectName = "", effectUntil = 0, effectTotal = 0;</w:t>
        <w:br/>
        <w:t xml:space="preserve">  if (phase === "play" &amp;&amp; me?.alive &amp;&amp; !me?.ventId) {</w:t>
        <w:br/>
        <w:t xml:space="preserve">    if (me.subrole === "phantom") {</w:t>
        <w:br/>
        <w:t xml:space="preserve">      effectName = "透明化";</w:t>
        <w:br/>
        <w:t xml:space="preserve">      effectUntil = Number(me.phantomUntil) || 0;</w:t>
        <w:br/>
        <w:t xml:space="preserve">      effectTotal = 7e3;</w:t>
        <w:br/>
        <w:t xml:space="preserve">    } else if (me.subrole === "camouflager" &amp;&amp; game.camouflage?.by === uid) {</w:t>
        <w:br/>
        <w:t xml:space="preserve">      effectName = "カモフラージュ";</w:t>
        <w:br/>
        <w:t xml:space="preserve">      effectUntil = Number(game.camouflage.endsAt) || 0;</w:t>
        <w:br/>
        <w:t xml:space="preserve">      effectTotal = 2e4;</w:t>
        <w:br/>
        <w:t xml:space="preserve">    } else if (me.subrole === "shapeshifter" || me.subrole === "morphing") {</w:t>
        <w:br/>
        <w:t xml:space="preserve">      effectName = "変身";</w:t>
        <w:br/>
        <w:t xml:space="preserve">      effectUntil = Number(me.disguise?.until) || 0;</w:t>
        <w:br/>
        <w:t xml:space="preserve">      effectTotal = (Number(game.settings?.morphDurationSeconds) || 20) * 1e3;</w:t>
        <w:br/>
        <w:t xml:space="preserve">    } else if (me.subrole === "hawk" || me.subrole === "niceHawk") {</w:t>
        <w:br/>
        <w:t xml:space="preserve">      effectName = "拡張視界";</w:t>
        <w:br/>
        <w:t xml:space="preserve">      effectUntil = Number(me.hawkUntil) || 0;</w:t>
        <w:br/>
        <w:t xml:space="preserve">      effectTotal = (Number(game.settings?.hawkVisionSeconds) || 10) * 1e3;</w:t>
        <w:br/>
        <w:t xml:space="preserve">    } else if (me.subrole === "sage") {</w:t>
        <w:br/>
        <w:t xml:space="preserve">      effectName = "賢者のシールド";</w:t>
        <w:br/>
        <w:t xml:space="preserve">      effectUntil = Number(me.sageShieldUntil) || 0;</w:t>
        <w:br/>
        <w:t xml:space="preserve">      effectTotal = (Number(game.settings?.sageShieldSeconds) || 10) * 1e3;</w:t>
        <w:br/>
        <w:t xml:space="preserve">    } else if (me.subrole === "speedBooster") {</w:t>
        <w:br/>
        <w:t xml:space="preserve">      effectName = "スピードブースト";</w:t>
        <w:br/>
        <w:t xml:space="preserve">      effectUntil = Number(me.speedBoostUntil) || 0;</w:t>
        <w:br/>
        <w:t xml:space="preserve">      effectTotal = (Number(game.settings?.speedBoostSeconds) || 5) * 1e3;</w:t>
        <w:br/>
        <w:t xml:space="preserve">    } else if (me.subrole === "lighter") {</w:t>
        <w:br/>
        <w:t xml:space="preserve">      effectName = "点灯中";</w:t>
        <w:br/>
        <w:t xml:space="preserve">      effectUntil = Number(me.lighterUntil) || 0;</w:t>
        <w:br/>
        <w:t xml:space="preserve">      effectTotal = roleBehaviorValue(game.settings, "lighterDurationSeconds") * 1e3;</w:t>
        <w:br/>
        <w:t xml:space="preserve">    } else if (me.subrole === "arsonist" &amp;&amp; me.arsonistDouse) {</w:t>
        <w:br/>
        <w:t xml:space="preserve">      effectName = "着火剤を塗布中";</w:t>
        <w:br/>
        <w:t xml:space="preserve">      effectUntil = Number(me.arsonistDouse.endsAt) || 0;</w:t>
        <w:br/>
        <w:t xml:space="preserve">      effectTotal = Math.max(1, Number(me.arsonistDouse.endsAt) - Number(me.arsonistDouse.startedAt));</w:t>
        <w:br/>
        <w:t xml:space="preserve">    } else if (me.subrole === "tracker") {</w:t>
        <w:br/>
        <w:t xml:space="preserve">      effectName = "追跡";</w:t>
        <w:br/>
        <w:t xml:space="preserve">      effectUntil = Number(me.trackUntil) || 0;</w:t>
        <w:br/>
        <w:t xml:space="preserve">      effectTotal = 15e3;</w:t>
        <w:br/>
        <w:t xml:space="preserve">    }</w:t>
        <w:br/>
        <w:t xml:space="preserve">  }</w:t>
        <w:br/>
        <w:t xml:space="preserve">  const effectLeft = Math.max(0, effectUntil - now());</w:t>
        <w:br/>
        <w:t xml:space="preserve">  show("abilityDurationBar", effectLeft &gt; 0);</w:t>
        <w:br/>
        <w:t xml:space="preserve">  if (effectLeft &gt; 0) {</w:t>
        <w:br/>
        <w:t xml:space="preserve">    $("abilityDurationName").textContent = effectName;</w:t>
        <w:br/>
        <w:t xml:space="preserve">    $("abilityDurationSeconds").textContent = `残り ${Math.ceil(effectLeft / 1e3)} 秒`;</w:t>
        <w:br/>
        <w:t xml:space="preserve">    $("abilityDurationFill").style.width = clamp4(effectLeft / effectTotal, 0, 1) * 100 + "%";</w:t>
        <w:br/>
        <w:t xml:space="preserve">    $("abilityDurationFill").style.background = me.role === "impostor" ? "#ff647c" : "#71e4d0";</w:t>
        <w:br/>
        <w:t xml:space="preserve">  }</w:t>
        <w:br/>
        <w:t xml:space="preserve">  const specialReadyAt = isMirage(me) &amp;&amp; me.alive === false || me?.subrole === "ubiquitous" &amp;&amp; me.drone?.active ? 0 : me?.subrole === "scientist" ? Math.max(Number(me?.vitalsCooldownUntil) || 0, Number(me?.abilityReadyAt) || 0) : ["santa", "chief", "jumpDancer", "lighter", "ubiquitous"].includes(me?.subrole) ? me.abilityReadyAt : ["waveCannon", "waveCannonJackal", "jackalWaveCannon"].includes(me?.subrole) ? Math.max(Number(me?.waveCannonReadyAt) || 0, Number(me?.abilityReadyAt) || 0) : me?.subrole === "rocket" ? me.rocketReadyAt : me?.subrole === "necromancer" ? me.necromancerReadyAt : me?.abilityReadyAt;</w:t>
        <w:br/>
        <w:t xml:space="preserve">  const remaining = Math.max(0, Math.ceil((((["teleportJackal", "teleporter"].includes(me?.subrole) ? me.teleportReadyAt : ["shapeshifter", "morphing"].includes(me?.subrole) ? me.shapeshiftReadyAt : specialReadyAt) || 0) - now()) / 1e3));</w:t>
        <w:br/>
        <w:t xml:space="preserve">  const actionLockRemaining = Math.max(0, Math.ceil(((Number(me?.meetingActionReadyAt) || 0) - now()) / 1e3));</w:t>
        <w:br/>
        <w:t xml:space="preserve">  const look = roleLook(isMirage(me) &amp;&amp; me.alive === false ? { ...me, subrole: "mirage" } : me);</w:t>
        <w:br/>
        <w:t xml:space="preserve">  $("abilityBtn").style.setProperty("--role-color", look.color);</w:t>
        <w:br/>
        <w:t xml:space="preserve">  const abilityCooldownSeconds = me?.subrole === "triggerHappy" ? Math.max(1e-3, upgradedRoleCooldownMs("triggerHappy", game.settings) / 1e3) : me?.subrole === "doorer" ? Math.max(1e-3, upgradedRoleCooldownMs("doorer", game.settings) / 1e3) : ["waveCannon", "waveCannonJackal", "jackalWaveCannon"].includes(me?.subrole) ? clamp4(Number(game.settings?.waveCannonCooldownSeconds) || 45, 10, 120) : me?.subrole === "teleporter" ? clamp4(Number(game.settings?.teleporterCooldownSeconds) || 45, 10, 120) : me?.subrole === "cleaner" ? clamp4(Number(game.settings?.cleanerCooldownSeconds) || 20, 5, 60) : me?.subrole === "conjurer" ? clamp4(Number(game.settings?.conjurerCooldownSeconds) || 45, 5, 120) : 30;</w:t>
        <w:br/>
        <w:t xml:space="preserve">  $("abilityBtn").style.setProperty("--cooldown", clamp4(Math.max(remaining, actionLockRemaining) / abilityCooldownSeconds, 0, 1) * 360 + "deg");</w:t>
        <w:br/>
        <w:t xml:space="preserve">  const abilityCaption = me?.subrole === "conjurer" ? (me.conjurerMarkers || []).length === 3 ? "範囲キル" : "設置" + ((me.conjurerMarkers || []).length + 1) : me?.subrole === "doorer" ? nearbyRoleDoor ? roleDoorShouldOpen(nearbyRoleDoor, game) ? "開ける" : "閉める" : "扉開閉" : me?.subrole === "ubiquitous" ? me?.drone?.active ? "ドローン帰還 [F]" : "ドローン起動" : me?.subrole === "santa" ? "プレゼント" : me?.subrole === "chief" ? "任命" : me?.subrole === "jumpDancer" ? "一斉ジャンプ" : me?.subrole === "lighter" ? "ライト点灯" : me?.subrole === "penguin" &amp;&amp; me?.penguinTargetId ? "確定キル" : me?.subrole === "engineer" ? game.sabotage?.endsAt &gt; now() &amp;&amp; !me.remoteRepairUsed ? "遠隔修理" : me.remoteRepairUsed ? "修理済み / ベント" : "ベント" : me?.subrole === "medic" &amp;&amp; me.medicShieldUsed ? "使用済み" : look.action;</w:t>
        <w:br/>
        <w:t xml:space="preserve">  const teleportPending = ["teleportJackal", "teleporter"].includes(me?.subrole) &amp;&amp; !!me.teleportPending, teleportDelayLeft = teleportPending ? Math.max(0, Math.ceil((Number(me.teleportPending.dueAt) - now()) / 1e3)) : 0;</w:t>
        <w:br/>
        <w:t xml:space="preserve">  $("abilityIcon").textContent = look.icon;</w:t>
        <w:br/>
        <w:t xml:space="preserve">  $("abilityCaption").textContent = me?.subrole === "penguin" &amp;&amp; me?.penguinTargetId ? "確定キル" : teleportPending ? `あと${teleportDelayLeft}秒` : Math.max(remaining, actionLockRemaining) ? Math.max(remaining, actionLockRemaining) + "s" : abilityCaption;</w:t>
        <w:br/>
        <w:t xml:space="preserve">  $("abilityBtn").title = ["teleportJackal", "teleporter"].includes(me?.subrole) ? "テレポート可能な生存者を発動待機後に対象地点へ集合させます。会議開始または死亡で中止されます。" : "";</w:t>
        <w:br/>
        <w:t xml:space="preserve">  const revenantNeedsTasks = me?.subrole === "revenant" &amp;&amp; me.alive === false &amp;&amp; !me.revenantCurseReady;</w:t>
        <w:br/>
        <w:t xml:space="preserve">  const abilityReady = ready || phase === "play" &amp;&amp; me?.subrole === "revenant" &amp;&amp; me.alive === false &amp;&amp; !me.disconnected &amp;&amp; !me.observer || phase === "play" &amp;&amp; isMirage(me) &amp;&amp; me.alive === false &amp;&amp; !me.disconnected &amp;&amp; !me.observer;</w:t>
        <w:br/>
        <w:t xml:space="preserve">  $("abilityBtn").disabled = !abilityReady || me?.disconnected || me?.observer || Math.max(remaining, actionLockRemaining) &gt; 0 &amp;&amp; !(me?.subrole === "penguin" &amp;&amp; me?.penguinTargetId) &amp;&amp; !(me?.subrole === "matryoshka" &amp;&amp; Number(me?.matryoshkaUntil) &gt; now()) || teleportPending || revenantNeedsTasks || knownRoleActionBlocked || me?.subrole === "medic" &amp;&amp; !!me.medicShieldUsed;</w:t>
        <w:br/>
        <w:t xml:space="preserve">  ssxControlUpdate(phase, me, ready);</w:t>
        <w:br/>
        <w:t xml:space="preserve">  if ($("abilityTargetSelect").dataset.mode === "vitals" &amp;&amp; !$("abilityTargetSelect").classList.contains("hidden")) {</w:t>
        <w:br/>
        <w:t xml:space="preserve">    const list = $("abilityTargetList"), seconds = Math.max(0, Math.ceil(((me?.vitalsUntil || 0) - now()) / 1e3));</w:t>
        <w:br/>
        <w:t xml:space="preserve">    const comms = game.sabotage?.type === "comms" &amp;&amp; Number(game.sabotage.endsAt) &gt; now(), off = !seconds || comms;</w:t>
        <w:br/>
        <w:t xml:space="preserve">    const stamp = JSON.stringify([off, comms, seconds, Object.entries(game.players || {}).map(([id, p]) =&gt; [id, p.name, p.alive])]);</w:t>
        <w:br/>
        <w:t xml:space="preserve">    if (list.dataset.stamp !== stamp) {</w:t>
        <w:br/>
        <w:t xml:space="preserve">      list.dataset.stamp = stamp;</w:t>
        <w:br/>
        <w:t xml:space="preserve">      list.replaceChildren();</w:t>
        <w:br/>
        <w:t xml:space="preserve">      for (const p of Object.values(game.players || {})) {</w:t>
        <w:br/>
        <w:t xml:space="preserve">        const row = document.createElement("div");</w:t>
        <w:br/>
        <w:t xml:space="preserve">        row.className = "vitalRow";</w:t>
        <w:br/>
        <w:t xml:space="preserve">        row.textContent = p.name + "　" + (off ? comms ? "通信なし" : "電源なし" : p.alive ? "♥ 生存" : "— 死亡");</w:t>
        <w:br/>
        <w:t xml:space="preserve">        list.append(row);</w:t>
        <w:br/>
        <w:t xml:space="preserve">      }</w:t>
        <w:br/>
        <w:t xml:space="preserve">    }</w:t>
        <w:br/>
        <w:t xml:space="preserve">    $("abilityTargetSelect").querySelector("p").textContent = comms ? "通信妨害中 — バイタル情報を受信できません。" : seconds ? "充電まで " + seconds + "秒 ／ タスク完了で充電" : "バッテリー切れ — タスク完了で充電";</w:t>
        <w:br/>
        <w:t xml:space="preserve">  }</w:t>
        <w:br/>
        <w:t xml:space="preserve">  renderVentPanel();</w:t>
        <w:br/>
        <w:t xml:space="preserve">  renderWaveHud(phase);</w:t>
        <w:br/>
        <w:t>}</w:t>
        <w:br/>
        <w:t>var pendingUIRenderFrame = 0;</w:t>
        <w:br/>
        <w:t>var spawnTeleportUiKey = "";</w:t>
        <w:br/>
        <w:t>var spawnTeleportFocusReturn = null;</w:t>
        <w:br/>
        <w:t>var spawnTeleportBusy = false;</w:t>
        <w:br/>
        <w:t>var spawnTeleportWaitTimer = 0;</w:t>
        <w:br/>
        <w:t>function spawnTeleportAvailableOnCurrentMap() {</w:t>
        <w:br/>
        <w:t xml:space="preserve">  return currentMapMode === "astra";</w:t>
        <w:br/>
        <w:t>}</w:t>
        <w:br/>
        <w:t>function spawnTeleportRoomName(point3) {</w:t>
        <w:br/>
        <w:t xml:space="preserve">  const containing = (ROOMS || []).filter((room) =&gt; Math.abs(point3.x - room.x) &lt;= Number(room.w || 0) / 2 &amp;&amp; Math.abs(point3.z - room.z) &lt;= Number(room.d || 0) / 2).sort((a, b) =&gt; Math.hypot(point3.x - a.x, point3.z - a.z) - Math.hypot(point3.x - b.x, point3.z - b.z))[0];</w:t>
        <w:br/>
        <w:t xml:space="preserve">  return containing?.label || containing?.name || containing?.id || "船内区画";</w:t>
        <w:br/>
        <w:t>}</w:t>
        <w:br/>
        <w:t>function spawnTeleportContext() {</w:t>
        <w:br/>
        <w:t xml:space="preserve">  if (!spawnTeleportAvailableOnCurrentMap()) return null;</w:t>
        <w:br/>
        <w:t xml:space="preserve">  const me = self();</w:t>
        <w:br/>
        <w:t xml:space="preserve">  if (game.phase !== "play" || !me?.alive || me.observer || me.disconnected || me.ventId) return null;</w:t>
        <w:br/>
        <w:t xml:space="preserve">  const kind = game.countdownKind, launch = kind === "launch" &amp;&amp; Number(game.meetingCount || 0) === 0, meetingReturn = kind === "meeting-return" &amp;&amp; Number(game.meetingCount || 0) &gt; 0;</w:t>
        <w:br/>
        <w:t xml:space="preserve">  if (!launch &amp;&amp; !meetingReturn) return null;</w:t>
        <w:br/>
        <w:t xml:space="preserve">  const key = `${game.round}:${kind}:${Number(game.countdownEndsAt) || 0}`, windowStart = Number(game.playStartsAt), deadline = windowStart + 15e3;</w:t>
        <w:br/>
        <w:t xml:space="preserve">  if (!Number.isFinite(windowStart) || windowStart &lt;= 0 || now() &lt; windowStart || now() &gt; deadline || me.spawnTeleportUsedWindow === key || me.spawnTeleportInvalidatedWindow === key) return null;</w:t>
        <w:br/>
        <w:t xml:space="preserve">  const near = Math.hypot(position.x - (Number(me.x) || 0), position.z - (Number(me.z) || 0)) &lt;= 0.3;</w:t>
        <w:br/>
        <w:t xml:space="preserve">  return near ? { key, kind, deadline } : null;</w:t>
        <w:br/>
        <w:t>}</w:t>
        <w:br/>
        <w:t>var spawnChoiceView = null;</w:t>
        <w:br/>
        <w:t>function renderSpawnTeleportUI() {</w:t>
        <w:br/>
        <w:t xml:space="preserve">  const context = spawnTeleportContext(), open = $("spawnTeleportOpen"), quick = $("spawnTeleportQuick"), role = $("roleSpawnTeleport"), panel = $("spawnTeleportPanel"), choices = $("spawnTeleportChoices");</w:t>
        <w:br/>
        <w:t xml:space="preserve">  const available = !!context &amp;&amp; connected &amp;&amp; hostOnline(), canOpen = available &amp;&amp; !spawnTeleportBusy;</w:t>
        <w:br/>
        <w:t xml:space="preserve">  const roleVisible = $("roleReveal") &amp;&amp; !$("roleReveal").classList.contains("hidden"), countdownVisible = gameCountdownIsVisibleForSpawn();</w:t>
        <w:br/>
        <w:t xml:space="preserve">  show("spawnTeleportOpen", canOpen &amp;&amp; !roleVisible &amp;&amp; !countdownVisible &amp;&amp; panel?.classList.contains("hidden"));</w:t>
        <w:br/>
        <w:t xml:space="preserve">  if (context &amp;&amp; !roleVisible &amp;&amp; !countdownVisible &amp;&amp; window.__spawnAutoKey !== context.key) {</w:t>
        <w:br/>
        <w:t xml:space="preserve">    window.__spawnAutoKey = context.key;</w:t>
        <w:br/>
        <w:t xml:space="preserve">    show("spawnTeleportPanel", true);</w:t>
        <w:br/>
        <w:t xml:space="preserve">  }</w:t>
        <w:br/>
        <w:t xml:space="preserve">  if (open) open.disabled = !canOpen;</w:t>
        <w:br/>
        <w:t xml:space="preserve">  show("spawnTeleportQuick", canOpen &amp;&amp; countdownVisible);</w:t>
        <w:br/>
        <w:t xml:space="preserve">  show("roleSpawnTeleport", canOpen &amp;&amp; roleVisible);</w:t>
        <w:br/>
        <w:t xml:space="preserve">  const remaining = $("spawnTeleportRemaining");</w:t>
        <w:br/>
        <w:t xml:space="preserve">  if (remaining &amp;&amp; context) remaining.textContent = `あと${Math.max(0, Math.ceil((context.deadline - now()) / 1e3))}秒。移動する前に選んでください`;</w:t>
        <w:br/>
        <w:t xml:space="preserve">  if (!available) {</w:t>
        <w:br/>
        <w:t xml:space="preserve">    show("spawnTeleportPanel", false);</w:t>
        <w:br/>
        <w:t xml:space="preserve">    spawnTeleportUiKey = "";</w:t>
        <w:br/>
        <w:t xml:space="preserve">    spawnChoiceView?.dispose();</w:t>
        <w:br/>
        <w:t xml:space="preserve">    spawnChoiceView = null;</w:t>
        <w:br/>
        <w:t xml:space="preserve">    return;</w:t>
        <w:br/>
        <w:t xml:space="preserve">  }</w:t>
        <w:br/>
        <w:t xml:space="preserve">  const stamp = `${context.key}:${SPAWN_POINTS.map((point3) =&gt; `${point3.x},${point3.z}`).join(";")}`;</w:t>
        <w:br/>
        <w:t xml:space="preserve">  if (stamp !== spawnTeleportUiKey) {</w:t>
        <w:br/>
        <w:t xml:space="preserve">    spawnTeleportUiKey = stamp;</w:t>
        <w:br/>
        <w:t xml:space="preserve">    choices.replaceChildren();</w:t>
        <w:br/>
        <w:t xml:space="preserve">    const selectedSpawnIndices = spawnChoiceIndices(SPAWN_POINTS.length, context.key);</w:t>
        <w:br/>
        <w:t xml:space="preserve">    selectedSpawnIndices.forEach((index) =&gt; {</w:t>
        <w:br/>
        <w:t xml:space="preserve">      const point3 = SPAWN_POINTS[index];</w:t>
        <w:br/>
        <w:t xml:space="preserve">      const button = document.createElement("button");</w:t>
        <w:br/>
        <w:t xml:space="preserve">      button.type = "button";</w:t>
        <w:br/>
        <w:t xml:space="preserve">      button.dataset.spawnIndex = String(index);</w:t>
        <w:br/>
        <w:t xml:space="preserve">      button.disabled = spawnTeleportBusy;</w:t>
        <w:br/>
        <w:t xml:space="preserve">      const mark = document.createElement("span");</w:t>
        <w:br/>
        <w:t xml:space="preserve">      mark.className = "spawnMark";</w:t>
        <w:br/>
        <w:t xml:space="preserve">      mark.setAttribute("aria-hidden", "true");</w:t>
        <w:br/>
        <w:t xml:space="preserve">      mark.textContent = String.fromCharCode(65 + index);</w:t>
        <w:br/>
        <w:t xml:space="preserve">      const text = document.createElement("span"), name = document.createElement("strong"), detail = document.createElement("small");</w:t>
        <w:br/>
        <w:t xml:space="preserve">      name.textContent = spawnTeleportRoomName(point3);</w:t>
        <w:br/>
        <w:t xml:space="preserve">      detail.textContent = "安全な空き位置へ";</w:t>
        <w:br/>
        <w:t xml:space="preserve">      text.append(name, detail);</w:t>
        <w:br/>
        <w:t xml:space="preserve">      button.append(mark, text);</w:t>
        <w:br/>
        <w:t xml:space="preserve">      choices.append(button);</w:t>
        <w:br/>
        <w:t xml:space="preserve">    });</w:t>
        <w:br/>
        <w:t xml:space="preserve">  }</w:t>
        <w:br/>
        <w:t xml:space="preserve">  if (!panel.classList.contains("hidden")) {</w:t>
        <w:br/>
        <w:t xml:space="preserve">    spawnChoiceView ||= createSpawnChoiceView(THREE7, panel.querySelector(".card"));</w:t>
        <w:br/>
        <w:t xml:space="preserve">    spawnChoiceView.configure(spawnChoiceIndices(SPAWN_POINTS.length, context.key).map((index) =&gt; {</w:t>
        <w:br/>
        <w:t xml:space="preserve">      const point3 = SPAWN_POINTS[index], room = ROOMS.find((r) =&gt; regionContainsPoint(point3.x, point3.z, r));</w:t>
        <w:br/>
        <w:t xml:space="preserve">      return { index, point: point3, room, name: spawnTeleportRoomName(point3) };</w:t>
        <w:br/>
        <w:t xml:space="preserve">    }));</w:t>
        <w:br/>
        <w:t xml:space="preserve">    spawnChoiceView.show(true);</w:t>
        <w:br/>
        <w:t xml:space="preserve">  } else if (spawnChoiceView) {</w:t>
        <w:br/>
        <w:t xml:space="preserve">    spawnChoiceView.dispose();</w:t>
        <w:br/>
        <w:t xml:space="preserve">    spawnChoiceView = null;</w:t>
        <w:br/>
        <w:t xml:space="preserve">  }</w:t>
        <w:br/>
        <w:t xml:space="preserve">  choices.querySelectorAll("button").forEach((button) =&gt; button.disabled = spawnTeleportBusy);</w:t>
        <w:br/>
        <w:t xml:space="preserve">  show("spawnTeleportPanel", !panel.classList.contains("hidden") &amp;&amp; available);</w:t>
        <w:br/>
        <w:t>}</w:t>
        <w:br/>
        <w:t>function gameCountdownIsVisibleForSpawn() {</w:t>
        <w:br/>
        <w:t xml:space="preserve">  return game.phase === "play" &amp;&amp; now() &lt;= (Number(game.countdownEndsAt) || 0) &amp;&amp; !$("gameCountdown")?.classList.contains("hidden");</w:t>
        <w:br/>
        <w:t>}</w:t>
        <w:br/>
        <w:t>async function processSpawnTeleport(index, button) {</w:t>
        <w:br/>
        <w:t xml:space="preserve">  const context = spawnTeleportContext();</w:t>
        <w:br/>
        <w:t xml:space="preserve">  if (!context || !connected || !hostOnline() || spawnTeleportBusy) return;</w:t>
        <w:br/>
        <w:t xml:space="preserve">  spawnTeleportBusy = true;</w:t>
        <w:br/>
        <w:t xml:space="preserve">  renderSpawnTeleportUI();</w:t>
        <w:br/>
        <w:t xml:space="preserve">  button.disabled = true;</w:t>
        <w:br/>
        <w:t xml:space="preserve">  $("spawnTeleportStatus").textContent = "ホストに安全な位置を確認しています…";</w:t>
        <w:br/>
        <w:t xml:space="preserve">  const commandId = token();</w:t>
        <w:br/>
        <w:t xml:space="preserve">  if (!sendCommand("spawnTeleport", { spawnIndex: index, windowKey: context.key }, commandId)) {</w:t>
        <w:br/>
        <w:t xml:space="preserve">    spawnTeleportBusy = false;</w:t>
        <w:br/>
        <w:t xml:space="preserve">    renderSpawnTeleportUI();</w:t>
        <w:br/>
        <w:t xml:space="preserve">    $("spawnTeleportStatus").textContent = "接続を確認してもう一度お試しください。";</w:t>
        <w:br/>
        <w:t xml:space="preserve">    return;</w:t>
        <w:br/>
        <w:t xml:space="preserve">  }</w:t>
        <w:br/>
        <w:t xml:space="preserve">  const started = performance.now();</w:t>
        <w:br/>
        <w:t xml:space="preserve">  const waitForMove = () =&gt; {</w:t>
        <w:br/>
        <w:t xml:space="preserve">    const me = self(), used = me?.spawnTeleportUsedWindow === context.key, result = commands[commandId]?.result;</w:t>
        <w:br/>
        <w:t xml:space="preserve">    const finalResult = result?.commandId === commandId ? result : game.commandResults?.[uid]?.id === commandId ? game.commandResults[uid] : null;</w:t>
        <w:br/>
        <w:t xml:space="preserve">    if (used) {</w:t>
        <w:br/>
        <w:t xml:space="preserve">      spawnTeleportBusy = false;</w:t>
        <w:br/>
        <w:t xml:space="preserve">      spawnTeleportWaitTimer = 0;</w:t>
        <w:br/>
        <w:t xml:space="preserve">      $("spawnTeleportStatus").textContent = "移動しました。";</w:t>
        <w:br/>
        <w:t xml:space="preserve">      show("spawnTeleportPanel", false);</w:t>
        <w:br/>
        <w:t xml:space="preserve">      safeRenderUI();</w:t>
        <w:br/>
        <w:t xml:space="preserve">      return;</w:t>
        <w:br/>
        <w:t xml:space="preserve">    }</w:t>
        <w:br/>
        <w:t xml:space="preserve">    if (spawnTeleportContext()?.key !== context.key) {</w:t>
        <w:br/>
        <w:t xml:space="preserve">      spawnTeleportBusy = false;</w:t>
        <w:br/>
        <w:t xml:space="preserve">      spawnTeleportWaitTimer = 0;</w:t>
        <w:br/>
        <w:t xml:space="preserve">      return;</w:t>
        <w:br/>
        <w:t xml:space="preserve">    }</w:t>
        <w:br/>
        <w:t xml:space="preserve">    if (finalResult?.processed === true &amp;&amp; finalResult.ok === false) {</w:t>
        <w:br/>
        <w:t xml:space="preserve">      spawnTeleportBusy = false;</w:t>
        <w:br/>
        <w:t xml:space="preserve">      spawnTeleportWaitTimer = 0;</w:t>
        <w:br/>
        <w:t xml:space="preserve">      $("spawnTeleportStatus").textContent = finalResult.message || "開始位置を変更できませんでした。";</w:t>
        <w:br/>
        <w:t xml:space="preserve">      safeRenderUI();</w:t>
        <w:br/>
        <w:t xml:space="preserve">      return;</w:t>
        <w:br/>
        <w:t xml:space="preserve">    }</w:t>
        <w:br/>
        <w:t xml:space="preserve">    if (performance.now() - started &gt; 5e3) {</w:t>
        <w:br/>
        <w:t xml:space="preserve">      spawnTeleportBusy = false;</w:t>
        <w:br/>
        <w:t xml:space="preserve">      spawnTeleportWaitTimer = 0;</w:t>
        <w:br/>
        <w:t xml:space="preserve">      $("spawnTeleportStatus").textContent = "ホストの応答を確認できません。時間内にもう一度選べます。";</w:t>
        <w:br/>
        <w:t xml:space="preserve">      safeRenderUI();</w:t>
        <w:br/>
        <w:t xml:space="preserve">      return;</w:t>
        <w:br/>
        <w:t xml:space="preserve">    }</w:t>
        <w:br/>
        <w:t xml:space="preserve">    spawnTeleportWaitTimer = setTimeout(waitForMove, 120);</w:t>
        <w:br/>
        <w:t xml:space="preserve">  };</w:t>
        <w:br/>
        <w:t xml:space="preserve">  spawnTeleportWaitTimer = setTimeout(waitForMove, 120);</w:t>
        <w:br/>
        <w:t>}</w:t>
        <w:br/>
        <w:t>document.addEventListener("click", (event) =&gt; {</w:t>
        <w:br/>
        <w:t xml:space="preserve">  const target = event.target instanceof Element ? event.target : null;</w:t>
        <w:br/>
        <w:t xml:space="preserve">  if (!target) return;</w:t>
        <w:br/>
        <w:t xml:space="preserve">  if (target.closest("[data-open-spawn-teleport]")) {</w:t>
        <w:br/>
        <w:t xml:space="preserve">    event.preventDefault();</w:t>
        <w:br/>
        <w:t xml:space="preserve">    const panel = $("spawnTeleportPanel");</w:t>
        <w:br/>
        <w:t xml:space="preserve">    if (!spawnTeleportContext()) return;</w:t>
        <w:br/>
        <w:t xml:space="preserve">    spawnTeleportFocusReturn = document.activeElement;</w:t>
        <w:br/>
        <w:t xml:space="preserve">    show("spawnTeleportPanel", true);</w:t>
        <w:br/>
        <w:t xml:space="preserve">    renderSpawnTeleportUI();</w:t>
        <w:br/>
        <w:t xml:space="preserve">    panel.querySelector("[data-close-spawn-teleport]")?.focus({ preventScroll: true });</w:t>
        <w:br/>
        <w:t xml:space="preserve">    return;</w:t>
        <w:br/>
        <w:t xml:space="preserve">  }</w:t>
        <w:br/>
        <w:t xml:space="preserve">  if (target.closest("[data-close-spawn-teleport]")) {</w:t>
        <w:br/>
        <w:t xml:space="preserve">    show("spawnTeleportPanel", false);</w:t>
        <w:br/>
        <w:t xml:space="preserve">    spawnChoiceView?.dispose();</w:t>
        <w:br/>
        <w:t xml:space="preserve">    spawnChoiceView = null;</w:t>
        <w:br/>
        <w:t xml:space="preserve">    spawnTeleportFocusReturn?.focus?.({ preventScroll: true });</w:t>
        <w:br/>
        <w:t xml:space="preserve">    return;</w:t>
        <w:br/>
        <w:t xml:space="preserve">  }</w:t>
        <w:br/>
        <w:t xml:space="preserve">  const choice = target.closest("#spawnTeleportChoices [data-spawn-index]");</w:t>
        <w:br/>
        <w:t xml:space="preserve">  if (choice) {</w:t>
        <w:br/>
        <w:t xml:space="preserve">    event.preventDefault();</w:t>
        <w:br/>
        <w:t xml:space="preserve">    void processSpawnTeleport(Number(choice.dataset.spawnIndex), choice);</w:t>
        <w:br/>
        <w:t xml:space="preserve">  }</w:t>
        <w:br/>
        <w:t>}, true);</w:t>
        <w:br/>
        <w:t>document.addEventListener("keydown", (event) =&gt; {</w:t>
        <w:br/>
        <w:t xml:space="preserve">  if (event.key === "Escape" &amp;&amp; !$("spawnTeleportPanel")?.classList.contains("hidden")) {</w:t>
        <w:br/>
        <w:t xml:space="preserve">    show("spawnTeleportPanel", false);</w:t>
        <w:br/>
        <w:t xml:space="preserve">    spawnTeleportFocusReturn?.focus?.({ preventScroll: true });</w:t>
        <w:br/>
        <w:t xml:space="preserve">  }</w:t>
        <w:br/>
        <w:t>}, true);</w:t>
        <w:br/>
        <w:t>window.addEventListener("pagehide", () =&gt; {</w:t>
        <w:br/>
        <w:t xml:space="preserve">  clearTimeout(spawnTeleportWaitTimer);</w:t>
        <w:br/>
        <w:t xml:space="preserve">  spawnTeleportWaitTimer = 0;</w:t>
        <w:br/>
        <w:t xml:space="preserve">  spawnTeleportBusy = false;</w:t>
        <w:br/>
        <w:t>});</w:t>
        <w:br/>
        <w:t>function safeRenderUI() {</w:t>
        <w:br/>
        <w:t xml:space="preserve">  if (pendingUIRenderFrame) return;</w:t>
        <w:br/>
        <w:t xml:space="preserve">  pendingUIRenderFrame = requestAnimationFrame(() =&gt; {</w:t>
        <w:br/>
        <w:t xml:space="preserve">    pendingUIRenderFrame = 0;</w:t>
        <w:br/>
        <w:t xml:space="preserve">    try {</w:t>
        <w:br/>
        <w:t xml:space="preserve">      renderUI();</w:t>
        <w:br/>
        <w:t xml:space="preserve">      renderSpawnTeleportUI();</w:t>
        <w:br/>
        <w:t xml:space="preserve">      renderAllColorPalettes();</w:t>
        <w:br/>
        <w:t xml:space="preserve">      if (typeof syncMatchRecapButton === "function") syncMatchRecapButton();</w:t>
        <w:br/>
        <w:t xml:space="preserve">      lastRenderError = "";</w:t>
        <w:br/>
        <w:t xml:space="preserve">      $("uiRecoveryBanner")?.classList.add("hidden");</w:t>
        <w:br/>
        <w:t xml:space="preserve">    } catch (error) {</w:t>
        <w:br/>
        <w:t xml:space="preserve">      const message = `${error?.name || "Error"}: ${error?.message || String(error)}`;</w:t>
        <w:br/>
        <w:t xml:space="preserve">      const recovery = $("uiRecoveryBanner"), detail = $("uiRecoveryMessage");</w:t>
        <w:br/>
        <w:t xml:space="preserve">      if (detail) detail.textContent = message;</w:t>
        <w:br/>
        <w:t xml:space="preserve">      recovery?.classList.remove("hidden");</w:t>
        <w:br/>
        <w:t xml:space="preserve">      if (message !== lastRenderError) {</w:t>
        <w:br/>
        <w:t xml:space="preserve">        lastRenderError = message;</w:t>
        <w:br/>
        <w:t xml:space="preserve">        console.error("画面更新エラー", error);</w:t>
        <w:br/>
        <w:t xml:space="preserve">        toast("画面更新エラー: " + message);</w:t>
        <w:br/>
        <w:t xml:space="preserve">      }</w:t>
        <w:br/>
        <w:t xml:space="preserve">    }</w:t>
        <w:br/>
        <w:t xml:space="preserve">  });</w:t>
        <w:br/>
        <w:t>}</w:t>
        <w:br/>
        <w:t>$("uiRecoveryRetry")?.addEventListener("click", safeRenderUI);</w:t>
        <w:br/>
        <w:t>var previousTime = performance.now();</w:t>
        <w:br/>
        <w:t>var frameScheduled = false;</w:t>
        <w:br/>
        <w:t>var frameRequestId = 0;</w:t>
        <w:br/>
        <w:t>function scheduleFrame() {</w:t>
        <w:br/>
        <w:t xml:space="preserve">  if (frameScheduled || renderContextLost) return;</w:t>
        <w:br/>
        <w:t xml:space="preserve">  frameScheduled = true;</w:t>
        <w:br/>
        <w:t xml:space="preserve">  frameRequestId = requestAnimationFrame(frame);</w:t>
        <w:br/>
        <w:t>}</w:t>
        <w:br/>
        <w:t>var reducedMotionQuery = window.matchMedia("(prefers-reduced-motion: reduce)");</w:t>
        <w:br/>
        <w:t>var actionHud3D = createActionHud3D({</w:t>
        <w:br/>
        <w:t xml:space="preserve">  THREE: THREE7,</w:t>
        <w:br/>
        <w:t xml:space="preserve">  renderer,</w:t>
        <w:br/>
        <w:t xml:space="preserve">  root: $("buttons"),</w:t>
        <w:br/>
        <w:t xml:space="preserve">  reducedMotion: () =&gt; reducedMotionQuery.matches,</w:t>
        <w:br/>
        <w:t xml:space="preserve">  isObscured: () =&gt; document.body.dataset.taskOpen === "true" || modalVisible() || !$("killAnimation").classList.contains("hidden") || !$("deathIntro").classList.contains("hidden"),</w:t>
        <w:br/>
        <w:t xml:space="preserve">  isActive: () =&gt; game.phase === "play" &amp;&amp; !activeCrewDroneView() &amp;&amp; !isWaitingLobbyForRunningMatch() &amp;&amp; !$("controls").classList.contains("hidden") &amp;&amp; document.body.dataset.controlsCountdown !== "true" &amp;&amp; $("roleReveal").classList.contains("hidden")</w:t>
        <w:br/>
        <w:t>});</w:t>
        <w:br/>
        <w:t>window.addEventListener("pagehide", (event) =&gt; {</w:t>
        <w:br/>
        <w:t xml:space="preserve">  if (!event.persisted) actionHud3D.dispose();</w:t>
        <w:br/>
        <w:t>});</w:t>
        <w:br/>
        <w:t>function frame(time) {</w:t>
        <w:br/>
        <w:t xml:space="preserve">  frameScheduled = false;</w:t>
        <w:br/>
        <w:t xml:space="preserve">  frameRequestId = 0;</w:t>
        <w:br/>
        <w:t xml:space="preserve">  if (renderContextLost || document.hidden || !code) {</w:t>
        <w:br/>
        <w:t xml:space="preserve">    previousTime = time;</w:t>
        <w:br/>
        <w:t xml:space="preserve">    return;</w:t>
        <w:br/>
        <w:t xml:space="preserve">  }</w:t>
        <w:br/>
        <w:t xml:space="preserve">  scheduleFrame();</w:t>
        <w:br/>
        <w:t xml:space="preserve">  if (compactGpu &amp;&amp; time - previousTime &lt; 1e3 / 60 - 1) return;</w:t>
        <w:br/>
        <w:t xml:space="preserve">  const frameWorkStarted = performance.now();</w:t>
        <w:br/>
        <w:t xml:space="preserve">  const dt = Math.min((time - previousTime) / 1e3, 0.1);</w:t>
        <w:br/>
        <w:t xml:space="preserve">  previousTime = time;</w:t>
        <w:br/>
        <w:t xml:space="preserve">  const lobbyScene = isLobbyInteractionActive();</w:t>
        <w:br/>
        <w:t xml:space="preserve">  setLobbyVisual(lobbyScene);</w:t>
        <w:br/>
        <w:t xml:space="preserve">  const separateScene = lobbyScene || ["meeting", "results"].includes(game.phase) &amp;&amp; meeting3DOn &amp;&amp; !meeting3DFrame()?.classList.contains("hidden");</w:t>
        <w:br/>
        <w:t xml:space="preserve">  if (separateScene) {</w:t>
        <w:br/>
        <w:t xml:space="preserve">    if (typeof publishDirectRoomPose === "function") publishDirectRoomPose();</w:t>
        <w:br/>
        <w:t xml:space="preserve">    if (lobbyScene) postLobbyPoseFrame();</w:t>
        <w:br/>
        <w:t xml:space="preserve">    const jump = $("jumpBtn"), canShowJump = lobbyScene &amp;&amp; !!players[uid]?.online &amp;&amp; !players[uid]?.seated &amp;&amp; !players[uid]?.sitting;</w:t>
        <w:br/>
        <w:t xml:space="preserve">    show("jumpBtn", canShowJump);</w:t>
        <w:br/>
        <w:t xml:space="preserve">    if (canShowJump) jump.disabled = !jumpAvailable();</w:t>
        <w:br/>
        <w:t xml:space="preserve">    if (time - uiStamp &gt; 500) {</w:t>
        <w:br/>
        <w:t xml:space="preserve">      safeRenderUI();</w:t>
        <w:br/>
        <w:t xml:space="preserve">      uiStamp = time;</w:t>
        <w:br/>
        <w:t xml:space="preserve">    }</w:t>
        <w:br/>
        <w:t xml:space="preserve">    return;</w:t>
        <w:br/>
        <w:t xml:space="preserve">  }</w:t>
        <w:br/>
        <w:t xml:space="preserve">  updateShipDoorVisuals(dt);</w:t>
        <w:br/>
        <w:t xml:space="preserve">  const localRenderAvatar = avatars.get(uid), localRenderX = localRenderAvatar?.position.x ?? 0, localRenderZ = localRenderAvatar?.position.z ?? 0;</w:t>
        <w:br/>
        <w:t xml:space="preserve">  if (game.phase !== "lobby" &amp;&amp; !reducedMotionQuery.matches) for (const machine of machinery) {</w:t>
        <w:br/>
        <w:t xml:space="preserve">    const machinePosition = machine.object.position;</w:t>
        <w:br/>
        <w:t xml:space="preserve">    if ((machinePosition.x - localRenderX) ** 2 + (machinePosition.z - localRenderZ) ** 2 &gt; 625) continue;</w:t>
        <w:br/>
        <w:t xml:space="preserve">    if (machine.type === "turret") machine.object.rotation.y = Math.sin(time * 25e-5) * 0.22;</w:t>
        <w:br/>
        <w:t xml:space="preserve">    else if (machine.type === "scanner") machine.object.position.y = 0.4 + (Math.sin(time * 15e-4) + 1) * 0.55;</w:t>
        <w:br/>
        <w:t xml:space="preserve">    else if (machine.type === "reactor-ring") machine.object.position.y = 1.4 + Math.sin(time * 18e-4 + machine.phase) * 0.6;</w:t>
        <w:br/>
        <w:t xml:space="preserve">  }</w:t>
        <w:br/>
        <w:t xml:space="preserve">  if (game.phase !== "lobby") for (const [id, vent] of ventMeshes) {</w:t>
        <w:br/>
        <w:t xml:space="preserve">    const opening = ventLidIsOpening(id, time);</w:t>
        <w:br/>
        <w:t xml:space="preserve">    vent.lid.rotation.x += ((opening ? -0.9 : 0) - vent.lid.rotation.x) * Math.min(1, dt * 11);</w:t>
        <w:br/>
        <w:t xml:space="preserve">  }</w:t>
        <w:br/>
        <w:t xml:space="preserve">  const me = self(), droneView = activeCrewDroneView(), sceneViewOrigin = droneView || position;</w:t>
        <w:br/>
        <w:t xml:space="preserve">  const frameSightRadius = droneView ? 9 : me?.alive === false || me?.observer || Number(me?.waveHawkUntil) &gt; now() ? fullMapSightRadius() : (Number(me?.hawkUntil) &gt; now() ? hawkVisionRadius() : lighterSightRadius(me)) * (Number(me?.revenantCurseUntil) &gt; now() ? clamp4(Number(me?.revenantCurseVisionScale) || 0.35, 0.12, 1) : 1);</w:t>
        <w:br/>
        <w:t xml:space="preserve">  const killEvent = game.killEvent;</w:t>
        <w:br/>
        <w:t xml:space="preserve">  if (killEvent?.id &amp;&amp; killEvent.id !== lastWorldKillVisualId) {</w:t>
        <w:br/>
        <w:t xml:space="preserve">    lastWorldKillVisualId = killEvent.id;</w:t>
        <w:br/>
        <w:t xml:space="preserve">    const age = now() - (Number(killEvent.at) || 0), viewerGhost = me?.alive === false &amp;&amp; !me?.observer, viewerObserver = !!me?.observer;</w:t>
        <w:br/>
        <w:t xml:space="preserve">    const hawk = (Number(me?.hawkUntil) || 0) &gt; now(), hawkEye = (Number(me?.waveHawkUntil) || 0) &gt; now();</w:t>
        <w:br/>
        <w:t xml:space="preserve">    const curse = (Number(me?.revenantCurseUntil) || 0) &gt; now();</w:t>
        <w:br/>
        <w:t xml:space="preserve">    const range = hawkEye ? fullMapSightRadius() : (hawk ? hawkVisionRadius() : lighterSightRadius(me)) * (curse ? clamp4(Number(me?.revenantCurseVisionScale) || 0.35, 0.12, 1) : 1);</w:t>
        <w:br/>
        <w:t xml:space="preserve">    const loc = { x: Number(killEvent.x) || 0, z: Number(killEvent.z) || 0 };</w:t>
        <w:br/>
        <w:t xml:space="preserve">    const ownVictim = killEvent.victim === uid;</w:t>
        <w:br/>
        <w:t xml:space="preserve">    const canSeeImpact = ownVictim || viewerGhost || viewerObserver || me?.alive === true &amp;&amp; distance(position, loc) &lt;= range &amp;&amp; !wallBetween(position, loc);</w:t>
        <w:br/>
        <w:t xml:space="preserve">    const roleRenderedElsewhere = ["penguin", "penguinFinish", "samurai", "samuraiSlash", "suicideBomber", "slugger", "sluggerSwing", "rocket", "waveCannon", "conjurer"].includes(killEvent.cause);</w:t>
        <w:br/>
        <w:t xml:space="preserve">    if (age &gt;= 0 &amp;&amp; age &lt; 1500 &amp;&amp; canSeeImpact &amp;&amp; !roleRenderedElsewhere) createKillImpactVisual(killEvent);</w:t>
        <w:br/>
        <w:t xml:space="preserve">  }</w:t>
        <w:br/>
        <w:t xml:space="preserve">  updateKillImpactVisuals(now());</w:t>
        <w:br/>
        <w:t xml:space="preserve">  updateCauseDeathVisuals(now());</w:t>
        <w:br/>
        <w:t xml:space="preserve">  const localCarrier = me?.penguinCapturedBy || me?.rocketCapturedBy, carrierState = localCarrier ? game.players?.[localCarrier] : null, carrierPose = localCarrier ? carrierState?.bot ? carrierState : players?.[localCarrier] || carrierState : null;</w:t>
        <w:br/>
        <w:t xml:space="preserve">  if (localCarrier &amp;&amp; Number.isFinite(Number(carrierPose?.x)) &amp;&amp; Number.isFinite(Number(carrierPose?.z))) {</w:t>
        <w:br/>
        <w:t xml:space="preserve">    const follow = 1 - Math.exp(-Math.min(0.05, rdt) * 15);</w:t>
        <w:br/>
        <w:t xml:space="preserve">    position.x += (Number(carrierPose.x) - position.x) * follow;</w:t>
        <w:br/>
        <w:t xml:space="preserve">    position.z += (Number(carrierPose.z) - position.z) * follow;</w:t>
        <w:br/>
        <w:t xml:space="preserve">    lastSent = { x: position.x, z: position.z, at: now(), yaw: Number(carrierPose.yaw) || 0, walking: false };</w:t>
        <w:br/>
        <w:t xml:space="preserve">    penguinLocalCarrier = localCarrier;</w:t>
        <w:br/>
        <w:t xml:space="preserve">  } else if (penguinLocalCarrier) {</w:t>
        <w:br/>
        <w:t xml:space="preserve">    penguinLocalCarrier = "";</w:t>
        <w:br/>
        <w:t xml:space="preserve">    lastSent = { x: 999, z: 999, at: 0 };</w:t>
        <w:br/>
        <w:t xml:space="preserve">  }</w:t>
        <w:br/>
        <w:t xml:space="preserve">  const souls = me?.subrole === "seer" ? game.souls || {} : {};</w:t>
        <w:br/>
        <w:t xml:space="preserve">  for (const [soulId, mesh] of seerSoulMeshes) {</w:t>
        <w:br/>
        <w:t xml:space="preserve">    if (!souls[soulId]) {</w:t>
        <w:br/>
        <w:t xml:space="preserve">      disposeObject(mesh);</w:t>
        <w:br/>
        <w:t xml:space="preserve">      seerSoulMeshes.delete(soulId);</w:t>
        <w:br/>
        <w:t xml:space="preserve">    }</w:t>
        <w:br/>
        <w:t xml:space="preserve">  }</w:t>
        <w:br/>
        <w:t xml:space="preserve">  for (const [soulId, soul] of Object.entries(souls)) {</w:t>
        <w:br/>
        <w:t xml:space="preserve">    let marker = seerSoulMeshes.get(soulId);</w:t>
        <w:br/>
        <w:t xml:space="preserve">    if (!marker) {</w:t>
        <w:br/>
        <w:t xml:space="preserve">      marker = new THREE7.Group();</w:t>
        <w:br/>
        <w:t xml:space="preserve">      const orb = new THREE7.Mesh(new THREE7.SphereGeometry(0.28, 12, 10), new THREE7.MeshBasicMaterial({ color: 7916287, transparent: true, opacity: 0.76 }));</w:t>
        <w:br/>
        <w:t xml:space="preserve">      const ring = new THREE7.Mesh(new THREE7.TorusGeometry(0.42, 0.045, 6, 20), new THREE7.MeshBasicMaterial({ color: 12380927, transparent: true, opacity: 0.82 }));</w:t>
        <w:br/>
        <w:t xml:space="preserve">      ring.rotation.x = Math.PI / 2;</w:t>
        <w:br/>
        <w:t xml:space="preserve">      marker.add(orb, ring);</w:t>
        <w:br/>
        <w:t xml:space="preserve">      scene.add(marker);</w:t>
        <w:br/>
        <w:t xml:space="preserve">      seerSoulMeshes.set(soulId, marker);</w:t>
        <w:br/>
        <w:t xml:space="preserve">    }</w:t>
        <w:br/>
        <w:t xml:space="preserve">    marker.position.set(Number(soul.x) || 0, 0.9 + (reducedMotionQuery.matches ? 0 : Math.sin(time * 4e-3 + String(soulId).length) * 0.13), Number(soul.z) || 0);</w:t>
        <w:br/>
        <w:t xml:space="preserve">  }</w:t>
        <w:br/>
        <w:t xml:space="preserve">  const visibleTrails = `${game.phase}:${game.meetingCount || 0}`, bloodTrailData = game.bloodTrails || {};</w:t>
        <w:br/>
        <w:t xml:space="preserve">  bloodTrailInstances.visible = game.phase === "play";</w:t>
        <w:br/>
        <w:t xml:space="preserve">  if (bloodTrailData !== bloodTrailSnapshot || visibleTrails !== bloodTrailMeeting) {</w:t>
        <w:br/>
        <w:t xml:space="preserve">    bloodTrailSnapshot = bloodTrailData;</w:t>
        <w:br/>
        <w:t xml:space="preserve">    bloodTrailMeeting = visibleTrails;</w:t>
        <w:br/>
        <w:t xml:space="preserve">    let instance = 0;</w:t>
        <w:br/>
        <w:t xml:space="preserve">    for (const trail of Object.values(bloodTrailData)) if (vampireRouteVisible(game, trail)) {</w:t>
        <w:br/>
        <w:t xml:space="preserve">      for (const dot of vampireRouteDots(trail)) {</w:t>
        <w:br/>
        <w:t xml:space="preserve">        if (instance &gt;= BLOOD_TRAIL_LIMIT) break;</w:t>
        <w:br/>
        <w:t xml:space="preserve">        bloodTrailDummy.position.set(dot[0], 0.045, dot[1]);</w:t>
        <w:br/>
        <w:t xml:space="preserve">        bloodTrailDummy.rotation.set(-Math.PI / 2, 0, 0);</w:t>
        <w:br/>
        <w:t xml:space="preserve">        bloodTrailDummy.scale.set(1, 1, 1);</w:t>
        <w:br/>
        <w:t xml:space="preserve">        bloodTrailDummy.updateMatrix();</w:t>
        <w:br/>
        <w:t xml:space="preserve">        bloodTrailInstances.setMatrixAt(instance++, bloodTrailDummy.matrix);</w:t>
        <w:br/>
        <w:t xml:space="preserve">      }</w:t>
        <w:br/>
        <w:t xml:space="preserve">      if (instance &gt;= BLOOD_TRAIL_LIMIT) break;</w:t>
        <w:br/>
        <w:t xml:space="preserve">    }</w:t>
        <w:br/>
        <w:t xml:space="preserve">    bloodTrailInstances.count = instance;</w:t>
        <w:br/>
        <w:t xml:space="preserve">    if (instance) {</w:t>
        <w:br/>
        <w:t xml:space="preserve">      bloodTrailInstances.instanceMatrix.needsUpdate = true;</w:t>
        <w:br/>
        <w:t xml:space="preserve">      bloodTrailInstances.computeBoundingSphere();</w:t>
        <w:br/>
        <w:t xml:space="preserve">    }</w:t>
        <w:br/>
        <w:t xml:space="preserve">  }</w:t>
        <w:br/>
        <w:t xml:space="preserve">  const activeWaves = ["play", "ended"].includes(game.phase) ? (game.waveEvents &amp;&amp; typeof game.waveEvents === "object" ? Object.values(game.waveEvents) : game.waveEvent ? [game.waveEvent] : []).filter((w) =&gt; Number(w?.endsAt || 0) &gt; now()) : [];</w:t>
        <w:br/>
        <w:t xml:space="preserve">  const activeWaveIds = new Set(activeWaves.map((w) =&gt; w?.id).filter(Boolean));</w:t>
        <w:br/>
        <w:t xml:space="preserve">  for (const [id, beam] of waveBeams) if (!activeWaveIds.has(id)) {</w:t>
        <w:br/>
        <w:t xml:space="preserve">    beam.dispose();</w:t>
        <w:br/>
        <w:t xml:space="preserve">    waveBeams.delete(id);</w:t>
        <w:br/>
        <w:t xml:space="preserve">  }</w:t>
        <w:br/>
        <w:t xml:space="preserve">  for (const activeWave of activeWaves) {</w:t>
        <w:br/>
        <w:t xml:space="preserve">    if (!activeWave?.id) continue;</w:t>
        <w:br/>
        <w:t xml:space="preserve">    let beam = waveBeams.get(activeWave.id);</w:t>
        <w:br/>
        <w:t xml:space="preserve">    if (!beam) {</w:t>
        <w:br/>
        <w:t xml:space="preserve">      beam = createWaveCannonVisual(THREE7, scene, activeWave);</w:t>
        <w:br/>
        <w:t xml:space="preserve">      waveBeams.set(activeWave.id, beam);</w:t>
        <w:br/>
        <w:t xml:space="preserve">    }</w:t>
        <w:br/>
        <w:t xml:space="preserve">    if (!beam.update(now())) {</w:t>
        <w:br/>
        <w:t xml:space="preserve">      beam.dispose();</w:t>
        <w:br/>
        <w:t xml:space="preserve">      waveBeams.delete(activeWave.id);</w:t>
        <w:br/>
        <w:t xml:space="preserve">    }</w:t>
        <w:br/>
        <w:t xml:space="preserve">  }</w:t>
        <w:br/>
        <w:t xml:space="preserve">  const myGhost = !!me &amp;&amp; (me.alive === false || me.observer === true);</w:t>
        <w:br/>
        <w:t xml:space="preserve">  const highlightedTarget = canPlay() &amp;&amp; me?.alive &amp;&amp; me.subrole !== "slugger" &amp;&amp; (me.role === "impostor" || me.role === "jackal" || me.subrole === "sheriff") ? killTarget() : null;</w:t>
        <w:br/>
        <w:t xml:space="preserve">  setLobbyVisual(game.phase === "lobby" || isWaitingLobbyForRunningMatch());</w:t>
        <w:br/>
        <w:t xml:space="preserve">  const killPresentationMovement = game.phase === "ended" &amp;&amp; waitForKillPresentation();</w:t>
        <w:br/>
        <w:t xml:space="preserve">  const moveAsLivingPlayer = (game.phase === "play" || killPresentationMovement) &amp;&amp; me?.alive === true &amp;&amp; !me?.disconnected &amp;&amp; !me?.ventId &amp;&amp; now() &gt;= (game.playStartsAt || game.countdownEndsAt || 0);</w:t>
        <w:br/>
        <w:t xml:space="preserve">  const waveLaunchCountdown = game.phase === "play" &amp;&amp; game.settings?.waveMode &amp;&amp; game.settings.waveMode !== "normal" &amp;&amp; game.countdownKind === "launch" &amp;&amp; now() &lt; (Number(game.countdownEndsAt) || 0);</w:t>
        <w:br/>
        <w:t xml:space="preserve">  const waveShieldMovementWindow = game.phase === "play" &amp;&amp; game.settings?.waveMode &amp;&amp; game.settings.waveMode !== "normal" &amp;&amp; game.countdownKind === "launch" &amp;&amp; now() &gt;= (Number(game.countdownEndsAt) || 0) &amp;&amp; now() &lt; (Number(game.playStartsAt) || 0);</w:t>
        <w:br/>
        <w:t xml:space="preserve">  const winningKillerFrozen = game.phase === "ended" &amp;&amp; waitForKillPresentation() &amp;&amp; game.winningKillPlayback?.player === uid;</w:t>
        <w:br/>
        <w:t xml:space="preserve">  const ownWaveLock = waveCannonMovementLock(game, uid, now());</w:t>
        <w:br/>
        <w:t xml:space="preserve">  const movingAllowed = !ownWaveLock &amp;&amp; !winningKillerFrozen &amp;&amp; !game.players?.[uid]?.penguinCapturedBy &amp;&amp; !game.players?.[uid]?.rocketCapturedBy &amp;&amp; !modalVisible() &amp;&amp; !isWaitingLobbyForRunningMatch() &amp;&amp; (moveAsLivingPlayer || waveLaunchCountdown || waveShieldMovementWindow || game.phase === "lobby" || (game.phase === "play" || killPresentationMovement) &amp;&amp; myGhost) &amp;&amp; $("setup").classList.contains("hidden") &amp;&amp; (game.phase !== "play" || waveLaunchCountdown || waveShieldMovementWindow || now() &gt;= (game.countdownEndsAt || 0)) &amp;&amp; me &amp;&amp; !me.disconnected &amp;&amp; !(game.phase === "lobby" &amp;&amp; (me.seated || me.sitting)) &amp;&amp; !(game.phase === "play" &amp;&amp; !waveLaunchCountdown &amp;&amp; (me.sageShieldUntil || 0) &gt; now()) &amp;&amp; performance.now() &gt;= deathPauseUntil &amp;&amp; $("roleReveal").classList.contains("hidden");</w:t>
        <w:br/>
        <w:t xml:space="preserve">  let dx = joystick.x;</w:t>
        <w:br/>
        <w:t xml:space="preserve">  let dz = joystick.z;</w:t>
        <w:br/>
        <w:t xml:space="preserve">  if (keys.has("a") || keys.has("arrowleft")) dx--;</w:t>
        <w:br/>
        <w:t xml:space="preserve">  if (keys.has("d") || keys.has("arrowright")) dx++;</w:t>
        <w:br/>
        <w:t xml:space="preserve">  if (keys.has("w") || keys.has("arrowup")) dz--;</w:t>
        <w:br/>
        <w:t xml:space="preserve">  if (keys.has("s") || keys.has("arrowdown")) dz++;</w:t>
        <w:br/>
        <w:t xml:space="preserve">  const length = Math.hypot(dx, dz);</w:t>
        <w:br/>
        <w:t xml:space="preserve">  if (length &gt; 1) {</w:t>
        <w:br/>
        <w:t xml:space="preserve">    dx /= length;</w:t>
        <w:br/>
        <w:t xml:space="preserve">    dz /= length;</w:t>
        <w:br/>
        <w:t xml:space="preserve">  }</w:t>
        <w:br/>
        <w:t xml:space="preserve">  const jumpButton = $("jumpBtn"), showJump = !!code &amp;&amp; (isLobbyInteractionActive() &amp;&amp; !!players[uid]?.online &amp;&amp; !players[uid]?.seated &amp;&amp; !players[uid]?.sitting || game.phase === "play" &amp;&amp; game.settings?.viewMode === "3d" &amp;&amp; !!me?.alive &amp;&amp; !me.disconnected &amp;&amp; !me.ventId);</w:t>
        <w:br/>
        <w:t xml:space="preserve">  if (jumpButton.classList.contains("hidden") === showJump) jumpButton.classList.toggle("hidden", !showJump);</w:t>
        <w:br/>
        <w:t xml:space="preserve">  if (showJump) {</w:t>
        <w:br/>
        <w:t xml:space="preserve">    const disabled = !jumpAvailable();</w:t>
        <w:br/>
        <w:t xml:space="preserve">    if (jumpButton.disabled !== disabled) jumpButton.disabled = disabled;</w:t>
        <w:br/>
        <w:t xml:space="preserve">  }</w:t>
        <w:br/>
        <w:t xml:space="preserve">  const controllingDrone = me?.subrole === "ubiquitous" &amp;&amp; me?.drone?.active;</w:t>
        <w:br/>
        <w:t xml:space="preserve">  if (controllingDrone) window.__ssCrewDroneInput?.(movingAllowed ? dx : 0, movingAllowed ? dz : 0);</w:t>
        <w:br/>
        <w:t xml:space="preserve">  updateAirshipLift();</w:t>
        <w:br/>
        <w:t xml:space="preserve">  if (ownWaveLock) {</w:t>
        <w:br/>
        <w:t xml:space="preserve">    position.x = ownWaveLock.x;</w:t>
        <w:br/>
        <w:t xml:space="preserve">    position.z = ownWaveLock.z;</w:t>
        <w:br/>
        <w:t xml:space="preserve">  }</w:t>
        <w:br/>
        <w:t xml:space="preserve">  const tankControls = movingAllowed &amp;&amp; !controllingDrone &amp;&amp; (game.phase === "play" || killPresentationMovement) &amp;&amp; game.settings?.viewMode === "3d";</w:t>
        <w:br/>
        <w:t xml:space="preserve">  if (tankControls) {</w:t>
        <w:br/>
        <w:t xml:space="preserve">    const ownAvatar = avatars.get(uid), facingYaw = ownAvatar?.rotation.y || 0;</w:t>
        <w:br/>
        <w:t xml:space="preserve">    const firstPersonTank = cameraPerspective === "first";</w:t>
        <w:br/>
        <w:t xml:space="preserve">    const nextYaw = firstPersonTank ? touchLookYaw ?? facingYaw : facingYaw - dx * 2.25 * 0.28 * dt * controlSensitivity;</w:t>
        <w:br/>
        <w:t xml:space="preserve">    const forward = -dz;</w:t>
        <w:br/>
        <w:t xml:space="preserve">    if (firstPersonTank) {</w:t>
        <w:br/>
        <w:t xml:space="preserve">      const movement = firstPersonMove(dx, forward, nextYaw);</w:t>
        <w:br/>
        <w:t xml:space="preserve">      dx = movement.x;</w:t>
        <w:br/>
        <w:t xml:space="preserve">      dz = movement.z;</w:t>
        <w:br/>
        <w:t xml:space="preserve">    } else {</w:t>
        <w:br/>
        <w:t xml:space="preserve">      dx = Math.sin(nextYaw) * forward;</w:t>
        <w:br/>
        <w:t xml:space="preserve">      dz = Math.cos(nextYaw) * forward;</w:t>
        <w:br/>
        <w:t xml:space="preserve">    }</w:t>
        <w:br/>
        <w:t xml:space="preserve">    if (ownAvatar) ownAvatar.rotation.y = nextYaw;</w:t>
        <w:br/>
        <w:t xml:space="preserve">  }</w:t>
        <w:br/>
        <w:t xml:space="preserve">  if (reactorGame || taskGame || wireGame || numberTask || uploadTask || fuelTask || cardTask || document.getElementById("ssTaskTerminalHost")?.classList.contains("active")) {</w:t>
        <w:br/>
        <w:t xml:space="preserve">  } else if (taskWork) {</w:t>
        <w:br/>
        <w:t xml:space="preserve">    if (!movingAllowed || !roleCanDoTasks(me, game.settings) || distance(position, taskWork.station) &gt; 2.3) {</w:t>
        <w:br/>
        <w:t xml:space="preserve">      taskWork = null;</w:t>
        <w:br/>
        <w:t xml:space="preserve">    } else if (time - taskWork.started &gt;= 2200) {</w:t>
        <w:br/>
        <w:t xml:space="preserve">      const task = taskWork.station.id;</w:t>
        <w:br/>
        <w:t xml:space="preserve">      taskWork = null;</w:t>
        <w:br/>
        <w:t xml:space="preserve">      sendCommand("task", { task });</w:t>
        <w:br/>
        <w:t xml:space="preserve">    }</w:t>
        <w:br/>
        <w:t xml:space="preserve">  } else if (movingAllowed &amp;&amp; !controllingDrone &amp;&amp; game.phase !== "lobby" &amp;&amp; !me?.rocketCapturedBy &amp;&amp; !(me?.rocketLaunchLockUntil &gt; now())) {</w:t>
        <w:br/>
        <w:t xml:space="preserve">    const boostMultiplier = me?.alive &amp;&amp; (Number(me.speedBoostUntil) || 0) &gt; now() ? clamp4(Number(game.settings?.speedBoostMultiplier) || 2, 1, 5) : 1;</w:t>
        <w:br/>
        <w:t xml:space="preserve">    const moveSpeed = myGhost ? SPEED * 1.8 : SPEED * boostMultiplier;</w:t>
        <w:br/>
        <w:t xml:space="preserve">    if (myGhost) {</w:t>
        <w:br/>
        <w:t xml:space="preserve">      position.x += dx * moveSpeed * dt * controlSensitivity * 0.28;</w:t>
        <w:br/>
        <w:t xml:space="preserve">      position.z += dz * moveSpeed * dt * controlSensitivity * 0.28;</w:t>
        <w:br/>
        <w:t xml:space="preserve">    } else {</w:t>
        <w:br/>
        <w:t xml:space="preserve">      if (!(me?.subrole === "ubiquitous" &amp;&amp; me?.drone?.active)) movePlayer(dx * moveSpeed * dt * controlSensitivity * 0.28, dz * moveSpeed * dt * controlSensitivity * 0.28);</w:t>
        <w:br/>
        <w:t xml:space="preserve">    }</w:t>
        <w:br/>
        <w:t xml:space="preserve">  }</w:t>
        <w:br/>
        <w:t xml:space="preserve">  if (game.phase === "lobby") {</w:t>
        <w:br/>
        <w:t xml:space="preserve">    for (const avatar of avatars.values()) avatar.visible = false;</w:t>
        <w:br/>
        <w:t xml:space="preserve">  } else for (const [id, avatar] of avatars) {</w:t>
        <w:br/>
        <w:t xml:space="preserve">    if (!Object.hasOwn(players, id) || players[id]?.online !== true &amp;&amp; !playerIsReconnecting(players[id], now())) {</w:t>
        <w:br/>
        <w:t xml:space="preserve">      disposeObject(avatar);</w:t>
        <w:br/>
        <w:t xml:space="preserve">      avatars.delete(id);</w:t>
        <w:br/>
        <w:t xml:space="preserve">    }</w:t>
        <w:br/>
        <w:t xml:space="preserve">  }</w:t>
        <w:br/>
        <w:t xml:space="preserve">  publishDirectRoomPose();</w:t>
        <w:br/>
        <w:t xml:space="preserve">  const poseReceivedAt = performance.now(), poseWallNow = now(), rocketFlightEvents = /* @__PURE__ */ new Map(), launchedRocketTargets = /* @__PURE__ */ new Set();</w:t>
        <w:br/>
        <w:t xml:space="preserve">  for (const event of game.modRoleEvents || []) if (event?.type === "rocket-launch") {</w:t>
        <w:br/>
        <w:t xml:space="preserve">    const fireAt = Number(event.fireAt) || Number(event.startedAt) || Number(event.at) || 0, endsAt = Number(event.endsAt) || fireAt + 6200;</w:t>
        <w:br/>
        <w:t xml:space="preserve">    for (const targetId of event.targets || []) {</w:t>
        <w:br/>
        <w:t xml:space="preserve">      if (poseWallNow &gt;= fireAt) launchedRocketTargets.add(String(targetId));</w:t>
        <w:br/>
        <w:t xml:space="preserve">      if (poseWallNow &lt;= endsAt) rocketFlightEvents.set(String(targetId), { event, fireAt, endsAt });</w:t>
        <w:br/>
        <w:t xml:space="preserve">    }</w:t>
        <w:br/>
        <w:t xml:space="preserve">  }</w:t>
        <w:br/>
        <w:t xml:space="preserve">  for (const [id, p] of Object.entries(players)) {</w:t>
        <w:br/>
        <w:t xml:space="preserve">    if (!p || p.online !== true &amp;&amp; !playerIsReconnecting(p, now()) || !hasDisplayableName(p.name)) continue;</w:t>
        <w:br/>
        <w:t xml:space="preserve">    let avatar = avatars.get(id);</w:t>
        <w:br/>
        <w:t xml:space="preserve">    if (!avatar || avatar.userData.costume !== (p.costume || "standard")) {</w:t>
        <w:br/>
        <w:t xml:space="preserve">      const restoredYaw = Number.isFinite(avatar?.rotation.y) ? avatar.rotation.y : Number(p.yaw) || 0;</w:t>
        <w:br/>
        <w:t xml:space="preserve">      if (avatar) disposeObject(avatar);</w:t>
        <w:br/>
        <w:t xml:space="preserve">      avatar = makeAstronaut(p.name, p.hue, p.costume || "standard");</w:t>
        <w:br/>
        <w:t xml:space="preserve">      avatar.position.set(p.x, 0, p.z);</w:t>
        <w:br/>
        <w:t xml:space="preserve">      avatar.rotation.y = restoredYaw;</w:t>
        <w:br/>
        <w:t xml:space="preserve">      avatar.userData.lastFacingYaw = restoredYaw;</w:t>
        <w:br/>
        <w:t xml:space="preserve">      avatars.set(id, avatar);</w:t>
        <w:br/>
        <w:t xml:space="preserve">    }</w:t>
        <w:br/>
        <w:t xml:space="preserve">    const recoveringConnection = playerIsReconnecting(p, now());</w:t>
        <w:br/>
        <w:t xml:space="preserve">    if (recoveringConnection &amp;&amp; !avatar.userData.connectionIndicator) {</w:t>
        <w:br/>
        <w:t xml:space="preserve">      avatar.userData.connectionIndicator = createConnectionIndicator(THREE7);</w:t>
        <w:br/>
        <w:t xml:space="preserve">      avatar.add(avatar.userData.connectionIndicator.root);</w:t>
        <w:br/>
        <w:t xml:space="preserve">    }</w:t>
        <w:br/>
        <w:t xml:space="preserve">    avatar.userData.connectionIndicator?.update(time, recoveringConnection, camera);</w:t>
        <w:br/>
        <w:t xml:space="preserve">    const state = game.players?.[id], rocketFlight = rocketFlightEvents.get(id), rocketFlightActive = !!rocketFlight &amp;&amp; poseWallNow &lt;= rocketFlight.endsAt;</w:t>
        <w:br/>
        <w:t xml:space="preserve">    if (id !== uid) captureRemotePose(avatar, p, poseReceivedAt, poseWallNow);</w:t>
        <w:br/>
        <w:t xml:space="preserve">    const inRound = game.phase !== "lobby";</w:t>
        <w:br/>
        <w:t xml:space="preserve">    const isVented = !!state?.ventId, ventNow = performance.now();</w:t>
        <w:br/>
        <w:t xml:space="preserve">    let ventTransition = avatar.userData.ventTransition;</w:t>
        <w:br/>
        <w:t xml:space="preserve">    if (state?.alive !== true || game.phase !== "play") {</w:t>
        <w:br/>
        <w:t xml:space="preserve">      delete avatar.userData.ventTransition;</w:t>
        <w:br/>
        <w:t xml:space="preserve">      ventTransition = null;</w:t>
        <w:br/>
        <w:t xml:space="preserve">      avatar.userData.wasVented = isVented;</w:t>
        <w:br/>
        <w:t xml:space="preserve">    } else if (avatar.userData.wasVented === void 0) {</w:t>
        <w:br/>
        <w:t xml:space="preserve">      avatar.userData.wasVented = isVented;</w:t>
        <w:br/>
        <w:t xml:space="preserve">      if (isVented) {</w:t>
        <w:br/>
        <w:t xml:space="preserve">        avatar.userData.lastVentId = String(state?.ventId || "");</w:t>
        <w:br/>
        <w:t xml:space="preserve">        delete avatar.userData.ventTransition;</w:t>
        <w:br/>
        <w:t xml:space="preserve">      }</w:t>
        <w:br/>
        <w:t xml:space="preserve">    } else if (avatar.userData.wasVented !== isVented) ventTransition = beginVentTraversal(avatar, state, isVented, ventNow);</w:t>
        <w:br/>
        <w:t xml:space="preserve">    else if (isVented &amp;&amp; String(avatar.userData.lastVentId || "") !== String(state?.ventId || "")) {</w:t>
        <w:br/>
        <w:t xml:space="preserve">      setVentLidAnimation(avatar.userData.lastVentId, id, 0);</w:t>
        <w:br/>
        <w:t xml:space="preserve">      setVentLidAnimation(state?.ventId, id, 0);</w:t>
        <w:br/>
        <w:t xml:space="preserve">      avatar.userData.wasVented = true;</w:t>
        <w:br/>
        <w:t xml:space="preserve">      avatar.userData.lastVentId = String(state.ventId || "");</w:t>
        <w:br/>
        <w:t xml:space="preserve">      delete avatar.userData.ventTransition;</w:t>
        <w:br/>
        <w:t xml:space="preserve">      ventTransition = null;</w:t>
        <w:br/>
        <w:t xml:space="preserve">    }</w:t>
        <w:br/>
        <w:t xml:space="preserve">    const ventSample = sampleVentTraversal(ventTransition, ventNow, isVented), ventProgress = ventSample.progress, ventEase = ventSample.ease;</w:t>
        <w:br/>
        <w:t xml:space="preserve">    const ventTransitionVisible = ventSample.visible;</w:t>
        <w:br/>
        <w:t xml:space="preserve">    const ventEntryInProgress = isVented &amp;&amp; ventTransition?.entering === true &amp;&amp; ventTransitionVisible;</w:t>
        <w:br/>
        <w:t xml:space="preserve">    const ventBodyVisible = !isVented || ventEntryInProgress;</w:t>
        <w:br/>
        <w:t xml:space="preserve">    const rocketAvatarVisible = rocketFlightActive &amp;&amp; state?.alive !== false;</w:t>
        <w:br/>
        <w:t xml:space="preserve">    let ghost = inRound &amp;&amp; state &amp;&amp; (!state.alive || state.observer) &amp;&amp; (id !== uid || performance.now() &gt;= deathPauseUntil) &amp;&amp; !rocketAvatarVisible;</w:t>
        <w:br/>
        <w:t xml:space="preserve">    const viewerGhost = game.players?.[uid]?.alive === false &amp;&amp; !game.players?.[uid]?.observer;</w:t>
        <w:br/>
        <w:t xml:space="preserve">    const viewerObserver = !!game.players?.[uid]?.observer;</w:t>
        <w:br/>
        <w:t xml:space="preserve">    const viewerCanSeeRoles = viewerGhost || viewerObserver || me?.subrole === "god";</w:t>
        <w:br/>
        <w:t xml:space="preserve">    const hideDeadAvatarFromLiving = inRound &amp;&amp; state?.alive === false &amp;&amp; id !== uid &amp;&amp; !viewerGhost &amp;&amp; !viewerObserver &amp;&amp; !rocketAvatarVisible;</w:t>
        <w:br/>
        <w:t xml:space="preserve">    const hawkBoosted = (me?.hawkUntil || 0) &gt; now(), waveHawkVision = Number(me?.waveHawkUntil) &gt; now();</w:t>
        <w:br/>
        <w:t xml:space="preserve">    const curseActive = Number(me?.revenantCurseUntil || 0) &gt; now();</w:t>
        <w:br/>
        <w:t xml:space="preserve">    const viewRange = waveHawkVision ? fullMapSightRadius() : (hawkBoosted ? hawkVisionRadius() : lighterSightRadius(me)) * (curseActive ? clamp4(Number(me?.revenantCurseVisionScale) || 0.35, 0.12, 1) : 1);</w:t>
        <w:br/>
        <w:t xml:space="preserve">    const visibleToPlayer = droneView ? distance(droneView, p) &lt;= 9 &amp;&amp; !wallBetween(droneView, p) : id === uid || viewerCanSeeRoles || waveHawkVision || hawkBoosted || viewerGhost || viewerObserver || distance(position, p) &lt;= viewRange &amp;&amp; !wallBetween(position, p);</w:t>
        <w:br/>
        <w:t xml:space="preserve">    const phantomActive = inRound &amp;&amp; !ghost &amp;&amp; state?.alive !== false &amp;&amp; (state?.phantomUntil || 0) &gt; now();</w:t>
        <w:br/>
        <w:t xml:space="preserve">    const phantomHidden = phantomActive &amp;&amp; id !== uid;</w:t>
        <w:br/>
        <w:t xml:space="preserve">    avatar.visible = !!code &amp;&amp; (p.online || playerIsReconnecting(p, now())) &amp;&amp; (!inRound || !!state) &amp;&amp; ventTransitionVisible &amp;&amp; ventBodyVisible &amp;&amp; !hideDeadAvatarFromLiving &amp;&amp; !state?.disconnected &amp;&amp; (!ghost || id === uid || viewerGhost || viewerObserver || rocketAvatarVisible) &amp;&amp; (!inRound || ghost || visibleToPlayer || viewerObserver || rocketAvatarVisible) &amp;&amp; !phantomHidden;</w:t>
        <w:br/>
        <w:t xml:space="preserve">    const remotePose = id === uid ? null : sampleRemotePose(avatar, poseReceivedAt - remotePoseInterpolationDelayMs(id));</w:t>
        <w:br/>
        <w:t xml:space="preserve">    let target = id === uid ? position : remotePose || p;</w:t>
        <w:br/>
        <w:t xml:space="preserve">    const wavePoseLock = waveCannonMovementLock(game, id, poseWallNow);</w:t>
        <w:br/>
        <w:t xml:space="preserve">    if (wavePoseLock) target = wavePoseLock;</w:t>
        <w:br/>
        <w:t xml:space="preserve">    if (ventTransition &amp;&amp; ventProgress &lt; 1) target = { x: ventTransition.fromX + (ventTransition.toX - ventTransition.fromX) * ventEase, z: ventTransition.fromZ + (ventTransition.toZ - ventTransition.fromZ) * ventEase };</w:t>
        <w:br/>
        <w:t xml:space="preserve">    else if (ventTransition) {</w:t>
        <w:br/>
        <w:t xml:space="preserve">      delete avatar.userData.ventTransition;</w:t>
        <w:br/>
        <w:t xml:space="preserve">      ventTransition = null;</w:t>
        <w:br/>
        <w:t xml:space="preserve">    }</w:t>
        <w:br/>
        <w:t xml:space="preserve">    const captiveBy = state?.rocketCapturedBy || state?.penguinCapturedBy;</w:t>
        <w:br/>
        <w:t xml:space="preserve">    const carrier = captiveBy ? avatars.get(captiveBy) : null;</w:t>
        <w:br/>
        <w:t xml:space="preserve">    const captiveFollow = !!captiveBy &amp;&amp; !!carrier;</w:t>
        <w:br/>
        <w:t xml:space="preserve">    if (captiveFollow) {</w:t>
        <w:br/>
        <w:t xml:space="preserve">      const yaw = carrier.rotation.y || 0;</w:t>
        <w:br/>
        <w:t xml:space="preserve">      target = { x: carrier.position.x - Math.sin(yaw) * 0.55, z: carrier.position.z - Math.cos(yaw) * 0.55 };</w:t>
        <w:br/>
        <w:t xml:space="preserve">    }</w:t>
        <w:br/>
        <w:t xml:space="preserve">    const oldX = avatar.position.x;</w:t>
        <w:br/>
        <w:t xml:space="preserve">    const oldZ = avatar.position.z;</w:t>
        <w:br/>
        <w:t xml:space="preserve">    const smooth2 = captiveFollow ? 1 - Math.exp(-Math.min(0.05, dt) * 12) : 1;</w:t>
        <w:br/>
        <w:t xml:space="preserve">    avatar.position.x += (target.x - oldX) * smooth2;</w:t>
        <w:br/>
        <w:t xml:space="preserve">    avatar.position.z += (target.z - oldZ) * smooth2;</w:t>
        <w:br/>
        <w:t xml:space="preserve">    if (id === uid &amp;&amp; captiveFollow) {</w:t>
        <w:br/>
        <w:t xml:space="preserve">      position.x = avatar.position.x;</w:t>
        <w:br/>
        <w:t xml:space="preserve">      position.z = avatar.position.z;</w:t>
        <w:br/>
        <w:t xml:space="preserve">    }</w:t>
        <w:br/>
        <w:t xml:space="preserve">    const vx = avatar.position.x - oldX;</w:t>
        <w:br/>
        <w:t xml:space="preserve">    const vz = avatar.position.z - oldZ;</w:t>
        <w:br/>
        <w:t xml:space="preserve">    const travel = Math.hypot(vx, vz), movingSample = travel &gt; 4e-5 &amp;&amp; travel &lt; 2;</w:t>
        <w:br/>
        <w:t xml:space="preserve">    if (movingSample) {</w:t>
        <w:br/>
        <w:t xml:space="preserve">      avatar.userData.walkingUntil = time + 300;</w:t>
        <w:br/>
        <w:t xml:space="preserve">      avatar.userData.walkSpeed = clamp4(travel / Math.max(dt, 1e-3), 0.7, 4.5);</w:t>
        <w:br/>
        <w:t xml:space="preserve">    }</w:t>
        <w:br/>
        <w:t xml:space="preserve">    const walking = movingSample || time &lt; (Number(avatar.userData.walkingUntil) || 0) || remotePose?.walking === true;</w:t>
        <w:br/>
        <w:t xml:space="preserve">    const gaitTravel = movingSample ? travel : 0;</w:t>
        <w:br/>
        <w:t xml:space="preserve">    if (movingSample) {</w:t>
        <w:br/>
        <w:t xml:space="preserve">      if (!(id === uid &amp;&amp; game.phase === "play" &amp;&amp; game.settings?.viewMode === "3d")) avatar.rotation.y = Math.atan2(vx, vz);</w:t>
        <w:br/>
        <w:t xml:space="preserve">    } else if (id === uid &amp;&amp; Number.isFinite(avatar.userData.lastFacingYaw) &amp;&amp; !(game.phase === "play" &amp;&amp; game.settings?.viewMode === "3d")) avatar.rotation.y = avatar.userData.lastFacingYaw;</w:t>
        <w:br/>
        <w:t xml:space="preserve">    if (id === uid) avatar.userData.lastFacingYaw = avatar.rotation.y;</w:t>
        <w:br/>
        <w:t xml:space="preserve">    if (id !== uid &amp;&amp; remotePose?.hasYaw) avatar.rotation.y = remotePose.yaw;</w:t>
        <w:br/>
        <w:t xml:space="preserve">    if (wavePoseLock) avatar.rotation.y = wavePoseLock.yaw;</w:t>
        <w:br/>
        <w:t xml:space="preserve">    avatar.position.y = (ghost ? 0.35 + (reducedMotionQuery.matches ? 0 : Math.sin(time * 3e-3) * 0.12) : 0) + ventSample.offsetY;</w:t>
        <w:br/>
        <w:t xml:space="preserve">    const breathe = reducedMotionQuery.matches ? 1 : 1 + Math.sin(time * 32e-4 + id.length) * 0.018;</w:t>
        <w:br/>
        <w:t xml:space="preserve">    const growthScale = state?.subrole === "mini" ? 0.5 + 0.5 * clamp4(Number(state.miniAge) || 0, 0, 18) / 18 : 1;</w:t>
        <w:br/>
        <w:t xml:space="preserve">    avatar.scale.y = (ghost ? 1 : breathe) * 0.76 * growthScale * ventSample.scaleY;</w:t>
        <w:br/>
        <w:t xml:space="preserve">    avatar.scale.x = avatar.scale.z = 0.76 / Math.sqrt(breathe) * growthScale;</w:t>
        <w:br/>
        <w:t xml:space="preserve">    const { suit, visor, legs, halo } = avatar.userData;</w:t>
        <w:br/>
        <w:t xml:space="preserve">    avatar.userData.targetOutline.visible = id === highlightedTarget;</w:t>
        <w:br/>
        <w:t xml:space="preserve">    const impostorAlly = viewerKnowsImpostors(me) &amp;&amp; state?.role === "impostor" &amp;&amp; id !== uid;</w:t>
        <w:br/>
        <w:t xml:space="preserve">    const showRoleTag = viewerCanSeeRoles &amp;&amp; ["play", "meeting"].includes(game.phase) &amp;&amp; id !== uid &amp;&amp; !!state?.role || impostorAlly &amp;&amp; ["play", "meeting"].includes(game.phase) || id === uid &amp;&amp; isImpostorTeamPlayer(state) &amp;&amp; ["play", "meeting"].includes(game.phase) || state?.subrole === "star" &amp;&amp; ["play", "meeting"].includes(game.phase);</w:t>
        <w:br/>
        <w:t xml:space="preserve">    if (avatar.userData.roleTag) avatar.userData.roleTag.visible = !!showRoleTag;</w:t>
        <w:br/>
        <w:t xml:space="preserve">    if (state?.disguise &amp;&amp; state.disguise.until &lt;= now()) delete state.disguise;</w:t>
        <w:br/>
        <w:t xml:space="preserve">    const camouflaged = game.camouflage?.endsAt &gt; now();</w:t>
        <w:br/>
        <w:t xml:space="preserve">    const disguiseActive = !!state?.disguise &amp;&amp; state.disguise.until &gt; now();</w:t>
        <w:br/>
        <w:t xml:space="preserve">    const matryoshkaActive = state?.subrole === "matryoshka" &amp;&amp; Number(state.matryoshkaUntil) &gt; now() &amp;&amp; !!state.matryoshkaLook;</w:t>
        <w:br/>
        <w:t xml:space="preserve">    const effectiveCostume = matryoshkaActive ? state.matryoshkaLook.costume || "standard" : disguiseActive ? state.disguise.costume || "standard" : p.costume || "standard";</w:t>
        <w:br/>
        <w:t xml:space="preserve">    if (avatar.userData.costumeKey !== effectiveCostume) {</w:t>
        <w:br/>
        <w:t xml:space="preserve">      const oldCostume = avatar.userData.costumeRoot;</w:t>
        <w:br/>
        <w:t xml:space="preserve">      if (oldCostume) {</w:t>
        <w:br/>
        <w:t xml:space="preserve">        const geometries = /* @__PURE__ */ new Set(), materials = /* @__PURE__ */ new Set();</w:t>
        <w:br/>
        <w:t xml:space="preserve">        oldCostume.traverse((node) =&gt; {</w:t>
        <w:br/>
        <w:t xml:space="preserve">          if (node.geometry) geometries.add(node.geometry);</w:t>
        <w:br/>
        <w:t xml:space="preserve">          if (node.material) materials.add(node.material);</w:t>
        <w:br/>
        <w:t xml:space="preserve">        });</w:t>
        <w:br/>
        <w:t xml:space="preserve">        geometries.forEach((g) =&gt; g.dispose());</w:t>
        <w:br/>
        <w:t xml:space="preserve">        materials.forEach((m) =&gt; m.dispose());</w:t>
        <w:br/>
        <w:t xml:space="preserve">        avatar.remove(oldCostume);</w:t>
        <w:br/>
        <w:t xml:space="preserve">      }</w:t>
        <w:br/>
        <w:t xml:space="preserve">      const nextCostume = buildLightCostume(THREE7, effectiveCostume);</w:t>
        <w:br/>
        <w:t xml:space="preserve">      avatar.add(nextCostume);</w:t>
        <w:br/>
        <w:t xml:space="preserve">      avatar.userData.costumeRoot = nextCostume;</w:t>
        <w:br/>
        <w:t xml:space="preserve">      avatar.userData.costumeKey = effectiveCostume;</w:t>
        <w:br/>
        <w:t xml:space="preserve">      setAvatarPetFollower(avatar, nextCostume);</w:t>
        <w:br/>
        <w:t xml:space="preserve">    }</w:t>
        <w:br/>
        <w:t xml:space="preserve">    if (avatar.userData.costumeRoot) avatar.userData.costumeRoot.visible = !camouflaged;</w:t>
        <w:br/>
        <w:t xml:space="preserve">    updateAvatarPetFollower(avatar, walking, dt, time);</w:t>
        <w:br/>
        <w:t xml:space="preserve">    const sageShieldActive = id === uid &amp;&amp; (Number(state?.sageShieldUntil) || 0) &gt; now();</w:t>
        <w:br/>
        <w:t xml:space="preserve">    if (sageShieldActive &amp;&amp; !avatar.userData.sageShield) {</w:t>
        <w:br/>
        <w:t xml:space="preserve">      const shield = new THREE7.Mesh(new THREE7.SphereGeometry(1, 20, 16), new THREE7.MeshBasicMaterial({ color: 7724287, transparent: true, opacity: 0.2, wireframe: true, depthWrite: false }));</w:t>
        <w:br/>
        <w:t xml:space="preserve">      shield.position.y = 1;</w:t>
        <w:br/>
        <w:t xml:space="preserve">      shield.scale.set(0.9, 1.2, 0.9);</w:t>
        <w:br/>
        <w:t xml:space="preserve">      avatar.add(shield);</w:t>
        <w:br/>
        <w:t xml:space="preserve">      avatar.userData.sageShield = shield;</w:t>
        <w:br/>
        <w:t xml:space="preserve">    }</w:t>
        <w:br/>
        <w:t xml:space="preserve">    if (avatar.userData.sageShield) {</w:t>
        <w:br/>
        <w:t xml:space="preserve">      avatar.userData.sageShield.visible = sageShieldActive;</w:t>
        <w:br/>
        <w:t xml:space="preserve">      avatar.userData.sageShield.rotation.y = time * 12e-4;</w:t>
        <w:br/>
        <w:t xml:space="preserve">    }</w:t>
        <w:br/>
        <w:t xml:space="preserve">    const waveShieldActive = game.phase === "play" &amp;&amp; game.settings?.waveMode &amp;&amp; game.settings.waveMode !== "normal" &amp;&amp; game.countdownKind === "launch" &amp;&amp; (Number(state?.waveShieldUntil) || 0) &gt; now();</w:t>
        <w:br/>
        <w:t xml:space="preserve">    if (waveShieldActive &amp;&amp; !avatar.userData.waveStartShield) {</w:t>
        <w:br/>
        <w:t xml:space="preserve">      const shield = new THREE7.Mesh(new THREE7.SphereGeometry(1, 20, 16), new THREE7.MeshBasicMaterial({ color: 6875391, transparent: true, opacity: 0.23, wireframe: true, depthWrite: false }));</w:t>
        <w:br/>
        <w:t xml:space="preserve">      shield.position.y = 1;</w:t>
        <w:br/>
        <w:t xml:space="preserve">      shield.scale.set(1.05, 1.35, 1.05);</w:t>
        <w:br/>
        <w:t xml:space="preserve">      avatar.add(shield);</w:t>
        <w:br/>
        <w:t xml:space="preserve">      avatar.userData.waveStartShield = shield;</w:t>
        <w:br/>
        <w:t xml:space="preserve">    }</w:t>
        <w:br/>
        <w:t xml:space="preserve">    if (avatar.userData.waveStartShield) {</w:t>
        <w:br/>
        <w:t xml:space="preserve">      avatar.userData.waveStartShield.visible = waveShieldActive;</w:t>
        <w:br/>
        <w:t xml:space="preserve">      avatar.userData.waveStartShield.rotation.y = -time * 15e-4;</w:t>
        <w:br/>
        <w:t xml:space="preserve">    }</w:t>
        <w:br/>
        <w:t xml:space="preserve">    const suitHue = camouflaged ? Number.isFinite(Number(game.camouflage.hue)) ? Number(game.camouflage.hue) : 0.55 : matryoshkaActive ? state.matryoshkaLook.hue : disguiseActive ? state.disguise.hue : Number.isFinite(p.hue) ? p.hue : 0.52;</w:t>
        <w:br/>
        <w:t xml:space="preserve">    if (avatar.userData.suitHue !== suitHue) {</w:t>
        <w:br/>
        <w:t xml:space="preserve">      suit.color.copy(suitColor(suitHue, 0.72, 0.48));</w:t>
        <w:br/>
        <w:t xml:space="preserve">      avatar.userData.suitHue = suitHue;</w:t>
        <w:br/>
        <w:t xml:space="preserve">    }</w:t>
        <w:br/>
        <w:t xml:space="preserve">    const miniAge = state?.subrole === "mini" ? clamp4(Number(state.miniAge) || 0, 0, 18) : null;</w:t>
        <w:br/>
        <w:t xml:space="preserve">    const waveTeamBadge = game.settings?.waveMode === "team" &amp;&amp; state?.waveTeam ? `[${state.waveTeam}] ` : "";</w:t>
        <w:br/>
        <w:t xml:space="preserve">    const displayName = waveTeamBadge + (matryoshkaActive ? state.matryoshkaLook.name || p.name : disguiseActive ? state.disguise.name : p.name) + (miniAge === null ? "" : ` (${miniAge}歳)`);</w:t>
        <w:br/>
        <w:t xml:space="preserve">    const micState = voiceDisplayState(id);</w:t>
        <w:br/>
        <w:t xml:space="preserve">    const micStamp = micState ? micState.mic ? micState.speaking ? "speaking" : "on" : "muted" : "off";</w:t>
        <w:br/>
        <w:t xml:space="preserve">    const voiceSpeakingNow = micState?.mic === true &amp;&amp; micState?.speaking === true;</w:t>
        <w:br/>
        <w:t xml:space="preserve">    const friend = impostorAlly;</w:t>
        <w:br/>
        <w:t xml:space="preserve">    const teamNameColor = game.settings?.waveMode === "team" ? state?.waveTeam === "RED" ? "#ff626e" : state?.waveTeam === "BLUE" ? "#68a8ff" : "" : "";</w:t>
        <w:br/>
        <w:t xml:space="preserve">    const nameColor = (id === uid &amp;&amp; isImpostorTeamPlayer(state) ? "#ff526b" : teamNameColor) || (state?.subrole === "star" ? "#ffd65c" : friend || viewerCanSeeRoles &amp;&amp; isImpostorTeamPlayer(state) ? "#ff526b" : viewerCanSeeRoles &amp;&amp; isNeutralRole(state) ? "#ffd45e" : "#f8fdff");</w:t>
        <w:br/>
        <w:t xml:space="preserve">    const tagKey = micStamp + ":" + displayName + ":" + nameColor;</w:t>
        <w:br/>
        <w:t xml:space="preserve">    if (avatar.userData.tagKey !== tagKey) {</w:t>
        <w:br/>
        <w:t xml:space="preserve">      const width = Math.min(5.1, 2.5 + displayName.length * 0.2);</w:t>
        <w:br/>
        <w:t xml:space="preserve">      let tag = avatar.userData.nameTag;</w:t>
        <w:br/>
        <w:t xml:space="preserve">      if (!tag) {</w:t>
        <w:br/>
        <w:t xml:space="preserve">        tag = label(displayName, nameColor, width, false);</w:t>
        <w:br/>
        <w:t xml:space="preserve">        avatar.add(tag);</w:t>
        <w:br/>
        <w:t xml:space="preserve">        avatar.userData.nameTag = tag;</w:t>
        <w:br/>
        <w:t xml:space="preserve">      } else {</w:t>
        <w:br/>
        <w:t xml:space="preserve">        updateLabelSpriteText(tag, displayName, nameColor);</w:t>
        <w:br/>
        <w:t xml:space="preserve">        tag.scale.set(width, width * 96 / 512, 1);</w:t>
        <w:br/>
        <w:t xml:space="preserve">      }</w:t>
        <w:br/>
        <w:t xml:space="preserve">      drawMicOverlayOnNameTag(tag, displayName, nameColor, micState?.mic === false, !!micState, voiceSpeakingNow);</w:t>
        <w:br/>
        <w:t xml:space="preserve">      tag.position.y = 2.15;</w:t>
        <w:br/>
        <w:t xml:space="preserve">      avatar.userData.tagKey = tagKey;</w:t>
        <w:br/>
        <w:t xml:space="preserve">    }</w:t>
        <w:br/>
        <w:t xml:space="preserve">    avatar.userData.nameTag.visible = !camouflaged;</w:t>
        <w:br/>
        <w:t xml:space="preserve">    if (showRoleTag) {</w:t>
        <w:br/>
        <w:t xml:space="preserve">      const roleText = friend ? "インポスター" : roleNameFor(state), roleColor = state?.subrole === "star" ? "#ffd65c" : friend || isImpostorTeamPlayer(state) ? "#ff526b" : isNeutralRole(state) ? "#ffd45e" : "#73e5ee";</w:t>
        <w:br/>
        <w:t xml:space="preserve">      if (!avatar.userData.roleTag) {</w:t>
        <w:br/>
        <w:t xml:space="preserve">        const roleTag2 = label(roleText, roleColor, 3.5, false);</w:t>
        <w:br/>
        <w:t xml:space="preserve">        roleTag2.position.y = 2.55;</w:t>
        <w:br/>
        <w:t xml:space="preserve">        avatar.add(roleTag2);</w:t>
        <w:br/>
        <w:t xml:space="preserve">        avatar.userData.roleTag = roleTag2;</w:t>
        <w:br/>
        <w:t xml:space="preserve">        avatar.userData.roleTagKey = "";</w:t>
        <w:br/>
        <w:t xml:space="preserve">      }</w:t>
        <w:br/>
        <w:t xml:space="preserve">      const roleTag = avatar.userData.roleTag, roleTagKey = roleText + ":" + roleColor;</w:t>
        <w:br/>
        <w:t xml:space="preserve">      if (avatar.userData.roleTagKey !== roleTagKey) {</w:t>
        <w:br/>
        <w:t xml:space="preserve">        updateLabelSpriteText(roleTag, roleText, roleColor);</w:t>
        <w:br/>
        <w:t xml:space="preserve">        roleTag.scale.set(Math.min(4.5, Math.max(2.8, roleText.length * 0.25)), Math.min(4.5, Math.max(2.8, roleText.length * 0.25)) * 96 / 512, 1);</w:t>
        <w:br/>
        <w:t xml:space="preserve">        avatar.userData.roleTagKey = roleTagKey;</w:t>
        <w:br/>
        <w:t xml:space="preserve">      }</w:t>
        <w:br/>
        <w:t xml:space="preserve">      roleTag.visible = !camouflaged;</w:t>
        <w:br/>
        <w:t xml:space="preserve">    }</w:t>
        <w:br/>
        <w:t xml:space="preserve">    applyAvatarOpacity(avatar, ghost || phantomActive &amp;&amp; id === uid ? "translucent" : "solid");</w:t>
        <w:br/>
        <w:t xml:space="preserve">    halo.visible = !!ghost;</w:t>
        <w:br/>
        <w:t xml:space="preserve">    if (!reducedMotionQuery.matches) halo.rotation.z += dt * 1.8;</w:t>
        <w:br/>
        <w:t xml:space="preserve">    legs.forEach((leg) =&gt; {</w:t>
        <w:br/>
        <w:t xml:space="preserve">      leg.visible = !ghost;</w:t>
        <w:br/>
        <w:t xml:space="preserve">    });</w:t>
        <w:br/>
        <w:t xml:space="preserve">    updateWalkCycle(avatar, legs, avatar.userData.body, gaitTravel, dt, walking, !ghost &amp;&amp; !state?.ventId &amp;&amp; !(p.seated || p.sitting || state?.seated || state?.sitting));</w:t>
        <w:br/>
        <w:t xml:space="preserve">    updateAvatarStanding(avatar, !!(p.seated || p.sitting || state?.seated || state?.sitting), dt);</w:t>
        <w:br/>
        <w:t xml:space="preserve">    const jumpAt = Math.max(id === uid &amp;&amp; localJump?.room === code &amp;&amp; localJump.round === game.round ? Number(localJump.at) || 0 : 0, Number(p.jumpAt) || 0, Number(p.jumpStartedAt) || 0, Number(state?.jumpAt) || 0);</w:t>
        <w:br/>
        <w:t xml:space="preserve">    if (id === uid &amp;&amp; game.phase === "play" &amp;&amp; game.settings?.viewMode === "3d" &amp;&amp; cameraPerspective === "first") avatar.visible = false;</w:t>
        <w:br/>
        <w:t xml:space="preserve">    if (!wavePoseLock) applyLightJump(avatar, legs, jumpAt, now(), game.phase === "play" &amp;&amp; !ghost &amp;&amp; !state?.ventId, dt);</w:t>
        <w:br/>
        <w:t xml:space="preserve">    else {</w:t>
        <w:br/>
        <w:t xml:space="preserve">      avatar.userData.lightJumpActive = false;</w:t>
        <w:br/>
        <w:t xml:space="preserve">      avatar.userData.lightJumpLandedAt = 0;</w:t>
        <w:br/>
        <w:t xml:space="preserve">    }</w:t>
        <w:br/>
        <w:t xml:space="preserve">    ssxUpdateRoleTransformFx(avatar, id, state, p, { inRound, visible: avatar.visible, visibleToPlayer, ghost, time, desiredHue: suitHue, dt });</w:t>
        <w:br/>
        <w:t xml:space="preserve">  }</w:t>
        <w:br/>
        <w:t xml:space="preserve">  updateModRoleEffects(game, THREE7, scene, uid, now());</w:t>
        <w:br/>
        <w:t xml:space="preserve">  updateRolePublicProps(THREE7, scene, game, avatars, dt, now());</w:t>
        <w:br/>
        <w:t xml:space="preserve">  updateSupportRoleProps(THREE7, scene, game, avatars, dt, now());</w:t>
        <w:br/>
        <w:t xml:space="preserve">  for (const id of launchedRocketTargets) {</w:t>
        <w:br/>
        <w:t xml:space="preserve">    const avatar = avatars.get(id), state = game.players?.[id];</w:t>
        <w:br/>
        <w:t xml:space="preserve">    if (avatar &amp;&amp; state?.alive === false &amp;&amp; !rocketFlightEvents.has(id)) avatar.visible = false;</w:t>
        <w:br/>
        <w:t xml:space="preserve">  }</w:t>
        <w:br/>
        <w:t xml:space="preserve">  for (const [id, avatar] of avatars) {</w:t>
        <w:br/>
        <w:t xml:space="preserve">    const state = game.players?.[id];</w:t>
        <w:br/>
        <w:t xml:space="preserve">    if (state?.ventId &amp;&amp; !(avatar.userData.ventTransition?.entering &amp;&amp; sampleVentTraversal(avatar.userData.ventTransition, performance.now(), true).visible)) avatar.visible = false;</w:t>
        <w:br/>
        <w:t xml:space="preserve">  }</w:t>
        <w:br/>
        <w:t xml:space="preserve">  for (const beam of waveBeams.values()) beam.updateWeapon?.(now());</w:t>
        <w:br/>
        <w:t xml:space="preserve">  updateLiveVitalsConsole(detailedVitalsConsole, game, players, position, now());</w:t>
        <w:br/>
        <w:t xml:space="preserve">  for (const [id, body] of corpses) {</w:t>
        <w:br/>
        <w:t xml:space="preserve">    if (!code || !game.bodies?.[id] || game.phase === "lobby") {</w:t>
        <w:br/>
        <w:t xml:space="preserve">      disposeObject(body);</w:t>
        <w:br/>
        <w:t xml:space="preserve">      corpses.delete(id);</w:t>
        <w:br/>
        <w:t xml:space="preserve">    }</w:t>
        <w:br/>
        <w:t xml:space="preserve">  }</w:t>
        <w:br/>
        <w:t xml:space="preserve">  const markerKeys = /* @__PURE__ */ new Set();</w:t>
        <w:br/>
        <w:t xml:space="preserve">  if (game.phase === "play" &amp;&amp; canSeeConjurerMarkers(me)) for (const [owner, p] of Object.entries(game.players || {})) {</w:t>
        <w:br/>
        <w:t xml:space="preserve">    if (p.subrole !== "conjurer") continue;</w:t>
        <w:br/>
        <w:t xml:space="preserve">    const points = p.conjurerMarkers || [];</w:t>
        <w:br/>
        <w:t xml:space="preserve">    for (const [index, point3] of points.entries()) {</w:t>
        <w:br/>
        <w:t xml:space="preserve">      const key = owner + ":" + index;</w:t>
        <w:br/>
        <w:t xml:space="preserve">      markerKeys.add(key);</w:t>
        <w:br/>
        <w:t xml:space="preserve">      let mesh = conjurerMarkerMeshes.get(key);</w:t>
        <w:br/>
        <w:t xml:space="preserve">      if (!mesh) {</w:t>
        <w:br/>
        <w:t xml:space="preserve">        mesh = new THREE7.Mesh(new THREE7.TorusGeometry(0.32, 0.026, 6, 32), new THREE7.MeshBasicMaterial({ color: 12163839, transparent: true, opacity: 0.8, depthWrite: false }));</w:t>
        <w:br/>
        <w:t xml:space="preserve">        mesh.rotation.x = Math.PI / 2;</w:t>
        <w:br/>
        <w:t xml:space="preserve">        scene.add(mesh);</w:t>
        <w:br/>
        <w:t xml:space="preserve">        conjurerMarkerMeshes.set(key, mesh);</w:t>
        <w:br/>
        <w:t xml:space="preserve">      }</w:t>
        <w:br/>
        <w:t xml:space="preserve">      mesh.position.set(Number(point3.x), 0.055, Number(point3.z));</w:t>
        <w:br/>
        <w:t xml:space="preserve">      mesh.visible = rolePropObservable(point3);</w:t>
        <w:br/>
        <w:t xml:space="preserve">    }</w:t>
        <w:br/>
        <w:t xml:space="preserve">    if (points.length === 3) {</w:t>
        <w:br/>
        <w:t xml:space="preserve">      const key = owner + ":triangle";</w:t>
        <w:br/>
        <w:t xml:space="preserve">      markerKeys.add(key);</w:t>
        <w:br/>
        <w:t xml:space="preserve">      let edge = conjurerMarkerMeshes.get(key);</w:t>
        <w:br/>
        <w:t xml:space="preserve">      if (!edge) {</w:t>
        <w:br/>
        <w:t xml:space="preserve">        edge = new THREE7.LineLoop(new THREE7.BufferGeometry().setFromPoints(points.map((p2) =&gt; new THREE7.Vector3(Number(p2.x), 0.045, Number(p2.z)))), new THREE7.LineBasicMaterial({ color: 12163839, transparent: true, opacity: 0.35, depthWrite: false }));</w:t>
        <w:br/>
        <w:t xml:space="preserve">        scene.add(edge);</w:t>
        <w:br/>
        <w:t xml:space="preserve">        conjurerMarkerMeshes.set(key, edge);</w:t>
        <w:br/>
        <w:t xml:space="preserve">      }</w:t>
        <w:br/>
        <w:t xml:space="preserve">      edge.visible = points.some(rolePropObservable);</w:t>
        <w:br/>
        <w:t xml:space="preserve">    }</w:t>
        <w:br/>
        <w:t xml:space="preserve">  }</w:t>
        <w:br/>
        <w:t xml:space="preserve">  for (const [key, mesh] of conjurerMarkerMeshes) if (!markerKeys.has(key)) {</w:t>
        <w:br/>
        <w:t xml:space="preserve">    disposeObject(mesh);</w:t>
        <w:br/>
        <w:t xml:space="preserve">    conjurerMarkerMeshes.delete(key);</w:t>
        <w:br/>
        <w:t xml:space="preserve">  }</w:t>
        <w:br/>
        <w:t xml:space="preserve">  if (game.phase !== "lobby") for (const [id, body] of Object.entries(game.bodies || {})) {</w:t>
        <w:br/>
        <w:t xml:space="preserve">    if (body.dissolveAt &amp;&amp; body.dissolveAt &lt;= now()) {</w:t>
        <w:br/>
        <w:t xml:space="preserve">      const expired = corpses.get(id);</w:t>
        <w:br/>
        <w:t xml:space="preserve">      if (expired) disposeObject(expired);</w:t>
        <w:br/>
        <w:t xml:space="preserve">      corpses.delete(id);</w:t>
        <w:br/>
        <w:t xml:space="preserve">      continue;</w:t>
        <w:br/>
        <w:t xml:space="preserve">    }</w:t>
        <w:br/>
        <w:t xml:space="preserve">    if (corpses.has(id)) {</w:t>
        <w:br/>
        <w:t xml:space="preserve">      const corpse = corpses.get(id);</w:t>
        <w:br/>
        <w:t xml:space="preserve">      const dissolveAt = game.bodies[id].dissolveAt || 0;</w:t>
        <w:br/>
        <w:t xml:space="preserve">      if (dissolveAt) {</w:t>
        <w:br/>
        <w:t xml:space="preserve">        const total = clamp4(Number(game.settings?.viperSeconds) || 15, 5, 60) * 1e3, progress = clamp4(1 - (dissolveAt - now()) / total, 0, 1);</w:t>
        <w:br/>
        <w:t xml:space="preserve">        for (const mesh of corpse.userData.viperMeshes || []) {</w:t>
        <w:br/>
        <w:t xml:space="preserve">          const material = mesh.material;</w:t>
        <w:br/>
        <w:t xml:space="preserve">          if (material?.uniforms) {</w:t>
        <w:br/>
        <w:t xml:space="preserve">            material.uniforms.uT.value = clamp4((progress - 0.12) / 0.88, 0, 1);</w:t>
        <w:br/>
        <w:t xml:space="preserve">            material.uniforms.uCrack.value = clamp4(progress * 1.25, 0, 1);</w:t>
        <w:br/>
        <w:t xml:space="preserve">            material.uniforms.uTime.value = now() / 1e3;</w:t>
        <w:br/>
        <w:t xml:space="preserve">          }</w:t>
        <w:br/>
        <w:t xml:space="preserve">        }</w:t>
        <w:br/>
        <w:t xml:space="preserve">      }</w:t>
        <w:br/>
        <w:t xml:space="preserve">      if (dissolveAt) corpse.scale.setScalar(0.72 * clamp4((dissolveAt - now()) / (clamp4(Number(game.settings?.viperSeconds) || 15, 5, 60) * 1e3), 0, 1));</w:t>
        <w:br/>
        <w:t xml:space="preserve">      const timer = corpse.userData.viperTimer;</w:t>
        <w:br/>
        <w:t xml:space="preserve">      if (timer) {</w:t>
        <w:br/>
        <w:t xml:space="preserve">        const visible = (me?.alive === false || me?.observer === true || me?.subrole === "viper" &amp;&amp; game.bodies[id]?.killerId === uid) &amp;&amp; dissolveAt &gt; now();</w:t>
        <w:br/>
        <w:t xml:space="preserve">        timer.visible = visible;</w:t>
        <w:br/>
        <w:t xml:space="preserve">        if (visible) {</w:t>
        <w:br/>
        <w:t xml:space="preserve">          const seconds = Math.max(0, Math.ceil((dissolveAt - now()) / 1e3));</w:t>
        <w:br/>
        <w:t xml:space="preserve">          if (timer.userData.seconds !== seconds) {</w:t>
        <w:br/>
        <w:t xml:space="preserve">            timer.userData.seconds = seconds;</w:t>
        <w:br/>
        <w:t xml:space="preserve">            updateLabelSpriteText(timer, `溶解まで ${seconds} 秒`, `#d7ff8c`);</w:t>
        <w:br/>
        <w:t xml:space="preserve">          }</w:t>
        <w:br/>
        <w:t xml:space="preserve">        }</w:t>
        <w:br/>
        <w:t xml:space="preserve">      }</w:t>
        <w:br/>
        <w:t xml:space="preserve">      corpse.visible = !worldDeathAnimating(id, now()) &amp;&amp; distance(sceneViewOrigin, body) &lt;= frameSightRadius &amp;&amp; (hasHawkEyeVision(me) || !wallBetween(sceneViewOrigin, body));</w:t>
        <w:br/>
        <w:t xml:space="preserve">      continue;</w:t>
        <w:br/>
        <w:t xml:space="preserve">    }</w:t>
        <w:br/>
        <w:t xml:space="preserve">    const group = new THREE7.Group();</w:t>
        <w:br/>
        <w:t xml:space="preserve">    const suit = new THREE7.Mesh(</w:t>
        <w:br/>
        <w:t xml:space="preserve">      new THREE7.CapsuleGeometry(0.4, 0.55, 4, 9),</w:t>
        <w:br/>
        <w:t xml:space="preserve">      body.dissolveAt ? ssViperCorpseMaterial(suitColor(body.hue, 0.7, 0.46)) : mat(suitColor(body.hue, 0.7, 0.46), { roughness: 0.52 })</w:t>
        <w:br/>
        <w:t xml:space="preserve">    );</w:t>
        <w:br/>
        <w:t xml:space="preserve">    if (body.dissolveAt) group.userData.viperMeshes = [suit];</w:t>
        <w:br/>
        <w:t xml:space="preserve">    suit.rotation.z = Math.PI / 2;</w:t>
        <w:br/>
        <w:t xml:space="preserve">    suit.position.y = 0.35;</w:t>
        <w:br/>
        <w:t xml:space="preserve">    group.add(suit);</w:t>
        <w:br/>
        <w:t xml:space="preserve">    const bone = new THREE7.Mesh(</w:t>
        <w:br/>
        <w:t xml:space="preserve">      new THREE7.CylinderGeometry(0.12, 0.12, 0.5, 8),</w:t>
        <w:br/>
        <w:t xml:space="preserve">      body.dissolveAt ? ssViperCorpseMaterial("#f2eadf") : mat("#f2eadf")</w:t>
        <w:br/>
        <w:t xml:space="preserve">    );</w:t>
        <w:br/>
        <w:t xml:space="preserve">    if (body.dissolveAt) group.userData.viperMeshes.push(bone);</w:t>
        <w:br/>
        <w:t xml:space="preserve">    bone.rotation.z = Math.PI / 2;</w:t>
        <w:br/>
        <w:t xml:space="preserve">    bone.position.set(0.65, 0.35, 0);</w:t>
        <w:br/>
        <w:t xml:space="preserve">    group.add(bone);</w:t>
        <w:br/>
        <w:t xml:space="preserve">    const blood = new THREE7.Mesh(</w:t>
        <w:br/>
        <w:t xml:space="preserve">      new THREE7.CircleGeometry(0.72, 24),</w:t>
        <w:br/>
        <w:t xml:space="preserve">      mat("#9d1c35", { transparent: true, opacity: 0.78 })</w:t>
        <w:br/>
        <w:t xml:space="preserve">    );</w:t>
        <w:br/>
        <w:t xml:space="preserve">    blood.rotation.x = -Math.PI / 2;</w:t>
        <w:br/>
        <w:t xml:space="preserve">    blood.position.y = 0.025;</w:t>
        <w:br/>
        <w:t xml:space="preserve">    group.add(blood);</w:t>
        <w:br/>
        <w:t xml:space="preserve">    const corpseName = label(body.name || "死亡者", "#ffffff", 2.8, false);</w:t>
        <w:br/>
        <w:t xml:space="preserve">    corpseName.position.set(0, 1.05, 0);</w:t>
        <w:br/>
        <w:t xml:space="preserve">    group.add(corpseName);</w:t>
        <w:br/>
        <w:t xml:space="preserve">    if (body.dissolveAt) {</w:t>
        <w:br/>
        <w:t xml:space="preserve">      const timer = label("", "#d7ff8c", 2.65, false);</w:t>
        <w:br/>
        <w:t xml:space="preserve">      timer.position.set(0, 1.55, 0);</w:t>
        <w:br/>
        <w:t xml:space="preserve">      group.add(timer);</w:t>
        <w:br/>
        <w:t xml:space="preserve">      group.userData.viperTimer = timer;</w:t>
        <w:br/>
        <w:t xml:space="preserve">    }</w:t>
        <w:br/>
        <w:t xml:space="preserve">    group.scale.setScalar(0.72);</w:t>
        <w:br/>
        <w:t xml:space="preserve">    group.position.set(body.x, 0, body.z);</w:t>
        <w:br/>
        <w:t xml:space="preserve">    scene.add(group);</w:t>
        <w:br/>
        <w:t xml:space="preserve">    corpses.set(id, group);</w:t>
        <w:br/>
        <w:t xml:space="preserve">    group.visible = !worldDeathAnimating(id, now()) &amp;&amp; distance(sceneViewOrigin, body) &lt;= frameSightRadius &amp;&amp; (hasHawkEyeVision(me) || !wallBetween(sceneViewOrigin, body));</w:t>
        <w:br/>
        <w:t xml:space="preserve">  }</w:t>
        <w:br/>
        <w:t xml:space="preserve">  if (game.phase !== "lobby") for (const task of TASKS) {</w:t>
        <w:br/>
        <w:t xml:space="preserve">    const station = stationMeshes.get(task.id);</w:t>
        <w:br/>
        <w:t xml:space="preserve">    if (!station) continue;</w:t>
        <w:br/>
        <w:t xml:space="preserve">    const done = !!me?.tasks?.[task.id];</w:t>
        <w:br/>
        <w:t xml:space="preserve">    const assigned = (["crew", "impostor"].includes(me?.role) || roleCanDoTasks(me, game.settings)) &amp;&amp; (me.assignedTasks || TASKS.slice(0, 6).map((item) =&gt; item.id)).includes(task.id);</w:t>
        <w:br/>
        <w:t xml:space="preserve">    const visible = assigned &amp;&amp; distance(position, task) &lt;= frameSightRadius &amp;&amp; (hasHawkEyeVision(me) || !wallBetween(position, task));</w:t>
        <w:br/>
        <w:t xml:space="preserve">    station.fade += ((visible ? 1 : 0) - station.fade) * Math.min(1, dt * 4.5);</w:t>
        <w:br/>
        <w:t xml:space="preserve">    const showStation = station.fade &gt; 0.015;</w:t>
        <w:br/>
        <w:t xml:space="preserve">    const fadeChanged = station.lastAppliedFade === void 0 || Math.abs(station.fade - station.lastAppliedFade) &gt; 1e-3;</w:t>
        <w:br/>
        <w:t xml:space="preserve">    if (fadeChanged || station.lastDone !== done) {</w:t>
        <w:br/>
        <w:t xml:space="preserve">      for (const object of [station.base, station.screen, station.ring, station.label]) {</w:t>
        <w:br/>
        <w:t xml:space="preserve">        if (!object) continue;</w:t>
        <w:br/>
        <w:t xml:space="preserve">        object.traverse((child) =&gt; {</w:t>
        <w:br/>
        <w:t xml:space="preserve">          const materials = child.material ? Array.isArray(child.material) ? child.material : [child.material] : [];</w:t>
        <w:br/>
        <w:t xml:space="preserve">          for (const material of materials) {</w:t>
        <w:br/>
        <w:t xml:space="preserve">            material.transparent = true;</w:t>
        <w:br/>
        <w:t xml:space="preserve">            material.opacity = station.fade * (object === station.ring ? done ? 0.7 : 0.62 : 1);</w:t>
        <w:br/>
        <w:t xml:space="preserve">            material.depthWrite = station.fade &gt; 0.98;</w:t>
        <w:br/>
        <w:t xml:space="preserve">          }</w:t>
        <w:br/>
        <w:t xml:space="preserve">        });</w:t>
        <w:br/>
        <w:t xml:space="preserve">      }</w:t>
        <w:br/>
        <w:t xml:space="preserve">      station.warning.material.opacity = station.fade;</w:t>
        <w:br/>
        <w:t xml:space="preserve">      station.warning.material.color.set("#ff304f");</w:t>
        <w:br/>
        <w:t xml:space="preserve">      station.warning.scale.set(2.1, 1.7, 1);</w:t>
        <w:br/>
        <w:t xml:space="preserve">      station.ring.material.color.set(done ? "#50f08b" : "#7d8792");</w:t>
        <w:br/>
        <w:t xml:space="preserve">      station.ring.material.opacity = station.fade * (done ? 0.7 : 0.62);</w:t>
        <w:br/>
        <w:t xml:space="preserve">      station.screen.material.emissiveIntensity = done ? 0.1 : 0.9;</w:t>
        <w:br/>
        <w:t xml:space="preserve">      station.lastAppliedFade = station.fade;</w:t>
        <w:br/>
        <w:t xml:space="preserve">      station.lastDone = done;</w:t>
        <w:br/>
        <w:t xml:space="preserve">    }</w:t>
        <w:br/>
        <w:t xml:space="preserve">    for (const object of [station.base, station.screen, station.ring, station.label]) if (object) object.visible = showStation;</w:t>
        <w:br/>
        <w:t xml:space="preserve">    if (currentMapMode === "frost") {</w:t>
        <w:br/>
        <w:t xml:space="preserve">      for (const object of [station.base, station.screen, station.label]) if (object) object.visible = false;</w:t>
        <w:br/>
        <w:t xml:space="preserve">    }</w:t>
        <w:br/>
        <w:t xml:space="preserve">    const machineKey = currentMapMode + ":" + task.id;</w:t>
        <w:br/>
        <w:t xml:space="preserve">    if (station.machineKey !== machineKey) {</w:t>
        <w:br/>
        <w:t xml:space="preserve">      station.machine?.dispose();</w:t>
        <w:br/>
        <w:t xml:space="preserve">      station.machine = createWorldTaskMachine(THREE7, task);</w:t>
        <w:br/>
        <w:t xml:space="preserve">      station.machineKey = machineKey;</w:t>
        <w:br/>
        <w:t xml:space="preserve">      scene.add(station.machine.root);</w:t>
        <w:br/>
        <w:t xml:space="preserve">      let nearest = Infinity, yaw = Number(task.rotationY) || 0;</w:t>
        <w:br/>
        <w:t xml:space="preserve">      if (!Number.isFinite(task.rotationY)) for (const wall of WALLS) {</w:t>
        <w:br/>
        <w:t xml:space="preserve">        const ax = wall.ax, az = wall.az, dx2 = wall.bx - ax, dz2 = wall.bz - az, len = dx2 * dx2 + dz2 * dz2;</w:t>
        <w:br/>
        <w:t xml:space="preserve">        if (!len) continue;</w:t>
        <w:br/>
        <w:t xml:space="preserve">        const t = clamp4(((task.x - ax) * dx2 + (task.z - az) * dz2) / len, 0, 1), nx = task.x - ax - t * dx2, nz = task.z - az - t * dz2, d = Math.hypot(nx, nz);</w:t>
        <w:br/>
        <w:t xml:space="preserve">        if (d &lt; nearest &amp;&amp; d &lt; 2 &amp;&amp; d &gt; 0.05) {</w:t>
        <w:br/>
        <w:t xml:space="preserve">          nearest = d;</w:t>
        <w:br/>
        <w:t xml:space="preserve">          yaw = Math.atan2(nx, nz);</w:t>
        <w:br/>
        <w:t xml:space="preserve">        }</w:t>
        <w:br/>
        <w:t xml:space="preserve">      }</w:t>
        <w:br/>
        <w:t xml:space="preserve">      station.machineYaw = yaw;</w:t>
        <w:br/>
        <w:t xml:space="preserve">    }</w:t>
        <w:br/>
        <w:t xml:space="preserve">    station.machine.root.position.set(task.x, 0, task.z);</w:t>
        <w:br/>
        <w:t xml:space="preserve">    station.machine.root.rotation.y = station.machineYaw || 0;</w:t>
        <w:br/>
        <w:t xml:space="preserve">    station.machine.root.visible = showStation &amp;&amp; currentMapMode !== "frost";</w:t>
        <w:br/>
        <w:t xml:space="preserve">    if (fadeChanged || station.lastMachineDone !== done) {</w:t>
        <w:br/>
        <w:t xml:space="preserve">      station.machine.setOpacity(station.fade);</w:t>
        <w:br/>
        <w:t xml:space="preserve">      station.machine.setComplete(done);</w:t>
        <w:br/>
        <w:t xml:space="preserve">      station.lastMachineDone = done;</w:t>
        <w:br/>
        <w:t xml:space="preserve">    }</w:t>
        <w:br/>
        <w:t xml:space="preserve">    if (station.machine.root.visible) station.machine.update(time);</w:t>
        <w:br/>
        <w:t xml:space="preserve">    if (station.base) station.base.visible = false;</w:t>
        <w:br/>
        <w:t xml:space="preserve">    if (station.screen) station.screen.visible = false;</w:t>
        <w:br/>
        <w:t xml:space="preserve">    station.warning.visible = currentMapMode !== "astra" &amp;&amp; currentMapMode !== "frost" &amp;&amp; showStation &amp;&amp; !done;</w:t>
        <w:br/>
        <w:t xml:space="preserve">    if (currentMapMode === "astra") {</w:t>
        <w:br/>
        <w:t xml:space="preserve">      station.label.visible = false;</w:t>
        <w:br/>
        <w:t xml:space="preserve">      station.ring.scale.setScalar(0.5);</w:t>
        <w:br/>
        <w:t xml:space="preserve">    } else station.ring.scale.setScalar(1);</w:t>
        <w:br/>
        <w:t xml:space="preserve">    if (station.warning.visible) {</w:t>
        <w:br/>
        <w:t xml:space="preserve">      station.warning.position.y = 2.78 + (reducedMotionQuery.matches ? 0 : Math.sin(time * 6e-3) * 0.12);</w:t>
        <w:br/>
        <w:t xml:space="preserve">    }</w:t>
        <w:br/>
        <w:t xml:space="preserve">  }</w:t>
        <w:br/>
        <w:t xml:space="preserve">  const activeEmergency = game.phase === "play" &amp;&amp; game.sabotage?.endsAt &gt; now() ? game.sabotage : null;</w:t>
        <w:br/>
        <w:t xml:space="preserve">  const centerCooldown = Math.max(0, Math.ceil(((game.meetingReadyAt || 0) - now()) / 1e3));</w:t>
        <w:br/>
        <w:t xml:space="preserve">  const centerText = game.phase === "play" &amp;&amp; activeEmergency ? "妨害中" : game.phase === "play" &amp;&amp; centerCooldown &gt; 0 ? `会議まで ${centerCooldown} 秒` : "緊急会議";</w:t>
        <w:br/>
        <w:t xml:space="preserve">  if (centerLabel.userData.labelText !== centerText) {</w:t>
        <w:br/>
        <w:t xml:space="preserve">    updateLabelSpriteText(centerLabel, centerText, centerText === "緊急会議" ? "#ffb7c4" : "#ffe59a");</w:t>
        <w:br/>
        <w:t xml:space="preserve">    centerLabel.userData.labelText = centerText;</w:t>
        <w:br/>
        <w:t xml:space="preserve">  }</w:t>
        <w:br/>
        <w:t xml:space="preserve">  if (game.phase !== "lobby") for (const panel of EMERGENCY_PANELS) {</w:t>
        <w:br/>
        <w:t xml:space="preserve">    const visual = emergencyPanelMeshes.get(panel.id);</w:t>
        <w:br/>
        <w:t xml:space="preserve">    if (!visual) continue;</w:t>
        <w:br/>
        <w:t xml:space="preserve">    const handled = activeEmergency?.type === "oxygen" ? !!activeEmergency.panels?.[panel.id] : activeEmergency?.type === "lights" ? !!activeEmergency.switches?.[panel.id] : false;</w:t>
        <w:br/>
        <w:t xml:space="preserve">    const isCompletedLight = activeEmergency?.type === "lights" &amp;&amp; handled;</w:t>
        <w:br/>
        <w:t xml:space="preserve">    const active = !!activeEmergency &amp;&amp; activeEmergency.type === panel.room &amp;&amp; (!handled || isCompletedLight);</w:t>
        <w:br/>
        <w:t xml:space="preserve">    visual.root.visible = active;</w:t>
        <w:br/>
        <w:t xml:space="preserve">    if (visual.triangle) visual.triangle.visible = active &amp;&amp; !handled &amp;&amp; currentMapMode !== "astra";</w:t>
        <w:br/>
        <w:t xml:space="preserve">    if (active) {</w:t>
        <w:br/>
        <w:t xml:space="preserve">      const lit = isCompletedLight;</w:t>
        <w:br/>
        <w:t xml:space="preserve">      visual.screenMat.color.set(lit ? "#8dffd1" : "#75cde0");</w:t>
        <w:br/>
        <w:t xml:space="preserve">      visual.screenMat.emissive.set(lit ? "#31be83" : "#183b45");</w:t>
        <w:br/>
        <w:t xml:space="preserve">      visual.ringMaterial.color.set(lit ? "#58edaa" : "#ffd35c");</w:t>
        <w:br/>
        <w:t xml:space="preserve">      const pulse = reducedMotionQuery.matches ? 0.5 : 0.72 + 0.28 * (0.5 + 0.5 * Math.sin(time * 9e-3));</w:t>
        <w:br/>
        <w:t xml:space="preserve">      visual.screenMat.emissiveIntensity = lit ? 0.35 : 1.05 + pulse * 0.75;</w:t>
        <w:br/>
        <w:t xml:space="preserve">      visual.ringMaterial.opacity = lit ? 0.5 : 0.48 + pulse * 0.42;</w:t>
        <w:br/>
        <w:t xml:space="preserve">      visual.warning.visible = !lit &amp;&amp; panel.room !== "oxygen" &amp;&amp; currentMapMode !== "astra";</w:t>
        <w:br/>
        <w:t xml:space="preserve">      if (!lit &amp;&amp; visual.warning.visible) visual.warning.position.y = 1.2 + (reducedMotionQuery.matches ? 0 : Math.sin(time * 7e-3) * 0.12);</w:t>
        <w:br/>
        <w:t xml:space="preserve">      if (visual.triangle &amp;&amp; !handled) {</w:t>
        <w:br/>
        <w:t xml:space="preserve">        visual.triangle.position.y = 1.38 + (reducedMotionQuery.matches ? 0 : Math.sin(time * 7e-3) * 0.12);</w:t>
        <w:br/>
        <w:t xml:space="preserve">        visual.triangle.rotation.y = Math.PI / 6 + (reducedMotionQuery.matches ? 0 : Math.sin(time * 3e-3) * 0.18);</w:t>
        <w:br/>
        <w:t xml:space="preserve">      }</w:t>
        <w:br/>
        <w:t xml:space="preserve">    } else {</w:t>
        <w:br/>
        <w:t xml:space="preserve">      visual.warning.visible = false;</w:t>
        <w:br/>
        <w:t xml:space="preserve">    }</w:t>
        <w:br/>
        <w:t xml:space="preserve">  }</w:t>
        <w:br/>
        <w:t xml:space="preserve">  if (game.phase !== "lobby" &amp;&amp; reactorVisual.core &amp;&amp; !reducedMotionQuery.matches) {</w:t>
        <w:br/>
        <w:t xml:space="preserve">    reactorVisual.core.rotation.y += dt * 0.18;</w:t>
        <w:br/>
        <w:t xml:space="preserve">    reactorVisual.rings.forEach((ring, index) =&gt; {</w:t>
        <w:br/>
        <w:t xml:space="preserve">      ring.rotation.z += dt * (index ? -0.28 : 0.22);</w:t>
        <w:br/>
        <w:t xml:space="preserve">    });</w:t>
        <w:br/>
        <w:t xml:space="preserve">  }</w:t>
        <w:br/>
        <w:t xml:space="preserve">  if (time - uiStamp &gt; 500) {</w:t>
        <w:br/>
        <w:t xml:space="preserve">    safeRenderUI();</w:t>
        <w:br/>
        <w:t xml:space="preserve">    uiStamp = time;</w:t>
        <w:br/>
        <w:t xml:space="preserve">  }</w:t>
        <w:br/>
        <w:t xml:space="preserve">  updateSabotageMapPosition();</w:t>
        <w:br/>
        <w:t xml:space="preserve">  if (game.phase !== "lobby") followCamera();</w:t>
        <w:br/>
        <w:t xml:space="preserve">  const taskViewActive = !!taskGame || $("ssTaskTerminalHost").classList.contains("active");</w:t>
        <w:br/>
        <w:t xml:space="preserve">  if (!taskViewActive) {</w:t>
        <w:br/>
        <w:t xml:space="preserve">    if (game.phase !== "lobby" &amp;&amp; !isWaitingLobbyForRunningMatch()) drawVisibilityFrame();</w:t>
        <w:br/>
        <w:t xml:space="preserve">    actionHud3D.draw(time);</w:t>
        <w:br/>
        <w:t xml:space="preserve">  }</w:t>
        <w:br/>
        <w:t xml:space="preserve">  recordPerformanceFrame(time, performance.now() - frameWorkStarted);</w:t>
        <w:br/>
        <w:t>}</w:t>
        <w:br/>
        <w:t>(() =&gt; {</w:t>
        <w:br/>
        <w:t xml:space="preserve">  const INPUT_STORAGE_KEY = "space-suspect-input-v2";</w:t>
        <w:br/>
        <w:t xml:space="preserve">  const DEFAULT_KEYS = { up: "KeyW", left: "KeyA", down: "KeyS", right: "KeyD" };</w:t>
        <w:br/>
        <w:t xml:space="preserve">  const DEFAULT_PREFS = { deadzone: 0.08, stickY: 0, stickSize: 150, leftHanded: false, firstPersonBob: false, keys: { ...DEFAULT_KEYS } };</w:t>
        <w:br/>
        <w:t xml:space="preserve">  const reservedCodes = /* @__PURE__ */ new Set(["Space", "Escape", "Enter", "Tab", "Backspace", "Delete", "KeyE", "KeyF", "KeyQ", "KeyR", "KeyM", "KeyB", "KeyG", "KeyV", "KeyT", "KeyN", "KeyX"]);</w:t>
        <w:br/>
        <w:t xml:space="preserve">  const validCode = (value) =&gt; typeof value === "string" &amp;&amp; /^(Key[A-Z]|Digit[0-9]|Arrow(Up|Down|Left|Right)|Numpad[0-9])$/.test(value);</w:t>
        <w:br/>
        <w:t xml:space="preserve">  const copyKeys = (keys2) =&gt; {</w:t>
        <w:br/>
        <w:t xml:space="preserve">    const normalized = {}, used = /* @__PURE__ */ new Set();</w:t>
        <w:br/>
        <w:t xml:space="preserve">    for (const direction of Object.keys(DEFAULT_KEYS)) {</w:t>
        <w:br/>
        <w:t xml:space="preserve">      const candidate = keys2?.[direction], valid = validCode(candidate) &amp;&amp; !reservedCodes.has(candidate) &amp;&amp; !used.has(candidate);</w:t>
        <w:br/>
        <w:t xml:space="preserve">      const fallback = [DEFAULT_KEYS[direction], "ArrowUp", "ArrowLeft", "ArrowDown", "ArrowRight", "KeyI", "KeyJ", "KeyK", "KeyL", "KeyZ", "KeyC"];</w:t>
        <w:br/>
        <w:t xml:space="preserve">      normalized[direction] = valid ? candidate : fallback.find((code2) =&gt; !used.has(code2) &amp;&amp; !reservedCodes.has(code2)) || DEFAULT_KEYS[direction];</w:t>
        <w:br/>
        <w:t xml:space="preserve">      used.add(normalized[direction]);</w:t>
        <w:br/>
        <w:t xml:space="preserve">    }</w:t>
        <w:br/>
        <w:t xml:space="preserve">    return normalized;</w:t>
        <w:br/>
        <w:t xml:space="preserve">  };</w:t>
        <w:br/>
        <w:t xml:space="preserve">  const persisted = (() =&gt; {</w:t>
        <w:br/>
        <w:t xml:space="preserve">    try {</w:t>
        <w:br/>
        <w:t xml:space="preserve">      const raw = readStored(INPUT_STORAGE_KEY);</w:t>
        <w:br/>
        <w:t xml:space="preserve">      return raw ? JSON.parse(raw) : {};</w:t>
        <w:br/>
        <w:t xml:space="preserve">    } catch {</w:t>
        <w:br/>
        <w:t xml:space="preserve">      return {};</w:t>
        <w:br/>
        <w:t xml:space="preserve">    }</w:t>
        <w:br/>
        <w:t xml:space="preserve">  })();</w:t>
        <w:br/>
        <w:t xml:space="preserve">  let prefs = {</w:t>
        <w:br/>
        <w:t xml:space="preserve">    deadzone: clamp4(Number(persisted.deadzone ?? 0.08), 0, 0.3),</w:t>
        <w:br/>
        <w:t xml:space="preserve">    stickY: clamp4(Number(persisted.stickY ?? 0), 0, 120),</w:t>
        <w:br/>
        <w:t xml:space="preserve">    stickSize: clamp4(Number(persisted.stickSize ?? readStored("space-suspect-stick-size") ?? 150), 110, 190),</w:t>
        <w:br/>
        <w:t xml:space="preserve">    leftHanded: persisted.leftHanded === true,</w:t>
        <w:br/>
        <w:t xml:space="preserve">    firstPersonBob: persisted.firstPersonBob === true,</w:t>
        <w:br/>
        <w:t xml:space="preserve">    keys: copyKeys(persisted.keys)</w:t>
        <w:br/>
        <w:t xml:space="preserve">  };</w:t>
        <w:br/>
        <w:t xml:space="preserve">  let remapPending = "", pendingBindButton = null;</w:t>
        <w:br/>
        <w:t xml:space="preserve">  const held = /* @__PURE__ */ new Map();</w:t>
        <w:br/>
        <w:t xml:space="preserve">  const heldCounts = /* @__PURE__ */ new Map();</w:t>
        <w:br/>
        <w:t xml:space="preserve">  const practiceHeld = /* @__PURE__ */ new Map();</w:t>
        <w:br/>
        <w:t xml:space="preserve">  const directionWords = { up: "w", left: "a", down: "s", right: "d" };</w:t>
        <w:br/>
        <w:t xml:space="preserve">  window.__spaceInputKeys = window.__spaceInputKeys || /* @__PURE__ */ new Set();</w:t>
        <w:br/>
        <w:t xml:space="preserve">  const codeLabel = (code2) =&gt; code2.startsWith("Key") ? code2.slice(3) : code2.startsWith("Digit") ? code2.slice(5) : { ArrowUp: "↑", ArrowDown: "↓", ArrowLeft: "←", ArrowRight: "→" }[code2] || code2;</w:t>
        <w:br/>
        <w:t xml:space="preserve">  const codeDirection = () =&gt; new Map(Object.entries(prefs.keys).map(([direction, code2]) =&gt; [code2, direction]));</w:t>
        <w:br/>
        <w:t xml:space="preserve">  const clearHeld = () =&gt; {</w:t>
        <w:br/>
        <w:t xml:space="preserve">    for (const direction of held.values()) {</w:t>
        <w:br/>
        <w:t xml:space="preserve">      const count = (heldCounts.get(direction) || 1) - 1;</w:t>
        <w:br/>
        <w:t xml:space="preserve">      if (count &lt;= 0) {</w:t>
        <w:br/>
        <w:t xml:space="preserve">        heldCounts.delete(direction);</w:t>
        <w:br/>
        <w:t xml:space="preserve">        keys.delete(directionWords[direction]);</w:t>
        <w:br/>
        <w:t xml:space="preserve">        window.__spaceInputKeys.delete(direction);</w:t>
        <w:br/>
        <w:t xml:space="preserve">        lobbyKey(direction, false);</w:t>
        <w:br/>
        <w:t xml:space="preserve">      } else heldCounts.set(direction, count);</w:t>
        <w:br/>
        <w:t xml:space="preserve">    }</w:t>
        <w:br/>
        <w:t xml:space="preserve">    held.clear();</w:t>
        <w:br/>
        <w:t xml:space="preserve">    for (const direction of practiceHeld.values()) if (!heldCounts.has(direction)) window.__spaceInputKeys.delete(direction);</w:t>
        <w:br/>
        <w:t xml:space="preserve">    practiceHeld.clear();</w:t>
        <w:br/>
        <w:t xml:space="preserve">  };</w:t>
        <w:br/>
        <w:t xml:space="preserve">  const lobbyKey = (direction, down) =&gt; {</w:t>
        <w:br/>
        <w:t xml:space="preserve">    if (!isLobbyInteractionActive()) return;</w:t>
        <w:br/>
        <w:t xml:space="preserve">    const code2 = { up: "KeyW", left: "KeyA", down: "KeyS", right: "KeyD" }[direction];</w:t>
        <w:br/>
        <w:t xml:space="preserve">    $("lobbyAttachedFrame").contentWindow?.postMessage({ type: "lobby-key", key: code2, down }, "*");</w:t>
        <w:br/>
        <w:t xml:space="preserve">  };</w:t>
        <w:br/>
        <w:t xml:space="preserve">  const formatKeyLabels = () =&gt; {</w:t>
        <w:br/>
        <w:t xml:space="preserve">    for (const button of document.querySelectorAll("[data-input-bind],[data-core-input-bind]")) {</w:t>
        <w:br/>
        <w:t xml:space="preserve">      const direction = button.dataset.inputBind || button.dataset.coreInputBind, caption = button.querySelector("span");</w:t>
        <w:br/>
        <w:t xml:space="preserve">      if (caption) caption.textContent = codeLabel(prefs.keys[direction]);</w:t>
        <w:br/>
        <w:t xml:space="preserve">    }</w:t>
        <w:br/>
        <w:t xml:space="preserve">  };</w:t>
        <w:br/>
        <w:t xml:space="preserve">  const helpText = () =&gt; {</w:t>
        <w:br/>
        <w:t xml:space="preserve">    const touch = matchMedia("(pointer: coarse)").matches || navigator.maxTouchPoints &gt; 0;</w:t>
        <w:br/>
        <w:t xml:space="preserve">    const mapping = `↑ ${codeLabel(prefs.keys.up)}　← ${codeLabel(prefs.keys.left)}　↓ ${codeLabel(prefs.keys.down)}　→ ${codeLabel(prefs.keys.right)}`;</w:t>
        <w:br/>
        <w:t xml:space="preserve">    const message = touch ? "タッチ操作：スティックを動かしながら、もう一方の指でアクションボタンを押せます。" : `キーボード移動：${mapping}。キル E、使用 F、妨害 Q、通報 R、マップ M。ボタンを押すと移動キーを変更できます。`;</w:t>
        <w:br/>
        <w:t xml:space="preserve">    for (const node of document.querySelectorAll("[data-input-help]")) node.textContent = message;</w:t>
        <w:br/>
        <w:t xml:space="preserve">  };</w:t>
        <w:br/>
        <w:t xml:space="preserve">  const bindingStatus = (button, message) =&gt; {</w:t>
        <w:br/>
        <w:t xml:space="preserve">    const node = button?.closest("fieldset")?.querySelector("[data-input-map-status],[data-core-input-map-status]");</w:t>
        <w:br/>
        <w:t xml:space="preserve">    if (node) node.textContent = message;</w:t>
        <w:br/>
        <w:t xml:space="preserve">  };</w:t>
        <w:br/>
        <w:t xml:space="preserve">  const savePrefs = () =&gt; {</w:t>
        <w:br/>
        <w:t xml:space="preserve">    let savedStickPosition = {};</w:t>
        <w:br/>
        <w:t xml:space="preserve">    try {</w:t>
        <w:br/>
        <w:t xml:space="preserve">      savedStickPosition = JSON.parse(readStored(INPUT_STORAGE_KEY) || "{}");</w:t>
        <w:br/>
        <w:t xml:space="preserve">    } catch {</w:t>
        <w:br/>
        <w:t xml:space="preserve">    }</w:t>
        <w:br/>
        <w:t xml:space="preserve">    saveStored(INPUT_STORAGE_KEY, JSON.stringify({ ...prefs, stickX: clamp4(Number(savedStickPosition.stickX ?? 3), 0, 95), stickBottom: clamp4(Number(savedStickPosition.stickBottom ?? 4), 0, 95) }));</w:t>
        <w:br/>
        <w:t xml:space="preserve">    window.__spaceInputPreferences = prefs;</w:t>
        <w:br/>
        <w:t xml:space="preserve">    document.documentElement.style.setProperty("--input-stick-offset-y", `${prefs.stickY}px`);</w:t>
        <w:br/>
        <w:t xml:space="preserve">    $("controls").dataset.leftHanded = String(prefs.leftHanded);</w:t>
        <w:br/>
        <w:t xml:space="preserve">    applyStickSize(prefs.stickSize);</w:t>
        <w:br/>
        <w:t xml:space="preserve">    for (const input of document.querySelectorAll('[data-input-pref="sensitivity"]')) input.value = String(controlSensitivity);</w:t>
        <w:br/>
        <w:t xml:space="preserve">    for (const input of document.querySelectorAll('[data-input-pref="deadzone"]')) input.value = String(Math.round(prefs.deadzone * 100));</w:t>
        <w:br/>
        <w:t xml:space="preserve">    for (const input of document.querySelectorAll('[data-input-pref="stickY"]')) input.value = String(prefs.stickY);</w:t>
        <w:br/>
        <w:t xml:space="preserve">    for (const input of document.querySelectorAll('[data-input-pref="leftHanded"]')) input.checked = prefs.leftHanded;</w:t>
        <w:br/>
        <w:t xml:space="preserve">    for (const input of document.querySelectorAll('[data-input-pref="firstPersonBob"]')) input.checked = prefs.firstPersonBob;</w:t>
        <w:br/>
        <w:t xml:space="preserve">    for (const input of document.querySelectorAll('[data-core-input-pref="sensitivity"]')) input.value = String(controlSensitivity);</w:t>
        <w:br/>
        <w:t xml:space="preserve">    for (const input of document.querySelectorAll('[data-core-input-pref="deadzone"]')) input.value = String(Math.round(prefs.deadzone * 100));</w:t>
        <w:br/>
        <w:t xml:space="preserve">    for (const input of document.querySelectorAll('[data-core-input-pref="stickY"]')) input.value = String(prefs.stickY);</w:t>
        <w:br/>
        <w:t xml:space="preserve">    for (const input of document.querySelectorAll('[data-core-input-pref="stickSize"]')) input.value = String(prefs.stickSize);</w:t>
        <w:br/>
        <w:t xml:space="preserve">    for (const input of document.querySelectorAll('[data-core-input-pref="leftHanded"]')) input.checked = prefs.leftHanded;</w:t>
        <w:br/>
        <w:t xml:space="preserve">    for (const input of document.querySelectorAll('[data-core-input-pref="firstPersonBob"]')) input.checked = prefs.firstPersonBob;</w:t>
        <w:br/>
        <w:t xml:space="preserve">    for (const node of document.querySelectorAll('[data-input-output="sensitivity"]')) node.textContent = `${Math.round(controlSensitivity * 100)}%`;</w:t>
        <w:br/>
        <w:t xml:space="preserve">    for (const node of document.querySelectorAll('[data-input-output="deadzone"]')) node.textContent = `${Math.round(prefs.deadzone * 100)}%`;</w:t>
        <w:br/>
        <w:t xml:space="preserve">    for (const node of document.querySelectorAll('[data-input-output="stickY"]')) node.textContent = `${Math.round(prefs.stickY)} px`;</w:t>
        <w:br/>
        <w:t xml:space="preserve">    for (const node of document.querySelectorAll('[data-core-input-output="sensitivity"]')) node.textContent = `${Math.round(controlSensitivity * 100)}%`;</w:t>
        <w:br/>
        <w:t xml:space="preserve">    for (const node of document.querySelectorAll('[data-core-input-output="deadzone"]')) node.textContent = `${Math.round(prefs.deadzone * 100)}%`;</w:t>
        <w:br/>
        <w:t xml:space="preserve">    for (const node of document.querySelectorAll('[data-core-input-output="stickY"]')) node.textContent = `${Math.round(prefs.stickY)} px`;</w:t>
        <w:br/>
        <w:t xml:space="preserve">    for (const node of document.querySelectorAll('[data-core-input-output="stickSize"]')) node.textContent = `${Math.round(prefs.stickSize)} px`;</w:t>
        <w:br/>
        <w:t xml:space="preserve">    formatKeyLabels();</w:t>
        <w:br/>
        <w:t xml:space="preserve">    helpText();</w:t>
        <w:br/>
        <w:t xml:space="preserve">    window.dispatchEvent(new CustomEvent("spaceinputpreferenceschange", { detail: { ...prefs, sensitivity: controlSensitivity, keys: { ...prefs.keys } } }));</w:t>
        <w:br/>
        <w:t xml:space="preserve">  };</w:t>
        <w:br/>
        <w:t xml:space="preserve">  const setPrefs = (patch) =&gt; {</w:t>
        <w:br/>
        <w:t xml:space="preserve">    const { sensitivity, ...localPatch } = patch || {};</w:t>
        <w:br/>
        <w:t xml:space="preserve">    const next = { ...prefs, ...localPatch };</w:t>
        <w:br/>
        <w:t xml:space="preserve">    next.deadzone = clamp4(Number(next.deadzone), 0, 0.3);</w:t>
        <w:br/>
        <w:t xml:space="preserve">    next.stickY = clamp4(Number(next.stickY), 0, 120);</w:t>
        <w:br/>
        <w:t xml:space="preserve">    next.stickSize = clamp4(Number(next.stickSize), 110, 190);</w:t>
        <w:br/>
        <w:t xml:space="preserve">    next.leftHanded = next.leftHanded === true;</w:t>
        <w:br/>
        <w:t xml:space="preserve">    next.firstPersonBob = next.firstPersonBob === true;</w:t>
        <w:br/>
        <w:t xml:space="preserve">    next.keys = copyKeys(next.keys);</w:t>
        <w:br/>
        <w:t xml:space="preserve">    prefs = next;</w:t>
        <w:br/>
        <w:t xml:space="preserve">    if (sensitivity !== void 0) applyControlSensitivity(sensitivity);</w:t>
        <w:br/>
        <w:t xml:space="preserve">    savePrefs();</w:t>
        <w:br/>
        <w:t xml:space="preserve">    return { ...prefs, sensitivity: controlSensitivity, keys: { ...prefs.keys } };</w:t>
        <w:br/>
        <w:t xml:space="preserve">  };</w:t>
        <w:br/>
        <w:t xml:space="preserve">  window.SpacePreferences = window.SpacePreferences || {};</w:t>
        <w:br/>
        <w:t xml:space="preserve">  window.SpacePreferences.input = { get: () =&gt; ({ ...prefs, sensitivity: controlSensitivity, keys: { ...prefs.keys } }), set: (patch) =&gt; {</w:t>
        <w:br/>
        <w:t xml:space="preserve">    clearHeld();</w:t>
        <w:br/>
        <w:t xml:space="preserve">    return setPrefs(patch || {});</w:t>
        <w:br/>
        <w:t xml:space="preserve">  }, reset: () =&gt; {</w:t>
        <w:br/>
        <w:t xml:space="preserve">    clearHeld();</w:t>
        <w:br/>
        <w:t xml:space="preserve">    prefs = { ...DEFAULT_PREFS, keys: { ...DEFAULT_KEYS } };</w:t>
        <w:br/>
        <w:t xml:space="preserve">    applyControlSensitivity(0.75);</w:t>
        <w:br/>
        <w:t xml:space="preserve">    savePrefs();</w:t>
        <w:br/>
        <w:t xml:space="preserve">    return window.SpacePreferences.input.get();</w:t>
        <w:br/>
        <w:t xml:space="preserve">  } };</w:t>
        <w:br/>
        <w:t xml:space="preserve">  window.__setSpaceCameraPerspective = applyCameraPerspective;</w:t>
        <w:br/>
        <w:t xml:space="preserve">  window.__spaceInputPreferences = prefs;</w:t>
        <w:br/>
        <w:t xml:space="preserve">  savePrefs();</w:t>
        <w:br/>
        <w:t xml:space="preserve">  const updatePrefFromControl = (event) =&gt; {</w:t>
        <w:br/>
        <w:t xml:space="preserve">    const input = event.currentTarget, key = input.dataset.inputPref;</w:t>
        <w:br/>
        <w:t xml:space="preserve">    if (key === "sensitivity") {</w:t>
        <w:br/>
        <w:t xml:space="preserve">      applyControlSensitivity(input.value);</w:t>
        <w:br/>
        <w:t xml:space="preserve">      savePrefs();</w:t>
        <w:br/>
        <w:t xml:space="preserve">      return;</w:t>
        <w:br/>
        <w:t xml:space="preserve">    }</w:t>
        <w:br/>
        <w:t xml:space="preserve">    if (key === "stickSize") {</w:t>
        <w:br/>
        <w:t xml:space="preserve">      setPrefs({ stickSize: Number(input.value) });</w:t>
        <w:br/>
        <w:t xml:space="preserve">      return;</w:t>
        <w:br/>
        <w:t xml:space="preserve">    }</w:t>
        <w:br/>
        <w:t xml:space="preserve">    if (key === "deadzone") setPrefs({ deadzone: Number(input.value) / 100 });</w:t>
        <w:br/>
        <w:t xml:space="preserve">    else if (key === "stickY") setPrefs({ stickY: Number(input.value) });</w:t>
        <w:br/>
        <w:t xml:space="preserve">    else if (key === "leftHanded") setPrefs({ leftHanded: input.checked });</w:t>
        <w:br/>
        <w:t xml:space="preserve">    else if (key === "firstPersonBob") setPrefs({ firstPersonBob: input.checked });</w:t>
        <w:br/>
        <w:t xml:space="preserve">  };</w:t>
        <w:br/>
        <w:t xml:space="preserve">  for (const input of document.querySelectorAll("[data-input-pref]")) {</w:t>
        <w:br/>
        <w:t xml:space="preserve">    input.addEventListener(input.type === "range" ? "input" : "change", updatePrefFromControl);</w:t>
        <w:br/>
        <w:t xml:space="preserve">  }</w:t>
        <w:br/>
        <w:t xml:space="preserve">  for (const button of document.querySelectorAll("[data-input-bind],[data-core-input-bind]")) button.addEventListener("click", () =&gt; {</w:t>
        <w:br/>
        <w:t xml:space="preserve">    if (pendingBindButton) {</w:t>
        <w:br/>
        <w:t xml:space="preserve">      pendingBindButton.classList.remove("is-listening");</w:t>
        <w:br/>
        <w:t xml:space="preserve">      pendingBindButton.setAttribute("aria-pressed", "false");</w:t>
        <w:br/>
        <w:t xml:space="preserve">    }</w:t>
        <w:br/>
        <w:t xml:space="preserve">    pendingBindButton = button;</w:t>
        <w:br/>
        <w:t xml:space="preserve">    remapPending = button.dataset.inputBind || button.dataset.coreInputBind;</w:t>
        <w:br/>
        <w:t xml:space="preserve">    const status = button.closest("fieldset")?.querySelector("[data-input-map-status],[data-core-input-map-status]");</w:t>
        <w:br/>
        <w:t xml:space="preserve">    if (status) status.textContent = `${{ up: "上", left: "左", down: "下", right: "右" }[remapPending]}移動に使うキーを押してください。Escでキャンセル。`;</w:t>
        <w:br/>
        <w:t xml:space="preserve">    button.classList.add("is-listening");</w:t>
        <w:br/>
        <w:t xml:space="preserve">    button.setAttribute("aria-pressed", "true");</w:t>
        <w:br/>
        <w:t xml:space="preserve">  });</w:t>
        <w:br/>
        <w:t xml:space="preserve">  for (const button of document.querySelectorAll("[data-input-reset],[data-core-input-reset]")) button.addEventListener("click", () =&gt; {</w:t>
        <w:br/>
        <w:t xml:space="preserve">    prefs = { ...DEFAULT_PREFS, keys: { ...DEFAULT_KEYS } };</w:t>
        <w:br/>
        <w:t xml:space="preserve">    applyControlSensitivity(0.75);</w:t>
        <w:br/>
        <w:t xml:space="preserve">    clearHeld();</w:t>
        <w:br/>
        <w:t xml:space="preserve">    savePrefs();</w:t>
        <w:br/>
        <w:t xml:space="preserve">    bindingStatus(button, "操作設定を初期値に戻しました。");</w:t>
        <w:br/>
        <w:t xml:space="preserve">  });</w:t>
        <w:br/>
        <w:t xml:space="preserve">  const finishPendingBinding = () =&gt; {</w:t>
        <w:br/>
        <w:t xml:space="preserve">    if (pendingBindButton) {</w:t>
        <w:br/>
        <w:t xml:space="preserve">      pendingBindButton.classList.remove("is-listening");</w:t>
        <w:br/>
        <w:t xml:space="preserve">      pendingBindButton.setAttribute("aria-pressed", "false");</w:t>
        <w:br/>
        <w:t xml:space="preserve">      pendingBindButton = null;</w:t>
        <w:br/>
        <w:t xml:space="preserve">    }</w:t>
        <w:br/>
        <w:t xml:space="preserve">    window.__finishCoreInputBinding?.();</w:t>
        <w:br/>
        <w:t xml:space="preserve">  };</w:t>
        <w:br/>
        <w:t xml:space="preserve">  document.addEventListener("keydown", (event) =&gt; {</w:t>
        <w:br/>
        <w:t xml:space="preserve">    if (remapPending) {</w:t>
        <w:br/>
        <w:t xml:space="preserve">      event.preventDefault();</w:t>
        <w:br/>
        <w:t xml:space="preserve">      event.stopImmediatePropagation();</w:t>
        <w:br/>
        <w:t xml:space="preserve">      if (event.code === "Escape") {</w:t>
        <w:br/>
        <w:t xml:space="preserve">        bindingStatus(pendingBindButton, "キー変更をキャンセルしました。");</w:t>
        <w:br/>
        <w:t xml:space="preserve">      } else if (!validCode(event.code) || reservedCodes.has(event.code)) {</w:t>
        <w:br/>
        <w:t xml:space="preserve">        bindingStatus(pendingBindButton, "そのキーは操作に使われています。別のキーを選んでください。");</w:t>
        <w:br/>
        <w:t xml:space="preserve">        return;</w:t>
        <w:br/>
        <w:t xml:space="preserve">      } else if (Object.entries(prefs.keys).some(([direction2, code2]) =&gt; direction2 !== remapPending &amp;&amp; code2 === event.code)) {</w:t>
        <w:br/>
        <w:t xml:space="preserve">        bindingStatus(pendingBindButton, "そのキーは別の移動方向に割り当て済みです。");</w:t>
        <w:br/>
        <w:t xml:space="preserve">        return;</w:t>
        <w:br/>
        <w:t xml:space="preserve">      } else {</w:t>
        <w:br/>
        <w:t xml:space="preserve">        prefs.keys = { ...prefs.keys, [remapPending]: event.code };</w:t>
        <w:br/>
        <w:t xml:space="preserve">        clearHeld();</w:t>
        <w:br/>
        <w:t xml:space="preserve">        savePrefs();</w:t>
        <w:br/>
        <w:t xml:space="preserve">        bindingStatus(pendingBindButton, `移動キーを ${codeLabel(event.code)} に変更しました。`);</w:t>
        <w:br/>
        <w:t xml:space="preserve">      }</w:t>
        <w:br/>
        <w:t xml:space="preserve">      finishPendingBinding();</w:t>
        <w:br/>
        <w:t xml:space="preserve">      remapPending = "";</w:t>
        <w:br/>
        <w:t xml:space="preserve">      return;</w:t>
        <w:br/>
        <w:t xml:space="preserve">    }</w:t>
        <w:br/>
        <w:t xml:space="preserve">    if (window.__spacePracticeActive) {</w:t>
        <w:br/>
        <w:t xml:space="preserve">      if (isTypingTarget(event.target) || event.ctrlKey || event.metaKey || event.altKey) return;</w:t>
        <w:br/>
        <w:t xml:space="preserve">      const direction2 = codeDirection().get(event.code);</w:t>
        <w:br/>
        <w:t xml:space="preserve">      if (direction2) {</w:t>
        <w:br/>
        <w:t xml:space="preserve">        event.preventDefault();</w:t>
        <w:br/>
        <w:t xml:space="preserve">        event.stopImmediatePropagation();</w:t>
        <w:br/>
        <w:t xml:space="preserve">        if (!practiceHeld.has(event.code)) {</w:t>
        <w:br/>
        <w:t xml:space="preserve">          practiceHeld.set(event.code, direction2);</w:t>
        <w:br/>
        <w:t xml:space="preserve">          window.__spaceInputKeys.add(direction2);</w:t>
        <w:br/>
        <w:t xml:space="preserve">        }</w:t>
        <w:br/>
        <w:t xml:space="preserve">      }</w:t>
        <w:br/>
        <w:t xml:space="preserve">      return;</w:t>
        <w:br/>
        <w:t xml:space="preserve">    }</w:t>
        <w:br/>
        <w:t xml:space="preserve">    if (modalVisible() || isTypingTarget(event.target) || event.ctrlKey || event.metaKey || event.altKey) return;</w:t>
        <w:br/>
        <w:t xml:space="preserve">    const mapped = codeDirection(), direction = mapped.get(event.code);</w:t>
        <w:br/>
        <w:t xml:space="preserve">    const legacy = /* @__PURE__ */ new Set(["KeyW", "KeyA", "KeyS", "KeyD", "ArrowUp", "ArrowDown", "ArrowLeft", "ArrowRight"]);</w:t>
        <w:br/>
        <w:t xml:space="preserve">    if (direction) {</w:t>
        <w:br/>
        <w:t xml:space="preserve">      event.preventDefault();</w:t>
        <w:br/>
        <w:t xml:space="preserve">      event.stopImmediatePropagation();</w:t>
        <w:br/>
        <w:t xml:space="preserve">      if (!held.has(event.code)) {</w:t>
        <w:br/>
        <w:t xml:space="preserve">        held.set(event.code, direction);</w:t>
        <w:br/>
        <w:t xml:space="preserve">        heldCounts.set(direction, (heldCounts.get(direction) || 0) + 1);</w:t>
        <w:br/>
        <w:t xml:space="preserve">        keys.add(directionWords[direction]);</w:t>
        <w:br/>
        <w:t xml:space="preserve">        window.__spaceInputKeys.add(direction);</w:t>
        <w:br/>
        <w:t xml:space="preserve">        lobbyKey(direction, true);</w:t>
        <w:br/>
        <w:t xml:space="preserve">      }</w:t>
        <w:br/>
        <w:t xml:space="preserve">    } else if (legacy.has(event.code)) {</w:t>
        <w:br/>
        <w:t xml:space="preserve">      event.preventDefault();</w:t>
        <w:br/>
        <w:t xml:space="preserve">      event.stopImmediatePropagation();</w:t>
        <w:br/>
        <w:t xml:space="preserve">    }</w:t>
        <w:br/>
        <w:t xml:space="preserve">  }, true);</w:t>
        <w:br/>
        <w:t xml:space="preserve">  document.addEventListener("keyup", (event) =&gt; {</w:t>
        <w:br/>
        <w:t xml:space="preserve">    if (remapPending) {</w:t>
        <w:br/>
        <w:t xml:space="preserve">      event.preventDefault();</w:t>
        <w:br/>
        <w:t xml:space="preserve">      event.stopImmediatePropagation();</w:t>
        <w:br/>
        <w:t xml:space="preserve">      return;</w:t>
        <w:br/>
        <w:t xml:space="preserve">    }</w:t>
        <w:br/>
        <w:t xml:space="preserve">    const practiceDirection = practiceHeld.get(event.code);</w:t>
        <w:br/>
        <w:t xml:space="preserve">    if (practiceDirection) {</w:t>
        <w:br/>
        <w:t xml:space="preserve">      event.preventDefault();</w:t>
        <w:br/>
        <w:t xml:space="preserve">      event.stopImmediatePropagation();</w:t>
        <w:br/>
        <w:t xml:space="preserve">      practiceHeld.delete(event.code);</w:t>
        <w:br/>
        <w:t xml:space="preserve">      if (![...practiceHeld.values()].includes(practiceDirection) &amp;&amp; !heldCounts.has(practiceDirection)) window.__spaceInputKeys.delete(practiceDirection);</w:t>
        <w:br/>
        <w:t xml:space="preserve">      return;</w:t>
        <w:br/>
        <w:t xml:space="preserve">    }</w:t>
        <w:br/>
        <w:t xml:space="preserve">    const direction = held.get(event.code);</w:t>
        <w:br/>
        <w:t xml:space="preserve">    if (!direction) return;</w:t>
        <w:br/>
        <w:t xml:space="preserve">    event.preventDefault();</w:t>
        <w:br/>
        <w:t xml:space="preserve">    event.stopImmediatePropagation();</w:t>
        <w:br/>
        <w:t xml:space="preserve">    held.delete(event.code);</w:t>
        <w:br/>
        <w:t xml:space="preserve">    const count = (heldCounts.get(direction) || 1) - 1;</w:t>
        <w:br/>
        <w:t xml:space="preserve">    if (count &lt;= 0) {</w:t>
        <w:br/>
        <w:t xml:space="preserve">      heldCounts.delete(direction);</w:t>
        <w:br/>
        <w:t xml:space="preserve">      keys.delete(directionWords[direction]);</w:t>
        <w:br/>
        <w:t xml:space="preserve">      window.__spaceInputKeys.delete(direction);</w:t>
        <w:br/>
        <w:t xml:space="preserve">      lobbyKey(direction, false);</w:t>
        <w:br/>
        <w:t xml:space="preserve">    } else heldCounts.set(direction, count);</w:t>
        <w:br/>
        <w:t xml:space="preserve">  }, true);</w:t>
        <w:br/>
        <w:t xml:space="preserve">  window.__releaseRemappedInput = clearHeld;</w:t>
        <w:br/>
        <w:t xml:space="preserve">  window.addEventListener("blur", clearHeld);</w:t>
        <w:br/>
        <w:t xml:space="preserve">  document.addEventListener("visibilitychange", () =&gt; {</w:t>
        <w:br/>
        <w:t xml:space="preserve">    if (document.hidden) clearHeld();</w:t>
        <w:br/>
        <w:t xml:space="preserve">  });</w:t>
        <w:br/>
        <w:t xml:space="preserve">  window.addEventListener("orientationchange", () =&gt; {</w:t>
        <w:br/>
        <w:t xml:space="preserve">    clearHeld();</w:t>
        <w:br/>
        <w:t xml:space="preserve">    setTimeout(() =&gt; {</w:t>
        <w:br/>
        <w:t xml:space="preserve">      resize();</w:t>
        <w:br/>
        <w:t xml:space="preserve">      refreshMobileViewport();</w:t>
        <w:br/>
        <w:t xml:space="preserve">    }, 80);</w:t>
        <w:br/>
        <w:t xml:space="preserve">  });</w:t>
        <w:br/>
        <w:t xml:space="preserve">  const refreshMobileViewport = () =&gt; {</w:t>
        <w:br/>
        <w:t xml:space="preserve">    const height = window.visualViewport?.height || window.innerHeight;</w:t>
        <w:br/>
        <w:t xml:space="preserve">    document.documentElement.style.setProperty("--input-visible-height", `${Math.max(240, height)}px`);</w:t>
        <w:br/>
        <w:t xml:space="preserve">  };</w:t>
        <w:br/>
        <w:t xml:space="preserve">  window.addEventListener("resize", refreshMobileViewport, { passive: true });</w:t>
        <w:br/>
        <w:t xml:space="preserve">  window.visualViewport?.addEventListener("resize", refreshMobileViewport, { passive: true });</w:t>
        <w:br/>
        <w:t xml:space="preserve">  window.visualViewport?.addEventListener("scroll", refreshMobileViewport, { passive: true });</w:t>
        <w:br/>
        <w:t xml:space="preserve">  refreshMobileViewport();</w:t>
        <w:br/>
        <w:t xml:space="preserve">  document.addEventListener("focusin", (event) =&gt; {</w:t>
        <w:br/>
        <w:t xml:space="preserve">    if (event.target?.matches?.("#chatInput,#lobbyChatInput")) setTimeout(() =&gt; event.target.scrollIntoView({ block: "nearest", behavior: "smooth" }), 80);</w:t>
        <w:br/>
        <w:t xml:space="preserve">  });</w:t>
        <w:br/>
        <w:t xml:space="preserve">  window.addEventListener("pointercancel", (event) =&gt; {</w:t>
        <w:br/>
        <w:t xml:space="preserve">    if (pointerId !== null &amp;&amp; event.pointerId === pointerId &amp;&amp; joystickTouchId === null) resetInput();</w:t>
        <w:br/>
        <w:t xml:space="preserve">  }, { passive: true });</w:t>
        <w:br/>
        <w:t xml:space="preserve">  window.addEventListener("pagehide", () =&gt; {</w:t>
        <w:br/>
        <w:t xml:space="preserve">    resetInput();</w:t>
        <w:br/>
        <w:t xml:space="preserve">    clearHeld();</w:t>
        <w:br/>
        <w:t xml:space="preserve">  }, { passive: true });</w:t>
        <w:br/>
        <w:t xml:space="preserve">  window.__inputModuleReady = true;</w:t>
        <w:br/>
        <w:t xml:space="preserve">  formatKeyLabels();</w:t>
        <w:br/>
        <w:t xml:space="preserve">  helpText();</w:t>
        <w:br/>
        <w:t>})();</w:t>
        <w:br/>
        <w:t>window.addEventListener("ss-open-nearby-terminal", (event) =&gt; {</w:t>
        <w:br/>
        <w:t xml:space="preserve">  if (event.detail === "security") window.__ssOpenSecurity?.();</w:t>
        <w:br/>
        <w:t xml:space="preserve">  else if (event.detail === "medical") window.__ssOpenVitals?.();</w:t>
        <w:br/>
        <w:t>});</w:t>
        <w:br/>
        <w:t>(() =&gt; {</w:t>
        <w:br/>
        <w:t xml:space="preserve">  const css = document.createElement("style");</w:t>
        <w:br/>
        <w:t xml:space="preserve">  css.textContent = `#ssSecurityOpen{position:fixed;right:20px;bottom:176px;z-index:45;display:block;padding:11px 15px;border:1px solid #70d9ee;border-radius:12px;background:#092332ed;color:#effbff;font-weight:900;box-shadow:0 5px 20px #0009}#ssSecurityOpen:focus-visible,#ssSecurityClose:focus-visible,#ssCameraTabs button:focus-visible{outline:3px solid #fff;outline-offset:2px}#ssSecurityOpen[hidden],#ssMedicalOpen[hidden]{display:none!important}#ssSecurityModal{position:fixed;inset:0;z-index:120;display:none;place-items:center;padding:14px;background:#020712d9;color:#effbff}#ssSecurityModal.open{display:grid}#ssSecurityPanel{width:min(960px,100%);max-height:min(92vh,800px);overflow:auto;border:1px solid #4e8494;border-radius:18px;background:linear-gradient(145deg,#101e2b,#07111d);box-shadow:0 20px 70px #000c;padding:clamp(14px,3vw,26px)}#ssSecurityHeader{display:flex;align-items:center;justify-content:space-between;gap:12px}#ssSecurityHeader h2{margin:0;font-size:clamp(18px,3vw,25px)}#ssSecurityClose{padding:9px 13px;border-radius:10px;border:1px solid #7894a2;background:#152a39;color:#fff;font-weight:800}#ssSecurityStatus{min-height:1.5em;color:#9fc1d0}#ssCameraTabs{display:flex;gap:7px;overflow-x:auto;padding:5px 0 10px}#ssCameraTabs button{flex:0 0 auto;padding:8px 12px;border:1px solid #35586a;border-radius:10px;background:#0a1c2a;color:#e9f6fc;font-weight:800}#ssCameraTabs button[aria-pressed=true]{border-color:#7bf0dc;background:#10463f}#ssSecurityFeed{display:block;width:100%;height:auto;aspect-ratio:16/9;border:1px solid #426474;border-radius:12px;background:#06101a}#ssSecurityFooter{display:flex;justify-content:space-between;gap:10px;flex-wrap:wrap;margin-top:10px;color:#a9c3d0;font-size:13px}#ssMedicalOpen{position:fixed;left:20px;bottom:176px;z-index:45;display:block;padding:11px 15px;border:1px solid #70d9ee;border-radius:12px;background:#092332ed;color:#effbff;font-weight:900;box-shadow:0 5px 20px #0009}#ssVitalsModal{position:fixed;inset:0;z-index:120;display:none;place-items:center;padding:14px;background:#020712d9;color:#effbff}#ssVitalsModal.open{display:grid}#ssVitalsPanel{width:min(620px,100%);max-height:90vh;overflow:auto;border:1px solid #4e8494;border-radius:18px;background:linear-gradient(145deg,#101e2b,#07111d);padding:clamp(14px,3vw,26px)}#ssVitalsRows{display:grid;gap:7px}.ssVitalsRow{display:flex;justify-content:space-between;gap:12px;padding:11px 13px;border:1px solid #365565;border-radius:10px;background:#0a1924}.ssVitalsRow[data-alive="true"] small{color:#8bebbe}.ssVitalsRow[data-alive="false"] small{color:#ffc17d}#ssMedicalOpen:focus-visible{outline:3px solid #fff;outline-offset:2px}@media(max-width:600px){#ssSecurityOpen{right:12px;bottom:160px;padding:9px 11px;font-size:12px}#ssMedicalOpen{left:12px;bottom:160px;padding:9px 11px;font-size:12px}#ssSecurityPanel{padding:12px}#ssSecurityFeed{aspect-ratio:16/9}}`;</w:t>
        <w:br/>
        <w:t xml:space="preserve">  document.head.append(css);</w:t>
        <w:br/>
        <w:t xml:space="preserve">  const openButton = document.createElement("button");</w:t>
        <w:br/>
        <w:t xml:space="preserve">  openButton.id = "ssSecurityOpen";</w:t>
        <w:br/>
        <w:t xml:space="preserve">  openButton.type = "button";</w:t>
        <w:br/>
        <w:t xml:space="preserve">  openButton.textContent = "▣ 監視カメラ";</w:t>
        <w:br/>
        <w:t xml:space="preserve">  openButton.hidden = true;</w:t>
        <w:br/>
        <w:t xml:space="preserve">  openButton.style.display = "none";</w:t>
        <w:br/>
        <w:t xml:space="preserve">  openButton.setAttribute("aria-haspopup", "dialog");</w:t>
        <w:br/>
        <w:t xml:space="preserve">  document.body.append(openButton);</w:t>
        <w:br/>
        <w:t xml:space="preserve">  const medicalButton = document.createElement("button");</w:t>
        <w:br/>
        <w:t xml:space="preserve">  medicalButton.id = "ssMedicalOpen";</w:t>
        <w:br/>
        <w:t xml:space="preserve">  medicalButton.type = "button";</w:t>
        <w:br/>
        <w:t xml:space="preserve">  medicalButton.textContent = "♥ バイタル端末";</w:t>
        <w:br/>
        <w:t xml:space="preserve">  medicalButton.hidden = true;</w:t>
        <w:br/>
        <w:t xml:space="preserve">  medicalButton.style.display = "none";</w:t>
        <w:br/>
        <w:t xml:space="preserve">  medicalButton.setAttribute("aria-haspopup", "dialog");</w:t>
        <w:br/>
        <w:t xml:space="preserve">  document.body.append(medicalButton);</w:t>
        <w:br/>
        <w:t xml:space="preserve">  const vitalsModal = document.createElement("div");</w:t>
        <w:br/>
        <w:t xml:space="preserve">  vitalsModal.id = "ssVitalsModal";</w:t>
        <w:br/>
        <w:t xml:space="preserve">  vitalsModal.setAttribute("role", "dialog");</w:t>
        <w:br/>
        <w:t xml:space="preserve">  vitalsModal.setAttribute("aria-modal", "true");</w:t>
        <w:br/>
        <w:t xml:space="preserve">  vitalsModal.setAttribute("aria-labelledby", "ssVitalsTitle");</w:t>
        <w:br/>
        <w:t xml:space="preserve">  vitalsModal.innerHTML = '&lt;section id="ssVitalsPanel"&gt;&lt;header id="ssSecurityHeader"&gt;&lt;h2 id="ssVitalsTitle"&gt;医務室バイタル端末&lt;/h2&gt;&lt;button id="ssVitalsClose" type="button"&gt;閉じる [Esc]&lt;/button&gt;&lt;/header&gt;&lt;p id="ssVitalsStatus" role="status" aria-live="polite"&gt;&lt;/p&gt;&lt;div id="ssVitalsRows"&gt;&lt;/div&gt;&lt;/section&gt;';</w:t>
        <w:br/>
        <w:t xml:space="preserve">  document.body.append(vitalsModal);</w:t>
        <w:br/>
        <w:t xml:space="preserve">  const modal = document.createElement("div");</w:t>
        <w:br/>
        <w:t xml:space="preserve">  modal.id = "ssSecurityModal";</w:t>
        <w:br/>
        <w:t xml:space="preserve">  modal.setAttribute("role", "dialog");</w:t>
        <w:br/>
        <w:t xml:space="preserve">  modal.setAttribute("aria-modal", "true");</w:t>
        <w:br/>
        <w:t xml:space="preserve">  modal.setAttribute("aria-labelledby", "ssSecurityTitle");</w:t>
        <w:br/>
        <w:t xml:space="preserve">  modal.innerHTML = '&lt;section id="ssSecurityPanel"&gt;&lt;header id="ssSecurityHeader"&gt;&lt;h2 id="ssSecurityTitle"&gt;船内監視カメラ&lt;/h2&gt;&lt;button id="ssSecurityClose" type="button"&gt;閉じる [Esc]&lt;/button&gt;&lt;/header&gt;&lt;p id="ssSecurityStatus" role="status" aria-live="polite"&gt;&lt;/p&gt;&lt;nav id="ssCameraTabs" aria-label="カメラ選択"&gt;&lt;/nav&gt;&lt;canvas id="ssSecurityFeed" width="640" height="360" aria-label="選択中の船内監視カメラ映像"&gt;&lt;/canvas&gt;&lt;footer id="ssSecurityFooter"&gt;&lt;span id="ssCameraName"&gt;&lt;/span&gt;&lt;span&gt;生存中の乗員のみを表示&lt;/span&gt;&lt;/footer&gt;&lt;/section&gt;';</w:t>
        <w:br/>
        <w:t xml:space="preserve">  document.body.append(modal);</w:t>
        <w:br/>
        <w:t xml:space="preserve">  const $2 = (id) =&gt; document.getElementById(id), canvas = $2("ssSecurityFeed"), ctx = canvas.getContext("2d");</w:t>
        <w:br/>
        <w:t xml:space="preserve">  const cameras = [</w:t>
        <w:br/>
        <w:t xml:space="preserve">    { ids: ["caf", "cafeteria", "kitchen"], name: "カフェテリア", match: /カフェテリア|cafeteria|食堂|キッチン|kitchen/i, fallback: [0, 0], wallFacing: "north", local: true, pullback: 1.2, feedFov: 50, feedFar: 16 },</w:t>
        <w:br/>
        <w:t xml:space="preserve">    { ids: ["electrical"], name: "電気室", match: /電気室|electrical/i, fallback: [12, 12], wallFacing: "north", entranceMount: true, pullback: 0.85, roomSafe: true, feedFov: 66, feedFar: 36 },</w:t>
        <w:br/>
        <w:t xml:space="preserve">    { ids: ["cockpit", "nav", "weapons"], name: "操縦室", match: /操縦|cockpit|ナビ|navigation|武器|weapons/i, fallback: [-20, 0], wallFacing: "south", cornerMount: true },</w:t>
        <w:br/>
        <w:t xml:space="preserve">    { ids: ["cargo", "storage", "armory"], name: "貨物室", match: /貨物|cargo|保管|storage|武器庫|armory/i, fallback: [20, 0], wallFacing: "west", pullback: 0.8, feedFov: 48, feedFar: 12 }</w:t>
        <w:br/>
        <w:t xml:space="preserve">  ];</w:t>
        <w:br/>
        <w:t xml:space="preserve">  let selected = 0, raf = 0, lastFocus = null, feedTarget = null, feedCamera = null, vitalsFocus = null, lastFeedDrawAt = 0;</w:t>
        <w:br/>
        <w:t xml:space="preserve">  cameras.forEach((cam, i) =&gt; {</w:t>
        <w:br/>
        <w:t xml:space="preserve">    const b = document.createElement("button");</w:t>
        <w:br/>
        <w:t xml:space="preserve">    b.type = "button";</w:t>
        <w:br/>
        <w:t xml:space="preserve">    b.textContent = `CAM ${String(i + 1).padStart(2, "0")} · ${cam.name}`;</w:t>
        <w:br/>
        <w:t xml:space="preserve">    b.setAttribute("aria-pressed", String(i === 0));</w:t>
        <w:br/>
        <w:t xml:space="preserve">    b.onclick = () =&gt; {</w:t>
        <w:br/>
        <w:t xml:space="preserve">      selected = i;</w:t>
        <w:br/>
        <w:t xml:space="preserve">      [...$2("ssCameraTabs").children].forEach((x, n) =&gt; x.setAttribute("aria-pressed", String(n === i)));</w:t>
        <w:br/>
        <w:t xml:space="preserve">      draw();</w:t>
        <w:br/>
        <w:t xml:space="preserve">    };</w:t>
        <w:br/>
        <w:t xml:space="preserve">    $2("ssCameraTabs").append(b);</w:t>
        <w:br/>
        <w:t xml:space="preserve">  });</w:t>
        <w:br/>
        <w:t xml:space="preserve">  const comms = () =&gt; game.sabotage?.type === "comms" &amp;&amp; Number(game.sabotage.endsAt) &gt; now() &amp;&amp; self()?.role !== "impostor";</w:t>
        <w:br/>
        <w:t xml:space="preserve">  const active = () =&gt; game.phase === "play" &amp;&amp; !!self()?.alive &amp;&amp; !self()?.observer &amp;&amp; !self()?.disconnected;</w:t>
        <w:br/>
        <w:t xml:space="preserve">  function findRoomByAliases(ids, pattern) {</w:t>
        <w:br/>
        <w:t xml:space="preserve">    return (ROOMS || []).find((x) =&gt; ids.includes(String(x.id || ""))) || (ROOMS || []).find((x) =&gt; pattern.test(String(x.label || "") + " " + String(x.name || "")));</w:t>
        <w:br/>
        <w:t xml:space="preserve">  }</w:t>
        <w:br/>
        <w:t xml:space="preserve">  function securityRoom() {</w:t>
        <w:br/>
        <w:t xml:space="preserve">    return findRoomByAliases(["security"], /セキュリティ|警備|security/i) || null;</w:t>
        <w:br/>
        <w:t xml:space="preserve">  }</w:t>
        <w:br/>
        <w:t xml:space="preserve">  function medicalRoom() {</w:t>
        <w:br/>
        <w:t xml:space="preserve">    return findRoomByAliases(["med", "medical", "medbay"], /医務|診察|medical|medbay/i) || null;</w:t>
        <w:br/>
        <w:t xml:space="preserve">  }</w:t>
        <w:br/>
        <w:t xml:space="preserve">  const cameraLabel = (cam) =&gt; cam.cornerMount &amp;&amp; currentMapMode === "classic" ? "ウェポン" : cam.name;</w:t>
        <w:br/>
        <w:t xml:space="preserve">  function cameraRegion(cam) {</w:t>
        <w:br/>
        <w:t xml:space="preserve">    const room = cam.cornerMount &amp;&amp; currentMapMode === "classic" ? (ROOMS || []).find((x) =&gt; x.id === "weapons") : findRoomByAliases(cam.ids, cam.match);</w:t>
        <w:br/>
        <w:t xml:space="preserve">    if (!room) return { x: cam.fallback[0], z: cam.fallback[1], w: cam.local ? 10 : 12, d: cam.local ? 8 : 9, room: null };</w:t>
        <w:br/>
        <w:t xml:space="preserve">    const w = Math.max(8, Number(room.w) || 8), d = Math.max(6, Number(room.d) || 6);</w:t>
        <w:br/>
        <w:t xml:space="preserve">    return { x: Number(room.x) || 0, z: Number(room.z) || 0, w: cam.local ? Math.min(w, 12) : w, d: cam.local ? Math.min(d, 10) : d, room };</w:t>
        <w:br/>
        <w:t xml:space="preserve">  }</w:t>
        <w:br/>
        <w:t xml:space="preserve">  const cameraHardware = new THREE7.Group();</w:t>
        <w:br/>
        <w:t xml:space="preserve">  cameraHardware.name = "Surveillance cameras";</w:t>
        <w:br/>
        <w:t xml:space="preserve">  shipRoot.add(cameraHardware);</w:t>
        <w:br/>
        <w:t xml:space="preserve">  const cameraBox = new THREE7.BoxGeometry(1, 1, 1), cameraLens = new THREE7.CylinderGeometry(1, 1, 1, 16), cameraDot = new THREE7.SphereGeometry(1, 10, 8);</w:t>
        <w:br/>
        <w:t xml:space="preserve">  const cameraShell = new THREE7.MeshStandardMaterial({ color: 12899805, roughness: 0.48, metalness: 0.55 }), cameraTrim = new THREE7.MeshStandardMaterial({ color: 1453117, roughness: 0.6, metalness: 0.65 }), cameraGlass = new THREE7.MeshStandardMaterial({ color: 2325394, emissive: 1194832, emissiveIntensity: 0.35, roughness: 0.18, metalness: 0.7 }), cameraLED = new THREE7.MeshStandardMaterial({ color: 3478810, emissive: 16721464, emissiveIntensity: 0 });</w:t>
        <w:br/>
        <w:t xml:space="preserve">  let cameraLayout = null, cameraMap = "", cameraPresencePath = "", cameraPresenceAt = 0, cameraPresenceGeneration = 0;</w:t>
        <w:br/>
        <w:t xml:space="preserve">  const cameraWallCache = /* @__PURE__ */ new Map(), securityPlacementRay = new THREE7.Raycaster(), securityPlacementDirection = new THREE7.Vector3();</w:t>
        <w:br/>
        <w:t xml:space="preserve">  function cameraMountWall(cam, index) {</w:t>
        <w:br/>
        <w:t xml:space="preserve">    if (index !== 1) return cam.wallFacing || "north";</w:t>
        <w:br/>
        <w:t xml:space="preserve">    if (cam.entranceMount) return cam.wallFacing || "north";</w:t>
        <w:br/>
        <w:t xml:space="preserve">    if (cameraWallCache.has(cam.name)) return cameraWallCache.get(cam.name);</w:t>
        <w:br/>
        <w:t xml:space="preserve">    const r = cameraRegion(cam);</w:t>
        <w:br/>
        <w:t xml:space="preserve">    if (!r.room) return cam.wallFacing || "south";</w:t>
        <w:br/>
        <w:t xml:space="preserve">    shipRoot.updateMatrixWorld(true);</w:t>
        <w:br/>
        <w:t xml:space="preserve">    let best = "south", bestScore = -Infinity;</w:t>
        <w:br/>
        <w:t xml:space="preserve">    const samples = [[0, 0], [-0.2, 0], [0.2, 0], [0, -0.2], [0, 0.2]];</w:t>
        <w:br/>
        <w:t xml:space="preserve">    for (const side of ["south", "north", "west", "east"]) {</w:t>
        <w:br/>
        <w:t xml:space="preserve">      const wall = roomWallMount(r.room, side, 1.25), origin = new THREE7.Vector3(wall.x, 1.9, wall.z);</w:t>
        <w:br/>
        <w:t xml:space="preserve">      let score = side === "south" ? 0.01 : 0;</w:t>
        <w:br/>
        <w:t xml:space="preserve">      for (const [sx, sz] of samples) {</w:t>
        <w:br/>
        <w:t xml:space="preserve">        const target = new THREE7.Vector3(r.x + sx * r.w, 0.7, r.z + sz * r.d);</w:t>
        <w:br/>
        <w:t xml:space="preserve">        securityPlacementDirection.copy(target).sub(origin);</w:t>
        <w:br/>
        <w:t xml:space="preserve">        const length = securityPlacementDirection.length();</w:t>
        <w:br/>
        <w:t xml:space="preserve">        if (length &lt; 0.1) continue;</w:t>
        <w:br/>
        <w:t xml:space="preserve">        securityPlacementDirection.divideScalar(length);</w:t>
        <w:br/>
        <w:t xml:space="preserve">        securityPlacementRay.set(origin, securityPlacementDirection);</w:t>
        <w:br/>
        <w:t xml:space="preserve">        securityPlacementRay.near = 0.05;</w:t>
        <w:br/>
        <w:t xml:space="preserve">        securityPlacementRay.far = Math.max(0.1, length - 0.35);</w:t>
        <w:br/>
        <w:t xml:space="preserve">        const hit = securityPlacementRay.intersectObject(shipRoot, true).find((hit2) =&gt; {</w:t>
        <w:br/>
        <w:t xml:space="preserve">          let node = hit2.object;</w:t>
        <w:br/>
        <w:t xml:space="preserve">          while (node &amp;&amp; node !== shipRoot) {</w:t>
        <w:br/>
        <w:t xml:space="preserve">            if (!node.visible || node === cameraHardware) return false;</w:t>
        <w:br/>
        <w:t xml:space="preserve">            node = node.parent;</w:t>
        <w:br/>
        <w:t xml:space="preserve">          }</w:t>
        <w:br/>
        <w:t xml:space="preserve">          return true;</w:t>
        <w:br/>
        <w:t xml:space="preserve">        });</w:t>
        <w:br/>
        <w:t xml:space="preserve">        score += hit ? Math.min(0.8, hit.distance / length) : 1;</w:t>
        <w:br/>
        <w:t xml:space="preserve">      }</w:t>
        <w:br/>
        <w:t xml:space="preserve">      if (score &gt; bestScore) {</w:t>
        <w:br/>
        <w:t xml:space="preserve">        bestScore = score;</w:t>
        <w:br/>
        <w:t xml:space="preserve">        best = side;</w:t>
        <w:br/>
        <w:t xml:space="preserve">      }</w:t>
        <w:br/>
        <w:t xml:space="preserve">    }</w:t>
        <w:br/>
        <w:t xml:space="preserve">    cameraWallCache.set(cam.name, best);</w:t>
        <w:br/>
        <w:t xml:space="preserve">    return best;</w:t>
        <w:br/>
        <w:t xml:space="preserve">  }</w:t>
        <w:br/>
        <w:t xml:space="preserve">  function cameraPose(cam, index, inset = 0.25) {</w:t>
        <w:br/>
        <w:t xml:space="preserve">    const r = cameraRegion(cam);</w:t>
        <w:br/>
        <w:t xml:space="preserve">    let wall = roomWallMount(r.room, cameraMountWall(cam, index), inset);</w:t>
        <w:br/>
        <w:t xml:space="preserve">    if (cam.cornerMount &amp;&amp; currentMapMode === "classic" &amp;&amp; r.room?.id === "weapons") {</w:t>
        <w:br/>
        <w:t xml:space="preserve">      const poly = r.room.polygon, top = Math.min(...poly.map((p) =&gt; p.z)), edge = poly.map((a, i) =&gt; ({ a, b: poly[(i + 1) % poly.length] })).find(({ a, b }) =&gt; Math.abs(a.z - top) &lt; 0.01 &amp;&amp; Math.abs(b.z - top) &lt; 0.01);</w:t>
        <w:br/>
        <w:t xml:space="preserve">      if (edge) {</w:t>
        <w:br/>
        <w:t xml:space="preserve">        const left = Math.min(edge.a.x, edge.b.x), right = Math.max(edge.a.x, edge.b.x);</w:t>
        <w:br/>
        <w:t xml:space="preserve">        wall = { x: Math.max(left + 0.35, right - 0.45), z: top + inset, nx: 0, nz: 1 };</w:t>
        <w:br/>
        <w:t xml:space="preserve">      }</w:t>
        <w:br/>
        <w:t xml:space="preserve">    }</w:t>
        <w:br/>
        <w:t xml:space="preserve">    const targetY = index === 1 ? 0.65 : 0.78;</w:t>
        <w:br/>
        <w:t xml:space="preserve">    return { x: wall.x, y: index === 1 ? 1.9 : 1.55, z: wall.z, nx: wall.nx, nz: wall.nz, targetX: r.x, targetY, targetZ: r.z };</w:t>
        <w:br/>
        <w:t xml:space="preserve">  }</w:t>
        <w:br/>
        <w:t xml:space="preserve">  function cameraPart(parent2, geometry, material, x, y, z, sx, sy, sz) {</w:t>
        <w:br/>
        <w:t xml:space="preserve">    const mesh = new THREE7.Mesh(geometry, material);</w:t>
        <w:br/>
        <w:t xml:space="preserve">    mesh.position.set(x, y, z);</w:t>
        <w:br/>
        <w:t xml:space="preserve">    mesh.scale.set(sx, sy, sz);</w:t>
        <w:br/>
        <w:t xml:space="preserve">    parent2.add(mesh);</w:t>
        <w:br/>
        <w:t xml:space="preserve">    return mesh;</w:t>
        <w:br/>
        <w:t xml:space="preserve">  }</w:t>
        <w:br/>
        <w:t xml:space="preserve">  function rebuildCameraHardware() {</w:t>
        <w:br/>
        <w:t xml:space="preserve">    if (cameraLayout === ROOMS &amp;&amp; cameraMap === currentMapMode) return;</w:t>
        <w:br/>
        <w:t xml:space="preserve">    cameraLayout = ROOMS;</w:t>
        <w:br/>
        <w:t xml:space="preserve">    cameraMap = currentMapMode;</w:t>
        <w:br/>
        <w:t xml:space="preserve">    cameraWallCache.clear();</w:t>
        <w:br/>
        <w:t xml:space="preserve">    cameraHardware.clear();</w:t>
        <w:br/>
        <w:t xml:space="preserve">    cameras.forEach((cam, index) =&gt; {</w:t>
        <w:br/>
        <w:t xml:space="preserve">      $2("ssCameraTabs").children[index].textContent = `CAM ${String(index + 1).padStart(2, "0")} · ${cameraLabel(cam)}`;</w:t>
        <w:br/>
        <w:t xml:space="preserve">      if (!findRoomByAliases(cam.ids, cam.match)) return;</w:t>
        <w:br/>
        <w:t xml:space="preserve">      const pose = cameraPose(cam, index), mount = new THREE7.Group();</w:t>
        <w:br/>
        <w:t xml:space="preserve">      mount.name = "CAM " + (index + 1) + " " + cameraLabel(cam);</w:t>
        <w:br/>
        <w:t xml:space="preserve">      mount.position.set(pose.x, pose.y, pose.z);</w:t>
        <w:br/>
        <w:t xml:space="preserve">      mount.rotation.y = Math.atan2(pose.nx, pose.nz);</w:t>
        <w:br/>
        <w:t xml:space="preserve">      cameraHardware.add(mount);</w:t>
        <w:br/>
        <w:t xml:space="preserve">      cameraPart(mount, cameraBox, cameraTrim, 0, 0, -0.035, 0.52, 0.4, 0.07);</w:t>
        <w:br/>
        <w:t xml:space="preserve">      cameraPart(mount, cameraBox, cameraShell, 0, 0, 0.07, 0.11, 0.12, 0.26);</w:t>
        <w:br/>
        <w:t xml:space="preserve">      const head = new THREE7.Group();</w:t>
        <w:br/>
        <w:t xml:space="preserve">      head.position.set(0, 0, 0.22);</w:t>
        <w:br/>
        <w:t xml:space="preserve">      mount.add(head);</w:t>
        <w:br/>
        <w:t xml:space="preserve">      cameraPart(head, cameraBox, cameraShell, 0, 0, 0, 0.5, 0.32, 0.42);</w:t>
        <w:br/>
        <w:t xml:space="preserve">      cameraPart(head, cameraBox, cameraTrim, 0, 0, 0.17, 0.43, 0.25, 0.07);</w:t>
        <w:br/>
        <w:t xml:space="preserve">      const lens = cameraPart(head, cameraLens, cameraTrim, 0, 0, 0.22, 0.15, 0.13, 0.15);</w:t>
        <w:br/>
        <w:t xml:space="preserve">      lens.rotation.x = Math.PI / 2;</w:t>
        <w:br/>
        <w:t xml:space="preserve">      const glass = cameraPart(head, cameraLens, cameraGlass, 0, 0, 0.296, 0.115, 0.025, 0.115);</w:t>
        <w:br/>
        <w:t xml:space="preserve">      glass.rotation.x = Math.PI / 2;</w:t>
        <w:br/>
        <w:t xml:space="preserve">      cameraPart(head, cameraBox, cameraTrim, 0, 0.18, 0.06, 0.55, 0.065, 0.4);</w:t>
        <w:br/>
        <w:t xml:space="preserve">      cameraPart(head, cameraDot, cameraLED, 0.22, -0.08, 0.26, 0.085, 0.085, 0.085);</w:t>
        <w:br/>
        <w:t xml:space="preserve">    });</w:t>
        <w:br/>
        <w:t xml:space="preserve">  }</w:t>
        <w:br/>
        <w:t xml:space="preserve">  function cameraViewerPresent() {</w:t>
        <w:br/>
        <w:t xml:space="preserve">    if (game.phase !== "play") return false;</w:t>
        <w:br/>
        <w:t xml:space="preserve">    const stamp = now(), room = securityRoom();</w:t>
        <w:br/>
        <w:t xml:space="preserve">    if (!room) return false;</w:t>
        <w:br/>
        <w:t xml:space="preserve">    for (const [id, p] of Object.entries(players || {})) {</w:t>
        <w:br/>
        <w:t xml:space="preserve">      const q = game.players?.[id], at = Number(p.cameraViewingAt) || 0;</w:t>
        <w:br/>
        <w:t xml:space="preserve">      if (q?.alive === true &amp;&amp; !q.observer &amp;&amp; !q.disconnected &amp;&amp; p.online === true &amp;&amp; at &gt; stamp - 11500 &amp;&amp; at &lt;= stamp + 1500 &amp;&amp; Math.abs(Number(p.x) - room.x) &lt; Math.max(3, (room.w || 6) * 0.72) &amp;&amp; Math.abs(Number(p.z) - room.z) &lt; Math.max(3, (room.d || 6) * 0.72)) return true;</w:t>
        <w:br/>
        <w:t xml:space="preserve">    }</w:t>
        <w:br/>
        <w:t xml:space="preserve">    return false;</w:t>
        <w:br/>
        <w:t xml:space="preserve">  }</w:t>
        <w:br/>
        <w:t xml:space="preserve">  function clearCameraPresence() {</w:t>
        <w:br/>
        <w:t xml:space="preserve">    const path = cameraPresencePath;</w:t>
        <w:br/>
        <w:t xml:space="preserve">    cameraPresencePath = "";</w:t>
        <w:br/>
        <w:t xml:space="preserve">    cameraPresenceAt = 0;</w:t>
        <w:br/>
        <w:t xml:space="preserve">    cameraPresenceGeneration++;</w:t>
        <w:br/>
        <w:t xml:space="preserve">    if (path) void remove(ref(db, path)).catch(() =&gt; {</w:t>
        <w:br/>
        <w:t xml:space="preserve">    });</w:t>
        <w:br/>
        <w:t xml:space="preserve">  }</w:t>
        <w:br/>
        <w:t xml:space="preserve">  function syncCameraPresence() {</w:t>
        <w:br/>
        <w:t xml:space="preserve">    const watching = modal.classList.contains("open") &amp;&amp; active() &amp;&amp; inRoom(securityRoom()) &amp;&amp; !comms() &amp;&amp; !document.hidden &amp;&amp; code &amp;&amp; connected;</w:t>
        <w:br/>
        <w:t xml:space="preserve">    const path = watching ? `rooms/${code}/players/${uid}/cameraViewingAt` : "";</w:t>
        <w:br/>
        <w:t xml:space="preserve">    if (path !== cameraPresencePath) {</w:t>
        <w:br/>
        <w:t xml:space="preserve">      clearCameraPresence();</w:t>
        <w:br/>
        <w:t xml:space="preserve">      if (path) {</w:t>
        <w:br/>
        <w:t xml:space="preserve">        cameraPresencePath = path;</w:t>
        <w:br/>
        <w:t xml:space="preserve">        const generation = cameraPresenceGeneration;</w:t>
        <w:br/>
        <w:t xml:space="preserve">        void onDisconnect(ref(db, path)).remove().then(() =&gt; {</w:t>
        <w:br/>
        <w:t xml:space="preserve">          if (generation === cameraPresenceGeneration &amp;&amp; path === cameraPresencePath) return set(ref(db, path), serverTimestamp());</w:t>
        <w:br/>
        <w:t xml:space="preserve">        }).catch(() =&gt; {</w:t>
        <w:br/>
        <w:t xml:space="preserve">        });</w:t>
        <w:br/>
        <w:t xml:space="preserve">        cameraPresenceAt = performance.now();</w:t>
        <w:br/>
        <w:t xml:space="preserve">      }</w:t>
        <w:br/>
        <w:t xml:space="preserve">    } else if (path &amp;&amp; performance.now() - cameraPresenceAt &gt;= 4e3) {</w:t>
        <w:br/>
        <w:t xml:space="preserve">      cameraPresenceAt = performance.now();</w:t>
        <w:br/>
        <w:t xml:space="preserve">      void set(ref(db, path), serverTimestamp()).catch(() =&gt; {</w:t>
        <w:br/>
        <w:t xml:space="preserve">      });</w:t>
        <w:br/>
        <w:t xml:space="preserve">    }</w:t>
        <w:br/>
        <w:t xml:space="preserve">  }</w:t>
        <w:br/>
        <w:t xml:space="preserve">  window.addEventListener("pagehide", clearCameraPresence);</w:t>
        <w:br/>
        <w:t xml:space="preserve">  document.addEventListener("visibilitychange", () =&gt; {</w:t>
        <w:br/>
        <w:t xml:space="preserve">    if (document.hidden) {</w:t>
        <w:br/>
        <w:t xml:space="preserve">      close();</w:t>
        <w:br/>
        <w:t xml:space="preserve">      clearCameraPresence();</w:t>
        <w:br/>
        <w:t xml:space="preserve">    }</w:t>
        <w:br/>
        <w:t xml:space="preserve">  });</w:t>
        <w:br/>
        <w:t xml:space="preserve">  let feedWidth = 0, feedHeight = 0, feedPixels = null, feedImage = null, feedSizingAt = -Infinity, feedLastTuneAt = 0, feedScale = 1, feedCost = 0;</w:t>
        <w:br/>
        <w:t xml:space="preserve">  function ensureFeed() {</w:t>
        <w:br/>
        <w:t xml:space="preserve">    const stamp = performance.now();</w:t>
        <w:br/>
        <w:t xml:space="preserve">    if (feedTarget &amp;&amp; stamp - feedSizingAt &lt; 1200) return;</w:t>
        <w:br/>
        <w:t xml:space="preserve">    feedSizingAt = stamp;</w:t>
        <w:br/>
        <w:t xml:space="preserve">    const maxWidth = renderPreset === "low" ? 640 : compactGpu ? 960 : 1280, desired = Math.max(1, canvas.clientWidth || 640) * Math.min(window.devicePixelRatio || 1, 1.4) * feedScale, width = Math.min(maxWidth, Math.max(640, Math.ceil(desired / 320) * 320)), height = width * 9 / 16;</w:t>
        <w:br/>
        <w:t xml:space="preserve">    if (!feedTarget) {</w:t>
        <w:br/>
        <w:t xml:space="preserve">      feedTarget = new THREE7.WebGLRenderTarget(width, height, { depthBuffer: true, stencilBuffer: false });</w:t>
        <w:br/>
        <w:t xml:space="preserve">      feedTarget.texture.colorSpace = THREE7.SRGBColorSpace;</w:t>
        <w:br/>
        <w:t xml:space="preserve">      feedCamera = new THREE7.PerspectiveCamera(64, 16 / 9, 0.08, 65);</w:t>
        <w:br/>
        <w:t xml:space="preserve">    }</w:t>
        <w:br/>
        <w:t xml:space="preserve">    if (feedWidth !== width || feedHeight !== height) {</w:t>
        <w:br/>
        <w:t xml:space="preserve">      feedWidth = canvas.width = width;</w:t>
        <w:br/>
        <w:t xml:space="preserve">      feedHeight = canvas.height = height;</w:t>
        <w:br/>
        <w:t xml:space="preserve">      feedTarget.setSize(width, height);</w:t>
        <w:br/>
        <w:t xml:space="preserve">      feedPixels = new Uint8Array(width * height * 4);</w:t>
        <w:br/>
        <w:t xml:space="preserve">      feedImage = ctx.createImageData(width, height);</w:t>
        <w:br/>
        <w:t xml:space="preserve">    }</w:t>
        <w:br/>
        <w:t xml:space="preserve">  }</w:t>
        <w:br/>
        <w:t xml:space="preserve">  function cameraFeedInterval() {</w:t>
        <w:br/>
        <w:t xml:space="preserve">    return Math.min(125, Math.max(compactGpu ? 50 : 1e3 / 24, feedCost * 1.45));</w:t>
        <w:br/>
        <w:t xml:space="preserve">  }</w:t>
        <w:br/>
        <w:t xml:space="preserve">  function recordCameraFeedCost(cost) {</w:t>
        <w:br/>
        <w:t xml:space="preserve">    feedCost = feedCost ? feedCost * 0.85 + cost * 0.15 : cost;</w:t>
        <w:br/>
        <w:t xml:space="preserve">    const stamp = performance.now();</w:t>
        <w:br/>
        <w:t xml:space="preserve">    if (stamp - feedLastTuneAt &lt; 3e3) return;</w:t>
        <w:br/>
        <w:t xml:space="preserve">    feedLastTuneAt = stamp;</w:t>
        <w:br/>
        <w:t xml:space="preserve">    const next = feedCost &gt; 32 ? Math.max(0.5, feedScale - 0.2) : feedCost &lt; 12 ? Math.min(1, feedScale + 0.1) : feedScale;</w:t>
        <w:br/>
        <w:t xml:space="preserve">    if (next !== feedScale) {</w:t>
        <w:br/>
        <w:t xml:space="preserve">      feedScale = next;</w:t>
        <w:br/>
        <w:t xml:space="preserve">      feedSizingAt = -Infinity;</w:t>
        <w:br/>
        <w:t xml:space="preserve">    }</w:t>
        <w:br/>
        <w:t xml:space="preserve">  }</w:t>
        <w:br/>
        <w:t xml:space="preserve">  function draw() {</w:t>
        <w:br/>
        <w:t xml:space="preserve">    if (!modal.classList.contains("open")) return;</w:t>
        <w:br/>
        <w:t xml:space="preserve">    ensureFeed();</w:t>
        <w:br/>
        <w:t xml:space="preserve">    const cam = cameras[selected], r = cameraRegion(cam), roomOnly = cam.roomSafe &amp;&amp; currentMapMode === "astra" &amp;&amp; astraMap?.layers ? findRoomByAliases(cam.ids, cam.match) : null, pose = cameraPose(cam, selected, cam.pullback || 1.25), origin = new THREE7.Vector3(pose.x, pose.y, pose.z);</w:t>
        <w:br/>
        <w:t xml:space="preserve">    feedCamera.fov = cam.feedFov || (cam.local ? 44 : 64);</w:t>
        <w:br/>
        <w:t xml:space="preserve">    feedCamera.far = cam.feedFar || (cam.local ? 12 : 65);</w:t>
        <w:br/>
        <w:t xml:space="preserve">    feedCamera.updateProjectionMatrix();</w:t>
        <w:br/>
        <w:t xml:space="preserve">    feedCamera.position.copy(origin);</w:t>
        <w:br/>
        <w:t xml:space="preserve">    feedCamera.lookAt(r.x, cam.roomSafe ? 0.1 : -0.35, r.z);</w:t>
        <w:br/>
        <w:t xml:space="preserve">    feedCamera.updateMatrixWorld();</w:t>
        <w:br/>
        <w:t xml:space="preserve">    const visibility = [], cameraVoiceVisible = [], avatarPoint = new THREE7.Vector3();</w:t>
        <w:br/>
        <w:t xml:space="preserve">    for (const [id, avatar] of avatars) {</w:t>
        <w:br/>
        <w:t xml:space="preserve">      const state = game.players?.[id];</w:t>
        <w:br/>
        <w:t xml:space="preserve">      let show3 = !!state &amp;&amp; state.alive === true &amp;&amp; !state.observer &amp;&amp; !state.disconnected &amp;&amp; !state.ventId &amp;&amp; Number(state.phantomUntil || 0) &lt;= now();</w:t>
        <w:br/>
        <w:t xml:space="preserve">      if (show3) {</w:t>
        <w:br/>
        <w:t xml:space="preserve">        avatar.updateWorldMatrix(true, false);</w:t>
        <w:br/>
        <w:t xml:space="preserve">        avatar.getWorldPosition(avatarPoint);</w:t>
        <w:br/>
        <w:t xml:space="preserve">        if (roomOnly) show3 = regionContainsPoint(avatarPoint.x, avatarPoint.z, roomOnly);</w:t>
        <w:br/>
        <w:t xml:space="preserve">      }</w:t>
        <w:br/>
        <w:t xml:space="preserve">      if (show3) {</w:t>
        <w:br/>
        <w:t xml:space="preserve">        const viewPoint = avatarPoint.clone();</w:t>
        <w:br/>
        <w:t xml:space="preserve">        viewPoint.y += 0.9;</w:t>
        <w:br/>
        <w:t xml:space="preserve">        viewPoint.project(feedCamera);</w:t>
        <w:br/>
        <w:t xml:space="preserve">        const insideFeed = viewPoint.z &gt;= -1 &amp;&amp; viewPoint.z &lt;= 1 &amp;&amp; Math.abs(viewPoint.x) &lt;= 1 &amp;&amp; Math.abs(viewPoint.y) &lt;= 1, clearFeed = insideFeed &amp;&amp; !wallBetween({ x: origin.x, z: origin.z }, { x: avatarPoint.x, z: avatarPoint.z });</w:t>
        <w:br/>
        <w:t xml:space="preserve">        if (clearFeed) cameraVoiceVisible.push(id);</w:t>
        <w:br/>
        <w:t xml:space="preserve">        show3 = clearFeed;</w:t>
        <w:br/>
        <w:t xml:space="preserve">      }</w:t>
        <w:br/>
        <w:t xml:space="preserve">      visibility.push([avatar, avatar.visible, show3]);</w:t>
        <w:br/>
        <w:t xml:space="preserve">    }</w:t>
        <w:br/>
        <w:t xml:space="preserve">    window.__ssCameraVoiceVisibleIds = cameraVoiceVisible;</w:t>
        <w:br/>
        <w:t xml:space="preserve">    window.__ssCameraVoiceView = { x: origin.x, z: origin.z, yaw: Math.atan2(r.x - origin.x, r.z - origin.z) };</w:t>
        <w:br/>
        <w:t xml:space="preserve">    window.__ssVoiceCameraViewChanged?.();</w:t>
        <w:br/>
        <w:t xml:space="preserve">    const previousTarget = renderer.getRenderTarget(), previousViewport = renderer.getViewport(new THREE7.Vector4()), previousScissor = renderer.getScissor(new THREE7.Vector4()), previousScissorTest = renderer.getScissorTest(), previousAutoClear = renderer.autoClear, previousClearColor = renderer.getClearColor(new THREE7.Color()), previousClearAlpha = renderer.getClearAlpha(), previousFog = scene.fog;</w:t>
        <w:br/>
        <w:t xml:space="preserve">    const securityWallLayers = [classicWallsRoot, astraMap?.layers?.walls, frostMap?.layers?.walls].filter(Boolean), securityWallScales = securityWallLayers.map((o) =&gt; o.scale.y);</w:t>
        <w:br/>
        <w:t xml:space="preserve">    securityWallLayers.forEach((o) =&gt; o.scale.y = 1);</w:t>
        <w:br/>
        <w:t xml:space="preserve">    const wallMaterials = [...cameraFadedMeshes].map(([mesh]) =&gt; [mesh, mesh.material]), roomVisibility = [], image = feedImage, pixels = feedPixels;</w:t>
        <w:br/>
        <w:t xml:space="preserve">    const ownCameraHardware = cameraHardware.children.find((object) =&gt; object.name.startsWith("CAM " + (selected + 1) + " ")), ownCameraVisible = ownCameraHardware?.visible;</w:t>
        <w:br/>
        <w:t xml:space="preserve">    if (ownCameraHardware) ownCameraHardware.visible = false;</w:t>
        <w:br/>
        <w:t xml:space="preserve">    try {</w:t>
        <w:br/>
        <w:t xml:space="preserve">      for (const [avatar, , show3] of visibility) avatar.visible = show3;</w:t>
        <w:br/>
        <w:t xml:space="preserve">      for (const [mesh] of wallMaterials) {</w:t>
        <w:br/>
        <w:t xml:space="preserve">        const entry = cameraFadedMeshes.get(mesh);</w:t>
        <w:br/>
        <w:t xml:space="preserve">        if (entry) mesh.material = entry.original;</w:t>
        <w:br/>
        <w:t xml:space="preserve">      }</w:t>
        <w:br/>
        <w:t xml:space="preserve">      if (roomOnly) {</w:t>
        <w:br/>
        <w:t xml:space="preserve">        for (const layerName of ["floors", "hull", "details", "lights"]) {</w:t>
        <w:br/>
        <w:t xml:space="preserve">          const layer = astraMap.layers[layerName];</w:t>
        <w:br/>
        <w:t xml:space="preserve">          for (const object of layer?.children || []) {</w:t>
        <w:br/>
        <w:t xml:space="preserve">            const roomId = object.userData?.roomId;</w:t>
        <w:br/>
        <w:t xml:space="preserve">            let keep = layerName === "floors" ? roomId === roomOnly.id : layerName === "hull" ? false : roomId ? roomId === roomOnly.id : regionContainsPoint(object.position.x, object.position.z, roomOnly);</w:t>
        <w:br/>
        <w:t xml:space="preserve">            if (object.visible !== keep) {</w:t>
        <w:br/>
        <w:t xml:space="preserve">              roomVisibility.push([object, object.visible]);</w:t>
        <w:br/>
        <w:t xml:space="preserve">              object.visible = keep;</w:t>
        <w:br/>
        <w:t xml:space="preserve">            }</w:t>
        <w:br/>
        <w:t xml:space="preserve">          }</w:t>
        <w:br/>
        <w:t xml:space="preserve">        }</w:t>
        <w:br/>
        <w:t xml:space="preserve">      }</w:t>
        <w:br/>
        <w:t xml:space="preserve">      scene.fog = null;</w:t>
        <w:br/>
        <w:t xml:space="preserve">      renderer.autoClear = true;</w:t>
        <w:br/>
        <w:t xml:space="preserve">      renderer.setClearColor(463130, 1);</w:t>
        <w:br/>
        <w:t xml:space="preserve">      renderer.setRenderTarget(feedTarget);</w:t>
        <w:br/>
        <w:t xml:space="preserve">      renderer.setViewport(0, 0, feedWidth, feedHeight);</w:t>
        <w:br/>
        <w:t xml:space="preserve">      renderer.setScissorTest(false);</w:t>
        <w:br/>
        <w:t xml:space="preserve">      renderer.clear(true, true, true);</w:t>
        <w:br/>
        <w:t xml:space="preserve">      renderer.render(scene, feedCamera);</w:t>
        <w:br/>
        <w:t xml:space="preserve">      renderer.readRenderTargetPixels(feedTarget, 0, 0, feedWidth, feedHeight, pixels);</w:t>
        <w:br/>
        <w:t xml:space="preserve">      for (let y = 0; y &lt; feedHeight; y++) image.data.set(pixels.subarray((feedHeight - 1 - y) * feedWidth * 4, (feedHeight - y) * feedWidth * 4), y * feedWidth * 4);</w:t>
        <w:br/>
        <w:t xml:space="preserve">      ctx.putImageData(image, 0, 0);</w:t>
        <w:br/>
        <w:t xml:space="preserve">    } finally {</w:t>
        <w:br/>
        <w:t xml:space="preserve">      securityWallLayers.forEach((o, i) =&gt; o.scale.y = securityWallScales[i]);</w:t>
        <w:br/>
        <w:t xml:space="preserve">      if (ownCameraHardware) ownCameraHardware.visible = ownCameraVisible;</w:t>
        <w:br/>
        <w:t xml:space="preserve">      renderer.setRenderTarget(previousTarget);</w:t>
        <w:br/>
        <w:t xml:space="preserve">      renderer.setViewport(previousViewport);</w:t>
        <w:br/>
        <w:t xml:space="preserve">      renderer.setScissor(previousScissor);</w:t>
        <w:br/>
        <w:t xml:space="preserve">      renderer.setScissorTest(previousScissorTest);</w:t>
        <w:br/>
        <w:t xml:space="preserve">      renderer.autoClear = previousAutoClear;</w:t>
        <w:br/>
        <w:t xml:space="preserve">      renderer.setClearColor(previousClearColor, previousClearAlpha);</w:t>
        <w:br/>
        <w:t xml:space="preserve">      scene.fog = previousFog;</w:t>
        <w:br/>
        <w:t xml:space="preserve">      for (const [mesh, material] of wallMaterials) mesh.material = material;</w:t>
        <w:br/>
        <w:t xml:space="preserve">      for (const [object, visible] of roomVisibility) object.visible = visible;</w:t>
        <w:br/>
        <w:t xml:space="preserve">      for (const [avatar, visible] of visibility) avatar.visible = visible;</w:t>
        <w:br/>
        <w:t xml:space="preserve">    }</w:t>
        <w:br/>
        <w:t xml:space="preserve">    $2("ssCameraName").textContent = `${cameraLabel(cam)} · ライブ映像`;</w:t>
        <w:br/>
        <w:t xml:space="preserve">    $2("ssSecurityStatus").textContent = "船内カメラ映像を受信中";</w:t>
        <w:br/>
        <w:t xml:space="preserve">  }</w:t>
        <w:br/>
        <w:t xml:space="preserve">  function updateVitals() {</w:t>
        <w:br/>
        <w:t xml:space="preserve">    const rows = $2("ssVitalsRows"), roster = liveVitalsRoster(game, players), stamp = JSON.stringify(roster);</w:t>
        <w:br/>
        <w:t xml:space="preserve">    if (rows.dataset.stamp !== stamp) {</w:t>
        <w:br/>
        <w:t xml:space="preserve">      rows.dataset.stamp = stamp;</w:t>
        <w:br/>
        <w:t xml:space="preserve">      renderLiveVitalsRows(rows, roster);</w:t>
        <w:br/>
        <w:t xml:space="preserve">    }</w:t>
        <w:br/>
        <w:t xml:space="preserve">    $2("ssVitalsStatus").textContent = comms() ? "通信妨害中 — バイタル情報を受信できません。" : "乗員の生存状態と信号を受信中";</w:t>
        <w:br/>
        <w:t xml:space="preserve">  }</w:t>
        <w:br/>
        <w:t xml:space="preserve">  function drawVitals() {</w:t>
        <w:br/>
        <w:t xml:space="preserve">    if (!vitalsModal.classList.contains("open")) return;</w:t>
        <w:br/>
        <w:t xml:space="preserve">    if (!active() || !medicalRoom() || comms()) {</w:t>
        <w:br/>
        <w:t xml:space="preserve">      closeVitals();</w:t>
        <w:br/>
        <w:t xml:space="preserve">      return;</w:t>
        <w:br/>
        <w:t xml:space="preserve">    }</w:t>
        <w:br/>
        <w:t xml:space="preserve">    updateVitals();</w:t>
        <w:br/>
        <w:t xml:space="preserve">  }</w:t>
        <w:br/>
        <w:t xml:space="preserve">  function close() {</w:t>
        <w:br/>
        <w:t xml:space="preserve">    clearCameraPresence();</w:t>
        <w:br/>
        <w:t xml:space="preserve">    if (!modal.classList.contains("open")) return;</w:t>
        <w:br/>
        <w:t xml:space="preserve">    modal.classList.remove("open");</w:t>
        <w:br/>
        <w:t xml:space="preserve">    window.__ssCameraVoiceVisibleIds = [];</w:t>
        <w:br/>
        <w:t xml:space="preserve">    window.__ssCameraVoiceView = null;</w:t>
        <w:br/>
        <w:t xml:space="preserve">    window.__ssVoiceCameraViewChanged?.();</w:t>
        <w:br/>
        <w:t xml:space="preserve">    if (raf) cancelAnimationFrame(raf);</w:t>
        <w:br/>
        <w:t xml:space="preserve">    raf = 0;</w:t>
        <w:br/>
        <w:t xml:space="preserve">    feedTarget?.dispose();</w:t>
        <w:br/>
        <w:t xml:space="preserve">    feedTarget = null;</w:t>
        <w:br/>
        <w:t xml:space="preserve">    feedCamera = null;</w:t>
        <w:br/>
        <w:t xml:space="preserve">    feedPixels = null;</w:t>
        <w:br/>
        <w:t xml:space="preserve">    feedImage = null;</w:t>
        <w:br/>
        <w:t xml:space="preserve">    feedWidth = feedHeight = 0;</w:t>
        <w:br/>
        <w:t xml:space="preserve">    lastFocus?.focus?.({ preventScroll: true });</w:t>
        <w:br/>
        <w:t xml:space="preserve">    lastFocus = null;</w:t>
        <w:br/>
        <w:t xml:space="preserve">  }</w:t>
        <w:br/>
        <w:t xml:space="preserve">  function closeVitals() {</w:t>
        <w:br/>
        <w:t xml:space="preserve">    if (!vitalsModal.classList.contains("open")) return;</w:t>
        <w:br/>
        <w:t xml:space="preserve">    vitalsModal.classList.remove("open");</w:t>
        <w:br/>
        <w:t xml:space="preserve">    vitalsFocus?.focus?.({ preventScroll: true });</w:t>
        <w:br/>
        <w:t xml:space="preserve">    vitalsFocus = null;</w:t>
        <w:br/>
        <w:t xml:space="preserve">  }</w:t>
        <w:br/>
        <w:t xml:space="preserve">  function loop() {</w:t>
        <w:br/>
        <w:t xml:space="preserve">    raf = 0;</w:t>
        <w:br/>
        <w:t xml:space="preserve">    if (!modal.classList.contains("open")) return;</w:t>
        <w:br/>
        <w:t xml:space="preserve">    if (!active() || !inRoom(securityRoom())) {</w:t>
        <w:br/>
        <w:t xml:space="preserve">      close();</w:t>
        <w:br/>
        <w:t xml:space="preserve">      return;</w:t>
        <w:br/>
        <w:t xml:space="preserve">    }</w:t>
        <w:br/>
        <w:t xml:space="preserve">    if (comms()) {</w:t>
        <w:br/>
        <w:t xml:space="preserve">      $2("ssSecurityStatus").textContent = "通信妨害中 — 映像信号が遮断されています";</w:t>
        <w:br/>
        <w:t xml:space="preserve">      ctx.clearRect(0, 0, canvas.width, canvas.height);</w:t>
        <w:br/>
        <w:t xml:space="preserve">    } else {</w:t>
        <w:br/>
        <w:t xml:space="preserve">      const stamp = performance.now();</w:t>
        <w:br/>
        <w:t xml:space="preserve">      if (stamp - lastFeedDrawAt &gt;= cameraFeedInterval()) {</w:t>
        <w:br/>
        <w:t xml:space="preserve">        try {</w:t>
        <w:br/>
        <w:t xml:space="preserve">          draw();</w:t>
        <w:br/>
        <w:t xml:space="preserve">          recordCameraFeedCost(performance.now() - stamp);</w:t>
        <w:br/>
        <w:t xml:space="preserve">        } catch (error) {</w:t>
        <w:br/>
        <w:t xml:space="preserve">          console.warn("Camera feed render failed", error);</w:t>
        <w:br/>
        <w:t xml:space="preserve">          $2("ssSecurityStatus").textContent = "映像の再接続を待っています";</w:t>
        <w:br/>
        <w:t xml:space="preserve">        }</w:t>
        <w:br/>
        <w:t xml:space="preserve">        lastFeedDrawAt = performance.now();</w:t>
        <w:br/>
        <w:t xml:space="preserve">      }</w:t>
        <w:br/>
        <w:t xml:space="preserve">    }</w:t>
        <w:br/>
        <w:t xml:space="preserve">    raf = requestAnimationFrame(loop);</w:t>
        <w:br/>
        <w:t xml:space="preserve">  }</w:t>
        <w:br/>
        <w:t xml:space="preserve">  function inRoom(room) {</w:t>
        <w:br/>
        <w:t xml:space="preserve">    return !!room &amp;&amp; Math.abs(position.x - room.x) &lt; Math.max(3, (room.w || 6) * 0.72) &amp;&amp; Math.abs(position.z - room.z) &lt; Math.max(3, (room.d || 6) * 0.72);</w:t>
        <w:br/>
        <w:t xml:space="preserve">  }</w:t>
        <w:br/>
        <w:t xml:space="preserve">  function show2() {</w:t>
        <w:br/>
        <w:t xml:space="preserve">    if (!active() || !inRoom(securityRoom())) return toast("生存中に警備室で使用できます");</w:t>
        <w:br/>
        <w:t xml:space="preserve">    if (comms()) return toast("通信妨害中はカメラを使用できません");</w:t>
        <w:br/>
        <w:t xml:space="preserve">    if (terminalCooldownSeconds("security")) return;</w:t>
        <w:br/>
        <w:t xml:space="preserve">    startTerminalCooldown("security");</w:t>
        <w:br/>
        <w:t xml:space="preserve">    lastFocus = document.activeElement;</w:t>
        <w:br/>
        <w:t xml:space="preserve">    feedScale = 1;</w:t>
        <w:br/>
        <w:t xml:space="preserve">    feedCost = 0;</w:t>
        <w:br/>
        <w:t xml:space="preserve">    feedSizingAt = -Infinity;</w:t>
        <w:br/>
        <w:t xml:space="preserve">    lastFeedDrawAt = performance.now() - 100;</w:t>
        <w:br/>
        <w:t xml:space="preserve">    window.__ssCameraVoiceVisibleIds = [];</w:t>
        <w:br/>
        <w:t xml:space="preserve">    window.__ssCameraVoiceView = null;</w:t>
        <w:br/>
        <w:t xml:space="preserve">    modal.classList.add("open");</w:t>
        <w:br/>
        <w:t xml:space="preserve">    window.__ssVoiceCameraViewChanged?.();</w:t>
        <w:br/>
        <w:t xml:space="preserve">    syncCameraPresence();</w:t>
        <w:br/>
        <w:t xml:space="preserve">    $2("ssCameraTabs").children[selected]?.focus();</w:t>
        <w:br/>
        <w:t xml:space="preserve">    draw();</w:t>
        <w:br/>
        <w:t xml:space="preserve">    lastFeedDrawAt = performance.now();</w:t>
        <w:br/>
        <w:t xml:space="preserve">    if (!raf) raf = requestAnimationFrame(loop);</w:t>
        <w:br/>
        <w:t xml:space="preserve">  }</w:t>
        <w:br/>
        <w:t xml:space="preserve">  function showVitals() {</w:t>
        <w:br/>
        <w:t xml:space="preserve">    if (terminalCooldownSeconds("medical")) return;</w:t>
        <w:br/>
        <w:t xml:space="preserve">    if (!active() || !inRoom(medicalRoom())) return toast("生存中に医務室で使用できます");</w:t>
        <w:br/>
        <w:t xml:space="preserve">    if (comms()) return toast("通信妨害中はバイタル端末を使用できません");</w:t>
        <w:br/>
        <w:t xml:space="preserve">    startTerminalCooldown("medical");</w:t>
        <w:br/>
        <w:t xml:space="preserve">    vitalsFocus = document.activeElement;</w:t>
        <w:br/>
        <w:t xml:space="preserve">    vitalsModal.classList.add("open");</w:t>
        <w:br/>
        <w:t xml:space="preserve">    updateVitals();</w:t>
        <w:br/>
        <w:t xml:space="preserve">    $2("ssVitalsClose").focus();</w:t>
        <w:br/>
        <w:t xml:space="preserve">  }</w:t>
        <w:br/>
        <w:t xml:space="preserve">  window.__ssOpenSecurity = show2;</w:t>
        <w:br/>
        <w:t xml:space="preserve">  window.__ssOpenVitals = showVitals;</w:t>
        <w:br/>
        <w:t xml:space="preserve">  openButton.onclick = show2;</w:t>
        <w:br/>
        <w:t xml:space="preserve">  $2("ssSecurityClose").onclick = close;</w:t>
        <w:br/>
        <w:t xml:space="preserve">  medicalButton.onclick = showVitals;</w:t>
        <w:br/>
        <w:t xml:space="preserve">  $2("ssVitalsClose").onclick = closeVitals;</w:t>
        <w:br/>
        <w:t xml:space="preserve">  for (const overlay of [modal, vitalsModal]) overlay.addEventListener("click", (e) =&gt; {</w:t>
        <w:br/>
        <w:t xml:space="preserve">    if (e.target === overlay) overlay === modal ? close() : closeVitals();</w:t>
        <w:br/>
        <w:t xml:space="preserve">  });</w:t>
        <w:br/>
        <w:t xml:space="preserve">  document.addEventListener("keydown", (e) =&gt; {</w:t>
        <w:br/>
        <w:t xml:space="preserve">    if (e.key === "Escape") {</w:t>
        <w:br/>
        <w:t xml:space="preserve">      if (modal.classList.contains("open")) {</w:t>
        <w:br/>
        <w:t xml:space="preserve">        e.preventDefault();</w:t>
        <w:br/>
        <w:t xml:space="preserve">        close();</w:t>
        <w:br/>
        <w:t xml:space="preserve">      } else if (vitalsModal.classList.contains("open")) {</w:t>
        <w:br/>
        <w:t xml:space="preserve">        e.preventDefault();</w:t>
        <w:br/>
        <w:t xml:space="preserve">        closeVitals();</w:t>
        <w:br/>
        <w:t xml:space="preserve">      }</w:t>
        <w:br/>
        <w:t xml:space="preserve">    }</w:t>
        <w:br/>
        <w:t xml:space="preserve">  });</w:t>
        <w:br/>
        <w:t xml:space="preserve">  window.addEventListener("pagehide", () =&gt; {</w:t>
        <w:br/>
        <w:t xml:space="preserve">    if (raf) cancelAnimationFrame(raf);</w:t>
        <w:br/>
        <w:t xml:space="preserve">    raf = 0;</w:t>
        <w:br/>
        <w:t xml:space="preserve">    feedTarget?.dispose();</w:t>
        <w:br/>
        <w:t xml:space="preserve">    feedTarget = null;</w:t>
        <w:br/>
        <w:t xml:space="preserve">  });</w:t>
        <w:br/>
        <w:t xml:space="preserve">  function updateOpen() {</w:t>
        <w:br/>
        <w:t xml:space="preserve">    rebuildCameraHardware();</w:t>
        <w:br/>
        <w:t xml:space="preserve">    syncCameraPresence();</w:t>
        <w:br/>
        <w:t xml:space="preserve">    const lit = modal.classList.contains("open") &amp;&amp; active() &amp;&amp; !comms() || cameraViewerPresent();</w:t>
        <w:br/>
        <w:t xml:space="preserve">    cameraLED.color.setHex(lit ? 16721464 : 3478810);</w:t>
        <w:br/>
        <w:t xml:space="preserve">    cameraLED.emissiveIntensity = lit ? 3.2 : 0;</w:t>
        <w:br/>
        <w:t xml:space="preserve">    cameraLED.toneMapped = false;</w:t>
        <w:br/>
        <w:t xml:space="preserve">    const eligible = active(), securityInside = inRoom(securityRoom()), medicalInside = inRoom(medicalRoom());</w:t>
        <w:br/>
        <w:t xml:space="preserve">    openButton.hidden = !(securityInside &amp;&amp; eligible);</w:t>
        <w:br/>
        <w:t xml:space="preserve">    medicalButton.hidden = !(medicalInside &amp;&amp; eligible);</w:t>
        <w:br/>
        <w:t xml:space="preserve">    if (comms()) {</w:t>
        <w:br/>
        <w:t xml:space="preserve">      if (modal.classList.contains("open")) close();</w:t>
        <w:br/>
        <w:t xml:space="preserve">      if (vitalsModal.classList.contains("open")) closeVitals();</w:t>
        <w:br/>
        <w:t xml:space="preserve">    }</w:t>
        <w:br/>
        <w:t xml:space="preserve">    if (modal.classList.contains("open") &amp;&amp; (!eligible || !securityInside || game.phase !== "play")) close();</w:t>
        <w:br/>
        <w:t xml:space="preserve">    if (vitalsModal.classList.contains("open") &amp;&amp; (!eligible || !medicalInside || game.phase !== "play")) closeVitals();</w:t>
        <w:br/>
        <w:t xml:space="preserve">    if (vitalsModal.classList.contains("open")) drawVitals();</w:t>
        <w:br/>
        <w:t xml:space="preserve">  }</w:t>
        <w:br/>
        <w:t xml:space="preserve">  setInterval(updateOpen, 180);</w:t>
        <w:br/>
        <w:t>})();</w:t>
        <w:br/>
        <w:t>(() =&gt; {</w:t>
        <w:br/>
        <w:t xml:space="preserve">  const defs = { santa: { side: "crew" }, chief: { side: "crew" }, jumpDancer: { side: "crew" }, lighter: { side: "crew" }, ubiquitous: { side: "crew" } }, roleCooldownMs = (role, settings) =&gt; upgradedRoleCooldownMs(role, settings);</w:t>
        <w:br/>
        <w:t xml:space="preserve">  function ability({ g, actor, cmd, p, now: stamp, players: players2, botPositions: botPositions2, markDirty, setResult }) {</w:t>
        <w:br/>
        <w:t xml:space="preserve">    const role = p?.subrole, a = cmd?.ability || "";</w:t>
        <w:br/>
        <w:t xml:space="preserve">    if (!defs[role]) return false;</w:t>
        <w:br/>
        <w:t xml:space="preserve">    if (g.phase !== "play" || !p.alive || p.disconnected || p.observer || p.ventId) {</w:t>
        <w:br/>
        <w:t xml:space="preserve">      setResult(false, "生存中のプレイ時間に使用できます。");</w:t>
        <w:br/>
        <w:t xml:space="preserve">      return true;</w:t>
        <w:br/>
        <w:t xml:space="preserve">    }</w:t>
        <w:br/>
        <w:t xml:space="preserve">    const here = roleUpgradePose(g, actor, players2, botPositions2);</w:t>
        <w:br/>
        <w:t xml:space="preserve">    if (!here) {</w:t>
        <w:br/>
        <w:t xml:space="preserve">      setResult(false, "現在地を確認できません。");</w:t>
        <w:br/>
        <w:t xml:space="preserve">      return true;</w:t>
        <w:br/>
        <w:t xml:space="preserve">    }</w:t>
        <w:br/>
        <w:t xml:space="preserve">    if (role === "santa" &amp;&amp; a === "santaGift" || role === "chief" &amp;&amp; a === "chiefAppoint") {</w:t>
        <w:br/>
        <w:t xml:space="preserve">      if (Number(p.abilityReadyAt) &gt; stamp) {</w:t>
        <w:br/>
        <w:t xml:space="preserve">        setResult(false, "能力の準備中です。");</w:t>
        <w:br/>
        <w:t xml:space="preserve">        return true;</w:t>
        <w:br/>
        <w:t xml:space="preserve">      }</w:t>
        <w:br/>
        <w:t xml:space="preserve">      const selected = Object.entries(g.players || {}).map(([id, q2]) =&gt; ({ id, q: q2, at: roleUpgradePose(g, id, players2, botPositions2) })).filter((t) =&gt; t.id !== actor &amp;&amp; t.q.alive &amp;&amp; !t.q.disconnected &amp;&amp; !t.q.observer &amp;&amp; !t.q.ventId &amp;&amp; t.at &amp;&amp; distance(here, t.at) &lt; 3.2 &amp;&amp; !wallBetween(here, t.at)).sort((a2, b) =&gt; distance(here, a2.at) - distance(here, b.at))[0];</w:t>
        <w:br/>
        <w:t xml:space="preserve">      if (!selected) {</w:t>
        <w:br/>
        <w:t xml:space="preserve">        setResult(false, "近くの生存者に近づいてください。");</w:t>
        <w:br/>
        <w:t xml:space="preserve">        return true;</w:t>
        <w:br/>
        <w:t xml:space="preserve">      }</w:t>
        <w:br/>
        <w:t xml:space="preserve">      const q = selected.q;</w:t>
        <w:br/>
        <w:t xml:space="preserve">      if (role === "santa") {</w:t>
        <w:br/>
        <w:t xml:space="preserve">        if (q.role !== "crew") {</w:t>
        <w:br/>
        <w:t xml:space="preserve">          recordDeath(g, actor, actor, here, { cause: "santaMistake" });</w:t>
        <w:br/>
        <w:t xml:space="preserve">          setResult(false, "クルー以外に贈り、サンタは倒れました。");</w:t>
        <w:br/>
        <w:t xml:space="preserve">        } else {</w:t>
        <w:br/>
        <w:t xml:space="preserve">          const pool = (q.bot ? ["engineer", "scientist", "tracker", "noisemaker", "detective", "medic", "mayor", "scales"] : ["engineer", "scientist", "tracker", "noisemaker", "detective", "medic", "santa", "chief", "jumpDancer", "lighter", "ubiquitous", "mayor", "scales", "speedBooster", "niceHawk", "seer", "swapper", "sage", "stuntman"]).filter((id) =&gt; id !== q.subrole);</w:t>
        <w:br/>
        <w:t xml:space="preserve">          q.subrole = pool[randomInt(pool.length)];</w:t>
        <w:br/>
        <w:t xml:space="preserve">          q.abilityReadyAt = stamp + 2e4;</w:t>
        <w:br/>
        <w:t xml:space="preserve">          q.roleGiftEvent = token();</w:t>
        <w:br/>
        <w:t xml:space="preserve">          emitModRoleEvent(g, "supportGift", actor, { target: selected.id, x: here.x, z: here.z, targetX: selected.at.x, targetZ: selected.at.z, at: stamp });</w:t>
        <w:br/>
        <w:t xml:space="preserve">          setResult(true, `${q.name || "乗員"}にプレゼントを渡しました。`);</w:t>
        <w:br/>
        <w:t xml:space="preserve">        }</w:t>
        <w:br/>
        <w:t xml:space="preserve">        p.abilityReadyAt = stamp + 3e4;</w:t>
        <w:br/>
        <w:t xml:space="preserve">      } else {</w:t>
        <w:br/>
        <w:t xml:space="preserve">        if (isImpostorTeamPlayer(q) || isNeutralRole(q)) {</w:t>
        <w:br/>
        <w:t xml:space="preserve">          recordDeath(g, actor, actor, here, { cause: "chiefMistake" });</w:t>
        <w:br/>
        <w:t xml:space="preserve">          setResult(false, "人狼・第三陣営を任命し、村長は倒れました。");</w:t>
        <w:br/>
        <w:t xml:space="preserve">        } else {</w:t>
        <w:br/>
        <w:t xml:space="preserve">          q.role = "crew";</w:t>
        <w:br/>
        <w:t xml:space="preserve">          q.subrole = "sheriff";</w:t>
        <w:br/>
        <w:t xml:space="preserve">          q.readyAt = Math.max(Number(q.readyAt) || 0, stamp + 1e4);</w:t>
        <w:br/>
        <w:t xml:space="preserve">          q.abilityEvent = token();</w:t>
        <w:br/>
        <w:t xml:space="preserve">          emitModRoleEvent(g, "supportAppoint", actor, { target: selected.id, x: here.x, z: here.z, targetX: selected.at.x, targetZ: selected.at.z, at: stamp });</w:t>
        <w:br/>
        <w:t xml:space="preserve">          setResult(true, `${q.name || "乗員"}をシェリフに任命しました。`);</w:t>
        <w:br/>
        <w:t xml:space="preserve">        }</w:t>
        <w:br/>
        <w:t xml:space="preserve">        p.abilityReadyAt = stamp + roleCooldownMs("chief", g.settings);</w:t>
        <w:br/>
        <w:t xml:space="preserve">      }</w:t>
        <w:br/>
        <w:t xml:space="preserve">      p.abilityEvent = token();</w:t>
        <w:br/>
        <w:t xml:space="preserve">      markDirty();</w:t>
        <w:br/>
        <w:t xml:space="preserve">      return true;</w:t>
        <w:br/>
        <w:t xml:space="preserve">    }</w:t>
        <w:br/>
        <w:t xml:space="preserve">    if (role === "jumpDancer" &amp;&amp; a === "jumpDancer") {</w:t>
        <w:br/>
        <w:t xml:space="preserve">      if (Number(p.abilityReadyAt) &gt; stamp) {</w:t>
        <w:br/>
        <w:t xml:space="preserve">        setResult(false, "ジャンプの準備中です。");</w:t>
        <w:br/>
        <w:t xml:space="preserve">        return true;</w:t>
        <w:br/>
        <w:t xml:space="preserve">      }</w:t>
        <w:br/>
        <w:t xml:space="preserve">      const targets = [];</w:t>
        <w:br/>
        <w:t xml:space="preserve">      for (const [id, q] of Object.entries(g.players || {})) {</w:t>
        <w:br/>
        <w:t xml:space="preserve">        const at = roleUpgradePose(g, id, players2, botPositions2);</w:t>
        <w:br/>
        <w:t xml:space="preserve">        if (q.alive &amp;&amp; !q.observer &amp;&amp; !q.disconnected &amp;&amp; !q.ventId &amp;&amp; !q.onLadder &amp;&amp; !q.ladderId &amp;&amp; !q.movingPlatform &amp;&amp; !q.onMovingPlatform &amp;&amp; at &amp;&amp; distance(here, at) &lt;= 5 &amp;&amp; !wallBetween(here, at)) {</w:t>
        <w:br/>
        <w:t xml:space="preserve">          q.jumpAt = stamp;</w:t>
        <w:br/>
        <w:t xml:space="preserve">          q.jumpEvent = token();</w:t>
        <w:br/>
        <w:t xml:space="preserve">          targets.push({ id, x: at.x, z: at.z });</w:t>
        <w:br/>
        <w:t xml:space="preserve">        }</w:t>
        <w:br/>
        <w:t xml:space="preserve">      }</w:t>
        <w:br/>
        <w:t xml:space="preserve">      p.abilityReadyAt = stamp + roleCooldownMs("jumpDancer", g.settings);</w:t>
        <w:br/>
        <w:t xml:space="preserve">      p.abilityEvent = token();</w:t>
        <w:br/>
        <w:t xml:space="preserve">      emitModRoleEvent(g, "jumpDancerPulse", actor, { x: here.x, z: here.z, targets, at: stamp });</w:t>
        <w:br/>
        <w:t xml:space="preserve">      setResult(true, `近くの${targets.length}人がジャンプしました。`);</w:t>
        <w:br/>
        <w:t xml:space="preserve">      markDirty();</w:t>
        <w:br/>
        <w:t xml:space="preserve">      return true;</w:t>
        <w:br/>
        <w:t xml:space="preserve">    }</w:t>
        <w:br/>
        <w:t xml:space="preserve">    if (role === "lighter" &amp;&amp; a === "lighter") {</w:t>
        <w:br/>
        <w:t xml:space="preserve">      if (Number(p.abilityReadyAt) &gt; stamp) {</w:t>
        <w:br/>
        <w:t xml:space="preserve">        setResult(false, "ライターの準備中です。");</w:t>
        <w:br/>
        <w:t xml:space="preserve">        return true;</w:t>
        <w:br/>
        <w:t xml:space="preserve">      }</w:t>
        <w:br/>
        <w:t xml:space="preserve">      const duration = roleBehaviorValue(g.settings, "lighterDurationSeconds");</w:t>
        <w:br/>
        <w:t xml:space="preserve">      p.lighterStartedAt = stamp;</w:t>
        <w:br/>
        <w:t xml:space="preserve">      p.lighterUntil = stamp + duration * 1e3;</w:t>
        <w:br/>
        <w:t xml:space="preserve">      p.abilityReadyAt = stamp + roleCooldownMs("lighter", g.settings);</w:t>
        <w:br/>
        <w:t xml:space="preserve">      p.abilityEvent = token();</w:t>
        <w:br/>
        <w:t xml:space="preserve">      setResult(true, `${duration}秒間、視界を広げます。`);</w:t>
        <w:br/>
        <w:t xml:space="preserve">      markDirty();</w:t>
        <w:br/>
        <w:t xml:space="preserve">      return true;</w:t>
        <w:br/>
        <w:t xml:space="preserve">    }</w:t>
        <w:br/>
        <w:t xml:space="preserve">    if (role === "ubiquitous" &amp;&amp; a === "droneStart") {</w:t>
        <w:br/>
        <w:t xml:space="preserve">      if (p.drone?.active || Number(p.abilityReadyAt) &gt; stamp) {</w:t>
        <w:br/>
        <w:t xml:space="preserve">        setResult(false, "ドローンの準備中です。");</w:t>
        <w:br/>
        <w:t xml:space="preserve">        return true;</w:t>
        <w:br/>
        <w:t xml:space="preserve">      }</w:t>
        <w:br/>
        <w:t xml:space="preserve">      const idle = { x: here.x + 0.85, z: here.z - 0.25 }, start = wallBetween(here, idle) ? here : idle;</w:t>
        <w:br/>
        <w:t xml:space="preserve">      p.drone = { active: true, x: start.x, z: start.z, yaw: Number(players2[actor]?.yaw) || 0, startedAt: stamp, updatedAt: stamp };</w:t>
        <w:br/>
        <w:t xml:space="preserve">      p.abilityReadyAt = stamp + roleCooldownMs("ubiquitous", g.settings);</w:t>
        <w:br/>
        <w:t xml:space="preserve">      p.abilityEvent = token();</w:t>
        <w:br/>
        <w:t xml:space="preserve">      setResult(true, "ドローン起動。スティック・WASDで操作、Fで帰還。");</w:t>
        <w:br/>
        <w:t xml:space="preserve">      markDirty();</w:t>
        <w:br/>
        <w:t xml:space="preserve">      return true;</w:t>
        <w:br/>
        <w:t xml:space="preserve">    }</w:t>
        <w:br/>
        <w:t xml:space="preserve">    if (role === "ubiquitous" &amp;&amp; a === "droneMove") {</w:t>
        <w:br/>
        <w:t xml:space="preserve">      const d = p.drone, x = Number(cmd.droneX), z = Number(cmd.droneZ), bounds = typeof WORLD !== "undefined" ? WORLD : g.worldBounds, delta = Math.hypot(x - Number(d?.x), z - Number(d?.z)), elapsed = Math.max(0, stamp - Number(d?.updatedAt || d?.startedAt || stamp));</w:t>
        <w:br/>
        <w:t xml:space="preserve">      if (!d?.active || !Number.isFinite(x) || !Number.isFinite(z) || !bounds || delta &gt; Math.min(1.3, 0.45 + elapsed * 45e-4) || Math.hypot(x - here.x, z - here.z) &gt; 30 || x &lt; bounds.minX || x &gt; bounds.maxX || z &lt; bounds.minZ || z &gt; bounds.maxZ || wallBetween(d, { x, z })) {</w:t>
        <w:br/>
        <w:t xml:space="preserve">        setResult(false, "ドローンを移動できない位置です。");</w:t>
        <w:br/>
        <w:t xml:space="preserve">        return true;</w:t>
        <w:br/>
        <w:t xml:space="preserve">      }</w:t>
        <w:br/>
        <w:t xml:space="preserve">      if (delta &gt; 1e-3) d.yaw = Math.atan2(x - d.x, z - d.z);</w:t>
        <w:br/>
        <w:t xml:space="preserve">      d.x = x;</w:t>
        <w:br/>
        <w:t xml:space="preserve">      d.z = z;</w:t>
        <w:br/>
        <w:t xml:space="preserve">      d.updatedAt = stamp;</w:t>
        <w:br/>
        <w:t xml:space="preserve">      delete d.seen;</w:t>
        <w:br/>
        <w:t xml:space="preserve">      setResult(true, "");</w:t>
        <w:br/>
        <w:t xml:space="preserve">      markDirty();</w:t>
        <w:br/>
        <w:t xml:space="preserve">      return true;</w:t>
        <w:br/>
        <w:t xml:space="preserve">    }</w:t>
        <w:br/>
        <w:t xml:space="preserve">    if (role === "ubiquitous" &amp;&amp; a === "droneReturn") {</w:t>
        <w:br/>
        <w:t xml:space="preserve">      if (p.drone) {</w:t>
        <w:br/>
        <w:t xml:space="preserve">        p.drone.active = false;</w:t>
        <w:br/>
        <w:t xml:space="preserve">        p.drone.returnedAt = stamp;</w:t>
        <w:br/>
        <w:t xml:space="preserve">        delete p.drone.seen;</w:t>
        <w:br/>
        <w:t xml:space="preserve">      }</w:t>
        <w:br/>
        <w:t xml:space="preserve">      setResult(true, "ドローンが帰還しました。");</w:t>
        <w:br/>
        <w:t xml:space="preserve">      markDirty();</w:t>
        <w:br/>
        <w:t xml:space="preserve">      return true;</w:t>
        <w:br/>
        <w:t xml:space="preserve">    }</w:t>
        <w:br/>
        <w:t xml:space="preserve">    if (role === "ubiquitous" &amp;&amp; a === "droneHack") {</w:t>
        <w:br/>
        <w:t xml:space="preserve">      const d = p.drone, door = d?.active ? shipDoorLayout(g).doors.find((door2) =&gt; door2.id === cmd.doorId &amp;&amp; Math.hypot(d.x - Number(door2.x), d.z - Number(door2.z)) &lt;= 2.3) : null;</w:t>
        <w:br/>
        <w:t xml:space="preserve">      if (!door) {</w:t>
        <w:br/>
        <w:t xml:space="preserve">        setResult(false, "ドローンを扉の近くへ移動してください。");</w:t>
        <w:br/>
        <w:t xml:space="preserve">        return true;</w:t>
        <w:br/>
        <w:t xml:space="preserve">      }</w:t>
        <w:br/>
        <w:t xml:space="preserve">      setShipDoorOpen(g, door, true, actor, stamp);</w:t>
        <w:br/>
        <w:t xml:space="preserve">      setResult(true, "扉をハックして開けました。");</w:t>
        <w:br/>
        <w:t xml:space="preserve">      markDirty();</w:t>
        <w:br/>
        <w:t xml:space="preserve">      return true;</w:t>
        <w:br/>
        <w:t xml:space="preserve">    }</w:t>
        <w:br/>
        <w:t xml:space="preserve">    return false;</w:t>
        <w:br/>
        <w:t xml:space="preserve">  }</w:t>
        <w:br/>
        <w:t xml:space="preserve">  registerModRoleHook("ability", ability);</w:t>
        <w:br/>
        <w:t xml:space="preserve">  window.__oct10CrewRoles = { defs, roleCooldownMs };</w:t>
        <w:br/>
        <w:t xml:space="preserve">  const style = document.createElement("style");</w:t>
        <w:br/>
        <w:t xml:space="preserve">  style.textContent = `#ssCrewDrone{position:fixed;right:max(12px,env(safe-area-inset-right));top:70px;width:min(38vw,320px);aspect-ratio:4/3;z-index:90;border:2px solid #78efdc;border-radius:12px;background:#06101a;pointer-events:none;box-shadow:0 8px 30px #000b}#ssCrewDrone[hidden]{display:none}#ssCrewDroneLabel{position:fixed;right:22px;top:77px;z-index:91;color:#baffef;font:800 11px system-ui;pointer-events:none;text-shadow:0 1px 4px #000}#ssDronePad{position:fixed;right:18px;top:min(calc(70px + 29vw),320px);z-index:92;display:none;grid-template-columns:repeat(3,44px);gap:5px}#ssDronePad.active{display:grid}#ssDronePad button{height:42px;min-height:42px;padding:0;border:1px solid #77dccc;border-radius:9px;background:#0a2830ef;color:#fff;font:900 12px system-ui;touch-action:none}#ssDronePad [data-dir=up]{grid-column:2}#ssDronePad [data-dir=left]{grid-column:1;grid-row:2}#ssDronePad [data-dir=down]{grid-column:2;grid-row:2}#ssDronePad [data-dir=right]{grid-column:3;grid-row:2}#ssDroneReturn{grid-column:1/3}#ssDroneHack{grid-column:3}@media(max-height:500px){#ssCrewDrone{top:58px;width:min(34vw,240px)}#ssCrewDroneLabel{top:64px;right:18px;font-size:9px}#ssDronePad{top:62px;right:calc(min(34vw,240px) + 18px);grid-template-columns:repeat(3,36px);gap:3px}#ssDronePad button{height:34px;min-height:34px;font-size:10px}}`;</w:t>
        <w:br/>
        <w:t xml:space="preserve">  document.head.append(style);</w:t>
        <w:br/>
        <w:t xml:space="preserve">  const feed = document.createElement("div");</w:t>
        <w:br/>
        <w:t xml:space="preserve">  feed.id = "ssCrewDrone";</w:t>
        <w:br/>
        <w:t xml:space="preserve">  feed.hidden = true;</w:t>
        <w:br/>
        <w:t xml:space="preserve">  document.body.append(feed);</w:t>
        <w:br/>
        <w:t xml:space="preserve">  const label2 = document.createElement("div");</w:t>
        <w:br/>
        <w:t xml:space="preserve">  label2.id = "ssCrewDroneLabel";</w:t>
        <w:br/>
        <w:t xml:space="preserve">  label2.textContent = "ドローン";</w:t>
        <w:br/>
        <w:t xml:space="preserve">  label2.hidden = true;</w:t>
        <w:br/>
        <w:t xml:space="preserve">  document.body.append(label2);</w:t>
        <w:br/>
        <w:t xml:space="preserve">  const pad = document.createElement("div");</w:t>
        <w:br/>
        <w:t xml:space="preserve">  pad.id = "ssDronePad";</w:t>
        <w:br/>
        <w:t xml:space="preserve">  let padDir = null;</w:t>
        <w:br/>
        <w:t xml:space="preserve">  for (const [dir, text, vector] of [["up", "↑", [0, -1]], ["left", "←", [-1, 0]], ["down", "↓", [0, 1]], ["right", "→", [1, 0]]]) {</w:t>
        <w:br/>
        <w:t xml:space="preserve">    const button = document.createElement("button");</w:t>
        <w:br/>
        <w:t xml:space="preserve">    button.type = "button";</w:t>
        <w:br/>
        <w:t xml:space="preserve">    button.dataset.dir = dir;</w:t>
        <w:br/>
        <w:t xml:space="preserve">    button.textContent = text;</w:t>
        <w:br/>
        <w:t xml:space="preserve">    button.setAttribute("aria-label", "ドローン移動 " + dir);</w:t>
        <w:br/>
        <w:t xml:space="preserve">    button.addEventListener("pointerdown", (e) =&gt; {</w:t>
        <w:br/>
        <w:t xml:space="preserve">      e.preventDefault();</w:t>
        <w:br/>
        <w:t xml:space="preserve">      button.setPointerCapture(e.pointerId);</w:t>
        <w:br/>
        <w:t xml:space="preserve">      padDir = vector;</w:t>
        <w:br/>
        <w:t xml:space="preserve">    });</w:t>
        <w:br/>
        <w:t xml:space="preserve">    for (const name of ["pointerup", "pointercancel", "lostpointercapture"]) button.addEventListener(name, () =&gt; {</w:t>
        <w:br/>
        <w:t xml:space="preserve">      padDir = null;</w:t>
        <w:br/>
        <w:t xml:space="preserve">    });</w:t>
        <w:br/>
        <w:t xml:space="preserve">    pad.append(button);</w:t>
        <w:br/>
        <w:t xml:space="preserve">  }</w:t>
        <w:br/>
        <w:t xml:space="preserve">  const back = document.createElement("button");</w:t>
        <w:br/>
        <w:t xml:space="preserve">  back.type = "button";</w:t>
        <w:br/>
        <w:t xml:space="preserve">  back.id = "ssDroneReturn";</w:t>
        <w:br/>
        <w:t xml:space="preserve">  back.textContent = "帰還";</w:t>
        <w:br/>
        <w:t xml:space="preserve">  back.onclick = () =&gt; sendCommand("ability", { ability: "droneReturn" });</w:t>
        <w:br/>
        <w:t xml:space="preserve">  pad.append(back);</w:t>
        <w:br/>
        <w:t xml:space="preserve">  const hack = document.createElement("button");</w:t>
        <w:br/>
        <w:t xml:space="preserve">  hack.type = "button";</w:t>
        <w:br/>
        <w:t xml:space="preserve">  hack.id = "ssDroneHack";</w:t>
        <w:br/>
        <w:t xml:space="preserve">  hack.textContent = "開錠";</w:t>
        <w:br/>
        <w:t xml:space="preserve">  hack.onclick = () =&gt; {</w:t>
        <w:br/>
        <w:t xml:space="preserve">    const d = self()?.drone, door = d?.active ? shipDoorLayout(game).doors.filter((door2) =&gt; Math.hypot(d.x - door2.x, d.z - door2.z) &lt;= 2.3).sort((a, b) =&gt; Math.hypot(a.x - d.x, a.z - d.z) - Math.hypot(b.x - d.x, b.z - d.z))[0] : null;</w:t>
        <w:br/>
        <w:t xml:space="preserve">    if (door) sendCommand("ability", { ability: "droneHack", doorId: door.id });</w:t>
        <w:br/>
        <w:t xml:space="preserve">  };</w:t>
        <w:br/>
        <w:t xml:space="preserve">  pad.append(hack);</w:t>
        <w:br/>
        <w:t xml:space="preserve">  document.body.append(pad);</w:t>
        <w:br/>
        <w:t xml:space="preserve">  let lastMoveAt = 0;</w:t>
        <w:br/>
        <w:t xml:space="preserve">  window.__ssCrewDroneInput = (dx, dz) =&gt; {</w:t>
        <w:br/>
        <w:t xml:space="preserve">    const me = self(), d = me?.drone;</w:t>
        <w:br/>
        <w:t xml:space="preserve">    if (me?.subrole !== "ubiquitous" || !d?.active || !me.alive || game.phase !== "play") {</w:t>
        <w:br/>
        <w:t xml:space="preserve">      padDir = null;</w:t>
        <w:br/>
        <w:t xml:space="preserve">      return;</w:t>
        <w:br/>
        <w:t xml:space="preserve">    }</w:t>
        <w:br/>
        <w:t xml:space="preserve">    if (padDir) {</w:t>
        <w:br/>
        <w:t xml:space="preserve">      dx += padDir[0];</w:t>
        <w:br/>
        <w:t xml:space="preserve">      dz += padDir[1];</w:t>
        <w:br/>
        <w:t xml:space="preserve">    }</w:t>
        <w:br/>
        <w:t xml:space="preserve">    const length = Math.hypot(dx, dz), stamp = performance.now();</w:t>
        <w:br/>
        <w:t xml:space="preserve">    if (length &lt; 0.1 || stamp - lastMoveAt &lt; 160 || commandQueue.some((item) =&gt; item.type === "ability" &amp;&amp; item.extra?.ability === "droneMove")) return;</w:t>
        <w:br/>
        <w:t xml:space="preserve">    lastMoveAt = stamp;</w:t>
        <w:br/>
        <w:t xml:space="preserve">    const scale = 0.5 / Math.max(1, length);</w:t>
        <w:br/>
        <w:t xml:space="preserve">    sendCommand("ability", { ability: "droneMove", droneX: Number(d.x) + dx * scale, droneZ: Number(d.z) + dz * scale });</w:t>
        <w:br/>
        <w:t xml:space="preserve">  };</w:t>
        <w:br/>
        <w:t xml:space="preserve">  document.addEventListener("keydown", (e) =&gt; {</w:t>
        <w:br/>
        <w:t xml:space="preserve">    if (self()?.subrole === "ubiquitous" &amp;&amp; self()?.drone?.active &amp;&amp; e.code === "KeyF" &amp;&amp; !e.repeat &amp;&amp; !["INPUT", "TEXTAREA"].includes(document.activeElement?.tagName)) {</w:t>
        <w:br/>
        <w:t xml:space="preserve">      e.preventDefault();</w:t>
        <w:br/>
        <w:t xml:space="preserve">      e.stopImmediatePropagation();</w:t>
        <w:br/>
        <w:t xml:space="preserve">      sendCommand("ability", { ability: "droneReturn" });</w:t>
        <w:br/>
        <w:t xml:space="preserve">    }</w:t>
        <w:br/>
        <w:t xml:space="preserve">  }, true);</w:t>
        <w:br/>
        <w:t xml:space="preserve">  function showFeed() {</w:t>
        <w:br/>
        <w:t xml:space="preserve">    const active = !!activeCrewDroneView();</w:t>
        <w:br/>
        <w:t xml:space="preserve">    document.body.dataset.droneView = String(active);</w:t>
        <w:br/>
        <w:t xml:space="preserve">    feed.hidden = label2.hidden = !active;</w:t>
        <w:br/>
        <w:t xml:space="preserve">    pad.classList.toggle("active", active);</w:t>
        <w:br/>
        <w:t xml:space="preserve">    if (!active) {</w:t>
        <w:br/>
        <w:t xml:space="preserve">      padDir = null;</w:t>
        <w:br/>
        <w:t xml:space="preserve">      return;</w:t>
        <w:br/>
        <w:t xml:space="preserve">    }</w:t>
        <w:br/>
        <w:t xml:space="preserve">    const d = self().drone;</w:t>
        <w:br/>
        <w:t xml:space="preserve">    hack.disabled = !shipDoorLayout(game).doors.some((door) =&gt; Math.hypot(d.x - door.x, d.z - door.z) &lt;= 2.3);</w:t>
        <w:br/>
        <w:t xml:space="preserve">  }</w:t>
        <w:br/>
        <w:t xml:space="preserve">  const interval = setInterval(showFeed, 100);</w:t>
        <w:br/>
        <w:t xml:space="preserve">  window.addEventListener("blur", () =&gt; {</w:t>
        <w:br/>
        <w:t xml:space="preserve">    padDir = null;</w:t>
        <w:br/>
        <w:t xml:space="preserve">  });</w:t>
        <w:br/>
        <w:t xml:space="preserve">  window.addEventListener("pagehide", () =&gt; {</w:t>
        <w:br/>
        <w:t xml:space="preserve">    clearInterval(interval);</w:t>
        <w:br/>
        <w:t xml:space="preserve">    delete document.body.dataset.droneView;</w:t>
        <w:br/>
        <w:t xml:space="preserve">  });</w:t>
        <w:br/>
        <w:t>})();</w:t>
        <w:br/>
        <w:t>(() =&gt; {</w:t>
        <w:br/>
        <w:t xml:space="preserve">  const host = $("ssTaskTerminalHost"), frame2 = $("ssTaskTerminalFrame"), closeButton = $("ssTaskTerminalClose");</w:t>
        <w:br/>
        <w:t xml:space="preserve">  let run = null, serial = 0, loadTimer = 0, terminalReady = false, terminalLoading = false;</w:t>
        <w:br/>
        <w:t xml:space="preserve">  const ixFor = (s) =&gt; Number.isInteger(s.terminalIndex) ? s.terminalIndex : (() =&gt; {</w:t>
        <w:br/>
        <w:t xml:space="preserve">    const id = String(s?.id || "").toLowerCase(), kind = String(s?.kind || "").toLowerCase(), key = id + " " + String(s?.name || "").toLowerCase();</w:t>
        <w:br/>
        <w:t xml:space="preserve">    if (kind === "card" || /\bcard\b|カード/.test(key)) return 5;</w:t>
        <w:br/>
        <w:t xml:space="preserve">    if (/storage|fuel|燃料|格納/.test(key)) return 6;</w:t>
        <w:br/>
        <w:t xml:space="preserve">    if (kind === "wires" || /wire|配線/.test(key)) return 0;</w:t>
        <w:br/>
        <w:t xml:space="preserve">    if (kind === "upload" || /upload|data|データ|転送/.test(key)) return 1;</w:t>
        <w:br/>
        <w:t xml:space="preserve">    if (kind === "numbers" || /number|code|番号|認証/.test(key)) return 2;</w:t>
        <w:br/>
        <w:t xml:space="preserve">    if (/med|medical|scan|医療|スキャン/.test(key)) return 4;</w:t>
        <w:br/>
        <w:t xml:space="preserve">    return /security|camera|sample|研究|サンプル|検査/.test(key) ? 4 : 3;</w:t>
        <w:br/>
        <w:t xml:space="preserve">  })();</w:t>
        <w:br/>
        <w:t xml:space="preserve">  function stillValid() {</w:t>
        <w:br/>
        <w:t xml:space="preserve">    const me = self(), s = run?.station;</w:t>
        <w:br/>
        <w:t xml:space="preserve">    return !!(run &amp;&amp; s &amp;&amp; code === run.room &amp;&amp; game.round === run.round &amp;&amp; canPlay() &amp;&amp; !(run.aliveAtOpen &amp;&amp; me?.alive !== true) &amp;&amp; !me?.disconnected &amp;&amp; !me?.observer &amp;&amp; !me?.tasks?.[s.id] &amp;&amp; roleCanDoTasks(me, game.settings) &amp;&amp; (me.assignedTasks || TASKS.slice(0, 6).map((t) =&gt; t.id)).includes(s.id) &amp;&amp; distance(position, s) &lt;= 2.3);</w:t>
        <w:br/>
        <w:t xml:space="preserve">  }</w:t>
        <w:br/>
        <w:t xml:space="preserve">  function stop() {</w:t>
        <w:br/>
        <w:t xml:space="preserve">    clearTimeout(loadTimer);</w:t>
        <w:br/>
        <w:t xml:space="preserve">    loadTimer = 0;</w:t>
        <w:br/>
        <w:t xml:space="preserve">    if (run) frame2.contentWindow?.postMessage({ type: "ss-task-terminal-close", id: run.id }, "*");</w:t>
        <w:br/>
        <w:t xml:space="preserve">    run = null;</w:t>
        <w:br/>
        <w:t xml:space="preserve">    host.classList.remove("active");</w:t>
        <w:br/>
        <w:t xml:space="preserve">    document.body.classList.remove("ss-task-terminal-open");</w:t>
        <w:br/>
        <w:t xml:space="preserve">    syncTaskOverlayState();</w:t>
        <w:br/>
        <w:t xml:space="preserve">  }</w:t>
        <w:br/>
        <w:t xml:space="preserve">  function ensureTerminal() {</w:t>
        <w:br/>
        <w:t xml:space="preserve">    if (terminalReady || terminalLoading) return;</w:t>
        <w:br/>
        <w:t xml:space="preserve">    terminalLoading = true;</w:t>
        <w:br/>
        <w:t xml:space="preserve">    createTaskTerminalDocument().then((source) =&gt; {</w:t>
        <w:br/>
        <w:t xml:space="preserve">      frame2.srcdoc = withShadowSettings(source);</w:t>
        <w:br/>
        <w:t xml:space="preserve">    }).catch((error) =&gt; {</w:t>
        <w:br/>
        <w:t xml:space="preserve">      terminalLoading = false;</w:t>
        <w:br/>
        <w:t xml:space="preserve">      console.warn("タスク端末の事前読込に失敗しました", error);</w:t>
        <w:br/>
        <w:t xml:space="preserve">    });</w:t>
        <w:br/>
        <w:t xml:space="preserve">  }</w:t>
        <w:br/>
        <w:t xml:space="preserve">  function sendOpen() {</w:t>
        <w:br/>
        <w:t xml:space="preserve">    if (!stillValid()) {</w:t>
        <w:br/>
        <w:t xml:space="preserve">      stop();</w:t>
        <w:br/>
        <w:t xml:space="preserve">      return;</w:t>
        <w:br/>
        <w:t xml:space="preserve">    }</w:t>
        <w:br/>
        <w:t xml:space="preserve">    const volume = $("audioEffectsVolume");</w:t>
        <w:br/>
        <w:t xml:space="preserve">    frame2.contentWindow.postMessage({</w:t>
        <w:br/>
        <w:t xml:space="preserve">      type: "ss-task-terminal-open",</w:t>
        <w:br/>
        <w:t xml:space="preserve">      id: run.id,</w:t>
        <w:br/>
        <w:t xml:space="preserve">      index: run.index,</w:t>
        <w:br/>
        <w:t xml:space="preserve">      name: run.station.name,</w:t>
        <w:br/>
        <w:t xml:space="preserve">      hue: run.hue,</w:t>
        <w:br/>
        <w:t xml:space="preserve">      volume: volume ? Math.max(0, Math.min(1, Number(volume.value) / 100)) : 0.7</w:t>
        <w:br/>
        <w:t xml:space="preserve">    }, "*");</w:t>
        <w:br/>
        <w:t xml:space="preserve">  }</w:t>
        <w:br/>
        <w:t xml:space="preserve">  closeButton?.addEventListener("click", stop);</w:t>
        <w:br/>
        <w:t xml:space="preserve">  document.addEventListener("keydown", (event) =&gt; {</w:t>
        <w:br/>
        <w:t xml:space="preserve">    if (event.key === "Escape" &amp;&amp; host.classList.contains("active")) {</w:t>
        <w:br/>
        <w:t xml:space="preserve">      event.preventDefault();</w:t>
        <w:br/>
        <w:t xml:space="preserve">      event.stopPropagation();</w:t>
        <w:br/>
        <w:t xml:space="preserve">      stop();</w:t>
        <w:br/>
        <w:t xml:space="preserve">    }</w:t>
        <w:br/>
        <w:t xml:space="preserve">  }, true);</w:t>
        <w:br/>
        <w:t xml:space="preserve">  frame2.addEventListener("load", () =&gt; {</w:t>
        <w:br/>
        <w:t xml:space="preserve">    try {</w:t>
        <w:br/>
        <w:t xml:space="preserve">      frame2.contentWindow.addEventListener("keydown", (event) =&gt; {</w:t>
        <w:br/>
        <w:t xml:space="preserve">        if (event.key === "Escape" &amp;&amp; host.classList.contains("active")) {</w:t>
        <w:br/>
        <w:t xml:space="preserve">          event.preventDefault();</w:t>
        <w:br/>
        <w:t xml:space="preserve">          stop();</w:t>
        <w:br/>
        <w:t xml:space="preserve">        }</w:t>
        <w:br/>
        <w:t xml:space="preserve">      }, true);</w:t>
        <w:br/>
        <w:t xml:space="preserve">    } catch {</w:t>
        <w:br/>
        <w:t xml:space="preserve">    }</w:t>
        <w:br/>
        <w:t xml:space="preserve">  });</w:t>
        <w:br/>
        <w:t xml:space="preserve">  window.addEventListener("message", (event) =&gt; {</w:t>
        <w:br/>
        <w:t xml:space="preserve">    if (event.source !== frame2.contentWindow) return;</w:t>
        <w:br/>
        <w:t xml:space="preserve">    const d = event.data || {};</w:t>
        <w:br/>
        <w:t xml:space="preserve">    if (d.type === "ss-task-terminal-init") {</w:t>
        <w:br/>
        <w:t xml:space="preserve">      terminalReady = true;</w:t>
        <w:br/>
        <w:t xml:space="preserve">      terminalLoading = false;</w:t>
        <w:br/>
        <w:t xml:space="preserve">      if (run) sendOpen();</w:t>
        <w:br/>
        <w:t xml:space="preserve">      return;</w:t>
        <w:br/>
        <w:t xml:space="preserve">    }</w:t>
        <w:br/>
        <w:t xml:space="preserve">    if (!run || d.id !== run.id) return;</w:t>
        <w:br/>
        <w:t xml:space="preserve">    if (d.type === "ss-task-terminal-ready") {</w:t>
        <w:br/>
        <w:t xml:space="preserve">      if (!stillValid()) {</w:t>
        <w:br/>
        <w:t xml:space="preserve">        stop();</w:t>
        <w:br/>
        <w:t xml:space="preserve">        return;</w:t>
        <w:br/>
        <w:t xml:space="preserve">      }</w:t>
        <w:br/>
        <w:t xml:space="preserve">      run.ready = true;</w:t>
        <w:br/>
        <w:t xml:space="preserve">      clearTimeout(loadTimer);</w:t>
        <w:br/>
        <w:t xml:space="preserve">      loadTimer = 0;</w:t>
        <w:br/>
        <w:t xml:space="preserve">    } else if (d.type === "ss-task-terminal-cancel") stop();</w:t>
        <w:br/>
        <w:t xml:space="preserve">    else if (d.type === "ss-task-terminal-done") {</w:t>
        <w:br/>
        <w:t xml:space="preserve">      if (!run.ready || !stillValid()) {</w:t>
        <w:br/>
        <w:t xml:space="preserve">        stop();</w:t>
        <w:br/>
        <w:t xml:space="preserve">        return;</w:t>
        <w:br/>
        <w:t xml:space="preserve">      }</w:t>
        <w:br/>
        <w:t xml:space="preserve">      const station = run.station;</w:t>
        <w:br/>
        <w:t xml:space="preserve">      stop();</w:t>
        <w:br/>
        <w:t xml:space="preserve">      sendCommand("task", { task: station.id });</w:t>
        <w:br/>
        <w:t xml:space="preserve">      toast(station.name + " 完了");</w:t>
        <w:br/>
        <w:t xml:space="preserve">    }</w:t>
        <w:br/>
        <w:t xml:space="preserve">  });</w:t>
        <w:br/>
        <w:t xml:space="preserve">  window.__ssOpenTaskTerminal = (station) =&gt; {</w:t>
        <w:br/>
        <w:t xml:space="preserve">    if (!station) return;</w:t>
        <w:br/>
        <w:t xml:space="preserve">    if (station.taskEngine === "frost" || station.mapMode === "frost") {</w:t>
        <w:br/>
        <w:t xml:space="preserve">      openFrostTaskGame(station);</w:t>
        <w:br/>
        <w:t xml:space="preserve">      return;</w:t>
        <w:br/>
        <w:t xml:space="preserve">    }</w:t>
        <w:br/>
        <w:t xml:space="preserve">    stop();</w:t>
        <w:br/>
        <w:t xml:space="preserve">    const me = self();</w:t>
        <w:br/>
        <w:t xml:space="preserve">    if (!canPlay() || me?.disconnected || me?.observer || !roleCanDoTasks(me, game.settings) || !(me.assignedTasks || TASKS.slice(0, 6).map((t) =&gt; t.id)).includes(station.id) || me.tasks?.[station.id] || distance(position, station) &gt; 2.3) return;</w:t>
        <w:br/>
        <w:t xml:space="preserve">    run = { id: "task-" + ++serial + "-" + Date.now(), room: code, round: game.round, station, index: ixFor(station), ready: false, aliveAtOpen: me.alive === true, hue: (Number(me.hue) || 180) / 360 };</w:t>
        <w:br/>
        <w:t xml:space="preserve">    host.classList.remove("hidden");</w:t>
        <w:br/>
        <w:t xml:space="preserve">    host.classList.add("active");</w:t>
        <w:br/>
        <w:t xml:space="preserve">    document.body.classList.add("ss-task-terminal-open");</w:t>
        <w:br/>
        <w:t xml:space="preserve">    syncTaskOverlayState();</w:t>
        <w:br/>
        <w:t xml:space="preserve">    ensureTerminal();</w:t>
        <w:br/>
        <w:t xml:space="preserve">    if (terminalReady) sendOpen();</w:t>
        <w:br/>
        <w:t xml:space="preserve">    loadTimer = setTimeout(() =&gt; {</w:t>
        <w:br/>
        <w:t xml:space="preserve">      if (!run || run.ready) return;</w:t>
        <w:br/>
        <w:t xml:space="preserve">      if (!stillValid()) {</w:t>
        <w:br/>
        <w:t xml:space="preserve">        stop();</w:t>
        <w:br/>
        <w:t xml:space="preserve">        return;</w:t>
        <w:br/>
        <w:t xml:space="preserve">      }</w:t>
        <w:br/>
        <w:t xml:space="preserve">      stop();</w:t>
        <w:br/>
        <w:t xml:space="preserve">      terminalReady = false;</w:t>
        <w:br/>
        <w:t xml:space="preserve">      terminalLoading = false;</w:t>
        <w:br/>
        <w:t xml:space="preserve">      frame2.removeAttribute("srcdoc");</w:t>
        <w:br/>
        <w:t xml:space="preserve">      frame2.src = "about:blank";</w:t>
        <w:br/>
        <w:t xml:space="preserve">      toast("タスク端末を起動できませんでした。開き直してください。");</w:t>
        <w:br/>
        <w:t xml:space="preserve">    }, 12e3);</w:t>
        <w:br/>
        <w:t xml:space="preserve">  };</w:t>
        <w:br/>
        <w:t xml:space="preserve">  let warmTimer = 0;</w:t>
        <w:br/>
        <w:t xml:space="preserve">  setInterval(() =&gt; {</w:t>
        <w:br/>
        <w:t xml:space="preserve">    if (run &amp;&amp; !stillValid()) stop();</w:t>
        <w:br/>
        <w:t xml:space="preserve">    if (!code || !connected || game.phase !== "lobby" || terminalReady || terminalLoading || warmTimer || document.hidden) return;</w:t>
        <w:br/>
        <w:t xml:space="preserve">    const warm = () =&gt; {</w:t>
        <w:br/>
        <w:t xml:space="preserve">      warmTimer = 0;</w:t>
        <w:br/>
        <w:t xml:space="preserve">      if (!code || game.phase !== "lobby" || document.hidden) return;</w:t>
        <w:br/>
        <w:t xml:space="preserve">      ensureTerminal();</w:t>
        <w:br/>
        <w:t xml:space="preserve">      try {</w:t>
        <w:br/>
        <w:t xml:space="preserve">        prepareFrostTaskRenderer();</w:t>
        <w:br/>
        <w:t xml:space="preserve">      } catch (error) {</w:t>
        <w:br/>
        <w:t xml:space="preserve">        console.warn("タスク端末の事前準備を延期します", error);</w:t>
        <w:br/>
        <w:t xml:space="preserve">      }</w:t>
        <w:br/>
        <w:t xml:space="preserve">    };</w:t>
        <w:br/>
        <w:t xml:space="preserve">    warmTimer = typeof requestIdleCallback === "function" ? requestIdleCallback(warm, { timeout: 2e3 }) : setTimeout(warm, 400);</w:t>
        <w:br/>
        <w:t xml:space="preserve">  }, 250);</w:t>
        <w:br/>
        <w:t>})();</w:t>
        <w:br/>
        <w:t>if (code) scheduleFrame();</w:t>
        <w:br/>
        <w:t>if (savedPlayerName &amp;&amp; FIREBASE_CONFIG.apiKey) connectFirebase();</w:t>
        <w:br/>
        <w:br/>
        <w:t>&lt;/script&gt;</w:t>
        <w:br/>
        <w:t>&lt;script&gt;</w:t>
        <w:br/>
        <w:t xml:space="preserve">  /* SSX_UI_A11Y: one modal manager, explicit close targets and bounded observers. */</w:t>
        <w:br/>
        <w:t xml:space="preserve">  (() =&gt; {</w:t>
        <w:br/>
        <w:t xml:space="preserve">    const selector = '[aria-modal="true"]';</w:t>
        <w:br/>
        <w:t xml:space="preserve">    const stack = [];</w:t>
        <w:br/>
        <w:t xml:space="preserve">    const openers = new WeakMap();</w:t>
        <w:br/>
        <w:t xml:space="preserve">    const watched = new WeakSet();</w:t>
        <w:br/>
        <w:t xml:space="preserve">    const savedBackground = new Map();</w:t>
        <w:br/>
        <w:t xml:space="preserve">    let lastOutside = null;</w:t>
        <w:br/>
        <w:t xml:space="preserve">    let recentTrigger = null;</w:t>
        <w:br/>
        <w:t xml:space="preserve">    let lastTop = null;</w:t>
        <w:br/>
        <w:t xml:space="preserve">    const statusIds = new Set(['toast', 'ssxLiveAnnouncer', 'ssxDisabledReason', 'uiRecoveryBanner', 'roomInviteBanner', 'voiceToggleBtn', 'voicePermissionPanel']);</w:t>
        <w:br/>
        <w:t xml:space="preserve">    const setupUtilities = new Set(['performancePanel', 'audioSettingsBtn', 'audioSettingsPanel', 'titleInputSettingsBtn']);</w:t>
        <w:br/>
        <w:t xml:space="preserve">    const focusableSelector = 'a[href],button:not([disabled]),input:not([disabled]),select:not([disabled]),textarea:not([disabled]),summary,[contenteditable="true"],[role="button"],[tabindex]:not([tabindex="-1"])';</w:t>
        <w:br/>
        <w:t xml:space="preserve">    const closeSelectors = {</w:t>
        <w:br/>
        <w:t xml:space="preserve">      stickPositionDialog: '#stickPositionClose', mapPanel: '#mapCloseBtn', abilityTargetSelect: '#abilityTargetClose', profileSettings: '#profileCloseBtn', lobby: '#lobbyCloseBtn',</w:t>
        <w:br/>
        <w:t xml:space="preserve">      leaveConfirm: '#leaveConfirmCancel', guesserPanel: '#guesserClose', reactorTask: '#reactorCloseBtn',</w:t>
        <w:br/>
        <w:t xml:space="preserve">      numberTask: '#numberCloseBtn', uploadTask: '#uploadCloseBtn', fuelTask: '#fuelCloseBtn',</w:t>
        <w:br/>
        <w:t xml:space="preserve">      taskGame: '#taskGameCloseBtn', cardTask: '#cardCloseBtn', wireTask: '#wireCloseBtn', ssTaskTerminalHost: '#ssTaskTerminalClose',</w:t>
        <w:br/>
        <w:t xml:space="preserve">      roundRoles: '#roundRolesClose', emergencyTask: '#emergencyCloseBtn', costumeStudio: '#costumeDone',</w:t>
        <w:br/>
        <w:t xml:space="preserve">      roleMonitorModal: '#roleMonitorClose', ssxPractice: '[data-ssx-close-practice]', ssxTutorial: '[data-ssx-close-tutorial]',</w:t>
        <w:br/>
        <w:t xml:space="preserve">      inputSettingsDialog: '#inputSettingsClose', matchRecap: '#matchRecapClose',</w:t>
        <w:br/>
        <w:t xml:space="preserve">    };</w:t>
        <w:br/>
        <w:t xml:space="preserve">    const neverClose = new Set(['setup', 'firebaseOffline', 'threeLoadFailure']);</w:t>
        <w:br/>
        <w:t xml:space="preserve">    const remapPending = () =&gt; !!document.querySelector('[data-core-input-bind].is-listening,[data-input-bind].is-listening');</w:t>
        <w:br/>
        <w:t xml:space="preserve">    const iconNames = {</w:t>
        <w:br/>
        <w:t xml:space="preserve">      mapCloseBtn: 'マップを閉じる', ghostPrev: '前の生存者を見る', ghostNext: '次の生存者を見る',</w:t>
        <w:br/>
        <w:t xml:space="preserve">      costumeTurnLeft: 'コスチュームを左に回す', costumeTurnRight: 'コスチュームを右に回す',</w:t>
        <w:br/>
        <w:t xml:space="preserve">      lobbyChatClose: 'ロビーチャットを閉じる', roleMonitorClose: 'モニターを閉じる',</w:t>
        <w:br/>
        <w:t xml:space="preserve">      roundRolesClose: '役職一覧を閉じる', abilityTargetClose: '対象選択を閉じる',</w:t>
        <w:br/>
        <w:t xml:space="preserve">      profileCloseBtn: 'プレイヤー設定を閉じる', lobbyCloseBtn: 'ロビー設定を閉じる',</w:t>
        <w:br/>
        <w:t xml:space="preserve">      leaveConfirmCancel: '退出確認をキャンセルする', reactorCloseBtn: 'リアクタータスクを中止する',</w:t>
        <w:br/>
        <w:t xml:space="preserve">      numberCloseBtn: '番号入力を中止する', uploadCloseBtn: 'アップロードを中止する',</w:t>
        <w:br/>
        <w:t xml:space="preserve">      fuelCloseBtn: '燃料補給を中止する', taskGameCloseBtn: 'タスクを閉じる',</w:t>
        <w:br/>
        <w:t xml:space="preserve">      cardCloseBtn: 'カードタスクを中止する', wireCloseBtn: '配線タスクを中止する',</w:t>
        <w:br/>
        <w:t xml:space="preserve">      emergencyCloseBtn: '緊急修理を閉じる', costumeDone: 'コスチューム選択を完了する',</w:t>
        <w:br/>
        <w:t xml:space="preserve">      ssxPracticeClose: '練習を閉じる', ssxTutorialClose: 'チュートリアルを閉じる',</w:t>
        <w:br/>
        <w:t xml:space="preserve">      inputSettingsClose: '操作設定を閉じる', audioSettingsClose: '音声設定を閉じる'</w:t>
        <w:br/>
        <w:t xml:space="preserve">    };</w:t>
        <w:br/>
        <w:t xml:space="preserve">    const byId = id =&gt; document.getElementById(id);</w:t>
        <w:br/>
        <w:t xml:space="preserve">    const visible = element =&gt; {</w:t>
        <w:br/>
        <w:t xml:space="preserve">      if (!element || element.classList.contains('hidden') || element.hidden ||</w:t>
        <w:br/>
        <w:t xml:space="preserve">          getComputedStyle(element).display === 'none' || getComputedStyle(element).visibility === 'hidden') return false;</w:t>
        <w:br/>
        <w:t xml:space="preserve">      if (element.getAttribute('aria-hidden') !== 'true') return true;</w:t>
        <w:br/>
        <w:t xml:space="preserve">      if (element.matches(selector) &amp;&amp; stack.includes(element)) return true;</w:t>
        <w:br/>
        <w:t xml:space="preserve">      // A closed sibling modal is isolated while another modal is active. If</w:t>
        <w:br/>
        <w:t xml:space="preserve">      // its `.hidden` state is later removed, undo only the manager's saved</w:t>
        <w:br/>
        <w:t xml:space="preserve">      // isolation before deciding whether it can become the new top modal.</w:t>
        <w:br/>
        <w:t xml:space="preserve">      const previous = element.matches(selector) ? savedBackground.get(element) : null;</w:t>
        <w:br/>
        <w:t xml:space="preserve">      if (!previous || previous.ariaHidden === 'true') return false;</w:t>
        <w:br/>
        <w:t xml:space="preserve">      element.inert = element.dataset.spaceUiVisible==="true"?false:element.dataset.spaceUiVisible==="false"?true:previous.inert;</w:t>
        <w:br/>
        <w:t xml:space="preserve">      if (previous.ariaHidden === null) element.removeAttribute('aria-hidden');</w:t>
        <w:br/>
        <w:t xml:space="preserve">      else setIfDifferent(element, 'aria-hidden', previous.ariaHidden);</w:t>
        <w:br/>
        <w:t xml:space="preserve">      savedBackground.delete(element);</w:t>
        <w:br/>
        <w:t xml:space="preserve">      return true;</w:t>
        <w:br/>
        <w:t xml:space="preserve">    };</w:t>
        <w:br/>
        <w:t xml:space="preserve">    const hasBox = element =&gt; !!element &amp;&amp; element.getClientRects().length &gt; 0;</w:t>
        <w:br/>
        <w:t xml:space="preserve">    const stackTop = () =&gt; stack.filter(visible).sort((a, b) =&gt; {</w:t>
        <w:br/>
        <w:t xml:space="preserve">      const z = (Number.parseInt(getComputedStyle(a).zIndex, 10) || 0) - (Number.parseInt(getComputedStyle(b).zIndex, 10) || 0);</w:t>
        <w:br/>
        <w:t xml:space="preserve">      if (z) return z;</w:t>
        <w:br/>
        <w:t xml:space="preserve">      const relation = a.compareDocumentPosition(b);</w:t>
        <w:br/>
        <w:t xml:space="preserve">      return relation &amp; Node.DOCUMENT_POSITION_FOLLOWING ? -1 : 1;</w:t>
        <w:br/>
        <w:t xml:space="preserve">    }).at(-1) || null;</w:t>
        <w:br/>
        <w:t xml:space="preserve">    const isSetupUtility = (modal, element) =&gt; modal?.id === 'setup' &amp;&amp; element instanceof Element &amp;&amp;</w:t>
        <w:br/>
        <w:t xml:space="preserve">      [...setupUtilities].some(id =&gt; element === byId(id) || byId(id)?.contains(element));</w:t>
        <w:br/>
        <w:t xml:space="preserve">    const inModalScope = (modal, element) =&gt; !!modal &amp;&amp; (modal.contains(element) || isSetupUtility(modal, element) || ["voiceToggleBtn","voicePermissionPanel"].some(id=&gt;element===byId(id)||byId(id)?.contains(element)));</w:t>
        <w:br/>
        <w:t xml:space="preserve">    const focusables = modal =&gt; [...modal.querySelectorAll(focusableSelector), ...(modal.id === 'setup' ? [...setupUtilities].flatMap(id =&gt; {</w:t>
        <w:br/>
        <w:t xml:space="preserve">      const utility = byId(id); return utility ? [ ...(utility.matches(focusableSelector) ? [utility] : []), ...utility.querySelectorAll(focusableSelector) ] : [];</w:t>
        <w:br/>
        <w:t xml:space="preserve">    }) : [])].filter(element =&gt;</w:t>
        <w:br/>
        <w:t xml:space="preserve">      visible(element) &amp;&amp; hasBox(element) &amp;&amp; !element.closest('[inert]') &amp;&amp; element.getAttribute('aria-disabled') !== 'true'</w:t>
        <w:br/>
        <w:t xml:space="preserve">    );</w:t>
        <w:br/>
        <w:t xml:space="preserve">    const setIfDifferent = (element, name, value) =&gt; {</w:t>
        <w:br/>
        <w:t xml:space="preserve">      if (element.getAttribute(name) !== value) element.setAttribute(name, value);</w:t>
        <w:br/>
        <w:t xml:space="preserve">    };</w:t>
        <w:br/>
        <w:t xml:space="preserve">    const focusModal = modal =&gt; {</w:t>
        <w:br/>
        <w:t xml:space="preserve">      if (!modal || inModalScope(modal, document.activeElement)) return;</w:t>
        <w:br/>
        <w:t xml:space="preserve">      if (!modal.hasAttribute('tabindex')) modal.setAttribute('tabindex', '-1');</w:t>
        <w:br/>
        <w:t xml:space="preserve">      try { modal.focus({ preventScroll: true }); } catch (_) { modal.focus(); }</w:t>
        <w:br/>
        <w:t xml:space="preserve">    };</w:t>
        <w:br/>
        <w:t xml:space="preserve">    const restoreBackground = () =&gt; {</w:t>
        <w:br/>
        <w:t xml:space="preserve">      for (const [element, previous] of savedBackground) {</w:t>
        <w:br/>
        <w:t xml:space="preserve">        if (!element.isConnected) continue;</w:t>
        <w:br/>
        <w:t xml:space="preserve">        element.inert = element.dataset.spaceUiVisible==="true"?false:element.dataset.spaceUiVisible==="false"?true:previous.inert;</w:t>
        <w:br/>
        <w:t xml:space="preserve">        if (previous.ariaHidden === null) element.removeAttribute('aria-hidden');</w:t>
        <w:br/>
        <w:t xml:space="preserve">        else setIfDifferent(element, 'aria-hidden', previous.ariaHidden);</w:t>
        <w:br/>
        <w:t xml:space="preserve">      }</w:t>
        <w:br/>
        <w:t xml:space="preserve">      savedBackground.clear();</w:t>
        <w:br/>
        <w:t xml:space="preserve">    };</w:t>
        <w:br/>
        <w:t xml:space="preserve">    const isolateBackground = modal =&gt; {</w:t>
        <w:br/>
        <w:t xml:space="preserve">      if (!modal) { restoreBackground(); return; }</w:t>
        <w:br/>
        <w:t xml:space="preserve">      for (const element of [...document.body.children]) {</w:t>
        <w:br/>
        <w:t xml:space="preserve">        if (element === modal || element.contains(modal) || statusIds.has(element.id) || isSetupUtility(modal, element)) continue;</w:t>
        <w:br/>
        <w:t xml:space="preserve">        if (!savedBackground.has(element)) savedBackground.set(element, {</w:t>
        <w:br/>
        <w:t xml:space="preserve">          inert: element.inert, ariaHidden: element.getAttribute('aria-hidden')</w:t>
        <w:br/>
        <w:t xml:space="preserve">        });</w:t>
        <w:br/>
        <w:t xml:space="preserve">        element.inert = true;</w:t>
        <w:br/>
        <w:t xml:space="preserve">        setIfDifferent(element, 'aria-hidden', 'true');</w:t>
        <w:br/>
        <w:t xml:space="preserve">      }</w:t>
        <w:br/>
        <w:t xml:space="preserve">      for (const [element, previous] of savedBackground) {</w:t>
        <w:br/>
        <w:t xml:space="preserve">        if (element === modal || element.contains(modal) || statusIds.has(element.id) || isSetupUtility(modal, element)) {</w:t>
        <w:br/>
        <w:t xml:space="preserve">          element.inert = element.dataset.spaceUiVisible==="true"?false:element.dataset.spaceUiVisible==="false"?true:previous.inert;</w:t>
        <w:br/>
        <w:t xml:space="preserve">          if (previous.ariaHidden === null) element.removeAttribute('aria-hidden');</w:t>
        <w:br/>
        <w:t xml:space="preserve">          else setIfDifferent(element, 'aria-hidden', previous.ariaHidden);</w:t>
        <w:br/>
        <w:t xml:space="preserve">          savedBackground.delete(element);</w:t>
        <w:br/>
        <w:t xml:space="preserve">        }</w:t>
        <w:br/>
        <w:t xml:space="preserve">      }</w:t>
        <w:br/>
        <w:t xml:space="preserve">    };</w:t>
        <w:br/>
        <w:t xml:space="preserve">    const rememberTrigger = event =&gt; {</w:t>
        <w:br/>
        <w:t xml:space="preserve">      const target = event.target instanceof Element ? event.target.closest('button,a[href],input,select,textarea,[tabindex]:not([tabindex="-1"])') : null;</w:t>
        <w:br/>
        <w:t xml:space="preserve">      if (target) recentTrigger = target;</w:t>
        <w:br/>
        <w:t xml:space="preserve">    };</w:t>
        <w:br/>
        <w:t xml:space="preserve">    const addNames = root =&gt; {</w:t>
        <w:br/>
        <w:t xml:space="preserve">      const controls = [];</w:t>
        <w:br/>
        <w:t xml:space="preserve">      if (root instanceof Element &amp;&amp; root.matches('button,input,select,textarea')) controls.push(root);</w:t>
        <w:br/>
        <w:t xml:space="preserve">      if (root instanceof Element) controls.push(...root.querySelectorAll('button,input,select,textarea'));</w:t>
        <w:br/>
        <w:t xml:space="preserve">      for (const control of controls) {</w:t>
        <w:br/>
        <w:t xml:space="preserve">        const known = iconNames[control.id];</w:t>
        <w:br/>
        <w:t xml:space="preserve">        if (control.matches('input,select,textarea')) {</w:t>
        <w:br/>
        <w:t xml:space="preserve">          if (control.labels?.length || control.getAttribute('aria-label') || control.getAttribute('aria-labelledby')) continue;</w:t>
        <w:br/>
        <w:t xml:space="preserve">          const placeholder = control.getAttribute('placeholder')?.trim();</w:t>
        <w:br/>
        <w:t xml:space="preserve">          if (placeholder) control.setAttribute('aria-label', placeholder);</w:t>
        <w:br/>
        <w:t xml:space="preserve">          else if (known) control.setAttribute('aria-label', known);</w:t>
        <w:br/>
        <w:t xml:space="preserve">          continue;</w:t>
        <w:br/>
        <w:t xml:space="preserve">        }</w:t>
        <w:br/>
        <w:t xml:space="preserve">        if (control.getAttribute('aria-label') || control.getAttribute('aria-labelledby')) continue;</w:t>
        <w:br/>
        <w:t xml:space="preserve">        const content = (control.innerText || control.textContent || '').replace(/\s+/g, ' ').trim();</w:t>
        <w:br/>
        <w:t xml:space="preserve">        if (/[\p{L}\p{N}]/u.test(content)) continue;</w:t>
        <w:br/>
        <w:t xml:space="preserve">        const alt = control.querySelector('img[alt]')?.getAttribute('alt');</w:t>
        <w:br/>
        <w:t xml:space="preserve">        const label = known || alt || control.getAttribute('title') || control.getAttribute('data-action-label');</w:t>
        <w:br/>
        <w:t xml:space="preserve">        if (label) control.setAttribute('aria-label', label);</w:t>
        <w:br/>
        <w:t xml:space="preserve">      }</w:t>
        <w:br/>
        <w:t xml:space="preserve">    };</w:t>
        <w:br/>
        <w:t xml:space="preserve">    const giveDialogName = modal =&gt; {</w:t>
        <w:br/>
        <w:t xml:space="preserve">      if (!modal.hasAttribute('role')) modal.setAttribute('role', 'dialog');</w:t>
        <w:br/>
        <w:t xml:space="preserve">      if (modal.hasAttribute('aria-label') || modal.hasAttribute('aria-labelledby')) return;</w:t>
        <w:br/>
        <w:t xml:space="preserve">      const heading = modal.querySelector('h1,h2,h3,strong');</w:t>
        <w:br/>
        <w:t xml:space="preserve">      if (!heading) { modal.setAttribute('aria-label', 'ダイアログ'); return; }</w:t>
        <w:br/>
        <w:t xml:space="preserve">      if (!heading.id) heading.id = `ssx-dialog-title-${[...document.querySelectorAll('h1,h2,h3,strong')].indexOf(heading) + 1}`;</w:t>
        <w:br/>
        <w:t xml:space="preserve">      modal.setAttribute('aria-labelledby', heading.id);</w:t>
        <w:br/>
        <w:t xml:space="preserve">    };</w:t>
        <w:br/>
        <w:t xml:space="preserve">    function sync() {</w:t>
        <w:br/>
        <w:t xml:space="preserve">      const candidates = [...document.querySelectorAll(selector)];</w:t>
        <w:br/>
        <w:t xml:space="preserve">      for (const modal of candidates) {</w:t>
        <w:br/>
        <w:t xml:space="preserve">        giveDialogName(modal);</w:t>
        <w:br/>
        <w:t xml:space="preserve">        if (watched.has(modal)) continue;</w:t>
        <w:br/>
        <w:t xml:space="preserve">        watched.add(modal);</w:t>
        <w:br/>
        <w:t xml:space="preserve">        new MutationObserver(sync).observe(modal, {</w:t>
        <w:br/>
        <w:t xml:space="preserve">          attributes: true, attributeFilter: ['class', 'hidden', 'style', 'aria-hidden', 'aria-modal']</w:t>
        <w:br/>
        <w:t xml:space="preserve">        });</w:t>
        <w:br/>
        <w:t xml:space="preserve">      }</w:t>
        <w:br/>
        <w:t xml:space="preserve">      const shown = new Set(candidates.filter(visible));</w:t>
        <w:br/>
        <w:t xml:space="preserve">      const oldTop = lastTop || stackTop();</w:t>
        <w:br/>
        <w:t xml:space="preserve">      let restoreTarget = null, topWasClosed = false;</w:t>
        <w:br/>
        <w:t xml:space="preserve">      for (const modal of candidates) if (shown.has(modal) &amp;&amp; !stack.includes(modal)) {</w:t>
        <w:br/>
        <w:t xml:space="preserve">        window.SpaceSuspect.runtime.stopGameInputForModal?.();</w:t>
        <w:br/>
        <w:t xml:space="preserve">        const active = document.activeElement;</w:t>
        <w:br/>
        <w:t xml:space="preserve">        const opener = active &amp;&amp; active !== document.body &amp;&amp; !modal.contains(active) ? active :</w:t>
        <w:br/>
        <w:t xml:space="preserve">          recentTrigger?.isConnected &amp;&amp; !modal.contains(recentTrigger) ? recentTrigger : lastOutside;</w:t>
        <w:br/>
        <w:t xml:space="preserve">        openers.set(modal, opener || null);</w:t>
        <w:br/>
        <w:t xml:space="preserve">        stack.push(modal);</w:t>
        <w:br/>
        <w:t xml:space="preserve">      }</w:t>
        <w:br/>
        <w:t xml:space="preserve">      for (let i = stack.length - 1; i &gt;= 0; i--) {</w:t>
        <w:br/>
        <w:t xml:space="preserve">        const modal = stack[i];</w:t>
        <w:br/>
        <w:t xml:space="preserve">        if (shown.has(modal)) continue;</w:t>
        <w:br/>
        <w:t xml:space="preserve">        const wasTop = modal === oldTop;</w:t>
        <w:br/>
        <w:t xml:space="preserve">        stack.splice(i, 1);</w:t>
        <w:br/>
        <w:t xml:space="preserve">        if (wasTop &amp;&amp; !topWasClosed) { topWasClosed = true; restoreTarget = openers.get(modal) || null; }</w:t>
        <w:br/>
        <w:t xml:space="preserve">      }</w:t>
        <w:br/>
        <w:t xml:space="preserve">      const top = stackTop();</w:t>
        <w:br/>
        <w:t xml:space="preserve">      isolateBackground(top);</w:t>
        <w:br/>
        <w:t xml:space="preserve">      if (top) {</w:t>
        <w:br/>
        <w:t xml:space="preserve">        if (topWasClosed &amp;&amp; restoreTarget?.isConnected &amp;&amp; visible(restoreTarget) &amp;&amp; !restoreTarget.disabled &amp;&amp; inModalScope(top, restoreTarget)) {</w:t>
        <w:br/>
        <w:t xml:space="preserve">          try { restoreTarget.focus({ preventScroll: true }); } catch (_) { restoreTarget.focus(); }</w:t>
        <w:br/>
        <w:t xml:space="preserve">        } else focusModal(top);</w:t>
        <w:br/>
        <w:t xml:space="preserve">      } else if (topWasClosed &amp;&amp; restoreTarget?.isConnected &amp;&amp; visible(restoreTarget) &amp;&amp; !restoreTarget.disabled) {</w:t>
        <w:br/>
        <w:t xml:space="preserve">        try { restoreTarget.focus({ preventScroll: true }); } catch (_) { restoreTarget.focus(); }</w:t>
        <w:br/>
        <w:t xml:space="preserve">      } else if (topWasClosed &amp;&amp; lastOutside?.isConnected &amp;&amp; visible(lastOutside)) {</w:t>
        <w:br/>
        <w:t xml:space="preserve">        try { lastOutside.focus({ preventScroll: true }); } catch (_) { lastOutside.focus(); }</w:t>
        <w:br/>
        <w:t xml:space="preserve">      }</w:t>
        <w:br/>
        <w:t xml:space="preserve">      lastTop = top;</w:t>
        <w:br/>
        <w:t xml:space="preserve">    }</w:t>
        <w:br/>
        <w:t xml:space="preserve">    document.addEventListener('pointerdown', rememberTrigger, true);</w:t>
        <w:br/>
        <w:t xml:space="preserve">    document.addEventListener('keydown', event =&gt; { if (event.key === 'Enter' || event.key === ' ') rememberTrigger(event); }, true);</w:t>
        <w:br/>
        <w:t xml:space="preserve">    document.addEventListener('focusin', event =&gt; {</w:t>
        <w:br/>
        <w:t xml:space="preserve">      const modal = stackTop();</w:t>
        <w:br/>
        <w:t xml:space="preserve">      if (!modal) { lastOutside = event.target; return; }</w:t>
        <w:br/>
        <w:t xml:space="preserve">      if (!inModalScope(modal, event.target)) focusModal(modal);</w:t>
        <w:br/>
        <w:t xml:space="preserve">    }, true);</w:t>
        <w:br/>
        <w:t xml:space="preserve">    document.addEventListener('keydown', event =&gt; {</w:t>
        <w:br/>
        <w:t xml:space="preserve">      const modal = stackTop();</w:t>
        <w:br/>
        <w:t xml:space="preserve">      if (!modal) return;</w:t>
        <w:br/>
        <w:t xml:space="preserve">      if (event.key === 'Escape') {</w:t>
        <w:br/>
        <w:t xml:space="preserve">        if (remapPending()) return;</w:t>
        <w:br/>
        <w:t xml:space="preserve">        event.preventDefault(); event.stopImmediatePropagation();</w:t>
        <w:br/>
        <w:t xml:space="preserve">        if (neverClose.has(modal.id)) {</w:t>
        <w:br/>
        <w:t xml:space="preserve">          if (modal.id === 'setup' &amp;&amp; visible(byId('audioSettingsPanel'))) byId('audioSettingsClose')?.click();</w:t>
        <w:br/>
        <w:t xml:space="preserve">          return;</w:t>
        <w:br/>
        <w:t xml:space="preserve">        }</w:t>
        <w:br/>
        <w:t xml:space="preserve">        const nestedConfirm = modal.querySelector('#voteConfirm:not(.hidden)');</w:t>
        <w:br/>
        <w:t xml:space="preserve">        const closeSelector = nestedConfirm ? '#voteConfirmNo' : closeSelectors[modal.id];</w:t>
        <w:br/>
        <w:t xml:space="preserve">        const close = closeSelector ? modal.querySelector(closeSelector) || byId(closeSelector.startsWith('#') ? closeSelector.slice(1) : '') : null;</w:t>
        <w:br/>
        <w:t xml:space="preserve">        if (close &amp;&amp; visible(close) &amp;&amp; !close.disabled) close.click();</w:t>
        <w:br/>
        <w:t xml:space="preserve">        return;</w:t>
        <w:br/>
        <w:t xml:space="preserve">      }</w:t>
        <w:br/>
        <w:t xml:space="preserve">      if (remapPending()) return;</w:t>
        <w:br/>
        <w:t xml:space="preserve">      const target = event.target;</w:t>
        <w:br/>
        <w:t xml:space="preserve">      if (target instanceof HTMLElement &amp;&amp; (target.isContentEditable || /^(INPUT|TEXTAREA|SELECT)$/.test(target.tagName))) return;</w:t>
        <w:br/>
        <w:t xml:space="preserve">      const key = event.key.toLowerCase();</w:t>
        <w:br/>
        <w:t xml:space="preserve">      if (key === 'm' &amp;&amp; !event.ctrlKey &amp;&amp; !event.metaKey &amp;&amp; !event.altKey &amp;&amp; ['meeting', 'mapPanel'].includes(modal.id)) {</w:t>
        <w:br/>
        <w:t xml:space="preserve">        event.preventDefault(); event.stopImmediatePropagation();</w:t>
        <w:br/>
        <w:t xml:space="preserve">        byId(modal.id === 'mapPanel' ? 'mapCloseBtn' : 'meetingMapBtn')?.click();</w:t>
        <w:br/>
        <w:t xml:space="preserve">        return;</w:t>
        <w:br/>
        <w:t xml:space="preserve">      }</w:t>
        <w:br/>
        <w:t xml:space="preserve">      if (modal.id === 'ssxPractice' &amp;&amp; target instanceof Element &amp;&amp; target.closest('#ssxDeckCanvas') &amp;&amp;</w:t>
        <w:br/>
        <w:t xml:space="preserve">          ['w','a','s','d','arrowup','arrowdown','arrowleft','arrowright'].includes(key)) {</w:t>
        <w:br/>
        <w:t xml:space="preserve">        event.preventDefault();</w:t>
        <w:br/>
        <w:t xml:space="preserve">        return;</w:t>
        <w:br/>
        <w:t xml:space="preserve">      }</w:t>
        <w:br/>
        <w:t xml:space="preserve">      if (key === ' ' &amp;&amp; target instanceof HTMLElement &amp;&amp; target.closest('button,a,[role="button"]')) return;</w:t>
        <w:br/>
        <w:t xml:space="preserve">      if (['w','a','s','d','arrowup','arrowdown','arrowleft','arrowright',' ','f','q','r','m','e'].includes(key)) {</w:t>
        <w:br/>
        <w:t xml:space="preserve">        event.preventDefault(); event.stopImmediatePropagation();</w:t>
        <w:br/>
        <w:t xml:space="preserve">      }</w:t>
        <w:br/>
        <w:t xml:space="preserve">    }, true);</w:t>
        <w:br/>
        <w:t xml:space="preserve">    document.addEventListener('keydown', event =&gt; {</w:t>
        <w:br/>
        <w:t xml:space="preserve">      if (event.key !== 'Tab') return;</w:t>
        <w:br/>
        <w:t xml:space="preserve">      if (remapPending()) return;</w:t>
        <w:br/>
        <w:t xml:space="preserve">      const modal = stackTop();</w:t>
        <w:br/>
        <w:t xml:space="preserve">      if (!modal) return;</w:t>
        <w:br/>
        <w:t xml:space="preserve">      const items = focusables(modal);</w:t>
        <w:br/>
        <w:t xml:space="preserve">      if (!items.length) { event.preventDefault(); focusModal(modal); return; }</w:t>
        <w:br/>
        <w:t xml:space="preserve">      const first = items[0], last = items[items.length - 1], active = document.activeElement;</w:t>
        <w:br/>
        <w:t xml:space="preserve">      if (!inModalScope(modal, active)) { event.preventDefault(); (event.shiftKey ? last : first).focus(); return; }</w:t>
        <w:br/>
        <w:t xml:space="preserve">      if (event.shiftKey &amp;&amp; (active === first || active === modal)) { event.preventDefault(); last.focus(); }</w:t>
        <w:br/>
        <w:t xml:space="preserve">      else if (!event.shiftKey &amp;&amp; active === last) { event.preventDefault(); first.focus(); }</w:t>
        <w:br/>
        <w:t xml:space="preserve">    }, true);</w:t>
        <w:br/>
        <w:t xml:space="preserve">    let disabledExplanationOwner = null;</w:t>
        <w:br/>
        <w:t xml:space="preserve">    const describeDisabled = control =&gt; {</w:t>
        <w:br/>
        <w:t xml:space="preserve">      const id = control.id, text = (control.innerText || control.textContent || '').trim();</w:t>
        <w:br/>
        <w:t xml:space="preserve">      const reason = id === 'reportBtn' ? '通報できる遺体の近くに移動してください。' :</w:t>
        <w:br/>
        <w:t xml:space="preserve">        ['killBtn','killSecondBtn'].includes(id) ? (/\d+\s*秒/.test(text) ? `${text}待つと再使用できます。` : '対象が近くにいないか、役職の使用条件を満たしていません。') :</w:t>
        <w:br/>
        <w:t xml:space="preserve">        id === 'taskBtn' ? (/\d+\s*秒/.test(text) ? `${text}待ってから使ってください。` : 'タスク、会議ボタン、ベントの近くまで移動してください。別の作業中は終了を待ってください。') :</w:t>
        <w:br/>
        <w:t xml:space="preserve">        id === 'sabotageBtn' ? (/\d+\s*秒/.test(text) ? `${text}待つと妨害を再使用できます。` : '妨害が進行中か、この役職では使用できません。') :</w:t>
        <w:br/>
        <w:t xml:space="preserve">        id === 'abilityBtn' ? '能力が使用済みか、待機中です。ボタンの残り時間を確認してください。' :</w:t>
        <w:br/>
        <w:t xml:space="preserve">        id === 'readyBtn' ? '接続状態または試合の状態が整うと操作できます。' :</w:t>
        <w:br/>
        <w:t xml:space="preserve">        id === 'startBtn' ? '接続、参加人数、ホスト状態を確認してください。' :</w:t>
        <w:br/>
        <w:t xml:space="preserve">        '現在は使用できません。表示中の条件や試合の状態を確認してください。';</w:t>
        <w:br/>
        <w:t xml:space="preserve">      if (control.dataset.ssxPriorTitle === undefined) control.dataset.ssxPriorTitle = control.title || '';</w:t>
        <w:br/>
        <w:t xml:space="preserve">      if (control.dataset.ssxPriorDescription === undefined) control.dataset.ssxPriorDescription = control.getAttribute('aria-description') || '';</w:t>
        <w:br/>
        <w:t xml:space="preserve">      control.title = reason;</w:t>
        <w:br/>
        <w:t xml:space="preserve">      control.setAttribute('aria-description', reason);</w:t>
        <w:br/>
        <w:t xml:space="preserve">      const reasonBox = byId('ssxDisabledReason');</w:t>
        <w:br/>
        <w:t xml:space="preserve">      if (reasonBox) {</w:t>
        <w:br/>
        <w:t xml:space="preserve">        reasonBox.textContent = `${text || 'この操作'}：${reason}`;</w:t>
        <w:br/>
        <w:t xml:space="preserve">        reasonBox.hidden = false;</w:t>
        <w:br/>
        <w:t xml:space="preserve">        clearTimeout(reasonBox._ssxTimer);</w:t>
        <w:br/>
        <w:t xml:space="preserve">        reasonBox._ssxTimer = setTimeout(() =&gt; { reasonBox.hidden = true; }, 6500);</w:t>
        <w:br/>
        <w:t xml:space="preserve">      }</w:t>
        <w:br/>
        <w:t xml:space="preserve">      disabledExplanationOwner = control;</w:t>
        <w:br/>
        <w:t xml:space="preserve">    };</w:t>
        <w:br/>
        <w:t xml:space="preserve">    const clearDisabledReason = () =&gt; {</w:t>
        <w:br/>
        <w:t xml:space="preserve">      const control = disabledExplanationOwner;</w:t>
        <w:br/>
        <w:t xml:space="preserve">      if (!control || control.matches(':disabled,[aria-disabled="true"]')) return;</w:t>
        <w:br/>
        <w:t xml:space="preserve">      if (control.dataset.ssxPriorTitle !== undefined) {</w:t>
        <w:br/>
        <w:t xml:space="preserve">        const prior = control.dataset.ssxPriorTitle;</w:t>
        <w:br/>
        <w:t xml:space="preserve">        if (prior) control.title = prior; else control.removeAttribute('title');</w:t>
        <w:br/>
        <w:t xml:space="preserve">        delete control.dataset.ssxPriorTitle;</w:t>
        <w:br/>
        <w:t xml:space="preserve">      }</w:t>
        <w:br/>
        <w:t xml:space="preserve">      if (control.dataset.ssxPriorDescription !== undefined) {</w:t>
        <w:br/>
        <w:t xml:space="preserve">        const prior = control.dataset.ssxPriorDescription;</w:t>
        <w:br/>
        <w:t xml:space="preserve">        if (prior) control.setAttribute('aria-description', prior); else control.removeAttribute('aria-description');</w:t>
        <w:br/>
        <w:t xml:space="preserve">        delete control.dataset.ssxPriorDescription;</w:t>
        <w:br/>
        <w:t xml:space="preserve">      }</w:t>
        <w:br/>
        <w:t xml:space="preserve">      const reasonBox = byId('ssxDisabledReason');</w:t>
        <w:br/>
        <w:t xml:space="preserve">      if (reasonBox) { clearTimeout(reasonBox._ssxTimer); reasonBox.hidden = true; reasonBox.textContent = ''; }</w:t>
        <w:br/>
        <w:t xml:space="preserve">      disabledExplanationOwner = null;</w:t>
        <w:br/>
        <w:t xml:space="preserve">    };</w:t>
        <w:br/>
        <w:t xml:space="preserve">    const reasonBox = document.createElement('div');</w:t>
        <w:br/>
        <w:t xml:space="preserve">    reasonBox.id = 'ssxDisabledReason'; reasonBox.hidden = true; reasonBox.setAttribute('role', 'status');</w:t>
        <w:br/>
        <w:t xml:space="preserve">    reasonBox.setAttribute('aria-live', 'polite'); reasonBox.setAttribute('aria-atomic', 'true');</w:t>
        <w:br/>
        <w:t xml:space="preserve">    document.body.append(reasonBox);</w:t>
        <w:br/>
        <w:t xml:space="preserve">    const disabledAtPoint = event =&gt; document.elementsFromPoint?.(event.clientX, event.clientY)</w:t>
        <w:br/>
        <w:t xml:space="preserve">      .map(element =&gt; element.closest?.('button,input,select,textarea,[role="button"]'))</w:t>
        <w:br/>
        <w:t xml:space="preserve">      .find(control =&gt; control?.matches(':disabled,[aria-disabled="true"]')) || null;</w:t>
        <w:br/>
        <w:t xml:space="preserve">    document.body.addEventListener('focusin', event =&gt; {</w:t>
        <w:br/>
        <w:t xml:space="preserve">      const control = event.target instanceof Element ? event.target.closest('button,input,select,textarea') : null;</w:t>
        <w:br/>
        <w:t xml:space="preserve">      if (control?.matches(':disabled,[aria-disabled="true"]')) describeDisabled(control);</w:t>
        <w:br/>
        <w:t xml:space="preserve">    }, true);</w:t>
        <w:br/>
        <w:t xml:space="preserve">    document.body.addEventListener('pointerover', event =&gt; {</w:t>
        <w:br/>
        <w:t xml:space="preserve">      const control = event.target instanceof Element ? event.target.closest('button,input,select,textarea,[role="button"]') : null;</w:t>
        <w:br/>
        <w:t xml:space="preserve">      if (control?.matches(':disabled,[aria-disabled="true"]')) describeDisabled(control);</w:t>
        <w:br/>
        <w:t xml:space="preserve">    }, true);</w:t>
        <w:br/>
        <w:t xml:space="preserve">    document.body.addEventListener('pointerdown', event =&gt; {</w:t>
        <w:br/>
        <w:t xml:space="preserve">      const direct = event.target instanceof Element ? event.target.closest('button,input,select,textarea,[role="button"]') : null;</w:t>
        <w:br/>
        <w:t xml:space="preserve">      const control = direct?.matches(':disabled,[aria-disabled="true"]') ? direct : disabledAtPoint(event);</w:t>
        <w:br/>
        <w:t xml:space="preserve">      if (control) describeDisabled(control);</w:t>
        <w:br/>
        <w:t xml:space="preserve">    }, true);</w:t>
        <w:br/>
        <w:t xml:space="preserve">    const disabledStateObserver = new MutationObserver(records =&gt; {</w:t>
        <w:br/>
        <w:t xml:space="preserve">      const control = disabledExplanationOwner;</w:t>
        <w:br/>
        <w:t xml:space="preserve">      if (!control) return;</w:t>
        <w:br/>
        <w:t xml:space="preserve">      const relevant = records.some(record =&gt; record.target === control || control.contains(record.target) ||</w:t>
        <w:br/>
        <w:t xml:space="preserve">        (record.target instanceof Element &amp;&amp; record.target.contains(control)));</w:t>
        <w:br/>
        <w:t xml:space="preserve">      if (!relevant) return;</w:t>
        <w:br/>
        <w:t xml:space="preserve">      if (control.matches(':disabled,[aria-disabled="true"]')) describeDisabled(control);</w:t>
        <w:br/>
        <w:t xml:space="preserve">      else clearDisabledReason();</w:t>
        <w:br/>
        <w:t xml:space="preserve">    });</w:t>
        <w:br/>
        <w:t xml:space="preserve">    disabledStateObserver.observe(document.body, {</w:t>
        <w:br/>
        <w:t xml:space="preserve">      subtree: true, childList: true, characterData: true, attributes: true,</w:t>
        <w:br/>
        <w:t xml:space="preserve">      attributeFilter: ['disabled', 'aria-disabled']</w:t>
        <w:br/>
        <w:t xml:space="preserve">    });</w:t>
        <w:br/>
        <w:t xml:space="preserve">    let pageSyncQueued = false;</w:t>
        <w:br/>
        <w:t xml:space="preserve">    const pageObserver = new MutationObserver(records =&gt; {</w:t>
        <w:br/>
        <w:t xml:space="preserve">      for (const record of records) for (const node of record.addedNodes) {</w:t>
        <w:br/>
        <w:t xml:space="preserve">        if (!(node instanceof Element)) continue;</w:t>
        <w:br/>
        <w:t xml:space="preserve">        addNames(node);</w:t>
        <w:br/>
        <w:t xml:space="preserve">      }</w:t>
        <w:br/>
        <w:t xml:space="preserve">      if (records.length &amp;&amp; !pageSyncQueued) {</w:t>
        <w:br/>
        <w:t xml:space="preserve">        pageSyncQueued = true;</w:t>
        <w:br/>
        <w:t xml:space="preserve">        queueMicrotask(() =&gt; { pageSyncQueued = false; sync(); });</w:t>
        <w:br/>
        <w:t xml:space="preserve">      }</w:t>
        <w:br/>
        <w:t xml:space="preserve">    });</w:t>
        <w:br/>
        <w:t xml:space="preserve">    pageObserver.observe(document.body, { childList: true, subtree: true });</w:t>
        <w:br/>
        <w:t xml:space="preserve">    addNames(document.body);</w:t>
        <w:br/>
        <w:t xml:space="preserve">    sync();</w:t>
        <w:br/>
        <w:br/>
        <w:t xml:space="preserve">    const announcer = document.createElement('div');</w:t>
        <w:br/>
        <w:t xml:space="preserve">    announcer.id = 'ssxLiveAnnouncer'; announcer.className = 'ssx-visually-hidden';</w:t>
        <w:br/>
        <w:t xml:space="preserve">    announcer.setAttribute('role', 'status'); announcer.setAttribute('aria-live', 'polite'); announcer.setAttribute('aria-atomic', 'true');</w:t>
        <w:br/>
        <w:t xml:space="preserve">    document.body.append(announcer);</w:t>
        <w:br/>
        <w:t xml:space="preserve">    const countdown = byId('meetingCountdown');</w:t>
        <w:br/>
        <w:t xml:space="preserve">    if (countdown) {</w:t>
        <w:br/>
        <w:t xml:space="preserve">      countdown.setAttribute('aria-live', 'off');</w:t>
        <w:br/>
        <w:t xml:space="preserve">      const announced = new Set(); let previous = null, phaseKey = '';</w:t>
        <w:br/>
        <w:t xml:space="preserve">      const say = text =&gt; { announcer.textContent = ''; setTimeout(() =&gt; { announcer.textContent = text; }, 40); };</w:t>
        <w:br/>
        <w:t xml:space="preserve">      const update = () =&gt; {</w:t>
        <w:br/>
        <w:t xml:space="preserve">        const match = countdown.textContent.replace(/\s+/g, ' ').trim().match(/^(.*?)(\d+)\s*秒/);</w:t>
        <w:br/>
        <w:t xml:space="preserve">        if (!match || countdown.closest('.hidden')) { previous = null; return; }</w:t>
        <w:br/>
        <w:t xml:space="preserve">        const label = match[1].trim(), seconds = Number(match[2]);</w:t>
        <w:br/>
        <w:t xml:space="preserve">        const nextPhase = `${byId('meetingTitle')?.textContent || ''}:${label}`;</w:t>
        <w:br/>
        <w:t xml:space="preserve">        if (nextPhase !== phaseKey) { phaseKey = nextPhase; previous = seconds + 1; announced.clear(); }</w:t>
        <w:br/>
        <w:t xml:space="preserve">        for (const threshold of [10, 5, 3, 1]) {</w:t>
        <w:br/>
        <w:t xml:space="preserve">          const crossed = previous !== null &amp;&amp; previous &gt; threshold &amp;&amp; seconds &lt;= threshold;</w:t>
        <w:br/>
        <w:t xml:space="preserve">          if ((seconds === threshold || crossed) &amp;&amp; !announced.has(threshold)) {</w:t>
        <w:br/>
        <w:t xml:space="preserve">            announced.add(threshold); say(`${label}あと${threshold}秒です。`); break;</w:t>
        <w:br/>
        <w:t xml:space="preserve">          }</w:t>
        <w:br/>
        <w:t xml:space="preserve">        }</w:t>
        <w:br/>
        <w:t xml:space="preserve">        previous = seconds;</w:t>
        <w:br/>
        <w:t xml:space="preserve">      };</w:t>
        <w:br/>
        <w:t xml:space="preserve">      new MutationObserver(update).observe(countdown, { childList: true, characterData: true, subtree: true });</w:t>
        <w:br/>
        <w:t xml:space="preserve">      update();</w:t>
        <w:br/>
        <w:t xml:space="preserve">    }</w:t>
        <w:br/>
        <w:t xml:space="preserve">  })();</w:t>
        <w:br/>
        <w:t>&lt;/script&gt;</w:t>
        <w:br/>
        <w:t>&lt;script id="ssx-experience-layer"&gt;</w:t>
        <w:br/>
        <w:t>(() =&gt; {</w:t>
        <w:br/>
        <w:t xml:space="preserve">    "use strict";</w:t>
        <w:br/>
        <w:t xml:space="preserve">    const q = (selector, root = document) =&gt; root.querySelector(selector);</w:t>
        <w:br/>
        <w:t xml:space="preserve">    const byId = id =&gt; document.getElementById(id);</w:t>
        <w:br/>
        <w:t xml:space="preserve">    const esc = value =&gt; String(value ?? "");</w:t>
        <w:br/>
        <w:t xml:space="preserve">    const MAP_LORE = {</w:t>
        <w:br/>
        <w:t xml:space="preserve">        classic: {</w:t>
        <w:br/>
        <w:t xml:space="preserve">            name: "The Skeld",</w:t>
        <w:br/>
        <w:t xml:space="preserve">            story: "定期航路を進む輸送船。通信室、電力区画、操縦室の記録が分かれており、移動経路と証言の時刻照合が手掛かりになります。"</w:t>
        <w:br/>
        <w:t xml:space="preserve">        },</w:t>
        <w:br/>
        <w:t xml:space="preserve">        astra: {</w:t>
        <w:br/>
        <w:t xml:space="preserve">            name: "Airship",</w:t>
        <w:br/>
        <w:t xml:space="preserve">            story: "高高度の調査飛行船。貨物室やアーカイブ、昇降機が離れているため、移動にかかった時間も証言を見極める材料になります。"</w:t>
        <w:br/>
        <w:t xml:space="preserve">        },</w:t>
        <w:br/>
        <w:t xml:space="preserve">        frost: { name: "FROST", story: "氷衛星の研究基地。中央ドームから研究区と居住区へ通路が巡り、3系統のベントがつながります。" }</w:t>
        <w:br/>
        <w:t xml:space="preserve">    };</w:t>
        <w:br/>
        <w:t xml:space="preserve">    let experienceState = null;</w:t>
        <w:br/>
        <w:t xml:space="preserve">    let recapStamp = "";</w:t>
        <w:br/>
        <w:t xml:space="preserve">    let balanceStamp = "";</w:t>
        <w:br/>
        <w:t xml:space="preserve">    new Set;</w:t>
        <w:br/>
        <w:t xml:space="preserve">    const insertMarkup = () =&gt; {</w:t>
        <w:br/>
        <w:t xml:space="preserve">        const rolePreview = byId("lobbyRolePreview");</w:t>
        <w:br/>
        <w:t xml:space="preserve">        byId("ssxLobbyBrief")?.remove();</w:t>
        <w:br/>
        <w:t xml:space="preserve">        const gmSettings = byId("gmSettings");</w:t>
        <w:br/>
        <w:t xml:space="preserve">        if (gmSettings &amp;&amp; !byId("ssxResetRoomSettings")) gmSettings.insertAdjacentHTML("beforeend", `\n      &lt;div id="ssxResetBlock"&gt;&lt;button id="ssxResetRoomSettings" type="button"&gt;部屋設定を初期値に戻す&lt;/button&gt;&lt;small id="ssxResetStatus" role="status"&gt;&lt;/small&gt;&lt;/div&gt;`);</w:t>
        <w:br/>
        <w:t xml:space="preserve">        const hud = byId("hud");</w:t>
        <w:br/>
        <w:t xml:space="preserve">        const status = byId("status");</w:t>
        <w:br/>
        <w:t xml:space="preserve">        if (hud &amp;&amp; status &amp;&amp; !byId("ssxGoal")) status.insertAdjacentHTML("afterend", `&lt;div id="ssxGoal" class="hidden" aria-live="polite"&gt;&lt;strong&gt;今回の目標&lt;/strong&gt;&lt;span id="ssxGoalText"&gt;&lt;/span&gt;&lt;/div&gt;`);</w:t>
        <w:br/>
        <w:t xml:space="preserve">        const endingInfo = byId("endInfo");</w:t>
        <w:br/>
        <w:t xml:space="preserve">        if (endingInfo &amp;&amp; !byId("ssxMatchRecap")) endingInfo.insertAdjacentHTML("afterend", `&lt;section id="ssxMatchRecap" class="hidden" aria-label="今回の試合記録"&gt;&lt;strong&gt;今回の記録&lt;/strong&gt;&lt;div id="ssxMatchRecapRows"&gt;&lt;/div&gt;&lt;/section&gt;`);</w:t>
        <w:br/>
        <w:t xml:space="preserve">        byId("ssxSpectatorHint")?.remove();</w:t>
        <w:br/>
        <w:t xml:space="preserve">        const roomEmpty = byId("roomBrowserEmpty");</w:t>
        <w:br/>
        <w:t xml:space="preserve">        if (roomEmpty &amp;&amp; !byId("ssxRoomEmptyHint")) roomEmpty.insertAdjacentHTML("afterend", `&lt;p id="ssxRoomEmptyHint" class="hidden"&gt;&lt;/p&gt;`);</w:t>
        <w:br/>
        <w:t xml:space="preserve">        if (!byId("ssxExperienceStyles")) document.head.insertAdjacentHTML("beforeend", `&lt;style id="ssxExperienceStyles"&gt;\n      #ssxTitleActions{display:grid;gap:8px;margin:10px 0 12px;max-width:470px}#ssxTitleActions&gt;button{width:100%;text-align:left;font-weight:850}#ssxTitleActions small{display:block;font-weight:500}#ssxTitleActions p{margin:0;color:#a6b9d0;font-size:12px;line-height:1.5}\n      #ssxLobbyBrief{margin:10px 0;padding:12px;border:1px solid #587087;border-radius:12px;background:#081522e8;color:#e6f4fb}#ssxLobbyBrief p{margin:7px 0 0;font-size:13px;line-height:1.55;color:#b4c9da}.ssx-brief-heading{display:flex;gap:10px;justify-content:space-between;align-items:center}.ssx-brief-heading strong{font-size:16px}#ssxRuleSummary{display:flex;gap:6px;flex-wrap:wrap;margin-top:8px}#ssxRuleSummary span{padding:5px 8px;border-radius:8px;background:#12243a;color:#d5e8f4;font-size:12px}#ssxBalanceMeter{margin-top:8px;font-size:12px;color:#c8dbeb}#ssxBalanceBadge[data-level="review"]{color:#ffc986}#ssxBalanceBadge[data-level="ok"]{color:#7de7ce}\n      #ssxResetBlock{display:flex;align-items:center;flex-wrap:wrap;gap:8px;margin:16px 0 4px;padding:10px;border-top:1px solid #30475d}#ssxResetStatus{min-height:1.5em;color:#9ec3d1}\n      #ssxGoal{display:flex;gap:8px;align-items:baseline;flex-wrap:wrap;margin-top:5px;padding:6px 9px;border:1px solid #55758a;border-radius:9px;background:#071522;color:#effaff;font-size:12px}#ssxGoal strong{color:#8cebd6;white-space:nowrap}#ssxGoalText{line-height:1.45}\n      #ssxMatchRecap{margin:12px 0;padding:12px;border:1px solid #62849b;border-radius:12px;background:#0a1928;color:#e6f5ff}#ssxMatchRecapRows{display:grid;gap:5px;margin-top:7px}#ssxMatchRecapRows p{margin:0;font-size:13px;line-height:1.5}\n      #ssxSpectatorHint{display:none!important}\n      #ssxRoomEmptyHint{margin:4px 0 12px;padding:10px 12px;border:1px solid #476078;border-radius:10px;background:#0b1928;color:#c8dceb;font-size:13px}\n      #inputSettingsDialog{z-index:1305}.ssx-task-retry{margin:5px 0;padding:7px 9px;border-left:3px solid #ffc16f;background:#302719;color:#ffdfb1;font-size:13px}\n      .ssx-vote-selected{outline:4px solid #ffe187!important;outline-offset:2px!important;box-shadow:0 0 0 7px #f6cc4844!important;transform:translateY(-2px)}\n      .ssx-task-outcome[data-state="failure"]{color:#ffabb3!important}.ssx-task-outcome[data-state="success"]{color:#8cf2c2!important}\n    &lt;/style&gt;`);</w:t>
        <w:br/>
        <w:t xml:space="preserve">    };</w:t>
        <w:br/>
        <w:t xml:space="preserve">    function setVisible(id, visible) {</w:t>
        <w:br/>
        <w:t xml:space="preserve">        const node = byId(id);</w:t>
        <w:br/>
        <w:t xml:space="preserve">        if (node) node.classList.toggle("hidden", !visible);</w:t>
        <w:br/>
        <w:t xml:space="preserve">    }</w:t>
        <w:br/>
        <w:t xml:space="preserve">    function setText(id, text) {</w:t>
        <w:br/>
        <w:t xml:space="preserve">        const node = byId(id);</w:t>
        <w:br/>
        <w:t xml:space="preserve">        if (node &amp;&amp; node.textContent !== text) node.textContent = text;</w:t>
        <w:br/>
        <w:t xml:space="preserve">    }</w:t>
        <w:br/>
        <w:t xml:space="preserve">    function renderGoal(state) {</w:t>
        <w:br/>
        <w:t xml:space="preserve">        const current = state.current;</w:t>
        <w:br/>
        <w:t xml:space="preserve">        const visible = !!current &amp;&amp; [ "meeting", "results" ].includes(state.phase);</w:t>
        <w:br/>
        <w:t xml:space="preserve">        setVisible("ssxGoal", visible);</w:t>
        <w:br/>
        <w:t xml:space="preserve">        if (!visible) return;</w:t>
        <w:br/>
        <w:t xml:space="preserve">        const role = current.subrole || current.role;</w:t>
        <w:br/>
        <w:t xml:space="preserve">        const summary = state.taskSummary || {</w:t>
        <w:br/>
        <w:t xml:space="preserve">            done: 0,</w:t>
        <w:br/>
        <w:t xml:space="preserve">            total: 0</w:t>
        <w:br/>
        <w:t xml:space="preserve">        };</w:t>
        <w:br/>
        <w:t xml:space="preserve">        const assigned = current.assignedTasks || [];</w:t>
        <w:br/>
        <w:t xml:space="preserve">        const done = assigned.filter(id =&gt; current.tasks?.[id]).length;</w:t>
        <w:br/>
        <w:t xml:space="preserve">        let text;</w:t>
        <w:br/>
        <w:t xml:space="preserve">        if (current.observer) text = "観戦中：生存者のカードを選ぶと、その人の視点に移れます。"; else if (current.alive === false) text = assigned.length ? `ゴースト：担当タスクを続けられます（自分 ${done}/${assigned.length}）。` : "ゴースト：会議の記録と生存者の動きを確認できます。"; else if (role === "jester") text = "勝利条件：通常投票または天秤投票で追放される。"; else if (role === "jackal") text = "勝利条件：独立陣営として生き残り、役職一覧にある人数条件を満たす。"; else if (role === "arsonist") text = "勝利条件：生存者全員への着火を準備し、点火する。"; else if (role === "vulture") text = `勝利条件：死体を食べる（現在 ${current.eatenBodies || 0}/${state.settings?.vultureBodiesToWin || 3}体）。`; else if (role === "fox") text = "勝利条件：独立陣営として生き残る。タスクの有無は部屋設定を確認。"; else if (role === "god") text = state.settings?.godNeedsTasks === false ? "勝利条件：生存し、試合決着時の神の条件を狙う。" : "勝利条件：設定が有効なら自分のタスクを完了し、生存して決着を迎える。"; else if (current.lover) text = "勝利条件：恋人の相手とともに生存し、通常の勝敗条件を満たす。"; else if (role === "mini") text = `ミニ：現在 ${current.miniAge || 0}歳。成長中の状態と自分の陣営目標を確認。`; else if ([ "madmate", "blackCat" ].includes(role)) text = "人狼陣営の協力者：役職説明と現在の認識条件を確認し、人狼の勝利を助ける。"; else if (current.role === "impostor") text = "勝利条件：妨害とキルで市民を減らし、陣営の人数条件を満たす。"; else if (summary.total &gt; 0) text = `市民目標：担当タスクを完了するか、人狼を追放する（自分 ${done}/${assigned.length} · 全体 ${summary.done}/${summary.total}）。`; else text = "市民目標：役職一覧の勝利条件を確認し、会議で人狼を見つける。今回の設定では全体タスクがありません。";</w:t>
        <w:br/>
        <w:t xml:space="preserve">        setText("ssxGoalText", text);</w:t>
        <w:br/>
        <w:t xml:space="preserve">    }</w:t>
        <w:br/>
        <w:t xml:space="preserve">    function renderLobby(state) {</w:t>
        <w:br/>
        <w:t xml:space="preserve">        if (state.phase !== "lobby") return;</w:t>
        <w:br/>
        <w:t xml:space="preserve">        const form = id =&gt; byId(id);</w:t>
        <w:br/>
        <w:t xml:space="preserve">        const settings = state.lobbySettings || {};</w:t>
        <w:br/>
        <w:t xml:space="preserve">        const map = form("roomMapMode")?.value || state.mapMode || settings.mapMode || "classic";</w:t>
        <w:br/>
        <w:t xml:space="preserve">        const view = form("roomViewMode")?.value || settings.viewMode || "2d";</w:t>
        <w:br/>
        <w:t xml:space="preserve">        const read = (id, fallback) =&gt; form(id)?.value || fallback;</w:t>
        <w:br/>
        <w:t xml:space="preserve">        const task = read("taskCount", settings.matchSettings?.taskCount || 6);</w:t>
        <w:br/>
        <w:t xml:space="preserve">        const meeting = read("meetingSeconds", settings.matchSettings?.meetingSeconds || 140);</w:t>
        <w:br/>
        <w:t xml:space="preserve">        const cooldown = read("killCooldownSeconds", settings.matchSettings?.killCooldownSeconds || 35);</w:t>
        <w:br/>
        <w:t xml:space="preserve">        const botToggle = form("botMode")?.checked === true || settings.bots === true;</w:t>
        <w:br/>
        <w:t xml:space="preserve">        const botCount = botToggle ? Number(read("botCount", settings.botCount || 1)) : state.roster === 1 ? 2 : 0;</w:t>
        <w:br/>
        <w:t xml:space="preserve">        const voice = form("voiceRoomEnabled")?.checked === true || settings.voiceEnabled === true;</w:t>
        <w:br/>
        <w:t xml:space="preserve">        const mapLore = MAP_LORE[map] || MAP_LORE.classic;</w:t>
        <w:br/>
        <w:t xml:space="preserve">        const rows = [ `${mapLore.name} · ${view === "3d" ? "3D後方視点" : "2.5D斜め視点"}`, `会議 ${meeting}秒`, `個人タスク ${task}個`, `キル待ち ${cooldown}秒`, `参加者 ${state.roster || 0}人 + Bot ${botCount}体`, `近距離音声 ${voice ? "ON" : "OFF"}` ];</w:t>
        <w:br/>
        <w:t xml:space="preserve">        const parent = byId("ssxRuleSummary");</w:t>
        <w:br/>
        <w:t xml:space="preserve">        if (parent) {</w:t>
        <w:br/>
        <w:t xml:space="preserve">            const stamp = rows.join("|");</w:t>
        <w:br/>
        <w:t xml:space="preserve">            if (parent.dataset.stamp !== stamp) {</w:t>
        <w:br/>
        <w:t xml:space="preserve">                parent.dataset.stamp = stamp;</w:t>
        <w:br/>
        <w:t xml:space="preserve">                parent.replaceChildren();</w:t>
        <w:br/>
        <w:t xml:space="preserve">                for (const label of rows) {</w:t>
        <w:br/>
        <w:t xml:space="preserve">                    const badge = document.createElement("span");</w:t>
        <w:br/>
        <w:t xml:space="preserve">                    badge.textContent = label;</w:t>
        <w:br/>
        <w:t xml:space="preserve">                    parent.append(badge);</w:t>
        <w:br/>
        <w:t xml:space="preserve">                }</w:t>
        <w:br/>
        <w:t xml:space="preserve">            }</w:t>
        <w:br/>
        <w:t xml:space="preserve">        }</w:t>
        <w:br/>
        <w:t xml:space="preserve">        setText("ssxMapLore", mapLore.story);</w:t>
        <w:br/>
        <w:t xml:space="preserve">        renderBalance(state, botCount);</w:t>
        <w:br/>
        <w:t xml:space="preserve">    }</w:t>
        <w:br/>
        <w:t xml:space="preserve">    function renderBalance(state, botCount) {</w:t>
        <w:br/>
        <w:t xml:space="preserve">        const node = byId("ssxBalanceMeter");</w:t>
        <w:br/>
        <w:t xml:space="preserve">        if (!node) return;</w:t>
        <w:br/>
        <w:t xml:space="preserve">        const list = byId("roleSettingsList");</w:t>
        <w:br/>
        <w:t xml:space="preserve">        const total = Math.max(1, Math.min(20, (Number(state.roster) || 1) + Math.max(0, Number(botCount) || 0)));</w:t>
        <w:br/>
        <w:t xml:space="preserve">        const baseImpostors = Math.max(1, Number(byId("impostorCount")?.value || state.lobbySettings?.impostorCount || 1));</w:t>
        <w:br/>
        <w:t xml:space="preserve">        const roles = {</w:t>
        <w:br/>
        <w:t xml:space="preserve">            crew: 0,</w:t>
        <w:br/>
        <w:t xml:space="preserve">            impostor: 0,</w:t>
        <w:br/>
        <w:t xml:space="preserve">            neutral: 0,</w:t>
        <w:br/>
        <w:t xml:space="preserve">            madmate: 0</w:t>
        <w:br/>
        <w:t xml:space="preserve">        };</w:t>
        <w:br/>
        <w:t xml:space="preserve">        if (list) for (const row of list.querySelectorAll(".roleSettingRow")) {</w:t>
        <w:br/>
        <w:t xml:space="preserve">            const enabled = row.querySelector("[data-role-enabled]");</w:t>
        <w:br/>
        <w:t xml:space="preserve">            if (!enabled?.checked) continue;</w:t>
        <w:br/>
        <w:t xml:space="preserve">            const id = enabled.dataset.roleEnabled;</w:t>
        <w:br/>
        <w:t xml:space="preserve">            const count = Math.max(1, Number(row.querySelector("[data-role-count]")?.value) || 1);</w:t>
        <w:br/>
        <w:t xml:space="preserve">            const category = row.dataset.roleCategory;</w:t>
        <w:br/>
        <w:t xml:space="preserve">            if (id === "lovers") roles.neutral += count * 2; else if (category === "neutral") roles.neutral += count; else if (id === "madmate") roles.madmate += count; else if (category === "impostor") roles.impostor += count; else roles.crew += count;</w:t>
        <w:br/>
        <w:t xml:space="preserve">        }</w:t>
        <w:br/>
        <w:t xml:space="preserve">        const crewCapacity = Math.max(0, total - baseImpostors - roles.madmate - roles.neutral);</w:t>
        <w:br/>
        <w:t xml:space="preserve">        const plainCrew = Math.max(0, crewCapacity - roles.crew);</w:t>
        <w:br/>
        <w:t xml:space="preserve">        const plainImpostors = Math.max(0, baseImpostors - roles.impostor);</w:t>
        <w:br/>
        <w:t xml:space="preserve">        const overflow = total &lt; baseImpostors;</w:t>
        <w:br/>
        <w:t xml:space="preserve">        const variantTotal = roles.crew + roles.impostor + roles.neutral + roles.madmate;</w:t>
        <w:br/>
        <w:t xml:space="preserve">        const ratio = Math.round(variantTotal / total * 100);</w:t>
        <w:br/>
        <w:t xml:space="preserve">        const stamp = [ total, baseImpostors, roles.crew, roles.impostor, roles.neutral, roles.madmate, plainCrew, plainImpostors, overflow ].join(":");</w:t>
        <w:br/>
        <w:t xml:space="preserve">        if (node.dataset.stamp === stamp) return;</w:t>
        <w:br/>
        <w:t xml:space="preserve">        node.dataset.stamp = stamp;</w:t>
        <w:br/>
        <w:t xml:space="preserve">        node.textContent = `構成確認：通常クルー枠 ${plainCrew}人、能力付きクルー設定 ${roles.crew}人、人狼枠 ${baseImpostors}人（通常 ${plainImpostors}・役職設定 ${Math.min(baseImpostors, roles.impostor)}）、協力者 ${roles.madmate}人、独立役職 ${roles.neutral}人。予定 ${total}人。` + (overflow ? "基本の人狼枠と参加人数を確認してください。" : "役職設定が枠を超える陣営は、設定役職からランダム抽選します。");</w:t>
        <w:br/>
        <w:t xml:space="preserve">        const badge = byId("ssxBalanceBadge");</w:t>
        <w:br/>
        <w:t xml:space="preserve">        if (badge) {</w:t>
        <w:br/>
        <w:t xml:space="preserve">            badge.dataset.level = overflow ? "review" : "ok";</w:t>
        <w:br/>
        <w:t xml:space="preserve">            badge.textContent = overflow ? "人数枠を要確認" : `能力設定 ${ratio}%`;</w:t>
        <w:br/>
        <w:t xml:space="preserve">        }</w:t>
        <w:br/>
        <w:t xml:space="preserve">    }</w:t>
        <w:br/>
        <w:t xml:space="preserve">    function renderRecap(state) {</w:t>
        <w:br/>
        <w:t xml:space="preserve">        if (state.phase !== "ended" || !state.current) {</w:t>
        <w:br/>
        <w:t xml:space="preserve">            recapStamp = "";</w:t>
        <w:br/>
        <w:t xml:space="preserve">            setVisible("ssxMatchRecap", false);</w:t>
        <w:br/>
        <w:t xml:space="preserve">            return;</w:t>
        <w:br/>
        <w:t xml:space="preserve">        }</w:t>
        <w:br/>
        <w:t xml:space="preserve">        const task = state.taskSummary || {</w:t>
        <w:br/>
        <w:t xml:space="preserve">            done: 0,</w:t>
        <w:br/>
        <w:t xml:space="preserve">            total: 0</w:t>
        <w:br/>
        <w:t xml:space="preserve">        };</w:t>
        <w:br/>
        <w:t xml:space="preserve">        const actors = Object.values(state.actors || {}).filter(person =&gt; !person.observer &amp;&amp; !person.disconnected);</w:t>
        <w:br/>
        <w:t xml:space="preserve">        const alive = actors.filter(person =&gt; person.alive).length;</w:t>
        <w:br/>
        <w:t xml:space="preserve">        const current = state.current;</w:t>
        <w:br/>
        <w:t xml:space="preserve">        const myAssigned = current.assignedTasks || [];</w:t>
        <w:br/>
        <w:t xml:space="preserve">        const myDone = myAssigned.filter(id =&gt; current.tasks?.[id]).length;</w:t>
        <w:br/>
        <w:t xml:space="preserve">        const rows = [ `全体タスク：${task.done || 0} / ${task.total || 0}`, `試合終了時の生存者：${alive} / ${actors.length}`, `自分の担当タスク：${myDone} / ${myAssigned.length}` ];</w:t>
        <w:br/>
        <w:t xml:space="preserve">        if (state.lastKill?.killer || state.lastKill?.victim) rows.push(`直近の記録済みキル：${state.lastKill.killer || "不明"} → ${state.lastKill.victim || "不明"}`);</w:t>
        <w:br/>
        <w:t xml:space="preserve">        for (const person of Object.values(state.actors || {}).filter(person =&gt; !person.observer &amp;&amp; !person.alive &amp;&amp; person.deathRecord)) {</w:t>
        <w:br/>
        <w:t xml:space="preserve">            const death = person.deathRecord;</w:t>
        <w:br/>
        <w:t xml:space="preserve">            rows.push(`死亡記録：${person.name} — ${death?.cause || "原因不明"}${death?.cause === "自殺" || !death?.killerName ? "" : `（${death.killerName}）`}`);</w:t>
        <w:br/>
        <w:t xml:space="preserve">        }</w:t>
        <w:br/>
        <w:t xml:space="preserve">        if (state.lastVote) {</w:t>
        <w:br/>
        <w:t xml:space="preserve">            const ejected = (state.lastVote.ejecteds || []).map(id =&gt; state.actors?.[id]?.name || "退出したプレイヤー");</w:t>
        <w:br/>
        <w:t xml:space="preserve">            const votes = Object.values(state.lastVote.counts || {}).reduce((sum, value) =&gt; sum + (Number(value) || 0), 0);</w:t>
        <w:br/>
        <w:t xml:space="preserve">            const voteSummary = ejected.length ? "追放 " + ejected.join("、") : state.lastVote.outcome === "tie" ? "最多票同数・追放なし" : "追放者なし";</w:t>
        <w:br/>
        <w:t xml:space="preserve">            rows.push(`最後の会議：${voteSummary} · ${votes}票`);</w:t>
        <w:br/>
        <w:t xml:space="preserve">        }</w:t>
        <w:br/>
        <w:t xml:space="preserve">        if (Number(state.startedAt) &gt; 0 &amp;&amp; Number(state.endedAt) &gt; Number(state.startedAt)) {</w:t>
        <w:br/>
        <w:t xml:space="preserve">            const elapsed = Math.max(0, Math.round((Number(state.endedAt) - Number(state.startedAt)) / 1e3));</w:t>
        <w:br/>
        <w:t xml:space="preserve">            rows.push(`試合時間：約${Math.floor(elapsed / 60)}分${elapsed % 60}秒`);</w:t>
        <w:br/>
        <w:t xml:space="preserve">        }</w:t>
        <w:br/>
        <w:t xml:space="preserve">        const stamp = [ state.round, state.winner, rows.join("|") ].join("#");</w:t>
        <w:br/>
        <w:t xml:space="preserve">        const list = byId("ssxMatchRecapRows");</w:t>
        <w:br/>
        <w:t xml:space="preserve">        if (list &amp;&amp; recapStamp !== stamp) {</w:t>
        <w:br/>
        <w:t xml:space="preserve">            recapStamp = stamp;</w:t>
        <w:br/>
        <w:t xml:space="preserve">            list.replaceChildren();</w:t>
        <w:br/>
        <w:t xml:space="preserve">            for (const line of rows) {</w:t>
        <w:br/>
        <w:t xml:space="preserve">                const p = document.createElement("p");</w:t>
        <w:br/>
        <w:t xml:space="preserve">                p.textContent = line;</w:t>
        <w:br/>
        <w:t xml:space="preserve">                list.append(p);</w:t>
        <w:br/>
        <w:t xml:space="preserve">            }</w:t>
        <w:br/>
        <w:t xml:space="preserve">        }</w:t>
        <w:br/>
        <w:t xml:space="preserve">        setVisible("ssxMatchRecap", true);</w:t>
        <w:br/>
        <w:t xml:space="preserve">    }</w:t>
        <w:br/>
        <w:t xml:space="preserve">    function renderSpectator(state) {</w:t>
        <w:br/>
        <w:t xml:space="preserve">        const current = state.current, node = byId("ssxSpectatorHint");</w:t>
        <w:br/>
        <w:t xml:space="preserve">        if (!node) return;</w:t>
        <w:br/>
        <w:t xml:space="preserve">        const watching = state.phase === "play" &amp;&amp; current &amp;&amp; (current.observer || current.alive === false);</w:t>
        <w:br/>
        <w:t xml:space="preserve">        node.textContent = watching ? current.observer ? "観戦者：生存者を選ぶと視点を追えます。観戦者は投票・チャット・試合操作を行いません。" : "ゴースト：生存者の視点を切り替えられます。担当タスクは引き続き進められます。" : "";</w:t>
        <w:br/>
        <w:t xml:space="preserve">    }</w:t>
        <w:br/>
        <w:t xml:space="preserve">    function renderRoomEmpty() {</w:t>
        <w:br/>
        <w:t xml:space="preserve">        const list = byId("roomBrowserList"), empty = byId("roomBrowserEmpty"), hint = byId("ssxRoomEmptyHint");</w:t>
        <w:br/>
        <w:t xml:space="preserve">        if (!list || !empty || !hint) return;</w:t>
        <w:br/>
        <w:t xml:space="preserve">        const noRooms = list.children.length === 0 &amp;&amp; /参加できる部屋がありません/.test(empty.textContent || "");</w:t>
        <w:br/>
        <w:t xml:space="preserve">        hint.classList.toggle("hidden", !noRooms);</w:t>
        <w:br/>
        <w:t xml:space="preserve">        if (noRooms) hint.textContent = "上の4桁コードから参加するか、「戻る」から部屋を作成できます。";</w:t>
        <w:br/>
        <w:t xml:space="preserve">    }</w:t>
        <w:br/>
        <w:t xml:space="preserve">    function attachRoleDetails() {}</w:t>
        <w:br/>
        <w:t xml:space="preserve">    function voteSelection(target, player) {</w:t>
        <w:br/>
        <w:t xml:space="preserve">        document.querySelectorAll(".voteCard.ssx-vote-selected").forEach(card =&gt; {</w:t>
        <w:br/>
        <w:t xml:space="preserve">            card.classList.remove("ssx-vote-selected");</w:t>
        <w:br/>
        <w:t xml:space="preserve">            card.setAttribute("aria-pressed", "false");</w:t>
        <w:br/>
        <w:t xml:space="preserve">        });</w:t>
        <w:br/>
        <w:t xml:space="preserve">        if (!target || target === "skip") return;</w:t>
        <w:br/>
        <w:t xml:space="preserve">        const card = [ ...document.querySelectorAll("#votePlayers .voteCard") ].find(item =&gt; item.dataset.player === target);</w:t>
        <w:br/>
        <w:t xml:space="preserve">        if (!card) return;</w:t>
        <w:br/>
        <w:t xml:space="preserve">        card.classList.add("ssx-vote-selected");</w:t>
        <w:br/>
        <w:t xml:space="preserve">        card.setAttribute("aria-pressed", "true");</w:t>
        <w:br/>
        <w:t xml:space="preserve">        const name = esc(player?.name || "選択したプレイヤー");</w:t>
        <w:br/>
        <w:t xml:space="preserve">        const prompt = q(".voteInlineConfirm span", card);</w:t>
        <w:br/>
        <w:t xml:space="preserve">        if (prompt) prompt.textContent = `${name}に投票しますか？ 確定後は取り消せません。`;</w:t>
        <w:br/>
        <w:t xml:space="preserve">        const globalPrompt = byId("voteConfirmText");</w:t>
        <w:br/>
        <w:t xml:space="preserve">        if (globalPrompt &amp;&amp; document.querySelector("#voteConfirm:not(.hidden)")) globalPrompt.textContent = `${name}への投票を確定しますか？`;</w:t>
        <w:br/>
        <w:t xml:space="preserve">    }</w:t>
        <w:br/>
        <w:t xml:space="preserve">    function resetRoomSettings() {</w:t>
        <w:br/>
        <w:t xml:space="preserve">        const root = byId("gmSettings");</w:t>
        <w:br/>
        <w:t xml:space="preserve">        if (!root) return;</w:t>
        <w:br/>
        <w:t xml:space="preserve">        for (const input of root.querySelectorAll("input")) if (input.type === "checkbox") input.checked = input.defaultChecked; else if (input.type === "range" || input.type === "number" || input.type === "text") input.value = input.defaultValue;</w:t>
        <w:br/>
        <w:t xml:space="preserve">        for (const select of root.querySelectorAll("select")) {</w:t>
        <w:br/>
        <w:t xml:space="preserve">            const option = [ ...select.options ].find(item =&gt; item.defaultSelected);</w:t>
        <w:br/>
        <w:t xml:space="preserve">            select.value = option?.value ?? select.options[0]?.value ?? "";</w:t>
        <w:br/>
        <w:t xml:space="preserve">        }</w:t>
        <w:br/>
        <w:t xml:space="preserve">        const list = byId("roleSettingsList");</w:t>
        <w:br/>
        <w:t xml:space="preserve">        if (list) {</w:t>
        <w:br/>
        <w:t xml:space="preserve">            for (const row of list.querySelectorAll(".roleSettingRow")) {</w:t>
        <w:br/>
        <w:t xml:space="preserve">                const enabled = row.querySelector("[data-role-enabled]"), count = row.querySelector("[data-role-count]"), output = row.querySelector(".roleSettingCount");</w:t>
        <w:br/>
        <w:t xml:space="preserve">                if (enabled) enabled.checked = false;</w:t>
        <w:br/>
        <w:t xml:space="preserve">                if (count) {</w:t>
        <w:br/>
        <w:t xml:space="preserve">                    count.value = count.defaultValue || "1";</w:t>
        <w:br/>
        <w:t xml:space="preserve">                    count.disabled = true;</w:t>
        <w:br/>
        <w:t xml:space="preserve">                    count.classList.add("hidden");</w:t>
        <w:br/>
        <w:t xml:space="preserve">                }</w:t>
        <w:br/>
        <w:t xml:space="preserve">                if (output) output.textContent = row.dataset.roleCategory === "neutral" &amp;&amp; row.textContent.includes("恋人") ? "1組" : "1人";</w:t>
        <w:br/>
        <w:t xml:space="preserve">            }</w:t>
        <w:br/>
        <w:t xml:space="preserve">            list.dispatchEvent(new Event("input", {</w:t>
        <w:br/>
        <w:t xml:space="preserve">                bubbles: true</w:t>
        <w:br/>
        <w:t xml:space="preserve">            }));</w:t>
        <w:br/>
        <w:t xml:space="preserve">        }</w:t>
        <w:br/>
        <w:t xml:space="preserve">        for (const id of [ "roomMapMode", "roomViewMode", "impostorCount", "botMode", "botCount", "voiceRoomEnabled" ]) {</w:t>
        <w:br/>
        <w:t xml:space="preserve">            const control = byId(id);</w:t>
        <w:br/>
        <w:t xml:space="preserve">            if (!control) continue;</w:t>
        <w:br/>
        <w:t xml:space="preserve">            control.dispatchEvent(new Event(control.type === "checkbox" || control.tagName === "SELECT" ? "change" : "input", {</w:t>
        <w:br/>
        <w:t xml:space="preserve">                bubbles: true</w:t>
        <w:br/>
        <w:t xml:space="preserve">            }));</w:t>
        <w:br/>
        <w:t xml:space="preserve">        }</w:t>
        <w:br/>
        <w:t xml:space="preserve">        setText("ssxResetStatus", "初期値を反映しました。次の試合はこの設定で始まります。");</w:t>
        <w:br/>
        <w:t xml:space="preserve">    }</w:t>
        <w:br/>
        <w:t xml:space="preserve">    function markTaskStatus(node) {</w:t>
        <w:br/>
        <w:t xml:space="preserve">        if (!node) return;</w:t>
        <w:br/>
        <w:t xml:space="preserve">        const text = node.textContent || "";</w:t>
        <w:br/>
        <w:t xml:space="preserve">        const failed = /(順番が違います|番号が違います|入力ミス|色が違います|違う回収箱|速すぎます|遅すぎます|割合が合っていません)/.test(text);</w:t>
        <w:br/>
        <w:t xml:space="preserve">        const success = /(完了|成功)/.test(text);</w:t>
        <w:br/>
        <w:t xml:space="preserve">        node.setAttribute("aria-live", failed || success ? "polite" : "off");</w:t>
        <w:br/>
        <w:t xml:space="preserve">        node.classList.add("ssx-task-outcome");</w:t>
        <w:br/>
        <w:t xml:space="preserve">        node.dataset.state = failed ? "failure" : success ? "success" : "progress";</w:t>
        <w:br/>
        <w:t xml:space="preserve">        const retryId = `ssxRetry-${node.id}`;</w:t>
        <w:br/>
        <w:t xml:space="preserve">        let retry = byId(retryId);</w:t>
        <w:br/>
        <w:t xml:space="preserve">        if (failed &amp;&amp; node.id === "reactorStatus") {</w:t>
        <w:br/>
        <w:t xml:space="preserve">            if (!retry) {</w:t>
        <w:br/>
        <w:t xml:space="preserve">                retry = document.createElement("p");</w:t>
        <w:br/>
        <w:t xml:space="preserve">                retry.id = retryId;</w:t>
        <w:br/>
        <w:t xml:space="preserve">                retry.className = "ssx-task-retry";</w:t>
        <w:br/>
        <w:t xml:space="preserve">                retry.setAttribute("role", "status");</w:t>
        <w:br/>
        <w:t xml:space="preserve">                node.insertAdjacentElement("afterend", retry);</w:t>
        <w:br/>
        <w:t xml:space="preserve">            }</w:t>
        <w:br/>
        <w:t xml:space="preserve">            retry.textContent = "点灯した順番をもう一度確認し、リアクターの入力盤で最初からやり直してください。";</w:t>
        <w:br/>
        <w:t xml:space="preserve">        } else if (retry) retry.remove();</w:t>
        <w:br/>
        <w:t xml:space="preserve">    }</w:t>
        <w:br/>
        <w:t xml:space="preserve">    function bindRuntime() {</w:t>
        <w:br/>
        <w:t xml:space="preserve">        document.addEventListener("click", event =&gt; {</w:t>
        <w:br/>
        <w:t xml:space="preserve">            if (event.target instanceof Element &amp;&amp; event.target.closest("#ssxResetRoomSettings")) resetRoomSettings();</w:t>
        <w:br/>
        <w:t xml:space="preserve">        });</w:t>
        <w:br/>
        <w:t xml:space="preserve">        document.addEventListener("input", event =&gt; {</w:t>
        <w:br/>
        <w:t xml:space="preserve">            if (event.target?.closest?.("#gmSettings")) {</w:t>
        <w:br/>
        <w:t xml:space="preserve">                balanceStamp = "";</w:t>
        <w:br/>
        <w:t xml:space="preserve">                if (experienceState) renderLobby(experienceState);</w:t>
        <w:br/>
        <w:t xml:space="preserve">            }</w:t>
        <w:br/>
        <w:t xml:space="preserve">        });</w:t>
        <w:br/>
        <w:t xml:space="preserve">        document.addEventListener("change", event =&gt; {</w:t>
        <w:br/>
        <w:t xml:space="preserve">            if (event.target?.closest?.("#gmSettings")) {</w:t>
        <w:br/>
        <w:t xml:space="preserve">                balanceStamp = "";</w:t>
        <w:br/>
        <w:t xml:space="preserve">                if (experienceState) renderLobby(experienceState);</w:t>
        <w:br/>
        <w:t xml:space="preserve">            }</w:t>
        <w:br/>
        <w:t xml:space="preserve">        });</w:t>
        <w:br/>
        <w:t xml:space="preserve">        for (const id of [ "taskGameStatus", "reactorStatus", "wireStatus", "numberStatus", "cardStatus", "uploadStatus", "fuelStatus", "emergencyStatus" ]) {</w:t>
        <w:br/>
        <w:t xml:space="preserve">            const node = byId(id);</w:t>
        <w:br/>
        <w:t xml:space="preserve">            if (!node) continue;</w:t>
        <w:br/>
        <w:t xml:space="preserve">            markTaskStatus(node);</w:t>
        <w:br/>
        <w:t xml:space="preserve">            new MutationObserver(() =&gt; markTaskStatus(node)).observe(node, {</w:t>
        <w:br/>
        <w:t xml:space="preserve">                childList: true,</w:t>
        <w:br/>
        <w:t xml:space="preserve">                subtree: true,</w:t>
        <w:br/>
        <w:t xml:space="preserve">                characterData: true</w:t>
        <w:br/>
        <w:t xml:space="preserve">            });</w:t>
        <w:br/>
        <w:t xml:space="preserve">        }</w:t>
        <w:br/>
        <w:t xml:space="preserve">        const roomList = byId("roomBrowserList"), roomEmpty = byId("roomBrowserEmpty");</w:t>
        <w:br/>
        <w:t xml:space="preserve">        for (const node of [ roomList, roomEmpty ]) if (node) new MutationObserver(renderRoomEmpty).observe(node, {</w:t>
        <w:br/>
        <w:t xml:space="preserve">            childList: true,</w:t>
        <w:br/>
        <w:t xml:space="preserve">            subtree: true,</w:t>
        <w:br/>
        <w:t xml:space="preserve">            characterData: true</w:t>
        <w:br/>
        <w:t xml:space="preserve">        });</w:t>
        <w:br/>
        <w:t xml:space="preserve">    }</w:t>
        <w:br/>
        <w:t xml:space="preserve">    window.__ssxExperienceSync = state =&gt; {</w:t>
        <w:br/>
        <w:t xml:space="preserve">        experienceState = state;</w:t>
        <w:br/>
        <w:t xml:space="preserve">        renderGoal(state);</w:t>
        <w:br/>
        <w:t xml:space="preserve">        renderLobby(state);</w:t>
        <w:br/>
        <w:t xml:space="preserve">        renderRecap(state);</w:t>
        <w:br/>
        <w:t xml:space="preserve">        renderSpectator(state);</w:t>
        <w:br/>
        <w:t xml:space="preserve">        renderRoomEmpty();</w:t>
        <w:br/>
        <w:t xml:space="preserve">        const reset = byId("ssxResetRoomSettings");</w:t>
        <w:br/>
        <w:t xml:space="preserve">        if (reset) reset.disabled = !state.host || state.phase !== "lobby";</w:t>
        <w:br/>
        <w:t xml:space="preserve">    };</w:t>
        <w:br/>
        <w:t xml:space="preserve">    window.__ssxRoleDetails = attachRoleDetails;</w:t>
        <w:br/>
        <w:t xml:space="preserve">    window.__ssxVoteSelection = voteSelection;</w:t>
        <w:br/>
        <w:t xml:space="preserve">    insertMarkup();</w:t>
        <w:br/>
        <w:t xml:space="preserve">    bindRuntime();</w:t>
        <w:br/>
        <w:t>})();</w:t>
        <w:br/>
        <w:t>&lt;/script&gt;</w:t>
        <w:br/>
        <w:br/>
        <w:t>&lt;script&gt;</w:t>
        <w:br/>
        <w:t>(() =&gt; {</w:t>
        <w:br/>
        <w:t xml:space="preserve">  const storageKey="space-suspect-input-v2",defaults={deadzone:.08,stickX:3,stickBottom:4,stickSize:150,sensitivity:.75,leftHanded:false,firstPersonBob:false,keys:{up:"KeyW",left:"KeyA",down:"KeyS",right:"KeyD"}};</w:t>
        <w:br/>
        <w:t xml:space="preserve">  const reserved=new Set(["Space","Escape","Enter","Tab","Backspace","Delete","KeyE","KeyF","KeyQ","KeyR","KeyM","KeyB","KeyG","KeyV","KeyT","KeyN","KeyX"]);</w:t>
        <w:br/>
        <w:t xml:space="preserve">  const valid=code=&gt;typeof code==="string"&amp;&amp;/^(Key[A-Z]|Digit[0-9]|Arrow(Up|Down|Left|Right)|Numpad[0-9])$/.test(code)&amp;&amp;!reserved.has(code);</w:t>
        <w:br/>
        <w:t xml:space="preserve">  const read=(key,fallback)=&gt;{try{return localStorage.getItem(key)??fallback}catch{return fallback}};</w:t>
        <w:br/>
        <w:t xml:space="preserve">  const loaded=(()=&gt;{try{return JSON.parse(localStorage.getItem(storageKey)||"{}")}catch{return {}}})();</w:t>
        <w:br/>
        <w:t xml:space="preserve">  const normalizeKeys=raw=&gt;{const out={},used=new Set();for(const dir of Object.keys(defaults.keys)){const key=raw?.[dir];const choices=[defaults.keys[dir],"ArrowUp","ArrowLeft","ArrowDown","ArrowRight","KeyI","KeyJ","KeyK","KeyL","KeyZ","KeyC"];out[dir]=valid(key)&amp;&amp;!used.has(key)?key:(choices.find(value=&gt;valid(value)&amp;&amp;!used.has(value))||defaults.keys[dir]);used.add(out[dir]);}return out;};</w:t>
        <w:br/>
        <w:t xml:space="preserve">  let state={deadzone:Math.min(.3,Math.max(0,Number(loaded.deadzone??defaults.deadzone)||0)),stickX:Math.min(95,Math.max(0,Number(loaded.stickX??defaults.stickX))),stickBottom:Math.min(95,Math.max(0,Number(loaded.stickBottom??defaults.stickBottom))),stickSize:Math.min(190,Math.max(110,Number(loaded.stickSize??read("space-suspect-stick-size",150))||150)),sensitivity:Math.min(1,Math.max(.4,Number(read("space-suspect-sensitivity",loaded.sensitivity??.75))||.75)),leftHanded:loaded.leftHanded===true,firstPersonBob:loaded.firstPersonBob===true,keys:normalizeKeys(loaded.keys)};</w:t>
        <w:br/>
        <w:t xml:space="preserve">  window.__inputModuleReady=false;window.__spaceInputKeys=window.__spaceInputKeys||new Set();window.__spaceInputVector=window.__spaceInputVector||{x:0,z:0};</w:t>
        <w:br/>
        <w:t xml:space="preserve">  let cameraMode=read("space-suspect-camera-perspective","third");if(!["first","third","overhead"].includes(cameraMode))cameraMode="third";</w:t>
        <w:br/>
        <w:t xml:space="preserve">  const label=code=&gt;code.startsWith("Key")?code.slice(3):code.startsWith("Digit")?code.slice(5):({ArrowUp:"↑",ArrowDown:"↓",ArrowLeft:"←",ArrowRight:"→"}[code]||code);</w:t>
        <w:br/>
        <w:t xml:space="preserve">  const snapshot=()=&gt;({...state,keys:{...state.keys}});</w:t>
        <w:br/>
        <w:t xml:space="preserve">  const render=()=&gt;{</w:t>
        <w:br/>
        <w:t xml:space="preserve">    window.__spaceInputPreferences=state;document.documentElement.style.setProperty("--stick-size",`${state.stickSize}px`);document.documentElement.style.setProperty("--knob-size",`${state.stickSize*64/150}px`);document.documentElement.style.setProperty("--stick-x",`${state.stickX}%`);document.documentElement.style.setProperty("--stick-bottom",`${state.stickBottom}%`);</w:t>
        <w:br/>
        <w:t xml:space="preserve">    const controls=document.getElementById("controls");if(controls)controls.dataset.leftHanded=String(state.leftHanded);</w:t>
        <w:br/>
        <w:t xml:space="preserve">    for(const input of document.querySelectorAll("[data-core-input-pref]")){const key=input.dataset.coreInputPref;input.value=String(key==="deadzone"?Math.round(state.deadzone*100):state[key]);if(input.type==="checkbox")input.checked=state[key]===true;}</w:t>
        <w:br/>
        <w:t xml:space="preserve">    for(const output of document.querySelectorAll("[data-core-input-output]")){const key=output.dataset.coreInputOutput;output.textContent=key==="deadzone"?`${Math.round(state.deadzone*100)}%`:key==="sensitivity"?`${Math.round(state.sensitivity*100)}%`:`${Math.round(state[key])} px`;}</w:t>
        <w:br/>
        <w:t xml:space="preserve">    for(const button of document.querySelectorAll("[data-core-input-bind]")){const span=button.querySelector("span");if(span)span.textContent=label(state.keys[button.dataset.coreInputBind]);}</w:t>
        <w:br/>
        <w:t xml:space="preserve">    for(const button of document.querySelectorAll("[data-core-camera]")){const selected=button.dataset.coreCamera===cameraMode;button.setAttribute("aria-pressed",String(selected));button.classList.toggle("active",selected);}</w:t>
        <w:br/>
        <w:t xml:space="preserve">    const touch=matchMedia("(pointer: coarse)").matches||navigator.maxTouchPoints&gt;0,message=touch?"タッチ操作：スティックを動かしながら、もう一方の指でアクションボタンを押せます。":`キーボード移動：↑ ${label(state.keys.up)}　← ${label(state.keys.left)}　↓ ${label(state.keys.down)}　→ ${label(state.keys.right)}。キル E、使用 F、妨害 Q、通報 R、マップ M。`;</w:t>
        <w:br/>
        <w:t xml:space="preserve">    for(const help of document.querySelectorAll("[data-core-input-help]"))help.textContent=message;</w:t>
        <w:br/>
        <w:t xml:space="preserve">  };</w:t>
        <w:br/>
        <w:t xml:space="preserve">  const save=()=&gt;{try{localStorage.setItem(storageKey,JSON.stringify(state));localStorage.setItem("space-suspect-stick-size",String(state.stickSize));localStorage.setItem("space-suspect-sensitivity",String(state.sensitivity));}catch{}render();window.dispatchEvent(new CustomEvent("spaceinputpreferenceschange",{detail:snapshot()}));};</w:t>
        <w:br/>
        <w:t xml:space="preserve">  const set=patch=&gt;{const next={...state,...patch};next.deadzone=Math.min(.3,Math.max(0,Number(next.deadzone)||0));next.stickX=Math.min(95,Math.max(0,Number(next.stickX)||0));next.stickBottom=Math.min(95,Math.max(0,Number(next.stickBottom)||0));next.stickSize=Math.min(190,Math.max(110,Number(next.stickSize)||150));next.sensitivity=Math.min(1,Math.max(.4,Number(next.sensitivity)||.75));next.leftHanded=next.leftHanded===true;next.firstPersonBob=next.firstPersonBob===true;next.keys=normalizeKeys(next.keys);state=next;save();return snapshot();};</w:t>
        <w:br/>
        <w:t xml:space="preserve">  const api=window.SpacePreferences=window.SpacePreferences||{};api.input={get:snapshot,set,reset:()=&gt;{state={...defaults,keys:{...defaults.keys}};save();return snapshot();}};window.__spaceInputPreferences=state;render();</w:t>
        <w:br/>
        <w:t xml:space="preserve">  let pending="";const movementHeld=new Map(),movementWords={up:"w",left:"a",down:"s",right:"d"};</w:t>
        <w:br/>
        <w:t xml:space="preserve">  const status=message=&gt;{for(const node of document.querySelectorAll("[data-core-input-map-status]"))node.textContent=message;};</w:t>
        <w:br/>
        <w:t xml:space="preserve">  const endBinding=()=&gt;{for(const button of document.querySelectorAll("[data-core-input-bind]")){button.classList.remove("is-listening");button.setAttribute("aria-pressed","false");}pending="";};</w:t>
        <w:br/>
        <w:t xml:space="preserve">  window.__finishCoreInputBinding=endBinding;</w:t>
        <w:br/>
        <w:t xml:space="preserve">  for(const button of document.querySelectorAll("[data-core-input-bind]"))button.addEventListener("click",()=&gt;{pending=button.dataset.coreInputBind;button.classList.add("is-listening");button.setAttribute("aria-pressed","true");status("移動に使うキーを押してください。Escでキャンセル。");});</w:t>
        <w:br/>
        <w:t xml:space="preserve">  for(const input of document.querySelectorAll("[data-core-input-pref]"))input.addEventListener(input.type==="range"?"input":"change",()=&gt;{const key=input.dataset.coreInputPref;set({[key]:input.type==="checkbox"?input.checked:Number(input.value)/(key==="deadzone"?100:1)});});</w:t>
        <w:br/>
        <w:t xml:space="preserve">  for(const button of document.querySelectorAll("[data-core-input-reset]"))button.addEventListener("click",()=&gt;{window.SpacePreferences.input.reset();status("操作設定を初期値に戻しました。");});</w:t>
        <w:br/>
        <w:t xml:space="preserve">  const stickDialog=document.getElementById("stickPositionDialog"),stickStage=document.getElementById("stickPositionStage"),stickPreview=document.getElementById("stickPositionPreview"),stickSizeInput=document.getElementById("stickPositionSize"),stickSizeOutput=document.getElementById("stickPositionSizeOutput");</w:t>
        <w:br/>
        <w:t xml:space="preserve">  const safeProbe=document.createElement("div");safeProbe.style.cssText="position:fixed;inset:0;visibility:hidden;pointer-events:none;padding:env(safe-area-inset-top) env(safe-area-inset-right) env(safe-area-inset-bottom) env(safe-area-inset-left)";document.body.append(safeProbe);</w:t>
        <w:br/>
        <w:t xml:space="preserve">  const safeInsets=()=&gt;{const style=getComputedStyle(safeProbe);return{top:parseFloat(style.paddingTop)||0,right:parseFloat(style.paddingRight)||0,bottom:parseFloat(style.paddingBottom)||0,left:parseFloat(style.paddingLeft)||0};};</w:t>
        <w:br/>
        <w:t xml:space="preserve">  const renderedStickSize=()=&gt;Math.max(1,Math.min(Number(state.stickSize)||150,innerWidth*.38,innerHeight*.38));</w:t>
        <w:br/>
        <w:t xml:space="preserve">  const stickBounds=()=&gt;{const safe=safeInsets(),size=renderedStickSize();return{maxX:Math.max(0,(innerWidth-safe.left-safe.right-size)/innerWidth*100),maxBottom:Math.max(0,(innerHeight-safe.top-safe.bottom-size)/innerHeight*100)};};</w:t>
        <w:br/>
        <w:t xml:space="preserve">  const renderStickPreview=()=&gt;{if(!stickStage||!stickPreview)return;const size=renderedStickSize();document.documentElement.style.setProperty("--knob-size",`${size*64/150}px`);stickPreview.style.width=`${size}px`;stickPreview.style.height=`${size}px`;stickPreview.style.left=state.leftHanded?"auto":`calc(env(safe-area-inset-left) + ${state.stickX}% )`;stickPreview.style.right=state.leftHanded?`calc(env(safe-area-inset-right) + ${state.stickX}% )`:"auto";stickPreview.style.bottom=`calc(env(safe-area-inset-bottom) + ${state.stickBottom}% )`;if(stickSizeInput){const cap=Math.max(45,Math.floor(Math.min(190,innerWidth*.38,innerHeight*.38)/5)*5),minimum=Math.min(110,cap);stickSizeInput.min=String(minimum);stickSizeInput.max=String(cap);stickSizeInput.value=String(Math.min(cap,Math.max(minimum,state.stickSize)));}if(stickSizeOutput)stickSizeOutput.textContent=`${Math.round(size)} px`;};</w:t>
        <w:br/>
        <w:t xml:space="preserve">  window.addEventListener("spaceinputpreferenceschange",event=&gt;{const next=event.detail||{};if(typeof next.leftHanded==="boolean")state.leftHanded=next.leftHanded;if(Number.isFinite(Number(next.stickSize)))state.stickSize=Math.min(190,Math.max(110,Number(next.stickSize)));renderStickPreview();});</w:t>
        <w:br/>
        <w:t xml:space="preserve">  const clampStickPosition=()=&gt;{const bounds=stickBounds(),stickX=Math.min(state.stickX,bounds.maxX),stickBottom=Math.min(state.stickBottom,bounds.maxBottom);if(stickX!==state.stickX||stickBottom!==state.stickBottom)set({stickX,stickBottom});renderStickPreview();};</w:t>
        <w:br/>
        <w:t xml:space="preserve">  stickSizeInput?.addEventListener("input",()=&gt;{set({stickSize:Number(stickSizeInput.value)});clampStickPosition();});</w:t>
        <w:br/>
        <w:t xml:space="preserve">  let stickDrag=null;</w:t>
        <w:br/>
        <w:t xml:space="preserve">  stickPreview?.addEventListener("pointerdown",event=&gt;{event.preventDefault();const rect=stickStage.getBoundingClientRect();stickDrag={id:event.pointerId,x:event.clientX,y:event.clientY,width:rect.width,height:rect.height,stickX:state.stickX,stickBottom:state.stickBottom};stickPreview.setPointerCapture(event.pointerId);});</w:t>
        <w:br/>
        <w:t xml:space="preserve">  stickPreview?.addEventListener("pointermove",event=&gt;{if(!stickDrag||stickDrag.id!==event.pointerId)return;const bounds=stickBounds(),dx=(event.clientX-stickDrag.x)/stickDrag.width*100,dy=(event.clientY-stickDrag.y)/stickDrag.height*100;set({stickX:Math.max(0,Math.min(bounds.maxX,stickDrag.stickX+(state.leftHanded?-dx:dx))),stickBottom:Math.max(0,Math.min(bounds.maxBottom,stickDrag.stickBottom-dy))});renderStickPreview();});</w:t>
        <w:br/>
        <w:t xml:space="preserve">  const endStickDrag=event=&gt;{if(stickDrag?.id===event.pointerId)stickDrag=null;};</w:t>
        <w:br/>
        <w:t xml:space="preserve">  for(const type of ["pointerup","pointercancel","lostpointercapture"])stickPreview?.addEventListener(type,endStickDrag);</w:t>
        <w:br/>
        <w:t xml:space="preserve">  document.getElementById("stickPositionOpen")?.addEventListener("click",()=&gt;{renderStickPreview();stickDialog?.classList.remove("hidden")});</w:t>
        <w:br/>
        <w:t xml:space="preserve">  document.getElementById("stickPositionClose")?.addEventListener("click",()=&gt;stickDialog?.classList.add("hidden"));</w:t>
        <w:br/>
        <w:t xml:space="preserve">  stickDialog?.addEventListener("click",event=&gt;{if(event.target===stickDialog)stickDialog.classList.add("hidden")});</w:t>
        <w:br/>
        <w:t xml:space="preserve">  addEventListener("resize",clampStickPosition);window.visualViewport?.addEventListener("resize",clampStickPosition);</w:t>
        <w:br/>
        <w:t xml:space="preserve">  clampStickPosition();</w:t>
        <w:br/>
        <w:t xml:space="preserve">  const inputSettingsDialog=document.getElementById("inputSettingsDialog");</w:t>
        <w:br/>
        <w:t xml:space="preserve">  const openInputSettings=()=&gt;{const roles=document.getElementById("roundRoles");if(roles&amp;&amp;!roles.classList.contains("autoLaunchRoles")){roles.classList.add("hidden");roles.dataset.source="";roles.dataset.returnToLobby="false";}window.__releaseRemappedInput?.();window.__spaceInputKeys.clear();window.__spaceInputVector={x:0,z:0};inputSettingsDialog?.classList.remove("hidden");window.dispatchEvent(new CustomEvent("spacesuspect:input-settings-open"));};</w:t>
        <w:br/>
        <w:t xml:space="preserve">  const closeInputSettings=()=&gt;{window.__releaseRemappedInput?.();window.__spaceInputKeys.clear();window.__spaceInputVector={x:0,z:0};inputSettingsDialog?.classList.add("hidden");window.dispatchEvent(new CustomEvent("spacesuspect:input-settings-close"));};</w:t>
        <w:br/>
        <w:t xml:space="preserve">  window.__openSpaceInputSettings=openInputSettings;window.__closeSpaceInputSettings=closeInputSettings;</w:t>
        <w:br/>
        <w:t xml:space="preserve">  document.getElementById("titleInputSettingsBtn")?.addEventListener("click",openInputSettings);</w:t>
        <w:br/>
        <w:t xml:space="preserve">  document.getElementById("inputSettingsClose")?.addEventListener("click",closeInputSettings);</w:t>
        <w:br/>
        <w:t xml:space="preserve">  inputSettingsDialog?.addEventListener("click",event=&gt;{if(event.detail===0&amp;&amp;event.target===inputSettingsDialog)closeInputSettings();});</w:t>
        <w:br/>
        <w:t xml:space="preserve">  window.__syncCoreCameraMode=value=&gt;{if(["first","third","overhead"].includes(value)){cameraMode=value;render();}};</w:t>
        <w:br/>
        <w:t xml:space="preserve">  for(const button of document.querySelectorAll("[data-core-camera]"))button.addEventListener("click",()=&gt;{cameraMode=button.dataset.coreCamera;try{localStorage.setItem("space-suspect-camera-perspective",cameraMode)}catch{}window.__setSpaceCameraPerspective?.(cameraMode);render();window.dispatchEvent(new CustomEvent("spacecamerapreferencechange",{detail:{cameraPerspective:cameraMode}}));});</w:t>
        <w:br/>
        <w:t xml:space="preserve">  document.addEventListener("keydown",event=&gt;{</w:t>
        <w:br/>
        <w:t xml:space="preserve">    if(window.__inputModuleReady)return;</w:t>
        <w:br/>
        <w:t xml:space="preserve">    if(pending){event.preventDefault();event.stopImmediatePropagation();if(event.code==="Escape"){status("キー変更をキャンセルしました。");endBinding();return;}if(!valid(event.code)||Object.entries(state.keys).some(([dir,key])=&gt;dir!==pending&amp;&amp;key===event.code)){status("使えないキー、または別方向に割り当て済みです。");return;}const key=event.code,dir=pending;set({keys:{...state.keys,[dir]:key}});status(`移動キーを ${label(key)} に変更しました。`);endBinding();return;}</w:t>
        <w:br/>
        <w:t xml:space="preserve">    if(document.activeElement?.matches?.("input,textarea,select,[contenteditable=true]"))return;</w:t>
        <w:br/>
        <w:t xml:space="preserve">    const direction=Object.entries(state.keys).find(([,code])=&gt;code===event.code)?.[0];if(!direction)return;</w:t>
        <w:br/>
        <w:t xml:space="preserve">    event.preventDefault();window.__spaceInputKeys.add(direction);movementHeld.set(event.code,direction);</w:t>
        <w:br/>
        <w:t xml:space="preserve">  },true);</w:t>
        <w:br/>
        <w:t xml:space="preserve">  document.addEventListener("keyup",event=&gt;{const direction=movementHeld.get(event.code);if(!direction)return;movementHeld.delete(event.code);window.__spaceInputKeys.delete(direction);},true);</w:t>
        <w:br/>
        <w:t xml:space="preserve">  let fallbackStickPointer=null;</w:t>
        <w:br/>
        <w:t xml:space="preserve">  const fallbackStick=document.getElementById("stick"),fallbackKnob=document.getElementById("knob");</w:t>
        <w:br/>
        <w:t xml:space="preserve">  const updateFallbackStick=event=&gt;{if(!fallbackStick)return;const rect=fallbackStick.getBoundingClientRect(),radius=rect.width*.32;let x=event.clientX-rect.left-rect.width/2,z=event.clientY-rect.top-rect.height/2,length=Math.hypot(x,z);if(length&gt;radius){x*=radius/length;z*=radius/length;length=radius;}const magnitude=Math.min(1,length/radius),deadzone=state.deadzone,out=magnitude&lt;=deadzone?0:(magnitude-deadzone)/(1-deadzone),scale=length?out/magnitude:0;window.__spaceInputVector={x:(x/radius)*scale,z:(z/radius)*scale};if(fallbackKnob)fallbackKnob.style.transform=`translate(${x}px,${z}px)`;};</w:t>
        <w:br/>
        <w:t xml:space="preserve">  fallbackStick?.addEventListener("pointerdown",event=&gt;{if(window.__inputModuleReady||fallbackStickPointer!==null)return;fallbackStickPointer=event.pointerId;try{fallbackStick.setPointerCapture(event.pointerId)}catch{}updateFallbackStick(event);event.preventDefault()});</w:t>
        <w:br/>
        <w:t xml:space="preserve">  fallbackStick?.addEventListener("pointermove",event=&gt;{if(!window.__inputModuleReady&amp;&amp;event.pointerId===fallbackStickPointer)updateFallbackStick(event)});</w:t>
        <w:br/>
        <w:t xml:space="preserve">  const releaseFallbackStick=event=&gt;{if(event.pointerId!==fallbackStickPointer)return;fallbackStickPointer=null;window.__spaceInputVector={x:0,z:0};if(fallbackKnob)fallbackKnob.style.transform="";};</w:t>
        <w:br/>
        <w:t xml:space="preserve">  for(const type of ["pointerup","pointercancel","lostpointercapture"])fallbackStick?.addEventListener(type,releaseFallbackStick);</w:t>
        <w:br/>
        <w:t>})();</w:t>
        <w:br/>
        <w:t>&lt;/script&gt;</w:t>
        <w:br/>
        <w:br/>
        <w:br/>
        <w:t>&lt;script id="REVISION_SETTINGS_UI_V1"&gt;</w:t>
        <w:br/>
        <w:t>(() =&gt; {</w:t>
        <w:br/>
        <w:t xml:space="preserve">  const dialog=document.getElementById("inputSettingsDialog");</w:t>
        <w:br/>
        <w:t xml:space="preserve">  const trigger=document.getElementById("titleInputSettingsBtn");</w:t>
        <w:br/>
        <w:t xml:space="preserve">  const nameGate=document.getElementById("nameGate");</w:t>
        <w:br/>
        <w:t xml:space="preserve">  const profileButton=document.getElementById("profileOpenBtn");</w:t>
        <w:br/>
        <w:t xml:space="preserve">  const audio=document.getElementById("audioSettingsPanel");</w:t>
        <w:br/>
        <w:t xml:space="preserve">  const audioButton=document.getElementById("audioSettingsBtn");</w:t>
        <w:br/>
        <w:t xml:space="preserve">  const audioMount=document.getElementById("settingsAudioMount");</w:t>
        <w:br/>
        <w:t xml:space="preserve">  const perfMount=document.getElementById("settingsPerformanceMount");</w:t>
        <w:br/>
        <w:t xml:space="preserve">  if(!dialog||!trigger)return;</w:t>
        <w:br/>
        <w:br/>
        <w:t xml:space="preserve">  // Keep the login view to its brand and name form. The common settings gear</w:t>
        <w:br/>
        <w:t xml:space="preserve">  // appears after identity setup and remains available in rooms and gameplay.</w:t>
        <w:br/>
        <w:t xml:space="preserve">  trigger.className="unifiedSettingsTrigger";</w:t>
        <w:br/>
        <w:t xml:space="preserve">  trigger.textContent="⚙";</w:t>
        <w:br/>
        <w:t xml:space="preserve">  const syncTrigger=()=&gt;{</w:t>
        <w:br/>
        <w:t xml:space="preserve">    const loggedIn=!!nameGate&amp;&amp;nameGate.classList.contains("hidden");</w:t>
        <w:br/>
        <w:t xml:space="preserve">    trigger.classList.toggle("hidden",!loggedIn);</w:t>
        <w:br/>
        <w:t xml:space="preserve">    document.getElementById("setup")?.classList.toggle("nameGateActive",!loggedIn);</w:t>
        <w:br/>
        <w:t xml:space="preserve">  };</w:t>
        <w:br/>
        <w:t xml:space="preserve">  document.body.append(trigger);</w:t>
        <w:br/>
        <w:t xml:space="preserve">  if(profileButton){</w:t>
        <w:br/>
        <w:t xml:space="preserve">    profileButton.textContent="名前・見た目";</w:t>
        <w:br/>
        <w:t xml:space="preserve">    profileButton.className="unifiedProfileButton";</w:t>
        <w:br/>
        <w:t xml:space="preserve">    const account=document.getElementById("settingsAccountMount");</w:t>
        <w:br/>
        <w:t xml:space="preserve">    account?.append(profileButton);</w:t>
        <w:br/>
        <w:t xml:space="preserve">  }</w:t>
        <w:br/>
        <w:t xml:space="preserve">  const gateObserver=new MutationObserver(syncTrigger);</w:t>
        <w:br/>
        <w:t xml:space="preserve">  if(nameGate)gateObserver.observe(nameGate,{attributes:true,attributeFilter:["class"]});</w:t>
        <w:br/>
        <w:t xml:space="preserve">  syncTrigger();</w:t>
        <w:br/>
        <w:br/>
        <w:t xml:space="preserve">  const movePerformance=()=&gt;{</w:t>
        <w:br/>
        <w:t xml:space="preserve">    const panel=document.getElementById("performancePanel");</w:t>
        <w:br/>
        <w:t xml:space="preserve">    if(panel&amp;&amp;perfMount&amp;&amp;!perfMount.contains(panel)){perfMount.append(panel);panel.dataset.spaceUiVisible="true";panel.inert=false;panel.removeAttribute("aria-hidden");}</w:t>
        <w:br/>
        <w:t xml:space="preserve">  };</w:t>
        <w:br/>
        <w:t xml:space="preserve">  if(audio&amp;&amp;audioMount){audioMount.append(audio);audio.dataset.spaceUiVisible="true";audio.inert=false;audio.removeAttribute("aria-hidden");audio.classList.add("unifiedAudioPanel");}</w:t>
        <w:br/>
        <w:t xml:space="preserve">  if(audioButton){audioButton.classList.add("hidden");audioButton.setAttribute("aria-hidden","true");audioButton.tabIndex=-1;}</w:t>
        <w:br/>
        <w:t xml:space="preserve">  movePerformance();</w:t>
        <w:br/>
        <w:t xml:space="preserve">  new MutationObserver(movePerformance).observe(document.body,{childList:true,subtree:true});</w:t>
        <w:br/>
        <w:br/>
        <w:t xml:space="preserve">  window.addEventListener("spacesuspect:input-settings-open",()=&gt;{</w:t>
        <w:br/>
        <w:t xml:space="preserve">    if(audio)audio.classList.remove("hidden");</w:t>
        <w:br/>
        <w:t xml:space="preserve">    movePerformance();</w:t>
        <w:br/>
        <w:t xml:space="preserve">  });</w:t>
        <w:br/>
        <w:t xml:space="preserve">  window.addEventListener("spacesuspect:input-settings-close",()=&gt;audio?.classList.add("hidden"));</w:t>
        <w:br/>
        <w:t xml:space="preserve">  const loginForm=document.getElementById("nameGate");</w:t>
        <w:br/>
        <w:t xml:space="preserve">  loginForm?.addEventListener("submit",event=&gt;{</w:t>
        <w:br/>
        <w:t xml:space="preserve">    event.preventDefault();</w:t>
        <w:br/>
        <w:t xml:space="preserve">    const loginButton=document.getElementById("loginBtn");</w:t>
        <w:br/>
        <w:t xml:space="preserve">    if(event.submitter!==loginButton&amp;&amp;!loginButton?.disabled)loginButton?.click();</w:t>
        <w:br/>
        <w:t xml:space="preserve">  });</w:t>
        <w:br/>
        <w:t>})();</w:t>
        <w:br/>
        <w:t>&lt;/script&gt;</w:t>
        <w:br/>
        <w:br/>
        <w:br/>
        <w:t>&lt;style id="REVISION_SETTINGS_NAV_OUTSIDE_V2_CSS"&gt;</w:t>
        <w:br/>
        <w:t xml:space="preserve">  #inputSettingsDialog .inputSettingsDialogCard{max-height:min(90dvh,900px);overflow:auto;overscroll-behavior:contain}</w:t>
        <w:br/>
        <w:t xml:space="preserve">  #inputSettingsNav{position:sticky;top:0;z-index:4;display:flex;gap:6px;overflow:auto;margin:0 -4px 12px;padding:7px 4px;background:#0a1628}</w:t>
        <w:br/>
        <w:t xml:space="preserve">  #inputSettingsNav button{flex:0 0 auto;min-height:40px;padding:7px 11px;border:1px solid #426178;border-radius:9px;background:#10243a;color:#e8f7ff;font-weight:750}</w:t>
        <w:br/>
        <w:t xml:space="preserve">  #inputSettingsDialog [data-settings-section]{scroll-margin-top:62px;margin:12px 0;padding:10px 12px;border-top:1px solid #36536b}</w:t>
        <w:br/>
        <w:t xml:space="preserve">  #inputSettingsDialog [data-settings-section]&gt;h3{margin:3px 0 10px;font-size:16px;color:#a9f0df}</w:t>
        <w:br/>
        <w:t xml:space="preserve">  #settingsPlayerMount{display:grid;gap:8px}#settingsPlayerMount label{display:block;font-weight:700}</w:t>
        <w:br/>
        <w:t xml:space="preserve">  #settingsPlayerMount input[type=text],#settingsPlayerMount input:not([type]){width:100%;min-height:44px}</w:t>
        <w:br/>
        <w:t xml:space="preserve">  #settingsPlayerMount input[type=color]{display:block;width:100%;height:46px}</w:t>
        <w:br/>
        <w:t xml:space="preserve">  #settingsPlayerMount #profileCloseBtn,#settingsPlayerMount .row:first-child h2{display:none}</w:t>
        <w:br/>
        <w:t xml:space="preserve">  #profileSettings[data-settings-legacy-shell="true"]{display:none!important}</w:t>
        <w:br/>
        <w:t xml:space="preserve">  #settingsPlayerMount .row{display:flex;gap:8px;flex-wrap:wrap}</w:t>
        <w:br/>
        <w:t xml:space="preserve">  #settingsPlayerMount #profileMessage{min-height:1.4em;margin:0}</w:t>
        <w:br/>
        <w:t xml:space="preserve">  #nameGate label{font-size:14px;font-weight:800;color:#e6f6ff}#nameGate small{color:#b9ccdd;font-size:12px;line-height:1.45}</w:t>
        <w:br/>
        <w:t xml:space="preserve">  #nameGate #loginBtn,#nameGate #createAccountBtn,#nameGate #loginBackBtn{width:100%;min-height:48px;margin-top:4px;font-weight:850}</w:t>
        <w:br/>
        <w:t xml:space="preserve">  #roomBrowserEmpty{min-height:1.4em}</w:t>
        <w:br/>
        <w:t xml:space="preserve">  @media(max-width:600px){#inputSettingsNav{margin-inline:-2px}#inputSettingsNav button{padding-inline:9px}}</w:t>
        <w:br/>
        <w:br/>
        <w:t>.settingsRoomPlayers{display:grid;gap:8px;margin-top:12px;padding-top:12px;border-top:1px solid #36536b}</w:t>
        <w:br/>
        <w:t>.settingsRoomPlayers[hidden]{display:none!important}</w:t>
        <w:br/>
        <w:t>.settingsRoomPlayersHeading{display:grid;gap:2px;color:#e9f7ff}</w:t>
        <w:br/>
        <w:t>.settingsRoomPlayersHeading strong{font-size:14px}</w:t>
        <w:br/>
        <w:t>.settingsRoomPlayersHeading span,.settingsRoomPlayerHint{color:#9db6c9;font-size:11px;line-height:1.45}</w:t>
        <w:br/>
        <w:t>.settingsPlayerList{display:grid;gap:7px}</w:t>
        <w:br/>
        <w:t>.settingsRoomPlayer{display:grid;grid-template-columns:minmax(0,1fr) auto;gap:7px 10px;align-items:center;padding:9px 10px;border:1px solid #33516a;border-radius:11px;background:linear-gradient(135deg,#11263a,#0a1725)}</w:t>
        <w:br/>
        <w:t>.settingsRoomPlayerIdentity{display:flex;align-items:center;gap:8px;min-width:0}</w:t>
        <w:br/>
        <w:t>.settingsRoomPlayerActions{display:flex;align-items:center;justify-content:flex-end;gap:5px;min-width:0}</w:t>
        <w:br/>
        <w:t>.settingsRoomPlayerDot{flex:0 0 12px;width:12px;height:12px;border:1px solid #d8f8ff;border-radius:50%;box-shadow:0 0 8px currentColor}</w:t>
        <w:br/>
        <w:t>.settingsRoomPlayerName{min-width:0;overflow:hidden;color:#edf8ff;font-size:13px;font-weight:850;text-overflow:ellipsis;white-space:nowrap}</w:t>
        <w:br/>
        <w:t>.settingsRoomPlayerBadge{flex:0 0 auto;padding:2px 6px;border:1px solid #3a7180;border-radius:999px;background:#153846;color:#a4f3e3;font-size:9px;font-weight:800}</w:t>
        <w:br/>
        <w:t>.settingsRoomKick{min-height:36px;padding:6px 10px;border:1px solid #f27988;border-radius:9px;background:#421c2b;color:#ffeef1;font-size:11px;font-weight:850;white-space:nowrap}</w:t>
        <w:br/>
        <w:t>.settingsRoomKick:disabled{opacity:.5}</w:t>
        <w:br/>
        <w:t>.settingsRoomNickname{min-height:36px;padding:6px 9px;border:1px solid #477489;border-radius:9px;background:#163044;color:#c3f4f3;font-size:10px;font-weight:800;white-space:nowrap}</w:t>
        <w:br/>
        <w:t>.settingsRoomVoiceControls{grid-column:1/-1;display:grid;grid-template-columns:minmax(0,1fr) auto;gap:5px 10px;align-items:center}</w:t>
        <w:br/>
        <w:t>.settingsRoomVolume{display:grid;grid-template-columns:auto minmax(90px,1fr) 42px;gap:8px;align-items:center;min-width:0;color:#b8d1e1;font-size:11px;font-weight:750}</w:t>
        <w:br/>
        <w:t>.settingsRoomVolume input{width:100%;min-width:0;accent-color:#76e2db;touch-action:pan-y}</w:t>
        <w:br/>
        <w:t>.settingsRoomVolume output{text-align:right;color:#effbff;font-size:11px;font-variant-numeric:tabular-nums}</w:t>
        <w:br/>
        <w:t>.settingsRoomMute{min-height:38px;min-width:76px;padding:6px 9px;border:1px solid #52738a;border-radius:9px;background:#142a3b;color:#deeff9;font-size:11px;font-weight:800}</w:t>
        <w:br/>
        <w:t>.settingsRoomMute[aria-pressed="true"]{border-color:#ff8897;background:#4a1928;color:#fff1f3}</w:t>
        <w:br/>
        <w:t>.settingsRoomPlayerHint{grid-column:1/-1;margin:0}</w:t>
        <w:br/>
        <w:t>@media(max-width:600px){.settingsRoomPlayer{padding:8px;gap:6px}.settingsRoomPlayerName{font-size:12px}.settingsRoomPlayerActions{gap:4px}.settingsRoomNickname{min-height:40px;padding-inline:7px;font-size:9px}.settingsRoomVolume{grid-template-columns:auto minmax(55px,1fr) 38px;gap:5px}.settingsRoomKick{min-height:40px;padding-inline:7px}.settingsRoomMute{min-height:40px;min-width:70px}}</w:t>
        <w:br/>
        <w:br/>
        <w:t>/* Room settings are a centered, inset dialog with a tappable backdrop. */</w:t>
        <w:br/>
        <w:t>#lobby{pointer-events:auto!important;background:#0207129c!important;backdrop-filter:blur(3px)!important;padding:12px!important;place-items:center!important}</w:t>
        <w:br/>
        <w:t>#lobby .card{position:relative!important;inset:auto!important;width:min(980px,calc(100vw - 24px))!important;max-height:calc(100dvh - 24px)!important;margin:auto!important;overflow:auto!important}</w:t>
        <w:br/>
        <w:t>@media(max-width:700px){#lobby{padding:10px!important}#lobby .card{width:calc(100vw - 20px)!important;max-height:calc(100dvh - 20px)!important}}</w:t>
        <w:br/>
        <w:t>.unifiedRoomSettings{display:grid;gap:10px}.unifiedRoomSettings #lobbyRolePreview{margin:0}</w:t>
        <w:br/>
        <w:t>#inputSettingsDialog [data-settings-section][hidden],#inputSettingsNav button[hidden]{display:none!important}</w:t>
        <w:br/>
        <w:t>&lt;/style&gt;</w:t>
        <w:br/>
        <w:t>&lt;script id="REVISION_SETTINGS_NAV_OUTSIDE_V2"&gt;</w:t>
        <w:br/>
        <w:t>(()=&gt;{</w:t>
        <w:br/>
        <w:t xml:space="preserve">  const dialog=document.getElementById('inputSettingsDialog');</w:t>
        <w:br/>
        <w:t xml:space="preserve">  const card=dialog?.querySelector('.inputSettingsDialogCard');</w:t>
        <w:br/>
        <w:t xml:space="preserve">  if(!dialog||!card)return;</w:t>
        <w:br/>
        <w:t xml:space="preserve">  const leaveAction=card.querySelector('#settingsLeaveBtn');</w:t>
        <w:br/>
        <w:t xml:space="preserve">  const closeSettings=()=&gt;{</w:t>
        <w:br/>
        <w:t xml:space="preserve">    if(dialog.classList.contains('hidden'))return;</w:t>
        <w:br/>
        <w:t xml:space="preserve">    window.__closeSpaceInputSettings?.();</w:t>
        <w:br/>
        <w:t xml:space="preserve">    dialog.classList.add('hidden');</w:t>
        <w:br/>
        <w:t xml:space="preserve">  };</w:t>
        <w:br/>
        <w:t xml:space="preserve">  const headings=[...card.querySelectorAll(':scope &gt; h3, :scope &gt; .settingsPlayGuide, :scope &gt; .unifiedAudioSettings, :scope &gt; .unifiedPerformanceSettings, :scope &gt; .inputPreferenceGrid, :scope &gt; .unifiedAccountSettings')];</w:t>
        <w:br/>
        <w:t xml:space="preserve">  const nav=document.createElement('nav');nav.id='inputSettingsNav';nav.setAttribute('aria-label','設定の項目');</w:t>
        <w:br/>
        <w:t xml:space="preserve">  const sections=[];let activeSettingsKey="";</w:t>
        <w:br/>
        <w:t xml:space="preserve">  const selectSettingsSection=key=&gt;{</w:t>
        <w:br/>
        <w:t xml:space="preserve">    const joined=!!window.__spaceRoomJoined?.();if(key==="room"&amp;&amp;!joined)key="player";</w:t>
        <w:br/>
        <w:t xml:space="preserve">    if(!sections.some(section=&gt;section.dataset.settingsSection===key))key=sections[0]?.dataset.settingsSection||"";</w:t>
        <w:br/>
        <w:t xml:space="preserve">    const changed=activeSettingsKey!==key;activeSettingsKey=key;card.dataset.activeSettingsTab=key;</w:t>
        <w:br/>
        <w:t xml:space="preserve">    sections.forEach(section=&gt;{section.hidden=section.dataset.settingsSection!==key;});</w:t>
        <w:br/>
        <w:t xml:space="preserve">    nav.querySelectorAll("button[data-settings-target]").forEach(button=&gt;button.setAttribute("aria-selected",String(button.dataset.settingsTarget===key)));</w:t>
        <w:br/>
        <w:t xml:space="preserve">    if(changed)card.querySelector(".inputSettingsContent")?.scrollTo({top:0});</w:t>
        <w:br/>
        <w:t xml:space="preserve">  };</w:t>
        <w:br/>
        <w:t xml:space="preserve">  window.__spaceSelectSettingsTab=selectSettingsSection;</w:t>
        <w:br/>
        <w:t xml:space="preserve">  const addSection=(key,title,node)=&gt;{</w:t>
        <w:br/>
        <w:t xml:space="preserve">    if(!node)return null;</w:t>
        <w:br/>
        <w:t xml:space="preserve">    let section=node;</w:t>
        <w:br/>
        <w:t xml:space="preserve">    if(!node.matches('[data-settings-section]')){</w:t>
        <w:br/>
        <w:t xml:space="preserve">      section=document.createElement('section');section.dataset.settingsSection=key;</w:t>
        <w:br/>
        <w:t xml:space="preserve">      node.before(section);section.append(node);</w:t>
        <w:br/>
        <w:t xml:space="preserve">    }else section.dataset.settingsSection=key;</w:t>
        <w:br/>
        <w:t xml:space="preserve">    const heading=section.querySelector('h3')||section.querySelector('summary')||section.querySelector('[data-settings-title]');</w:t>
        <w:br/>
        <w:t xml:space="preserve">    if(heading)heading.id='settingsSection_'+key;</w:t>
        <w:br/>
        <w:t xml:space="preserve">    const button=document.createElement('button');button.type='button';button.textContent=title;button.dataset.settingsTarget=key;button.setAttribute('role','tab');section.id='settingsPanel_'+key;section.setAttribute('role','tabpanel');button.setAttribute('aria-controls',section.id);</w:t>
        <w:br/>
        <w:t xml:space="preserve">    button.addEventListener('click',()=&gt;selectSettingsSection(key));</w:t>
        <w:br/>
        <w:t xml:space="preserve">    nav.append(button);sections.push(section);return section;</w:t>
        <w:br/>
        <w:t xml:space="preserve">  };</w:t>
        <w:br/>
        <w:t xml:space="preserve">  const guide=card.querySelector(':scope &gt; .settingsPlayGuide');</w:t>
        <w:br/>
        <w:t xml:space="preserve">  const audio=card.querySelector(':scope &gt; .unifiedAudioSettings');</w:t>
        <w:br/>
        <w:t xml:space="preserve">  const performance=card.querySelector(':scope &gt; .unifiedPerformanceSettings');</w:t>
        <w:br/>
        <w:t xml:space="preserve">  const roomSettings=card.querySelector(':scope &gt; .unifiedRoomSettings');</w:t>
        <w:br/>
        <w:t xml:space="preserve">  const operation=card.querySelector(':scope &gt; .unifiedInputHeading');</w:t>
        <w:br/>
        <w:t xml:space="preserve">  const inputGrid=card.querySelector(':scope &gt; .inputPreferenceGrid');</w:t>
        <w:br/>
        <w:t xml:space="preserve">  const account=card.querySelector(':scope &gt; .unifiedAccountSettings');</w:t>
        <w:br/>
        <w:t xml:space="preserve">  if(guide)guide.remove();</w:t>
        <w:br/>
        <w:t xml:space="preserve">  const playerSection=addSection('player','プレイヤー',account);</w:t>
        <w:br/>
        <w:t xml:space="preserve">  const audioSection=addSection('audio','音量',audio);</w:t>
        <w:br/>
        <w:t xml:space="preserve">  const qualitySection=addSection('quality','画質',performance);</w:t>
        <w:br/>
        <w:t xml:space="preserve">  const roomSection=addSection('room','部屋',roomSettings);</w:t>
        <w:br/>
        <w:t xml:space="preserve">  const roomPlayerSettings=card.querySelector("#settingsRoomPlayers");if(playerSection&amp;&amp;roomPlayerSettings)playerSection.append(roomPlayerSettings);</w:t>
        <w:br/>
        <w:t xml:space="preserve">  const operationSection=addSection('operation','操作',operation);</w:t>
        <w:br/>
        <w:t xml:space="preserve">  if(operationSection&amp;&amp;inputGrid)operationSection.append(inputGrid);</w:t>
        <w:br/>
        <w:br/>
        <w:t xml:space="preserve">  const roomNavButton=nav.querySelector('button[data-settings-target="room"]');</w:t>
        <w:br/>
        <w:t xml:space="preserve">  if(roomNavButton)nav.prepend(roomNavButton);</w:t>
        <w:br/>
        <w:t xml:space="preserve">  const syncRoomSettings=()=&gt;{</w:t>
        <w:br/>
        <w:t xml:space="preserve">    const joined=!!window.__spaceRoomJoined?.();</w:t>
        <w:br/>
        <w:t xml:space="preserve">    if(roomNavButton)roomNavButton.hidden=!joined;</w:t>
        <w:br/>
        <w:t xml:space="preserve">    selectSettingsSection(activeSettingsKey|| (joined?"room":"player"));</w:t>
        <w:br/>
        <w:t xml:space="preserve">  };</w:t>
        <w:br/>
        <w:t xml:space="preserve">  if(roomSection)card.querySelector(':scope &gt; .unifiedPerformanceSettings')?.after(roomSection);</w:t>
        <w:br/>
        <w:t xml:space="preserve">  syncRoomSettings();</w:t>
        <w:br/>
        <w:t xml:space="preserve">  window.addEventListener('spacesuspect:input-settings-open',syncRoomSettings);</w:t>
        <w:br/>
        <w:t xml:space="preserve">  new MutationObserver(syncRoomSettings).observe(document.body,{attributes:true,attributeFilter:['data-phase']});</w:t>
        <w:br/>
        <w:t xml:space="preserve">  const mount=document.createElement('div');mount.id='settingsPlayerMount';</w:t>
        <w:br/>
        <w:t xml:space="preserve">  const profile=document.getElementById('profileSettings');</w:t>
        <w:br/>
        <w:t xml:space="preserve">  if(profile){</w:t>
        <w:br/>
        <w:t xml:space="preserve">    const profileCard=profile.querySelector('.card');</w:t>
        <w:br/>
        <w:t xml:space="preserve">    const legacyTrigger=document.getElementById('profileOpenBtn');</w:t>
        <w:br/>
        <w:t xml:space="preserve">    const legacyClose=document.getElementById('profileCloseBtn');</w:t>
        <w:br/>
        <w:t xml:space="preserve">    for(const node of [...(profileCard?.children||[])]){</w:t>
        <w:br/>
        <w:t xml:space="preserve">      if(node.matches('.row')){</w:t>
        <w:br/>
        <w:t xml:space="preserve">        for(const child of [...node.children])if(child.id!=='profileCloseBtn')mount.append(child);</w:t>
        <w:br/>
        <w:t xml:space="preserve">      }else mount.append(node);</w:t>
        <w:br/>
        <w:t xml:space="preserve">    }</w:t>
        <w:br/>
        <w:t xml:space="preserve">    mount.querySelectorAll('h2,h3').forEach(heading=&gt;heading.remove());</w:t>
        <w:br/>
        <w:t xml:space="preserve">    profileCard?.replaceChildren(...[legacyTrigger,legacyClose].filter(Boolean));</w:t>
        <w:br/>
        <w:t xml:space="preserve">    profile.dataset.settingsLegacyShell='true';profile.classList.add('hidden');profile.setAttribute('aria-hidden','true');</w:t>
        <w:br/>
        <w:t xml:space="preserve">  }</w:t>
        <w:br/>
        <w:t xml:space="preserve">  const trigger=document.getElementById('profileOpenBtn');</w:t>
        <w:br/>
        <w:t xml:space="preserve">  trigger?.classList.add('hidden');trigger?.setAttribute('aria-hidden','true');</w:t>
        <w:br/>
        <w:t xml:space="preserve">  if(account){const playerHeading=playerSection?.querySelector('h3');if(playerHeading)playerHeading.remove();account.querySelector('#settingsAccountMount')?.replaceWith(mount);}</w:t>
        <w:br/>
        <w:t xml:space="preserve">  if(!account){const section=document.createElement('section');section.dataset.settingsSection='player';section.append(mount);card.append(section);}</w:t>
        <w:br/>
        <w:t xml:space="preserve">  card.querySelector('.row')?.after(nav);</w:t>
        <w:br/>
        <w:t xml:space="preserve">  const settingsShell=document.createElement('div'),settingsContent=document.createElement('div');settingsShell.className='inputSettingsShell';settingsContent.className='inputSettingsContent';nav.before(settingsShell);settingsShell.append(nav,settingsContent);const closeButton=document.getElementById('inputSettingsClose');if(closeButton){closeButton.classList.add('settingsNavClose');nav.append(closeButton);}card.querySelector(':scope&gt;.row')?.remove();sections.forEach(section=&gt;settingsContent.append(section));nav.setAttribute('role','tablist');nav.setAttribute('aria-orientation','vertical');selectSettingsSection(activeSettingsKey||'player');</w:t>
        <w:br/>
        <w:t xml:space="preserve">  card.querySelectorAll('[data-settings-section] &gt; h3,[data-settings-section] summary').forEach(h=&gt;{h.tabIndex=0;});</w:t>
        <w:br/>
        <w:br/>
        <w:t xml:space="preserve">  // Settings, profile and role list are dismissible. Game critical dialogs remain modal.</w:t>
        <w:br/>
        <w:t xml:space="preserve">  let downTarget=null;</w:t>
        <w:br/>
        <w:t xml:space="preserve">  const overlayFor=target=&gt;target?.closest?.('#inputSettingsDialog,#roundRoles,#roleMonitorModal,#profileSettings');</w:t>
        <w:br/>
        <w:t xml:space="preserve">  document.addEventListener('pointerdown',event=&gt;{const root=overlayFor(event.target);downTarget=root&amp;&amp;event.target===root?root:null;},{capture:true});</w:t>
        <w:br/>
        <w:t xml:space="preserve">  document.addEventListener('pointerup',event=&gt;{</w:t>
        <w:br/>
        <w:t xml:space="preserve">    const root=overlayFor(event.target);if(!root||root!==downTarget||event.target!==root)return;</w:t>
        <w:br/>
        <w:t xml:space="preserve">    if(root.id==='inputSettingsDialog')closeSettings();</w:t>
        <w:br/>
        <w:t xml:space="preserve">    else if(root.id==='roundRoles'&amp;&amp;!document.querySelector('[data-core-input-bind].is-listening')){</w:t>
        <w:br/>
        <w:t xml:space="preserve">      document.getElementById('roundRolesClose')?.click();</w:t>
        <w:br/>
        <w:t xml:space="preserve">    }else if(root.id==='roleMonitorModal')document.getElementById('roleMonitorClose')?.click();</w:t>
        <w:br/>
        <w:t xml:space="preserve">    else if(root.id==='profileSettings')document.getElementById('profileCloseBtn')?.click();</w:t>
        <w:br/>
        <w:t xml:space="preserve">    downTarget=null;</w:t>
        <w:br/>
        <w:t xml:space="preserve">  },{capture:true});</w:t>
        <w:br/>
        <w:t xml:space="preserve">  document.addEventListener('pointercancel',()=&gt;{downTarget=null;},{capture:true});</w:t>
        <w:br/>
        <w:br/>
        <w:t xml:space="preserve">  // Keep the empty room state to one short line; the separate long hint is obsolete.</w:t>
        <w:br/>
        <w:t xml:space="preserve">  const compactEmpty=()=&gt;{</w:t>
        <w:br/>
        <w:t xml:space="preserve">    const empty=document.getElementById('roomBrowserEmpty');</w:t>
        <w:br/>
        <w:t xml:space="preserve">    const hint=document.getElementById('ssxRoomEmptyHint');</w:t>
        <w:br/>
        <w:t xml:space="preserve">    if(hint)hint.remove();</w:t>
        <w:br/>
        <w:t xml:space="preserve">    if(empty&amp;&amp;/参加できる部屋がありません/.test(empty.textContent||''))empty.textContent='参加できる部屋はありません。';</w:t>
        <w:br/>
        <w:t xml:space="preserve">  };</w:t>
        <w:br/>
        <w:t xml:space="preserve">  compactEmpty();</w:t>
        <w:br/>
        <w:t xml:space="preserve">  new MutationObserver(compactEmpty).observe(document.body,{childList:true,subtree:true,characterData:true});</w:t>
        <w:br/>
        <w:t>})();</w:t>
        <w:br/>
        <w:t>&lt;/script&gt;</w:t>
        <w:br/>
        <w:br/>
        <w:t>&lt;style id="ssx-live-terminal-style"&gt;</w:t>
        <w:br/>
        <w:t>#taskGame .card,#wireTask .card,#numberTask .card,#uploadTask .card{position:relative;overflow:hidden;border-color:#6c91a5;background:linear-gradient(145deg,#101e2b,#07111b);box-shadow:0 0 0 5px #07111ccc,0 20px 75px #000c,inset 0 0 32px #4cd9ff0d}</w:t>
        <w:br/>
        <w:t>#ssxTerminalCanvas{display:block;width:min(100%,560px);height:auto;aspect-ratio:4/1.55;margin:8px auto 12px;border:1px solid #65dff055;border-radius:6px;background:#07101a;box-shadow:inset 0 0 22px #36dfff18,0 0 14px #34ccff14;touch-action:none}</w:t>
        <w:br/>
        <w:t>#wireTask #ssxTerminalCanvas{aspect-ratio:4/1.45}#numberTask #ssxTerminalCanvas{aspect-ratio:4/1.05}#uploadTask #ssxTerminalCanvas{aspect-ratio:4/1.35}</w:t>
        <w:br/>
        <w:t>#taskGame .card:has(#ssxTerminalCanvas)::before,#wireTask .card:has(#ssxTerminalCanvas)::before,#numberTask .card:has(#ssxTerminalCanvas)::before,#uploadTask .card:has(#ssxTerminalCanvas)::before{content:"SHIP SYSTEMS  /  TASK TERMINAL";display:block;margin:-4px 0 8px;color:#72bfd3;font:700 9px ui-monospace,monospace;letter-spacing:.2em}</w:t>
        <w:br/>
        <w:t>#taskGame #taskProgressTrack{border-color:#375469;background:#06101a;box-shadow:inset 0 0 8px #000}#taskGame #taskProgress{box-shadow:0 0 12px #50ebd899;transition:width .22s cubic-bezier(.2,.8,.2,1)}</w:t>
        <w:br/>
        <w:t>#taskGameStatus,#wireStatus,#numberStatus,#uploadStatus{color:#bde6ef}</w:t>
        <w:br/>
        <w:t>@keyframes ssxCheckPulse{0%{transform:scale(.72);opacity:.35;filter:drop-shadow(0 0 2px #4effa0)}65%{transform:scale(1.12);opacity:1;filter:drop-shadow(0 0 18px #4effa0)}100%{transform:scale(1);opacity:1;filter:drop-shadow(0 0 9px #4effa0)}}</w:t>
        <w:br/>
        <w:t>.ssxDonePulse{animation:ssxCheckPulse .65s cubic-bezier(.2,.9,.2,1) both}</w:t>
        <w:br/>
        <w:t>@media(prefers-reduced-motion:reduce){.ssxDonePulse{animation:none!important}}</w:t>
        <w:br/>
        <w:t>&lt;/style&gt;</w:t>
        <w:br/>
        <w:t>&lt;script id="ssx-live-terminal-visuals-v1"&gt;</w:t>
        <w:br/>
        <w:t>(()=&gt;{</w:t>
        <w:br/>
        <w:t xml:space="preserve"> const colors={cyan:'#5df0ff',green:'#5dffa0',amber:'#ffb020',pink:'#ff5ad2',red:'#ff5a68',blue:'#54aaff',yellow:'#ffd23d'};</w:t>
        <w:br/>
        <w:t xml:space="preserve"> const canvas=document.createElement('canvas');canvas.id='ssxTerminalCanvas';canvas.width=800;canvas.height=310;canvas.setAttribute('aria-hidden','true');</w:t>
        <w:br/>
        <w:t xml:space="preserve"> const ctx=canvas.getContext('2d');let host=null,lastStamp='',raf=0,t0=performance.now(),doneAt=0,lastMode='';</w:t>
        <w:br/>
        <w:t xml:space="preserve"> const $=id=&gt;document.getElementById(id), visible=e=&gt;!!e&amp;&amp;!e.classList.contains('hidden')&amp;&amp;!e.classList.contains('is-leaving')&amp;&amp;getComputedStyle(e).display!=='none';</w:t>
        <w:br/>
        <w:t xml:space="preserve"> function attach(){let next=null;for(const id of ['taskGame','wireTask','numberTask','uploadTask'])if(visible($(id))&amp;&amp;(id!=='taskGame'||$(id).dataset.machine3d!=='true')){next=$(id);break}if(next!==host){canvas.remove();host=next;lastMode='';if(host){const card=host.querySelector('.card');card?.insertBefore(canvas,card.querySelector('p')||card.firstChild);}}return !!host;}</w:t>
        <w:br/>
        <w:t xml:space="preserve"> function round(x,y,w,h,r,fill,stroke){ctx.beginPath();ctx.roundRect(x,y,w,h,r);if(fill){ctx.fillStyle=fill;ctx.fill()}if(stroke){ctx.strokeStyle=stroke;ctx.lineWidth=2;ctx.stroke()}}</w:t>
        <w:br/>
        <w:t xml:space="preserve"> function text(s,x,y,size=22,color='#eaf4ff',align='left',weight=700){ctx.fillStyle=color;ctx.font=`${weight} ${size}px ui-monospace,monospace`;ctx.textAlign=align;ctx.textBaseline='middle';ctx.fillText(String(s),x,y)}</w:t>
        <w:br/>
        <w:t xml:space="preserve"> function bar(x,y,w,h,p,color){round(x,y,w,h,h/2,'#111e2c','#314b5c');round(x+3,y+3,Math.max(0,(w-6)*Math.max(0,Math.min(1,p))),h-6,(h-6)/2,color)}</w:t>
        <w:br/>
        <w:t xml:space="preserve"> function base(title,sub,color,time){ctx.clearRect(0,0,800,310);const g=ctx.createLinearGradient(0,0,0,310);g.addColorStop(0,'#0b1928');g.addColorStop(1,'#050b12');ctx.fillStyle=g;ctx.fillRect(0,0,800,310);ctx.strokeStyle='#ffffff09';ctx.lineWidth=1;for(let x=0;x&lt;800;x+=32){ctx.beginPath();ctx.moveTo(x,0);ctx.lineTo(x,310);ctx.stroke()}for(let y=0;y&lt;310;y+=32){ctx.beginPath();ctx.moveTo(0,y);ctx.lineTo(800,y);ctx.stroke()}ctx.fillStyle=color+'22';ctx.fillRect(0,0,800,58);ctx.fillStyle=color;ctx.fillRect(0,57,800,3);text(title,22,23,21,color);text(sub,22,44,12,'#9cb8cb');ctx.fillStyle=color;ctx.globalAlpha=.65+.35*Math.sin(time*4);ctx.beginPath();ctx.arc(770,30,7,0,Math.PI*2);ctx.fill();ctx.globalAlpha=1;}</w:t>
        <w:br/>
        <w:t xml:space="preserve"> function check(time){ctx.save();ctx.translate(400,190);const q=Math.min(1,(time-doneAt)/600),e=1+Math.sin(Math.min(1,q)*Math.PI)*.12;ctx.scale(e,e);ctx.shadowColor=colors.green;ctx.shadowBlur=14;ctx.strokeStyle=colors.green;ctx.lineWidth=11;ctx.beginPath();ctx.arc(0,-18,48,0,Math.PI*2);ctx.stroke();ctx.beginPath();ctx.moveTo(-21,-18);ctx.lineTo(-5,-2);ctx.lineTo(26,-35);ctx.stroke();ctx.shadowBlur=0;text('TASK COMPLETE',0,55,24,colors.green,'center',900);ctx.restore();}</w:t>
        <w:br/>
        <w:t xml:space="preserve"> function drawTaskGame(){const mode=$('taskGameButtons')?.dataset.mode||'upload',buttons=[...($('taskGameButtons')?.children||[])],n=({filter:6,sample:3,weapons:5,shields:6,camera:3,sort:6,engine:3,convert:1,upload:100})[mode]||1,d=mode==='upload'?parseFloat($('taskProgress')?.style.width||'0'):buttons.filter(b=&gt;b.classList.contains('active')).length,p=mode==='upload'?parseFloat($('taskProgress')?.style.width||'0')/100:parseFloat($('taskProgress')?.style.width||'0')/100,color=({filter:colors.cyan,sample:colors.pink,weapons:colors.red,shields:colors.blue,camera:colors.amber,sort:colors.yellow,engine:colors.green,convert:colors.cyan,upload:colors.cyan})[mode]||colors.cyan;</w:t>
        <w:br/>
        <w:t xml:space="preserve"> const taskStatus=$('taskGameStatus')?.textContent||'',statusCounts=taskStatus.match(/(\d+)\s*\/\s*(\d+)/);const shownDone=statusCounts?Number(statusCounts[1]):d;const title=$('taskGameTitle')?.textContent||'タスク',sub=({filter:'FILTER PURGE  /  汚染粒子を除去',sample:'MEDICAL ANALYSIS  /  異常試料を照合',weapons:'TARGETING ARRAY  /  移動標的を追尾',shields:'SHIELD GRID  /  端子出力を安定化',camera:'SURVEILLANCE  /  警告カメラを特定',sort:'WASTE ROUTING  /  表示物を正しい箱へ',engine:'ENGINE CALIBRATION  /  出力を目標値へ',convert:'ENERGY CONVERSION  /  変換レバーを調整',upload:'DATA TRANSFER  /  船内データを転送'})[mode];base(title,sub,color,performance.now()/1000);</w:t>
        <w:br/>
        <w:t xml:space="preserve"> round(34,89,732,178,12,'#08121e','#294052');</w:t>
        <w:br/>
        <w:t xml:space="preserve"> if(mode==='sample'){drawMedicalScan(buttons,d,p,performance.now()/1000);}</w:t>
        <w:br/>
        <w:t xml:space="preserve"> else if(mode==='upload'){const running=d&gt;0&amp;&amp;d&lt;100;round(92,125,116,94,10,'#10243a','#34566c');text('SHIP',150,161,18,'#82acd0','center');round(584,125,116,94,10,'#10243a','#34566c');text('CLOUD',642,161,18,'#83e4eb','center');ctx.save();ctx.setLineDash([9,8]);ctx.strokeStyle=colors.cyan;ctx.lineWidth=3;ctx.beginPath();ctx.moveTo(215,170);ctx.lineTo(584,170);ctx.stroke();ctx.restore();for(let i=0;i&lt;7;i++){const u=(performance.now()/1300+i/7)%1,x=220+u*360;ctx.fillStyle=i%2?colors.cyan:colors.green;ctx.globalAlpha=Math.sin(u*Math.PI);ctx.fillRect(x,163+Math.sin(u*9+i)*9,10,10)}ctx.globalAlpha=1;text(`${Math.floor(d)}%`,700,111,24,'#fff','right');bar(92,235,616,18,d/100,colors.green);text(running?'TRANSFERRING':'READY',400,202,13,running?colors.cyan:'#9db5c5','center');}</w:t>
        <w:br/>
        <w:t xml:space="preserve"> else if(mode==='engine'||mode==='convert'){const slider=Number($('taskGameSlider')?.value||0),status=$('taskGameStatus')?.textContent||'',target=Number(status.match(/出力を\s*(\d+)/)?.[1]||0);if(mode==='engine'){const cx=400,cy=238,R=88,angle=v=&gt;Math.PI+(v/100)*Math.PI;ctx.lineWidth=20;ctx.strokeStyle='#192b3b';ctx.beginPath();ctx.arc(cx,cy,R,Math.PI,Math.PI*2);ctx.stroke();ctx.strokeStyle=colors.green;ctx.lineWidth=17;ctx.beginPath();ctx.arc(cx,cy,R,Math.PI+Math.max(0,target-4)/100*Math.PI,Math.PI+Math.min(100,target+4)/100*Math.PI);ctx.stroke();for(let i=0;i&lt;=10;i++){const a=angle(i*10);ctx.strokeStyle='#7895aa';ctx.lineWidth=i%5?2:4;ctx.beginPath();ctx.moveTo(cx+Math.cos(a)*(R+13),cy+Math.sin(a)*(R+13));ctx.lineTo(cx+Math.cos(a)*(R+25),cy+Math.sin(a)*(R+25));ctx.stroke()}const a=angle(slider);ctx.save();ctx.shadowColor=colors.cyan;ctx.shadowBlur=12;ctx.strokeStyle=colors.cyan;ctx.lineWidth=5;ctx.beginPath();ctx.moveTo(cx,cy);ctx.lineTo(cx+Math.cos(a)*(R-5),cy+Math.sin(a)*(R-5));ctx.stroke();ctx.restore();ctx.fillStyle='#20374a';ctx.beginPath();ctx.arc(cx,cy,15,0,Math.PI*2);ctx.fill();text(`${slider}%`,cx,cy+44,22,color,'center');text(`TARGET ${target}%  /  ALIGN AND CONFIRM`,400,119,14,colors.amber,'center');bar(165,286,470,8,p,color)}else{text('CONVERSION OUTPUT',95,123,14,'#8eaec3');text(`${slider}%`,705,123,25,color,'right');bar(98,155,604,24,slider/100,color);for(let i=0;i&lt;=10;i++){const x=100+i*60;ctx.fillStyle='#98b6c9';ctx.fillRect(x,191,i%5?5:9,12)}text('MOVE LEVER TO MAXIMUM',400,226,16,colors.cyan,'center')}}</w:t>
        <w:br/>
        <w:t xml:space="preserve"> else {const buttons=[...($('taskGameButtons')?.children||[])],count=buttons.length,cols=3,rows=Math.ceil(count/cols);buttons.forEach((b,i)=&gt;{const x=54+(i%cols)*240,y=105+Math.floor(i/cols)*52,w=220,h=42,active=b.classList.contains('active'),target=b.classList.contains('target'),err=b.classList.contains('error'),label=b.textContent||`NODE ${i+1}`,c=err?colors.red:active?colors.green:target?color:'#24384a';round(x,y,w,h,9,'#101d2a',c);ctx.fillStyle=c;ctx.globalAlpha=target?.35:active?.26:.1;ctx.fillRect(x+2,y+2,w-4,h-4);ctx.globalAlpha=1;text(label,x+w/2,y+h/2,15,active?colors.green:target?color:'#d5e8f3','center');if(target){ctx.strokeStyle=color;ctx.globalAlpha=.45+.5*Math.sin(performance.now()/130);ctx.beginPath();ctx.arc(x+w/2,y+h/2,25,0,Math.PI*2);ctx.stroke();ctx.globalAlpha=1;}});bar(70,256,660,10,p,color);text(`${shownDone} / ${n}`,730,235,13,'#d9e9f3','right');}</w:t>
        <w:br/>
        <w:br/>
        <w:t xml:space="preserve"> }</w:t>
        <w:br/>
        <w:br/>
        <w:t xml:space="preserve"> function drawMedicalScan(buttons,done,progress,time){</w:t>
        <w:br/>
        <w:t xml:space="preserve">  const cx=400,cy=171;round(54,101,330,145,10,'#07121d','#244252');round(496,101,250,145,10,'#07121d','#244252');</w:t>
        <w:br/>
        <w:t xml:space="preserve">  // Body outline and animated scanning plane mirror the source med-terminal animation.</w:t>
        <w:br/>
        <w:t xml:space="preserve">  ctx.save();ctx.translate(cx-175,cy-42);ctx.strokeStyle=colors.pink;ctx.fillStyle='#ff5ad222';ctx.lineWidth=4;ctx.beginPath();ctx.roundRect(-34,-56,68,74,30);ctx.roundRect(-43,17,86,54,18);ctx.roundRect(-42,59,32,57,14);ctx.roundRect(10,59,32,57,14);ctx.fill();ctx.stroke();ctx.strokeStyle=colors.cyan;ctx.beginPath();ctx.roundRect(-40,-28,80,20,10);ctx.stroke();const sy=-56+Math.max(0,Math.min(1,progress))*180;ctx.beginPath();ctx.rect(-52,-60,104,180);ctx.clip();ctx.strokeStyle='#7fe8ff55';for(let y=-56;y&lt;120;y+=6){ctx.beginPath();ctx.moveTo(-50,y);ctx.lineTo(50,y);ctx.stroke()}ctx.restore();ctx.save();ctx.shadowColor=colors.cyan;ctx.shadowBlur=16;ctx.strokeStyle=colors.cyan;ctx.lineWidth=3;ctx.beginPath();ctx.moveTo(cx-224,cy-98+Math.max(0,Math.min(1,progress))*180);ctx.lineTo(cx-126,cy-98+Math.max(0,Math.min(1,progress))*180);ctx.stroke();ctx.restore();</w:t>
        <w:br/>
        <w:t xml:space="preserve">  const x0=520,y0=180;text('VITALS',520,122,13,'#8fb3c9');const pulse=(time*3)%1;ctx.strokeStyle=colors.green;ctx.lineWidth=2;ctx.shadowColor=colors.green;ctx.shadowBlur=8;ctx.beginPath();for(let i=0;i&lt;190;i++){const x=x0+i,y=y0+Math.sin(i*.09+time*7)*3+(i%47===Math.floor(pulse*47)?-22:0);i?ctx.lineTo(x,y):ctx.moveTo(x,y)}ctx.stroke();ctx.shadowBlur=0;text(`♥ ${72+Math.round(Math.sin(time*2)*3)} BPM`,520,207,15,colors.green);text(done&gt;=3?'SCAN COMPLETE':`ANALYSIS ${done} / 3`,620,230,12,done&gt;=3?colors.green:'#9fc2d1','center');bar(520,238,190,8,progress,colors.pink);</w:t>
        <w:br/>
        <w:t xml:space="preserve">  buttons.forEach((b,i)=&gt;{const target=b.classList.contains('target'),active=b.classList.contains('active'),x=82+i*95;ctx.fillStyle=target?colors.pink:active?colors.green:'#284254';ctx.globalAlpha=target?.9:active?.8:.5;ctx.beginPath();ctx.arc(x,274,9,0,Math.PI*2);ctx.fill();ctx.globalAlpha=1;});</w:t>
        <w:br/>
        <w:t xml:space="preserve"> }</w:t>
        <w:br/>
        <w:t xml:space="preserve"> function drawWire(time){const cols=['red','blue','yellow','green'],done=document.querySelectorAll('.wireTerminal.connected[data-wire-color]').length/2,sub=`CIRCUIT REPAIR  /  ${done} OF ${cols.length} CONNECTIONS`;base('配線の修理',sub,colors.yellow,time);round(34,82,732,190,12,'#08121e','#34495b');cols.forEach((c,i)=&gt;{const y=111+i*39,cc=colors[c]||colors.cyan,active=!!document.querySelector('.wireTerminal.connected[data-wire-color="'+c+'"]');round(68,y-13,130,26,6,'#111e2a',cc);round(602,y-13,130,26,6,'#111e2a',cc);ctx.strokeStyle=cc;ctx.lineWidth=active?6:3;ctx.shadowColor=cc;ctx.shadowBlur=active?13:5;ctx.beginPath();ctx.moveTo(198,y);ctx.bezierCurveTo(350,y+30,450,y-30,602,y);ctx.stroke();ctx.shadowBlur=0;ctx.fillStyle=cc;ctx.beginPath();ctx.arc(68,y,8,0,7);ctx.arc(732,y,8,0,7);ctx.fill();if(active){ctx.fillStyle=colors.green;ctx.beginPath();ctx.arc(400,y,7,0,7);ctx.fill()}});text('SELECT SAME COLOR SOURCE AND TERMINAL',400,254,12,'#91adbf','center');}</w:t>
        <w:br/>
        <w:t xml:space="preserve"> function drawNumbers(time){const buttons=[...document.querySelectorAll('.numberTaskButton')],done=buttons.filter(b=&gt;b.classList.contains('done')).length;base('番号入力',`SEQUENCE ENTRY  /  ${Math.max(0,done)} OF 10`,colors.amber,time);round(34,88,732,170,12,'#08121e','#34495b');text('ACCESS CODE',70,119,13,'#96afc1');buttons.forEach((b,i)=&gt;{const val=Number(b.dataset.number),x=75+(i%5)*132,y=147+Math.floor(i/5)*56,active=b.classList.contains('next'),ok=b.classList.contains('done'),c=ok?colors.green:active?colors.amber:'#2d4257';round(x,y,112,42,7,'#101d2a',c);text(b.dataset.number,x+56,y+21,19,ok?colors.green:active?colors.amber:'#d2e5f1','center');});bar(75,247,650,9,done/10,colors.green);}</w:t>
        <w:br/>
        <w:t xml:space="preserve"> function drawUpload(time){const progress=parseFloat($('uploadProgress')?.style.width||'0'),run=!!$('uploadStartBtn')?.disabled;base('データをアップロード','DATA TRANSFER  /  SHIP TO CLOUD',colors.cyan,time);round(34,88,732,170,12,'#08121e','#34495b');const p=progress/100;text('SHIP',120,146,17,'#82acd0','center');text('CLOUD',680,146,17,'#84e7ed','center');for(let i=0;i&lt;9;i++){let x=190+((time*105+i*67)%420);ctx.fillStyle=i%2?colors.cyan:colors.green;ctx.globalAlpha=.25+.75*Math.sin((x-190)/420*Math.PI);ctx.fillRect(x,143+Math.sin(time*3+i)*12,10,10)}ctx.globalAlpha=1;bar(91,197,618,18,p,colors.green);text(`${Math.floor(progress)}%`,400,230,20,'#fff','center');if(!run&amp;&amp;!p)text('PRESS UPLOAD TO BEGIN',400,158,13,colors.cyan,'center');}</w:t>
        <w:br/>
        <w:t xml:space="preserve"> function tick(now){if(!attach()){raf=0;return}let kind=host.id,done=kind==='taskGame'?($('taskGameStatus')?.textContent==='タスク完了'):kind==='wireTask'?($('wireStatus')?.textContent==='配線修理完了'):kind==='numberTask'?($('numberStatus')?.textContent==='番号入力完了'):($('uploadStatus')?.textContent==='アップロード完了');if(kind!==lastMode){lastMode=kind;doneAt=done?now:0}if(done&amp;&amp;doneAt===0)doneAt=now;if(!done)doneAt=0;const time=(now-t0)/1000;if(kind==='taskGame')drawTaskGame();else if(kind==='wireTask')drawWire(time);else if(kind==='numberTask')drawNumbers(time);else if(kind==='uploadTask')drawUpload(time);if(done)check(now);raf=requestAnimationFrame(tick)}</w:t>
        <w:br/>
        <w:t xml:space="preserve"> const start=()=&gt;{if(!raf)raf=requestAnimationFrame(tick)};new MutationObserver(start).observe(document.body,{subtree:true,attributes:true,attributeFilter:['class','style']});</w:t>
        <w:br/>
        <w:t xml:space="preserve"> document.addEventListener('click',e=&gt;{if(e.target?.id==='taskGameCloseBtn'||e.target?.id==='wireCloseBtn'||e.target?.id==='numberCloseBtn'||e.target?.id==='uploadCloseBtn'){canvas.remove();host=null;doneAt=0}});</w:t>
        <w:br/>
        <w:t xml:space="preserve"> start();</w:t>
        <w:br/>
        <w:t>})();</w:t>
        <w:br/>
        <w:t>&lt;/script&gt;</w:t>
        <w:br/>
        <w:t>&lt;script id="mobileMeetingSettingsBridge"&gt;</w:t>
        <w:br/>
        <w:t>(()=&gt;{</w:t>
        <w:br/>
        <w:t xml:space="preserve">  const wire=()=&gt;{</w:t>
        <w:br/>
        <w:t xml:space="preserve">    const source=document.getElementById("titleInputSettingsBtn");</w:t>
        <w:br/>
        <w:t xml:space="preserve">    const add=(host,id)=&gt;{</w:t>
        <w:br/>
        <w:t xml:space="preserve">      if(!host||document.getElementById(id))return;</w:t>
        <w:br/>
        <w:t xml:space="preserve">      const button=document.createElement("button");</w:t>
        <w:br/>
        <w:t xml:space="preserve">      button.id=id;button.type="button";button.className="mobileModalSettingsButton";</w:t>
        <w:br/>
        <w:t xml:space="preserve">      button.textContent="⚙";button.setAttribute("aria-label","設定");button.title="設定";</w:t>
        <w:br/>
        <w:t xml:space="preserve">      button.addEventListener("click",event=&gt;{event.preventDefault();event.stopPropagation();if(typeof window.__openSpaceInputSettings==="function")window.__openSpaceInputSettings();else source?.click();});host.append(button);</w:t>
        <w:br/>
        <w:t xml:space="preserve">    };</w:t>
        <w:br/>
        <w:t xml:space="preserve">    document.getElementById("meetingSettingsAccessBtn")?.remove();</w:t>
        <w:br/>
        <w:t xml:space="preserve">    // The unified title gear remains available during play; do not add a duplicate.</w:t>
        <w:br/>
        <w:t xml:space="preserve">  };</w:t>
        <w:br/>
        <w:t xml:space="preserve">  wire();new MutationObserver(wire).observe(document.body,{childList:true,subtree:true});</w:t>
        <w:br/>
        <w:t>})();</w:t>
        <w:br/>
        <w:t>&lt;/script&gt;</w:t>
        <w:br/>
        <w:t>&lt;style id="mobileModalSettingsButtonStyles"&gt;</w:t>
        <w:br/>
        <w:t>.mobileModalSettingsButton{flex:0 0 44px!important;width:44px!important;height:44px!important;min-width:44px!important;min-height:44px!important;padding:0!important;display:inline-grid;place-items:center;border:1px solid #6d8da5;border-radius:8px;background:#173046;color:#effaff;font-size:20px;font-weight:850;cursor:pointer}</w:t>
        <w:br/>
        <w:t>#meeting .meetingHeaderTools{gap:5px}</w:t>
        <w:br/>
        <w:t>#roundRoles .card&gt;.row{padding-right:52px}</w:t>
        <w:br/>
        <w:br/>
        <w:t>&lt;/style&gt;</w:t>
        <w:br/>
        <w:t>&lt;style id="ssx-fx-v2-style"&gt;</w:t>
        <w:br/>
        <w:t>#ssxFxCanvas{position:fixed;inset:0;width:100%;height:100%;pointer-events:none;z-index:9000}</w:t>
        <w:br/>
        <w:t>#ssxFxFlash{position:fixed;inset:0;pointer-events:none;z-index:8999;opacity:0}</w:t>
        <w:br/>
        <w:t>#ssxFxFlash.go{animation:ssxFlash var(--d,.5s) ease-out both}</w:t>
        <w:br/>
        <w:t>@keyframes ssxFlash{0%{opacity:var(--a,.7)}100%{opacity:0}}</w:t>
        <w:br/>
        <w:t>@keyframes ssxShake{0%,100%{transform:translate(0)}15%{transform:translate(-7px,4px)}30%{transform:translate(6px,-5px)}45%{transform:translate(-5px,-3px)}60%{transform:translate(4px,5px)}80%{transform:translate(-2px,2px)}}</w:t>
        <w:br/>
        <w:t>body.ssx-shake #viewport,body.ssx-shake .overlay:not(.hidden) .card{animation:ssxShake .55s linear}</w:t>
        <w:br/>
        <w:t>/* blackout / comms / alarms */</w:t>
        <w:br/>
        <w:t>@keyframes ssxFlicker{0%,100%{opacity:.55}8%{opacity:.1}12%{opacity:.7}30%{opacity:.25}34%{opacity:.8}60%{opacity:.4}}</w:t>
        <w:br/>
        <w:t>@keyframes ssxGlitch{0%,100%{transform:none;filter:none}20%{transform:translateX(-4px);filter:hue-rotate(40deg) contrast(1.3)}40%{transform:translateX(5px) skewX(2deg)}60%{transform:translateX(-2px);filter:saturate(2)}80%{transform:translateX(3px)}}</w:t>
        <w:br/>
        <w:t>#ssxSabLayer{position:fixed;inset:0;pointer-events:none;z-index:8990;opacity:0;transition:opacity .35s}</w:t>
        <w:br/>
        <w:t>body[data-ssx-sab="lights"] #ssxSabLayer{opacity:1;background:radial-gradient(circle at 50% 50%,transparent 0 10%,#000c 60%,#000e 100%);animation:ssxFlicker 2.4s steps(1,end) infinite}</w:t>
        <w:br/>
        <w:t>body[data-ssx-sab="comms"] #ssxSabLayer{opacity:1;background:repeating-linear-gradient(0deg,#ffffff0d 0 2px,transparent 2px 5px),linear-gradient(90deg,#ff00552a,transparent 30%,#00e5ff22 70%,transparent)}</w:t>
        <w:br/>
        <w:t>body[data-ssx-sab="comms"] #viewport{animation:ssxGlitch 3.2s steps(1,end) infinite}</w:t>
        <w:br/>
        <w:t>body[data-ssx-sab="oxygen"] #sabotageTimerHud,body[data-ssx-sab="reactor"] #sabotageTimerHud{animation:ssxHudPulse .6s ease-in-out infinite alternate}</w:t>
        <w:br/>
        <w:t>@keyframes ssxHudPulse{to{box-shadow:0 0 22px #ff3355}}</w:t>
        <w:br/>
        <w:t>body.ssx-danger #sabotageTimerHud{animation-duration:.25s}</w:t>
        <w:br/>
        <w:t>/* meeting / votes */</w:t>
        <w:br/>
        <w:t>#meetingIntro:not(.hidden):not([data-kind="scales"]) .effectCard{animation:ssxSlam .55s cubic-bezier(.2,1.6,.4,1) both}</w:t>
        <w:br/>
        <w:t>@keyframes ssxSlam{0%{transform:scale(2.2) rotate(-4deg);opacity:0}100%{transform:none;opacity:1}}</w:t>
        <w:br/>
        <w:t>#voteResultList&gt;*{animation:ssxRise .5s ease-out both}</w:t>
        <w:br/>
        <w:t>#voteResultList&gt;*:nth-child(2){animation-delay:.12s}#voteResultList&gt;*:nth-child(3){animation-delay:.24s}#voteResultList&gt;*:nth-child(4){animation-delay:.36s}#voteResultList&gt;*:nth-child(n+5){animation-delay:.48s}</w:t>
        <w:br/>
        <w:t>@keyframes ssxRise{from{opacity:0;transform:translateY(14px) scale(.96)}to{opacity:1;transform:none}}</w:t>
        <w:br/>
        <w:t>#votePlayers .voteCard.ssx-picked{animation:ssxPick .45s ease-out}</w:t>
        <w:br/>
        <w:t>@keyframes ssxPick{0%{box-shadow:0 0 0 0 #67e8f9}100%{box-shadow:0 0 0 18px #67e8f900}}</w:t>
        <w:br/>
        <w:t>/* tasks */</w:t>
        <w:br/>
        <w:t>#taskGame:not(.hidden) .card,#reactorTask:not(.hidden) .card{animation:ssxRise .35s ease-out both}</w:t>
        <w:br/>
        <w:t>.card.ssx-fail{animation:ssxShake .45s linear}</w:t>
        <w:br/>
        <w:t>/* vent / ladder */</w:t>
        <w:br/>
        <w:t>#ventTravel:not(.hidden){animation:ssxVent .5s ease-out both}</w:t>
        <w:br/>
        <w:t>@keyframes ssxVent{from{opacity:0;transform:scale(.85) translateY(10px);filter:blur(6px)}to{opacity:1;transform:none;filter:none}}</w:t>
        <w:br/>
        <w:t>/* ending */</w:t>
        <w:br/>
        <w:t>#ending:not(.hidden) #endOutcome{animation:ssxSlam .9s cubic-bezier(.2,1.5,.4,1) both}</w:t>
        <w:br/>
        <w:t>#ending:not(.hidden) #endLineup&gt;*{animation:ssxRise .6s ease-out both}</w:t>
        <w:br/>
        <w:t>#ending:not(.hidden) #endLineup&gt;*:nth-child(2){animation-delay:.15s}#ending:not(.hidden) #endLineup&gt;*:nth-child(3){animation-delay:.3s}#ending:not(.hidden) #endLineup&gt;*:nth-child(n+4){animation-delay:.45s}</w:t>
        <w:br/>
        <w:t>#ending[data-ssx-result="lose"]{filter:saturate(.55) brightness(.9)}</w:t>
        <w:br/>
        <w:t>#ending[data-ssx-result="lose"] #endOutcome{color:#ff7a8a;text-shadow:2px 0 #00e5ff66,-2px 0 #ff005566}</w:t>
        <w:br/>
        <w:t>#ending[data-ssx-result="win"] #endOutcome{text-shadow:0 0 28px #ffd23d}</w:t>
        <w:br/>
        <w:t>/* costume */</w:t>
        <w:br/>
        <w:t>#costumeStudio:not(.hidden) #costumeStudioPreview{animation:ssxCostumeIn .7s ease-out both;position:relative}</w:t>
        <w:br/>
        <w:t>#costumeStudio:not(.hidden) #costumeStudioPreview::after{content:"";position:absolute;inset:0;pointer-events:none;background:linear-gradient(180deg,transparent,#67e8f966 50%,transparent);height:30%;animation:ssxScan 1.1s ease-out 1}</w:t>
        <w:br/>
        <w:t>@keyframes ssxCostumeIn{from{opacity:0;transform:scale(.94)}to{opacity:1;transform:none}}</w:t>
        <w:br/>
        <w:t>@keyframes ssxScan{from{transform:translateY(-100%)}to{transform:translateY(400%);opacity:0}}</w:t>
        <w:br/>
        <w:t>#costumeStudioPreview.ssx-swap{animation:ssxSwap .5s ease-out}</w:t>
        <w:br/>
        <w:t>@keyframes ssxSwap{0%{filter:brightness(2.2) saturate(0)}100%{filter:none}}</w:t>
        <w:br/>
        <w:t>@media(prefers-reduced-motion:reduce){body.ssx-shake #viewport,body.ssx-shake .overlay .card,.card.ssx-fail,body[data-ssx-sab] #viewport,#ssxSabLayer{animation:none!important}#ssxFxCanvas{display:none}}</w:t>
        <w:br/>
        <w:t>&lt;/style&gt;</w:t>
        <w:br/>
        <w:t>&lt;canvas id="ssxFxCanvas" aria-hidden="true"&gt;&lt;/canvas&gt;&lt;div id="ssxFxFlash" aria-hidden="true"&gt;&lt;/div&gt;&lt;div id="ssxSabLayer" aria-hidden="true"&gt;&lt;/div&gt;</w:t>
        <w:br/>
        <w:t>&lt;script id="ssx-fx-v2"&gt;</w:t>
        <w:br/>
        <w:t>(()=&gt;{</w:t>
        <w:br/>
        <w:t>"use strict";</w:t>
        <w:br/>
        <w:t>const $=id=&gt;document.getElementById(id);</w:t>
        <w:br/>
        <w:t>const reduce=matchMedia("(prefers-reduced-motion: reduce)").matches;</w:t>
        <w:br/>
        <w:t>const shown=e=&gt;!!e&amp;&amp;!e.classList.contains("hidden")&amp;&amp;!e.classList.contains("is-leaving");</w:t>
        <w:br/>
        <w:t>/* ---------- audio (follows the game's own effects volume) ---------- */</w:t>
        <w:br/>
        <w:t>let ac=null;</w:t>
        <w:br/>
        <w:t>function vol(){const control=$("audioEffectsVolume");if(control){const n=Number(control.value);return Math.max(0,Math.min(100,Number.isFinite(n)?n:70))/100}try{const v=localStorage.getItem("space-suspect-volume-effects");const n=v===null||v===""?70:Number(v);return Math.max(0,Math.min(100,Number.isFinite(n)?n:70))/100}catch{return .7}}</w:t>
        <w:br/>
        <w:t>const ssxAudioNodes=new Set();addEventListener('spacesuspect:lobby-return',()=&gt;{for(const node of ssxAudioNodes)try{node.stop();node.disconnect();}catch{}ssxAudioNodes.clear();});</w:t>
        <w:br/>
        <w:t>function tone(freq,dur=.15,type="sine",gain=.12,delay=0,slide=0){</w:t>
        <w:br/>
        <w:t xml:space="preserve">  const v=vol();if(!v)return;</w:t>
        <w:br/>
        <w:t xml:space="preserve">  try{</w:t>
        <w:br/>
        <w:t xml:space="preserve">    const C=window.AudioContext||window.webkitAudioContext;if(!C)return;</w:t>
        <w:br/>
        <w:t xml:space="preserve">    ac=ac||new C();if(ac.state==="suspended")ac.resume().catch(()=&gt;{});</w:t>
        <w:br/>
        <w:t xml:space="preserve">    const t=ac.currentTime+delay,o=ac.createOscillator(),g=ac.createGain();</w:t>
        <w:br/>
        <w:t xml:space="preserve">    o.type=type;o.frequency.setValueAtTime(freq,t);if(slide)o.frequency.exponentialRampToValueAtTime(Math.max(30,freq+slide),t+dur);</w:t>
        <w:br/>
        <w:t xml:space="preserve">    g.gain.setValueAtTime(0.0001,t);g.gain.exponentialRampToValueAtTime(gain*v,t+.015);g.gain.exponentialRampToValueAtTime(.0001,t+dur);</w:t>
        <w:br/>
        <w:t xml:space="preserve">    o.connect(g).connect(ac.destination);ssxAudioNodes.add(o);o.onended=()=&gt;{ssxAudioNodes.delete(o);o.disconnect();g.disconnect();};o.start(t);o.stop(t+dur+.02);</w:t>
        <w:br/>
        <w:t xml:space="preserve">  }catch{}</w:t>
        <w:br/>
        <w:t>}</w:t>
        <w:br/>
        <w:t>const SFX={</w:t>
        <w:br/>
        <w:t xml:space="preserve">  siren(){for(let i=0;i&lt;4;i++){tone(620,.22,"sawtooth",.09,i*.28);tone(880,.22,"sawtooth",.09,i*.28+.14)}},</w:t>
        <w:br/>
        <w:t xml:space="preserve">  thud(){tone(110,.35,"sine",.3,0,-70)},</w:t>
        <w:br/>
        <w:t xml:space="preserve">  tick(){tone(1200,.05,"square",.05)},</w:t>
        <w:br/>
        <w:t xml:space="preserve">  stamp(){tone(180,.18,"square",.15,0,-100)},</w:t>
        <w:br/>
        <w:t xml:space="preserve">  good(){[660,880,1320].forEach((f,i)=&gt;tone(f,.18,"triangle",.12,i*.08))},</w:t>
        <w:br/>
        <w:t xml:space="preserve">  bad(){tone(220,.3,"sawtooth",.12,0,-120)},</w:t>
        <w:br/>
        <w:t xml:space="preserve">  down(){tone(300,.5,"sawtooth",.12,0,-250)},</w:t>
        <w:br/>
        <w:t xml:space="preserve">  up(){[392,523,659].forEach((f,i)=&gt;tone(f,.2,"triangle",.12,i*.1))},</w:t>
        <w:br/>
        <w:t xml:space="preserve">  alarm(){tone(520,.25,"square",.08);tone(390,.25,"square",.08,.27)},</w:t>
        <w:br/>
        <w:t xml:space="preserve">  fix(){[523,659,784,1047].forEach((f,i)=&gt;tone(f,.16,"triangle",.12,i*.07))},</w:t>
        <w:br/>
        <w:t xml:space="preserve">  whoosh(){tone(900,.25,"sine",.08,0,-700)},</w:t>
        <w:br/>
        <w:t xml:space="preserve">  clank(){tone(260,.06,"square",.08);tone(340,.06,"square",.08,.09)},</w:t>
        <w:br/>
        <w:t xml:space="preserve">  win(){[523,659,784,1047,1319].forEach((f,i)=&gt;tone(f,.3,"triangle",.14,i*.12))},</w:t>
        <w:br/>
        <w:t xml:space="preserve">  lose(){[392,349,311,233].forEach((f,i)=&gt;tone(f,.4,"sawtooth",.1,i*.2))},</w:t>
        <w:br/>
        <w:t xml:space="preserve">  sparkle(){[1568,2093,2637].forEach((f,i)=&gt;tone(f,.1,"sine",.06,i*.05))}</w:t>
        <w:br/>
        <w:t>};</w:t>
        <w:br/>
        <w:t>/* ---------- particles / flash / shake ---------- */</w:t>
        <w:br/>
        <w:t>const cv=$("ssxFxCanvas"),cx=cv.getContext("2d");let parts=[],raf=0;</w:t>
        <w:br/>
        <w:t>function fit(){cv.width=innerWidth*Math.min(devicePixelRatio||1,2);cv.height=innerHeight*Math.min(devicePixelRatio||1,2)}</w:t>
        <w:br/>
        <w:t>fit();addEventListener("resize",fit);</w:t>
        <w:br/>
        <w:t>function loop(){</w:t>
        <w:br/>
        <w:t xml:space="preserve">  const k=cv.width/innerWidth;cx.clearRect(0,0,cv.width,cv.height);</w:t>
        <w:br/>
        <w:t xml:space="preserve">  parts=parts.filter(p=&gt;p.life&gt;0);</w:t>
        <w:br/>
        <w:t xml:space="preserve">  for(const p of parts){</w:t>
        <w:br/>
        <w:t xml:space="preserve">    p.life-=1/60;p.vy+=p.g;p.x+=p.vx;p.y+=p.vy;p.rot+=p.vr;</w:t>
        <w:br/>
        <w:t xml:space="preserve">    cx.save();cx.globalAlpha=Math.max(0,Math.min(1,p.life/p.max*1.6));cx.translate(p.x*k,p.y*k);cx.rotate(p.rot);cx.fillStyle=p.c;</w:t>
        <w:br/>
        <w:t xml:space="preserve">    if(p.shape==="star"){cx.beginPath();for(let i=0;i&lt;5;i++){cx.lineTo(Math.cos(i*1.2566-1.57)*p.s*k,Math.sin(i*1.2566-1.57)*p.s*k);cx.lineTo(Math.cos(i*1.2566-.94)*p.s*.4*k,Math.sin(i*1.2566-.94)*p.s*.4*k)}cx.fill()}</w:t>
        <w:br/>
        <w:t xml:space="preserve">    else cx.fillRect(-p.s*k/2,-p.s*k/2,p.s*k,p.s*k*.6);</w:t>
        <w:br/>
        <w:t xml:space="preserve">    cx.restore();</w:t>
        <w:br/>
        <w:t xml:space="preserve">  }</w:t>
        <w:br/>
        <w:t xml:space="preserve">  raf=parts.length?requestAnimationFrame(loop):0;</w:t>
        <w:br/>
        <w:t>}</w:t>
        <w:br/>
        <w:t>function burst(x,y,n,colors,{spread=7,g=.22,size=8,life=1.4,shape="rect",up=2}={}){</w:t>
        <w:br/>
        <w:t xml:space="preserve">  if(reduce)return;</w:t>
        <w:br/>
        <w:t xml:space="preserve">  for(let i=0;i&lt;n;i++){const a=Math.random()*Math.PI*2,sp=Math.random()*spread;</w:t>
        <w:br/>
        <w:t xml:space="preserve">    parts.push({x,y,vx:Math.cos(a)*sp,vy:Math.sin(a)*sp-up,g,s:size*(.5+Math.random()),c:colors[i%colors.length],rot:Math.random()*6,vr:(Math.random()-.5)*.3,life:life*(.6+Math.random()*.6),max:life,shape})}</w:t>
        <w:br/>
        <w:t xml:space="preserve">  if(parts.length&gt;600)parts.splice(0,parts.length-600);</w:t>
        <w:br/>
        <w:t xml:space="preserve">  if(!raf)raf=requestAnimationFrame(loop);</w:t>
        <w:br/>
        <w:t>}</w:t>
        <w:br/>
        <w:t>function rain(colors,n=140){</w:t>
        <w:br/>
        <w:t xml:space="preserve">  if(reduce)return;</w:t>
        <w:br/>
        <w:t xml:space="preserve">  for(let i=0;i&lt;n;i++)parts.push({x:Math.random()*innerWidth,y:-20-Math.random()*300,vx:(Math.random()-.5)*2,vy:2+Math.random()*3,g:.03,s:7+Math.random()*7,c:colors[i%colors.length],rot:Math.random()*6,vr:(Math.random()-.5)*.25,life:4+Math.random()*2,max:5,shape:"rect"});</w:t>
        <w:br/>
        <w:t xml:space="preserve">  if(!raf)raf=requestAnimationFrame(loop);</w:t>
        <w:br/>
        <w:t>}</w:t>
        <w:br/>
        <w:t>function flash(color,a=.6,d=.5){const f=$("ssxFxFlash");f.style.background=color;f.style.setProperty("--a",a);f.style.setProperty("--d",d+"s");f.classList.remove("go");void f.offsetWidth;f.classList.add("go")}</w:t>
        <w:br/>
        <w:t>function shake(){if(reduce)return;document.body.classList.remove("ssx-shake");void document.body.offsetWidth;document.body.classList.add("ssx-shake");setTimeout(()=&gt;document.body.classList.remove("ssx-shake"),600)}</w:t>
        <w:br/>
        <w:t>const center=el=&gt;{const r=(el||document.body).getBoundingClientRect();return[r.left+r.width/2,r.top+r.height/2]};</w:t>
        <w:br/>
        <w:br/>
        <w:t>/* ---------- 14-ish: emergency meeting / body report ---------- */</w:t>
        <w:br/>
        <w:t>let introSeen=false;</w:t>
        <w:br/>
        <w:t>function onMeetingIntro(){</w:t>
        <w:br/>
        <w:t xml:space="preserve">  const el=$("meetingIntro"),on=shown(el);</w:t>
        <w:br/>
        <w:t xml:space="preserve">  if(!on){introSeen=false;return}</w:t>
        <w:br/>
        <w:t xml:space="preserve">  if(el.dataset.kind==="scales"){introSeen=true;return}</w:t>
        <w:br/>
        <w:t xml:space="preserve">  if(on&amp;&amp;!introSeen){</w:t>
        <w:br/>
        <w:t xml:space="preserve">    introSeen=true;</w:t>
        <w:br/>
        <w:t xml:space="preserve">    const report=el.dataset.kind==="body";</w:t>
        <w:br/>
        <w:t xml:space="preserve">    shake();flash(report?"#ff3355":"#ffb020",.55,.7);SFX.thud();</w:t>
        <w:br/>
        <w:t xml:space="preserve">    report?(SFX.alarm(),setTimeout(()=&gt;SFX.alarm(),600)):SFX.siren();</w:t>
        <w:br/>
        <w:br/>
        <w:t xml:space="preserve">  }else if(!on)introSeen=false;</w:t>
        <w:br/>
        <w:t>}</w:t>
        <w:br/>
        <w:t>/* ---------- 16: voting ---------- */</w:t>
        <w:br/>
        <w:t>let meetingWas=false,lastTick=0,voteResWas=false;</w:t>
        <w:br/>
        <w:t>function onMeeting(){</w:t>
        <w:br/>
        <w:t xml:space="preserve">  const m=$("meeting"),on=shown(m);</w:t>
        <w:br/>
        <w:t xml:space="preserve">  if(on&amp;&amp;!meetingWas)SFX.stamp();</w:t>
        <w:br/>
        <w:t xml:space="preserve">  meetingWas=on;</w:t>
        <w:br/>
        <w:t xml:space="preserve">  if(on&amp;&amp;m.classList.contains("criticalMeeting")&amp;&amp;Date.now()-lastTick&gt;1000){lastTick=Date.now();const remain=Number((document.getElementById("meetingCountdown")?.textContent||"").match(/\d+/)?.[0]||0);if(remain&gt;10)SFX.tick()}</w:t>
        <w:br/>
        <w:t xml:space="preserve">  const vr=shown($("voteResult"));</w:t>
        <w:br/>
        <w:t xml:space="preserve">  if(vr&amp;&amp;!voteResWas){</w:t>
        <w:br/>
        <w:t xml:space="preserve">    SFX.stamp();const txt=($("voteResultSummary")?.textContent||"");</w:t>
        <w:br/>
        <w:t xml:space="preserve">    const tie=/同数|同票|引き分け|無投票/.test(txt),skip=/スキップ|追放なし|誰も|無投票/.test(txt);</w:t>
        <w:br/>
        <w:t xml:space="preserve">    if(tie||skip){flash("#8899aa",.35,.6);SFX.bad()}else{flash("#ffffff",.5,.5);shake()}</w:t>
        <w:br/>
        <w:t xml:space="preserve">    const[x,y]=center($("voteResultList")||$("voteResult"));burst(x,y,tie||skip?12:30,tie||skip?["#8899aa","#ccd6e0"]:["#ff5a68","#ffd23d","#fff"],{spread:8,size:6,life:1});</w:t>
        <w:br/>
        <w:t xml:space="preserve">  }</w:t>
        <w:br/>
        <w:t xml:space="preserve">  voteResWas=vr;</w:t>
        <w:br/>
        <w:t>}</w:t>
        <w:br/>
        <w:t>document.addEventListener("click",e=&gt;{</w:t>
        <w:br/>
        <w:t xml:space="preserve">  const b=e.target.closest?.("#votePlayers .voteCard");</w:t>
        <w:br/>
        <w:t xml:space="preserve">  if(b){b.classList.remove("ssx-picked");void b.offsetWidth;b.classList.add("ssx-picked");SFX.clank()}</w:t>
        <w:br/>
        <w:t xml:space="preserve">  if(e.target.closest?.("#voteConfirmYes")){SFX.stamp();const[x,y]=center(e.target);burst(x,y,14,["#67e8f9","#fff"],{spread:5,size:5,life:.8})}</w:t>
        <w:br/>
        <w:t xml:space="preserve">  const c=e.target.closest?.("#costumeStudio button");</w:t>
        <w:br/>
        <w:t xml:space="preserve">  if(c&amp;&amp;!/Done|close/i.test(c.id)){const p=$("costumeStudioPreview");if(p){p.classList.remove("ssx-swap");void p.offsetWidth;p.classList.add("ssx-swap")}SFX.sparkle();const[x,y]=center(p);burst(x,y,18,["#67e8f9","#ffd23d","#fff"],{spread:6,size:7,life:.9,shape:"star",g:.05,up:0})}</w:t>
        <w:br/>
        <w:t>},true);</w:t>
        <w:br/>
        <w:t>/* ---------- 17: tasks ---------- */</w:t>
        <w:br/>
        <w:t>let taskPct=0,taskWas=false,lastStatus="";</w:t>
        <w:br/>
        <w:t>function onTask(){</w:t>
        <w:br/>
        <w:t xml:space="preserve">  const ids=["taskGame","wireTask","numberTask","uploadTask","reactorTask"];</w:t>
        <w:br/>
        <w:t xml:space="preserve">  const host=ids.map($).find(shown);</w:t>
        <w:br/>
        <w:t xml:space="preserve">  if(host&amp;&amp;!taskWas){SFX.clank()}</w:t>
        <w:br/>
        <w:t xml:space="preserve">  const bar=$("taskProgress");const pct=bar?parseFloat(bar.style.width||"0"):0;</w:t>
        <w:br/>
        <w:t xml:space="preserve">  if(host&amp;&amp;pct&gt;taskPct+.5&amp;&amp;pct&lt;100){SFX.tick()}</w:t>
        <w:br/>
        <w:t xml:space="preserve">   if(host&amp;&amp;pct&gt;=99.5&amp;&amp;taskPct&lt;99.5){SFX.good();const card=host.querySelector(".card");card?.classList.remove("motionTaskComplete");void card?.offsetWidth;card?.classList.add("motionTaskComplete");setTimeout(()=&gt;card?.classList.remove("motionTaskComplete"),900);const[x,y]=center(card||host);burst(x,y,36,["#5dffa0","#ffd23d","#fff"],{spread:8,size:7,life:1.1,shape:"star"})}</w:t>
        <w:br/>
        <w:t xml:space="preserve">  taskPct=host?pct:0;</w:t>
        <w:br/>
        <w:t xml:space="preserve">  if(host){const st=($("taskGameStatus")?.textContent||"")+($("reactorStatus")?.textContent||"");</w:t>
        <w:br/>
        <w:t xml:space="preserve">    if(st!==lastStatus){lastStatus=st;if(/失敗|ミス|違い|間違|やり直/.test(st)){const c=host.querySelector(".card");c?.classList.remove("ssx-fail");void c?.offsetWidth;c?.classList.add("ssx-fail");flash("#ff3355",.3,.35);SFX.bad()}}}</w:t>
        <w:br/>
        <w:t xml:space="preserve">  taskWas=!!host;</w:t>
        <w:br/>
        <w:t>}</w:t>
        <w:br/>
        <w:t>/* ---------- 18-20: lights / comms / oxygen / reactor ---------- */</w:t>
        <w:br/>
        <w:t>let sabKind="",sabWas="";</w:t>
        <w:br/>
        <w:t>function onSabotage(){</w:t>
        <w:br/>
        <w:t xml:space="preserve">  const hud=$("sabotageTimerHud"),on=shown(hud);</w:t>
        <w:br/>
        <w:t xml:space="preserve">  const name=on?($("sabotageTimerName")?.textContent||""):"";</w:t>
        <w:br/>
        <w:t xml:space="preserve">  const rawKind=on&amp;&amp;document.body.dataset.phase==="play"?({"照明":"lights","通信":"comms","酸素":"oxygen","リアクター":"reactor"})[name]||"":"";</w:t>
        <w:br/>
        <w:t xml:space="preserve">  const me=window.__spaceLocalPlayer?.();</w:t>
        <w:br/>
        <w:t xml:space="preserve">  const kind=rawKind==="lights"&amp;&amp;!$("visionOverlay")?.classList.contains("sabotage")||rawKind==="comms"&amp;&amp;me?.role==="impostor"?"":rawKind;</w:t>
        <w:br/>
        <w:t xml:space="preserve">  if(kind!==sabKind){</w:t>
        <w:br/>
        <w:t xml:space="preserve">    if(kind){document.body.dataset.ssxSab=kind;shake();flash(kind==="lights"?"#000":"#ff3355",.6,.5);kind==="lights"?SFX.down():kind==="comms"?SFX.bad():SFX.siren()}</w:t>
        <w:br/>
        <w:t xml:space="preserve">    else{delete document.body.dataset.ssxSab;if(sabKind&amp;&amp;document.body.dataset.phase==="play"){flash("#9ff0ff",.4,.6);SFX.fix();const[x,y]=center(hud);burst(x,y,22,["#5dffa0","#67e8f9","#fff"],{spread:6,size:6,life:1,shape:"star"});if(sabKind==="lights")SFX.up()}}</w:t>
        <w:br/>
        <w:t xml:space="preserve">    sabKind=kind;</w:t>
        <w:br/>
        <w:t xml:space="preserve">  }</w:t>
        <w:br/>
        <w:t xml:space="preserve">  const vo=$("visionOverlay");document.body.classList.toggle("ssx-danger",!!vo&amp;&amp;vo.classList.contains("critical"));</w:t>
        <w:br/>
        <w:t xml:space="preserve">  if(on&amp;&amp;vo?.classList.contains("critical")&amp;&amp;Date.now()-lastTick&gt;900){lastTick=Date.now();SFX.alarm()}</w:t>
        <w:br/>
        <w:t>}</w:t>
        <w:br/>
        <w:t>/* ---------- 21: vent ---------- */</w:t>
        <w:br/>
        <w:t>let ventWas=false;</w:t>
        <w:br/>
        <w:t>function onVent(){const on=shown($("ventTravel"));if(on!==ventWas){SFX.whoosh();flash(on?"#1b2a3a":"#9fb8cc",.45,.4);const[x,y]=[innerWidth/2,innerHeight/2];burst(x,y,16,["#6c7a89","#9fb8cc","#222"],{spread:4,size:9,life:.7,g:-.02,up:0});ventWas=on}}</w:t>
        <w:br/>
        <w:t>/* ---------- 22: ladder (via toast text) ---------- */</w:t>
        <w:br/>
        <w:t>let lastToast="";</w:t>
        <w:br/>
        <w:t>function onToast(){const t=$("toast");if(!shown(t))return lastToast="";const s=t.textContent||"";if(s===lastToast)return;lastToast=s;if(/はしご|梯子/.test(s)){SFX.clank();setTimeout(SFX.clank,140);setTimeout(SFX.clank,280)}}</w:t>
        <w:br/>
        <w:t>/* ---------- 23: win / lose ---------- */</w:t>
        <w:br/>
        <w:t>let endWas=false;</w:t>
        <w:br/>
        <w:t>function onEnding(){</w:t>
        <w:br/>
        <w:t xml:space="preserve">  const e=$("ending"),on=shown(e);</w:t>
        <w:br/>
        <w:t xml:space="preserve">  if(on&amp;&amp;!endWas){</w:t>
        <w:br/>
        <w:t xml:space="preserve">    const won=($("endOutcome")?.textContent||"").includes("勝利");</w:t>
        <w:br/>
        <w:t xml:space="preserve">    e.dataset.ssxResult=won?"win":"lose";</w:t>
        <w:br/>
        <w:t xml:space="preserve">    if(won){SFX.win();flash("#ffd23d",.5,.9);rain(["#ffd23d","#ff5ad2","#67e8f9","#5dffa0","#fff"],160)}</w:t>
        <w:br/>
        <w:t xml:space="preserve">    else{SFX.lose();flash("#220008",.6,1.1);shake()}</w:t>
        <w:br/>
        <w:t xml:space="preserve">  }</w:t>
        <w:br/>
        <w:t xml:space="preserve">  if(!on)delete e.dataset.ssxResult;</w:t>
        <w:br/>
        <w:t xml:space="preserve">  endWas=on;</w:t>
        <w:br/>
        <w:t>}</w:t>
        <w:br/>
        <w:t>/* ---------- 24: costume studio ---------- */</w:t>
        <w:br/>
        <w:t>let costWas=false;</w:t>
        <w:br/>
        <w:t>function onCostume(){const on=shown($("costumeStudio"));if(on&amp;&amp;!costWas){SFX.sparkle();const[x,y]=center($("costumeStudioPreview"));burst(x,y,24,["#67e8f9","#ffd23d","#fff"],{spread:7,size:8,life:1.1,shape:"star",g:.04,up:0})}costWas=on}</w:t>
        <w:br/>
        <w:br/>
        <w:t>let lastUiButtonSoundAt=0;</w:t>
        <w:br/>
        <w:t>document.addEventListener("click",event=&gt;{const button=event.target.closest?.("button,[role=button]");if(!button||button.disabled||button.getAttribute("aria-disabled")==="true"||button.closest(".hidden,[hidden]"))return;const time=performance.now();if(time-lastUiButtonSoundAt&lt;65)return;lastUiButtonSoundAt=time;tone(740,.055,"triangle",.035);tone(520,.045,"sine",.018,.025);},false);</w:t>
        <w:br/>
        <w:t>const check=()=&gt;{try{onMeetingIntro();onMeeting();onTask();onSabotage();onVent();onToast();onEnding();onCostume()}catch(e){console.warn("ssx-fx",e)}};</w:t>
        <w:br/>
        <w:t>let pending=false;</w:t>
        <w:br/>
        <w:t>const sched=()=&gt;{if(pending)return;pending=true;requestAnimationFrame(()=&gt;{pending=false;check()})};</w:t>
        <w:br/>
        <w:t>new MutationObserver(sched).observe(document.body,{subtree:true,attributes:true,attributeFilter:["class","style"],childList:true,characterData:true});</w:t>
        <w:br/>
        <w:t>setInterval(check,500);</w:t>
        <w:br/>
        <w:t>})();</w:t>
        <w:br/>
        <w:t>&lt;/script&gt;</w:t>
        <w:br/>
        <w:t>&lt;style id="ghostHudFitStyle"&gt;#ghostHudList{--n:1;justify-content:stretch}#ghostHudList .ghostTarget{flex:1 1 0;min-width:min(88px,calc(100% / var(--n)));max-width:calc(100% / var(--n) * 1.6);overflow:hidden}#ghostHudList .ghostTarget&gt;span,#ghostHudList .ghostTarget&gt;small{min-width:0;overflow:hidden;text-overflow:ellipsis;white-space:nowrap}#ghostHudList .ghostTarget{font-size:clamp(10px,calc(12px + (6 - var(--n)) * .4px),14px)}&lt;/style&gt;&lt;style id="costumePaletteStyle"&gt;#costumeColorPalette.collapsed{display:none}#costumeColorToggle{width:36px;height:36px;border-radius:10px;border:2px solid #ffffffcc;cursor:pointer;padding:0;box-shadow:0 2px 8px #0006}@media(max-width:700px){#costumeColorToggle{width:34px;height:34px}}@media(max-width:380px){#costumeColorToggle{width:30px;height:30px}}&lt;/style&gt;&lt;div id="ssTaskTerminalHost" aria-label="タスク端末" aria-modal="true" role="dialog"&gt;&lt;iframe id="ssTaskTerminalFrame" title="タスク端末"&gt;&lt;/iframe&gt;&lt;button id="ssTaskTerminalClose" type="button" aria-label="タスクを閉じる"&gt;閉じる&lt;/button&gt;&lt;/div&gt;</w:t>
        <w:br/>
        <w:t>&lt;style id="meetingRemainingWolfFadeStyle"&gt;#eject3DStage .remainingWolfLine{position:absolute;z-index:5;top:12px;left:50%;transform:translateX(-50%);max-width:94%;padding:7px 14px;border:1px solid #f4c76a88;border-radius:999px;background:#07111eea;color:#ffe39b;font-size:clamp(17px,2.8vw,27px);font-weight:900;line-height:1.2;text-align:center;text-shadow:0 2px 8px #000;white-space:nowrap;pointer-events:none;opacity:0;animation:meetingRemainingWolfFade .7s ease-out 1.8s both}@keyframes meetingRemainingWolfFade{from{opacity:0;transform:translate(-50%,7px)}to{opacity:1;transform:translate(-50%,0)}}&lt;/style&gt;&lt;style id="chatLineStyle"&gt;#chatMessages .chatBubble{display:block;width:fit-content;max-width:78%;margin-right:auto;margin-left:0}#chatMessages .chatBubble.mine{margin-left:auto;margin-right:0;background:#3a7bd5;color:#fff}&lt;/style&gt;&lt;style id="chatLineBubbleStyle"&gt;#chatMessages .chatLine{display:flex;align-items:flex-end;gap:6px;margin:6px 0}#chatMessages .chatLine.mine{flex-direction:row-reverse}#chatMessages .chatLine.mine&gt;.chatAvatar{display:none}#chatMessages .chatBubble{display:block;width:fit-content;max-width:72%;padding:8px 12px;border-radius:18px;background:#ffffff1f;color:#eef6ff;word-break:break-word}#chatMessages .chatBubble.mine{background:#3a7bd5;color:#fff;border-bottom-right-radius:4px}#chatMessages .chatLine:not(.mine) .chatBubble{border-bottom-left-radius:4px}#chatMessages .chatDeliveryStatus[data-state="sent"]{display:none}&lt;/style&gt;&lt;style id="voteLightStyle"&gt;@keyframes voteLight{0%{box-shadow:0 0 0 0 var(--tokc,#ffffff)}35%{box-shadow:0 0 22px 9px var(--tokc,#ffffff);filter:brightness(1.8)}100%{box-shadow:0 0 8px 2px var(--tokc,#ffffff);filter:none}}.voteToken{animation:voteStamp .3s both,voteLight 1.4s ease-out .3s both}&lt;/style&gt;&lt;style id="meeting3DOnlyStyle"&gt;#meeting .card&gt;*:not(#meeting3D):not(#meetingStatusBar){display:none!important}#meeting3DBtn{display:none!important}#meeting3D.hidden{display:block!important}#meeting3D{display:block!important;width:100%!important;height:100dvh!important;border-radius:0!important}&lt;/style&gt;</w:t>
        <w:br/>
        <w:br/>
        <w:t>&lt;script id="SS_MEETING_ROLES_REVISION_JS"&gt;</w:t>
        <w:br/>
        <w:t>(()=&gt;{</w:t>
        <w:br/>
        <w:t xml:space="preserve"> const root=document.getElementById("roundRoles");if(!root)return;</w:t>
        <w:br/>
        <w:t xml:space="preserve"> root.addEventListener("click",event=&gt;{if(event.target===root)document.getElementById("roundRolesClose")?.click();},true);</w:t>
        <w:br/>
        <w:t xml:space="preserve"> const list=document.getElementById("roundRoleList");</w:t>
        <w:br/>
        <w:t xml:space="preserve"> const updateRows=()=&gt;{if(!list)return;let rows=5;list.querySelectorAll(".roleFactionCards").forEach(column=&gt;{rows=Math.max(rows,column.children.length||0);});rows=Math.min(10,Math.max(5,rows));list.style.setProperty("--role-rows",String(rows));list.style.setProperty("--role-height",`${Math.min(46,rows*5+10)}dvh`);list.style.setProperty("--role-list-height",`${rows*50}px`);};</w:t>
        <w:br/>
        <w:t xml:space="preserve"> if(list)new MutationObserver(updateRows).observe(list,{childList:true,subtree:true});</w:t>
        <w:br/>
        <w:t xml:space="preserve"> updateRows();</w:t>
        <w:br/>
        <w:t>})();</w:t>
        <w:br/>
        <w:t>&lt;/script&gt;</w:t>
        <w:br/>
        <w:br/>
        <w:br/>
        <w:t>&lt;style id="oct12-settings-ui-layout-v2"&gt;</w:t>
        <w:br/>
        <w:t>#gmSettings.settingsRedesigned.hidden{display:none!important}</w:t>
        <w:br/>
        <w:t>#gmSettings .gmSettingsShell{grid-template-columns:112px minmax(0,1fr)!important;gap:7px!important;min-height:0!important;height:65dvh;max-height:72dvh}</w:t>
        <w:br/>
        <w:t>#gmSettings .gmSettingsNav{min-width:0;overflow:auto}</w:t>
        <w:br/>
        <w:t>#gmSettings .gmSettingsTab{grid-template-columns:18px minmax(0,1fr);font-size:12px;padding:7px!important}</w:t>
        <w:br/>
        <w:t>#gmSettings .gmSettingsContent{min-height:0!important;overflow:auto!important;touch-action:pan-y;padding:7px!important}</w:t>
        <w:br/>
        <w:t>#gmSettings .gmSettingsPanel label.hidden{display:none!important}</w:t>
        <w:br/>
        <w:t>#gmSettings .gmSettingsPanel .gmBotRow{display:flex;align-items:center;gap:10px;grid-column:1/-1;min-width:0;border:1px solid #263f55;border-radius:9px;background:#0b1b2b;padding:8px}</w:t>
        <w:br/>
        <w:t>#gmSettings .gmSettingsPanel #botToggleControl{display:flex!important;justify-content:flex-start!important;gap:7px!important;border:0;padding:0!important;flex:0 0 auto;background:transparent;min-width:0;font-weight:800}</w:t>
        <w:br/>
        <w:t>#botToggleControl input{width:20px;height:20px;flex:none;margin:0!important}</w:t>
        <w:br/>
        <w:t>#gmSettings .gmSettingsPanel #botCountControl:not(.hidden){display:grid!important;grid-template-columns:minmax(60px,1fr) 36px!important;align-items:center;gap:8px!important;flex:1;min-width:0;border:0;padding:0!important;background:transparent}</w:t>
        <w:br/>
        <w:t>#botCountControl input{width:100%!important;min-width:0!important}#botCountControl output{text-align:right;white-space:nowrap}</w:t>
        <w:br/>
        <w:t>#gmSettingsRoleCountPanel #roleCategoryTabs{display:none!important}</w:t>
        <w:br/>
        <w:t>#gmSettingsRoleCountPanel #roleSettingsList{display:grid!important;grid-template-columns:repeat(3,minmax(0,1fr))!important;gap:5px!important;max-height:52dvh!important;overflow:auto!important;align-items:start;touch-action:pan-y;padding:0!important}</w:t>
        <w:br/>
        <w:t>#gmSettingsRoleCountPanel #roleSettingsList .roleFactionColumn{display:block!important;max-height:none!important;min-width:0;padding:4px!important;overflow:visible;margin:0!important}</w:t>
        <w:br/>
        <w:t>#gmSettingsRoleCountPanel #roleSettingsList .roleFactionColumn h3{display:flex;align-items:center;justify-content:space-between;gap:3px;padding:6px 3px!important;white-space:normal;font-size:12px!important;position:sticky;top:0;z-index:2}</w:t>
        <w:br/>
        <w:t>#roleSettingsList .roleFactionTotal{font-size:11px;font-weight:950;color:#8df0c5;white-space:nowrap}</w:t>
        <w:br/>
        <w:t>#gmSettingsRoleCountPanel #roleSettingsList .roleSettingRow{display:grid!important;grid-template-columns:minmax(0,1fr) 28px 39px 28px!important;grid-template-rows:auto!important;gap:2px!important;min-width:0;min-height:42px!important;padding:3px!important;scroll-margin:0!important}</w:t>
        <w:br/>
        <w:t>#gmSettingsRoleCountPanel #roleSettingsList .roleSettingName{grid-column:1!important;grid-row:1!important;min-width:0;padding-right:1px!important;font-size:12px!important;line-height:1.25;overflow-wrap:anywhere}</w:t>
        <w:br/>
        <w:t>#gmSettingsRoleCountPanel #roleSettingsList .roleSettingRow .roleCountStep{width:100%!important;min-width:0!important;height:34px!important;min-height:34px!important;font-size:20px!important;padding:0!important;grid-row:1!important}</w:t>
        <w:br/>
        <w:t>#gmSettingsRoleCountPanel #roleSettingsList .roleSettingRow .roleCountStep:nth-of-type(1){grid-column:2!important}</w:t>
        <w:br/>
        <w:t>#gmSettingsRoleCountPanel #roleSettingsList .roleSettingRow input[type=number]{grid-column:3!important;grid-row:1!important;min-width:0!important;width:100%!important;min-height:34px!important;padding:2px!important;font-size:15px!important}</w:t>
        <w:br/>
        <w:t>#gmSettingsRoleCountPanel #roleSettingsList .roleSettingRow .roleCountStep:nth-of-type(2){grid-column:4!important}</w:t>
        <w:br/>
        <w:t>#gmSettingsRoleCountPanel #roleSettingsList .roleSettingCount,#gmSettingsRoleCountPanel #roleSettingsList input[type=checkbox]{display:none!important}</w:t>
        <w:br/>
        <w:t>#gmSettingsRoleDetailPanel .roleDetailWorkbench{grid-template-columns:minmax(0,1fr) minmax(180px,36%)!important;min-height:0;align-items:start;gap:7px!important}</w:t>
        <w:br/>
        <w:t>#gmSettingsRoleDetailPanel .roleDetailFactionNav{grid-template-columns:repeat(3,minmax(0,1fr))!important;min-width:0;gap:5px!important;max-height:51dvh;overflow:auto;touch-action:pan-y}</w:t>
        <w:br/>
        <w:t>#gmSettingsRoleDetailPanel .roleDetailFactionGroup{min-width:0;padding:4px!important}</w:t>
        <w:br/>
        <w:t>#gmSettingsRoleDetailPanel .roleDetailFactionGroup h4{font-size:11px;position:sticky;top:0;background:#091827;padding:5px 1px}</w:t>
        <w:br/>
        <w:t>#gmSettingsRoleDetailPanel .roleDetailRoleButton{min-width:0!important;width:100%;overflow-wrap:anywhere;white-space:normal!important;font-size:13px!important;min-height:38px!important}</w:t>
        <w:br/>
        <w:t>#gmSettingsRoleDetailPanel .roleDetailValues{min-width:0;max-height:51dvh!important;overflow:auto!important;touch-action:pan-y}</w:t>
        <w:br/>
        <w:t>#gmSettingsRoleDetailPanel label{display:flex!important;flex-wrap:wrap;gap:5px!important;justify-content:space-between}</w:t>
        <w:br/>
        <w:t>#gmSettingsRoleDetailPanel label input[type=range]{flex:1 1 100px;min-width:0!important}</w:t>
        <w:br/>
        <w:t>#inputSettingsDialog .inputSettingsDialogCard{padding:12px!important;display:flex!important;flex-direction:column!important;overflow:hidden!important;height:min(78dvh,720px)!important;max-height:calc(100dvh - 20px)!important}</w:t>
        <w:br/>
        <w:t>#inputSettingsDialog .inputSettingsDialogCard&gt;.row{flex:0 0 auto;margin:0 0 8px!important}</w:t>
        <w:br/>
        <w:t>#inputSettingsDialog .inputSettingsShell{display:grid;grid-template-columns:112px minmax(0,1fr);gap:8px;flex:1;min-height:0}</w:t>
        <w:br/>
        <w:t>#inputSettingsDialog #inputSettingsNav{position:static!important;inset:auto!important;width:auto!important;display:flex!important;flex-direction:column!important;align-items:stretch!important;min-height:0;min-width:0;overflow:auto!important;padding:0!important;margin:0!important;background:transparent!important;gap:6px}</w:t>
        <w:br/>
        <w:t>#inputSettingsDialog #inputSettingsNav button{flex:0 0 auto;width:100%;text-align:left!important;min-height:42px;white-space:normal}</w:t>
        <w:br/>
        <w:t>#inputSettingsNav button[aria-selected=true]{background:#164a5a!important;border-color:#77dce8!important;box-shadow:inset 3px 0 #7de7d3}</w:t>
        <w:br/>
        <w:t>#inputSettingsDialog .inputSettingsContent{min-width:0;min-height:0;overflow:auto!important;touch-action:pan-y;border:1px solid #34536b;border-radius:10px;background:#071421;padding:9px}</w:t>
        <w:br/>
        <w:t>#inputSettingsDialog [data-settings-section]{margin:0!important;padding:0!important;border:0!important}</w:t>
        <w:br/>
        <w:t>#inputSettingsDialog [data-settings-section][hidden]{display:none!important}</w:t>
        <w:br/>
        <w:t>#settingsPlayerMount&gt;h2{display:none}</w:t>
        <w:br/>
        <w:t>#lobbyOpenBtn:not(.hidden){pointer-events:auto!important;touch-action:manipulation;z-index:160!important}</w:t>
        <w:br/>
        <w:t>@media(max-width:900px){#gmSettingsRoleDetailPanel .roleDetailWorkbench{grid-template-columns:minmax(0,1fr)!important}#gmSettingsRoleDetailPanel .roleDetailFactionNav{max-height:32dvh}#gmSettingsRoleDetailPanel .roleDetailValues{max-height:35dvh!important}}</w:t>
        <w:br/>
        <w:t>@media(max-width:740px){#gmSettings .gmSettingsShell,#inputSettingsDialog .inputSettingsShell{grid-template-columns:90px minmax(0,1fr)!important;gap:5px!important}#gmSettings .gmSettingsTab{grid-template-columns:1fr!important;justify-items:start!important;font-size:10px!important;min-height:40px!important}#gmSettingsRoleCountPanel #roleSettingsList .roleSettingRow{grid-template-columns:minmax(0,1fr) 23px 30px 23px!important}#gmSettingsRoleCountPanel #roleSettingsList .roleSettingName{font-size:11px!important}#gmSettingsRoleCountPanel #roleSettingsList .roleFactionColumn h3{font-size:10px!important;flex-wrap:wrap}#inputSettingsDialog #inputSettingsNav button{padding:7px!important;font-size:11px!important}}</w:t>
        <w:br/>
        <w:br/>
        <w:t>#gmSettingsRoleDetailPanel [data-setting-role][hidden],#gmSettingsRoleDetailPanel .roleDetailEmpty[hidden],#gmSettingsRoleDetailPanel .roleDetailEmptySelection[hidden]{display:none!important}</w:t>
        <w:br/>
        <w:t>#gmSettingsRoleDetailPanel .roleDetailEmpty{display:block;color:#91aabd;font-size:12px;padding:5px 2px}</w:t>
        <w:br/>
        <w:t>#gmSettingsRoleDetailPanel label{font-size:13px!important}#gmSettings .gmSettingsTab{font-size:13px!important}</w:t>
        <w:br/>
        <w:t>@media(max-width:740px){#gmSettingsRoleDetailPanel .roleDetailRoleButton{font-size:12px!important}#gmSettingsRoleDetailPanel label{font-size:12px!important}}</w:t>
        <w:br/>
        <w:br/>
        <w:t>#gmSettings[data-active-panel="gmSettingsRoleCountPanel"] .gmSettingsContent{overflow:hidden!important}</w:t>
        <w:br/>
        <w:t>#gmSettings #gmSettingsRoleCountPanel{display:flex!important;flex-direction:column;height:100%;min-height:0}</w:t>
        <w:br/>
        <w:t>#gmSettings #gmSettingsRoleCountPanel.hidden{display:none!important}</w:t>
        <w:br/>
        <w:t>#gmSettingsRoleCountPanel&gt;h3{flex:0 0 auto}</w:t>
        <w:br/>
        <w:t>#gmSettingsRoleCountPanel #roleSettingsList{flex:1 1 auto;min-height:0!important;max-height:none!important}</w:t>
        <w:br/>
        <w:t>#gmSettingsRoleCountPanel #roleCapacityWarning{flex:0 0 auto;max-height:30px;overflow:auto;font-size:11px;line-height:1.3;margin:5px 0 0;padding:4px}</w:t>
        <w:br/>
        <w:t>#gmSettings .gmSettingsContent,#roleSettingsList,#lobbySettingsPanel{overflow-anchor:none}</w:t>
        <w:br/>
        <w:t>#gmSettings .gmSettingsTab::after,#inputSettingsNav button::after{display:none!important}</w:t>
        <w:br/>
        <w:br/>
        <w:t>@media(max-width:740px),(max-width:950px) and (max-height:500px){</w:t>
        <w:br/>
        <w:t xml:space="preserve"> #lobby .lobbySettingsHeader h2{font-size:18px!important}</w:t>
        <w:br/>
        <w:t xml:space="preserve"> #gmSettings .gmSettingsPanel&gt;h3{font-size:13px!important}</w:t>
        <w:br/>
        <w:t xml:space="preserve"> #gmSettings .gmSettingsPanel label{font-size:11px!important}</w:t>
        <w:br/>
        <w:t xml:space="preserve"> #gmSettings .gmSettingsTab{font-size:10px!important}</w:t>
        <w:br/>
        <w:t xml:space="preserve"> #gmSettingsRoleCountPanel #roleSettingsList .roleSettingName{font-size:10px!important}</w:t>
        <w:br/>
        <w:t xml:space="preserve"> #gmSettingsRoleCountPanel #roleSettingsList .roleFactionColumn h3{font-size:10px!important}</w:t>
        <w:br/>
        <w:t xml:space="preserve"> #gmSettingsRoleCountPanel #roleSettingsList .roleSettingRow input[type=number]{font-size:13px!important}</w:t>
        <w:br/>
        <w:t xml:space="preserve"> #gmSettingsRoleDetailPanel .roleDetailRoleButton,#gmSettingsRoleDetailPanel .roleDetailFactionGroup h4{font-size:11px!important}</w:t>
        <w:br/>
        <w:t xml:space="preserve"> #gmSettingsRoleDetailPanel label{font-size:11px!important}</w:t>
        <w:br/>
        <w:t xml:space="preserve"> #inputSettingsDialog #inputSettingsTitle{font-size:18px!important}</w:t>
        <w:br/>
        <w:t xml:space="preserve"> #inputSettingsDialog [data-settings-section]&gt;h3,#inputSettingsDialog [data-settings-section] h3{font-size:14px!important}</w:t>
        <w:br/>
        <w:t>}</w:t>
        <w:br/>
        <w:br/>
        <w:t>#roundRoles.autoLaunchRoles #roundRolesClose{display:none!important;pointer-events:none!important}</w:t>
        <w:br/>
        <w:br/>
        <w:t>#lobby .lobbySettingsHeader{display:flex!important;align-items:center;justify-content:space-between;gap:10px;flex:0 0 auto!important}</w:t>
        <w:br/>
        <w:t>#lobby .lobbySettingsHeader #lobbyCloseBtn{flex:0 0 auto;min-width:66px;min-height:34px;padding:5px 9px;font-size:12px;margin:0}</w:t>
        <w:br/>
        <w:t>#lobbySettingsPanel{display:flex!important;flex-direction:column;overflow:hidden!important;min-height:0!important}</w:t>
        <w:br/>
        <w:t>#lobbySettingsPanel&gt;.accountSettings{display:none!important}</w:t>
        <w:br/>
        <w:t>#gmSettings.settingsRedesigned{flex:1 1 auto;height:100%!important;min-height:0!important;max-height:none!important}</w:t>
        <w:br/>
        <w:t>#gmSettings .gmSettingsShell{height:100%!important;max-height:none!important}</w:t>
        <w:br/>
        <w:t>&lt;/style&gt;</w:t>
        <w:br/>
        <w:t>&lt;style id="oct12-meeting-chat-and-reporter"&gt;</w:t>
        <w:br/>
        <w:t>#meeting .voteStamp{display:none!important}</w:t>
        <w:br/>
        <w:t>#meeting .voteCard.voted .voteName::before{content:"✓";display:inline-grid;place-items:center;width:1.15em;height:1.15em;margin:0 .32em .1em 0;border-radius:50%;background:#123b34;border:1px solid #70ffc2;color:#70ffc2;font-size:.9em;font-weight:1000;vertical-align:middle;text-shadow:0 0 8px #53ffba88}</w:t>
        <w:br/>
        <w:t>#meeting #meetingTitle{font-size:clamp(16px,2vw,22px)!important;font-weight:1000!important;color:#fff!important;text-shadow:0 2px 8px #000,0 0 14px #ff4a5f99!important}</w:t>
        <w:br/>
        <w:t>&lt;/style&gt;</w:t>
        <w:br/>
        <w:t>&lt;style id="ssx-motion-reference-polish"&gt;</w:t>
        <w:br/>
        <w:t>/* Motion recipes adapted from https://motion-reference.takayustudio.jp/</w:t>
        <w:br/>
        <w:t xml:space="preserve">   Reference families used: snap-in, soft-rise, impact-squash, arc-travel,</w:t>
        <w:br/>
        <w:t xml:space="preserve">   list-cascade, heavy-stop, highlight-sweep and focus-halo. */</w:t>
        <w:br/>
        <w:t>:root{--ss-motion-enter:cubic-bezier(.16,1,.3,1);--ss-motion-settle:cubic-bezier(.2,.82,.22,1);--ss-motion-overshoot:cubic-bezier(.18,1.24,.32,1)}</w:t>
        <w:br/>
        <w:t>#meetingIntro:not(.hidden):not([data-kind="scales"]) .effectCard{transform-origin:50% 45%;animation:ssMotionMeetingImpact .82s var(--ss-motion-overshoot) both}</w:t>
        <w:br/>
        <w:t>#meetingIntro[data-kind="scales"] .effectCard{transform-origin:50% 48%;animation:ssMotionScaleReveal .72s var(--ss-motion-enter) both}</w:t>
        <w:br/>
        <w:t>@keyframes ssMotionMeetingImpact{0%{opacity:0;transform:translateY(-28px) scale(.84) rotate(-1.5deg);filter:blur(9px)}52%{opacity:1;transform:translateY(5px) scale(1.045) rotate(.35deg);filter:blur(0)}74%{transform:translateY(-2px) scale(.988)}100%{opacity:1;transform:none;filter:none}}</w:t>
        <w:br/>
        <w:t>@keyframes ssMotionScaleReveal{0%{opacity:0;transform:translateY(18px) scale(.92);filter:blur(5px)}65%{opacity:1;transform:translateY(-3px) scale(1.025);filter:none}100%{opacity:1;transform:none}}</w:t>
        <w:br/>
        <w:t>#voteResultList&gt;.voteResultRow{animation:ssMotionRowCascade .66s var(--ss-motion-enter) both;animation-delay:calc(var(--motion-order,0)*75ms)}</w:t>
        <w:br/>
        <w:t>@keyframes ssMotionRowCascade{0%{opacity:0;transform:translateY(16px) scale(.965);filter:blur(3px)}72%{opacity:1;transform:translateY(-2px) scale(1.008);filter:none}100%{opacity:1;transform:none}}</w:t>
        <w:br/>
        <w:t>.voteToken{position:relative;flex:0 0 22px;width:22px;height:22px;margin:2px 3px;border:2px solid #e7f3ff;border-radius:50%;background-color:var(--tokc,#8798aa);background-image:radial-gradient(circle at 31% 25%,#fff 0 8%,#ffffff88 10% 19%,transparent 22%),radial-gradient(circle at 72% 78%,#0007,transparent 58%);box-shadow:0 3px 8px #0008,inset 0 -2px 3px #0004;vertical-align:middle;animation:ssMotionVoteLand .64s var(--ss-motion-overshoot) both}</w:t>
        <w:br/>
        <w:t>@keyframes ssMotionVoteLand{0%{opacity:0;transform:translateY(-22px) scale(.28) rotate(-120deg)}62%{opacity:1;transform:translateY(2px) scale(1.18) rotate(16deg)}82%{transform:translateY(-1px) scale(.94) rotate(-4deg)}100%{opacity:1;transform:none}}</w:t>
        <w:br/>
        <w:t>.motionVoteFlyer{position:fixed;z-index:10020;display:block;width:30px;height:30px;margin:-15px 0 0 -15px;pointer-events:none;border:2px solid #f2fbff;border-radius:50%;background:radial-gradient(circle at 31% 24%,#fff 0 9%,#ffffff99 12% 22%,transparent 25%),radial-gradient(circle at 68% 76%,#0008,transparent 58%),var(--vote-ball-color,#8193a4);box-shadow:0 0 0 5px color-mix(in srgb,var(--vote-ball-color,#8193a4) 28%,transparent),0 8px 22px #000b,inset 0 -3px 4px #0005;will-change:transform,opacity,filter}</w:t>
        <w:br/>
        <w:t>.voteResultCount.motionCountArrive{display:inline-block;transform-origin:50% 55%;animation:ssMotionCountArrive .48s var(--ss-motion-overshoot) both}</w:t>
        <w:br/>
        <w:t>@keyframes ssMotionCountArrive{0%{transform:scale(.72);filter:brightness(1)}48%{transform:scale(1.5);filter:brightness(1.9);text-shadow:0 0 18px #fff,0 0 28px #ffd23d}100%{transform:scale(1);filter:brightness(1);text-shadow:0 0 8px #ffd23d88}}</w:t>
        <w:br/>
        <w:t>#ejectResult:not(:empty){animation:ssMotionEjectText .72s var(--ss-motion-enter) both}</w:t>
        <w:br/>
        <w:t>@keyframes ssMotionEjectText{0%{opacity:0;transform:translateY(12px) scale(.94);filter:blur(4px)}70%{opacity:1;transform:translateY(-2px) scale(1.015);filter:none}100%{opacity:1;transform:none}}</w:t>
        <w:br/>
        <w:t>#taskGame:not(.hidden) .card,#reactorTask:not(.hidden) .card{animation:ssMotionTaskOpen .54s var(--ss-motion-enter) both}</w:t>
        <w:br/>
        <w:t>@keyframes ssMotionTaskOpen{0%{opacity:0;transform:translateY(14px) scale(.975);filter:blur(3px)}100%{opacity:1;transform:none;filter:none}}</w:t>
        <w:br/>
        <w:t>.card.motionTaskComplete{animation:ssMotionTaskComplete .78s var(--ss-motion-overshoot) both!important}</w:t>
        <w:br/>
        <w:t>@keyframes ssMotionTaskComplete{0%{transform:scale(1);filter:brightness(1)}35%{transform:scale(1.035);filter:brightness(1.28) saturate(1.2);box-shadow:0 0 32px #5dffa077}68%{transform:scale(.992);filter:brightness(1.08)}100%{transform:none;filter:none}}</w:t>
        <w:br/>
        <w:t>#ventTravel:not(.hidden){animation:ssMotionVentAppear .58s var(--ss-motion-enter) both}</w:t>
        <w:br/>
        <w:t>@keyframes ssMotionVentAppear{0%{opacity:0;transform:translateY(12px) scale(.9);filter:blur(8px)}68%{opacity:1;transform:translateY(-2px) scale(1.018);filter:blur(0)}100%{opacity:1;transform:none}}</w:t>
        <w:br/>
        <w:t>#costumeStudio:not(.hidden) #costumeStudioPreview{animation:ssMotionCostumeScan .7s var(--ss-motion-enter) both}</w:t>
        <w:br/>
        <w:t>@keyframes ssMotionCostumeScan{0%{opacity:0;transform:scale(.965);filter:brightness(1.5) saturate(.65)}62%{opacity:1;transform:scale(1.008);filter:brightness(1.08)}100%{opacity:1;transform:none;filter:none}}</w:t>
        <w:br/>
        <w:t>@media(prefers-reduced-motion:reduce){</w:t>
        <w:br/>
        <w:t xml:space="preserve">  #meetingIntro:not(.hidden) .effectCard,#voteResultList&gt;.voteResultRow,.voteToken,.voteResultCount.motionCountArrive,#ejectResult:not(:empty),#taskGame:not(.hidden) .card,#reactorTask:not(.hidden) .card,.card.motionTaskComplete,#ventTravel:not(.hidden),#costumeStudio:not(.hidden) #costumeStudioPreview{animation:none!important;filter:none!important;transform:none!important}</w:t>
        <w:br/>
        <w:t xml:space="preserve">  .motionVoteFlyer{display:none!important}</w:t>
        <w:br/>
        <w:t>}</w:t>
        <w:br/>
        <w:t>&lt;/style&gt;</w:t>
        <w:br/>
        <w:br/>
        <w:t>&lt;style id="PIN_PAD_MOBILE_AND_PRESS_MOTION_V1"&gt;</w:t>
        <w:br/>
        <w:t xml:space="preserve">  #nameGate #loginPinInput{min-height:58px;text-align:center;letter-spacing:.65em;font-size:25px;font-weight:900;padding-inline:20px;background:linear-gradient(180deg,#0d2335,#071624);border-color:#78c5d1;box-shadow:inset 0 3px 10px #0008,0 0 0 2px #59b9c51a}</w:t>
        <w:br/>
        <w:t xml:space="preserve">  #pinPad{display:grid;grid-template-columns:repeat(3,minmax(0,1fr));gap:8px;width:min(100%,300px);margin:2px auto 5px;touch-action:manipulation;user-select:none;-webkit-user-select:none}</w:t>
        <w:br/>
        <w:t xml:space="preserve">  #pinPad.hidden{display:none!important}</w:t>
        <w:br/>
        <w:t xml:space="preserve">  #pinPad .pinKey{min-width:0;min-height:54px;padding:8px;border:1px solid #547a91;border-radius:14px;background:linear-gradient(180deg,#1c3850,#10283c);color:#f3fbff;font-size:22px;font-weight:850;line-height:1;box-shadow:0 5px 0 #06111d,0 7px 12px #0005;transition:transform .1s ease,box-shadow .1s ease,filter .1s ease;touch-action:manipulation;-webkit-tap-highlight-color:transparent}</w:t>
        <w:br/>
        <w:t xml:space="preserve">  #pinPad .pinKey.pinKeyUtility{font-size:15px;color:#b9d6e4;background:linear-gradient(180deg,#142a3b,#0c1e2c)}</w:t>
        <w:br/>
        <w:t xml:space="preserve">  #pinPad .pinKey:active,#pinPad .pinKey.pin-key-press{transform:translateY(4px) scale(.965);box-shadow:inset 0 3px 8px #0008,0 1px 0 #06111d;filter:brightness(1.2)}</w:t>
        <w:br/>
        <w:t xml:space="preserve">  @keyframes pinKeyPress{0%{transform:translateY(0) scale(1);box-shadow:0 5px 0 #06111d,0 7px 12px #0005}35%{transform:translateY(4px) scale(.955);box-shadow:inset 0 3px 8px #0009,0 1px 0 #06111d;filter:brightness(1.22)}100%{transform:translateY(0) scale(1);box-shadow:0 5px 0 #06111d,0 7px 12px #0005}}</w:t>
        <w:br/>
        <w:t xml:space="preserve">  #pinPad .pinKey.pin-key-press{animation:pinKeyPress .18s cubic-bezier(.2,.85,.25,1)}</w:t>
        <w:br/>
        <w:t xml:space="preserve">  #nameGate #loginHint,#nameGate #createWarn{text-align:center}</w:t>
        <w:br/>
        <w:t xml:space="preserve">  #nameGate #createWarn{display:block;color:#f2cb85;font-size:11px}</w:t>
        <w:br/>
        <w:t xml:space="preserve">  #nameGate #createWarn.hidden{display:none!important}</w:t>
        <w:br/>
        <w:t xml:space="preserve">  @media(max-width:600px){</w:t>
        <w:br/>
        <w:t xml:space="preserve">    #nameGate{width:min(100%,380px);gap:6px;margin:10px auto 0;padding-bottom:max(8px,env(safe-area-inset-bottom))}</w:t>
        <w:br/>
        <w:t xml:space="preserve">    #nameGate label{margin-top:3px}</w:t>
        <w:br/>
        <w:t xml:space="preserve">    #nameGate input{min-height:46px;font-size:16px}</w:t>
        <w:br/>
        <w:t xml:space="preserve">    #nameGate #loginPinInput{min-height:52px;font-size:23px;letter-spacing:.55em}</w:t>
        <w:br/>
        <w:t xml:space="preserve">    #pinPad{width:min(100%,330px);gap:7px;margin:0 auto 3px}</w:t>
        <w:br/>
        <w:t xml:space="preserve">    #pinPad .pinKey{min-height:48px;border-radius:12px;font-size:21px;box-shadow:0 4px 0 #06111d,0 6px 10px #0005}</w:t>
        <w:br/>
        <w:t xml:space="preserve">    #pinPad .pinKey.pinKeyUtility{font-size:14px}</w:t>
        <w:br/>
        <w:t xml:space="preserve">    #nameGate #loginBtn,#nameGate #createAccountBtn,#nameGate #loginBackBtn{min-height:46px;margin-top:2px}</w:t>
        <w:br/>
        <w:t xml:space="preserve">    #nameGate #loginHint,#nameGate #createWarn{font-size:11px}</w:t>
        <w:br/>
        <w:t xml:space="preserve">  }</w:t>
        <w:br/>
        <w:t xml:space="preserve">  @media(max-height:650px) and (orientation:landscape){#nameGate{gap:4px;margin-top:5px}#nameGate #loginPinInput{min-height:42px}#pinPad{width:min(100%,300px);gap:4px}#pinPad .pinKey{min-height:38px;border-radius:9px;font-size:18px}#nameGate #loginBtn,#nameGate #createAccountBtn,#nameGate #loginBackBtn{min-height:38px}}</w:t>
        <w:br/>
        <w:t xml:space="preserve">  @media(prefers-reduced-motion:reduce){#pinPad .pinKey{transition:none!important}#pinPad .pinKey.pin-key-press{animation:none!important}}</w:t>
        <w:br/>
        <w:t>&lt;/style&gt;</w:t>
        <w:br/>
        <w:t>&lt;style id="guess-selection-and-meeting-readable-v2"&gt;</w:t>
        <w:br/>
        <w:t>#votePlayers .voteCard.ssx-guessable{position:relative!important;outline:2px solid #62eaff!important;outline-offset:1px!important;box-shadow:0 0 0 3px #62eaff33,0 0 20px #62eaff99,inset 0 0 18px #62eaff44!important;animation:ssxGuessTargetPulse 1.05s ease-in-out infinite alternate!important}</w:t>
        <w:br/>
        <w:t>#votePlayers[data-guesser-side="evil"] .voteCard.ssx-guessable{outline-color:#ff5c75!important;box-shadow:0 0 0 3px #ff5c7533,0 0 20px #ff5c7599,inset 0 0 18px #ff5c7544!important}</w:t>
        <w:br/>
        <w:t>#votePlayers .voteCard.ssx-guessable .voteName{color:#bdf8ff!important}</w:t>
        <w:br/>
        <w:t>#votePlayers[data-guesser-side="evil"] .voteCard.ssx-guessable .voteName{color:#ffd5dc!important}</w:t>
        <w:br/>
        <w:t>@keyframes ssxGuessTargetPulse{from{filter:brightness(1);transform:scale(1)}to{filter:brightness(1.28);transform:scale(1.025)}}</w:t>
        <w:br/>
        <w:t>#meeting .voteCard .voteName{font-size:clamp(13px,calc(1.15vw + 9px),16px)!important;line-height:1.22!important}</w:t>
        <w:br/>
        <w:t>#meeting .voteCard.voted .voteName::before{width:1.35em!important;height:1.35em!important;font-size:1.05em!important;margin-right:.38em!important;box-shadow:0 0 10px #70ffc288!important}</w:t>
        <w:br/>
        <w:t>@media(max-width:700px){#meeting .voteCard .voteName{font-size:13px!important}#meeting .voteCard.voted .voteName::before{width:1.4em!important;height:1.4em!important;font-size:1em!important}}</w:t>
        <w:br/>
        <w:t>&lt;/style&gt;</w:t>
        <w:br/>
        <w:t>&lt;style id="ssx-meeting-target-feedback"&gt;</w:t>
        <w:br/>
        <w:t>@keyframes ssxTargetListPulse{from{box-shadow:0 0 0 1px color-mix(in srgb,var(--role-color,#62eaff) 35%,transparent),0 0 8px color-mix(in srgb,var(--role-color,#62eaff) 35%,transparent)}to{box-shadow:0 0 0 3px color-mix(in srgb,var(--role-color,#62eaff) 50%,transparent),0 0 18px color-mix(in srgb,var(--role-color,#62eaff) 75%,transparent)}}</w:t>
        <w:br/>
        <w:t>#abilityTargetList&gt;button.ssx-target-glow{border:1px solid var(--role-color,#62eaff)!important;animation:ssxTargetListPulse 1s ease-in-out infinite alternate}</w:t>
        <w:br/>
        <w:t>#votePlayers .voteCard.ssx-mayor-target{outline:2px solid #ffd45c!important;outline-offset:1px!important;box-shadow:0 0 0 3px #ffd45c33,0 0 18px #ffd45c99,inset 0 0 16px #ffd45c33!important;animation:ssxGuessTargetPulse 1.05s ease-in-out infinite alternate!important}</w:t>
        <w:br/>
        <w:t>&lt;/style&gt;</w:t>
        <w:br/>
        <w:t>&lt;style id="revision-map-joystick-adjustment"&gt;</w:t>
        <w:br/>
        <w:t>/* Match each map's SVG meet viewport so its rooms and markers keep their real geometry. */</w:t>
        <w:br/>
        <w:t>/* The movable stick uses saved viewport percentages, including in landscape. */</w:t>
        <w:br/>
        <w:t>#controls #stick{position:fixed!important;left:calc(env(safe-area-inset-left) + var(--stick-x,3%))!important;bottom:calc(env(safe-area-inset-bottom) + var(--stick-bottom,4%))!important;flex:none!important;width:min(var(--stick-size,150px),38vw,38vh)!important;height:min(var(--stick-size,150px),38vw,38vh)!important;transform:none!important;margin:0!important;z-index:35!important}</w:t>
        <w:br/>
        <w:t>#controls #knob{left:calc(50% - var(--knob-size,64px)/2)!important;top:calc(50% - var(--knob-size,64px)/2)!important}</w:t>
        <w:br/>
        <w:t>#stickPositionDialog{z-index:1400!important;inset:0!important;padding:0!important;overflow:hidden!important}</w:t>
        <w:br/>
        <w:t>#stickPositionDialog .stickPositionCard{position:absolute!important;inset:0!important;width:100vw!important;height:100dvh!important;max-width:none!important;max-height:none!important;margin:0!important;padding:0!important;border:0!important;border-radius:0!important;display:block!important;overflow:hidden!important;background:linear-gradient(#06111be8,#07111d99)!important}</w:t>
        <w:br/>
        <w:t>.stickPositionHeader{position:absolute;z-index:2;top:max(8px,env(safe-area-inset-top));left:max(10px,env(safe-area-inset-left));right:max(10px,env(safe-area-inset-right));display:flex;align-items:center;justify-content:space-between;gap:10px}.stickPositionHeader h2{margin:0;font-size:clamp(18px,3vw,26px)}</w:t>
        <w:br/>
        <w:t>.stickSizeControl{position:absolute;z-index:2;top:calc(max(8px,env(safe-area-inset-top)) + 52px);left:max(10px,env(safe-area-inset-left));right:max(10px,env(safe-area-inset-right));display:grid;grid-template-columns:auto auto minmax(100px,1fr);align-items:center;gap:10px;padding:8px 12px;border:1px solid #45657b;border-radius:10px;background:#0a1928e8}.stickSizeControl input{width:100%;accent-color:#63e5d1}</w:t>
        <w:br/>
        <w:t>#stickPositionStage{position:absolute;inset:0;min-height:0;overflow:hidden;background:transparent;touch-action:none}</w:t>
        <w:br/>
        <w:t>#stickPositionPreview{position:absolute;z-index:1;display:grid;place-items:center;box-sizing:border-box;border:3px solid #95c1dc;border-radius:50%;background:radial-gradient(circle,#2c517399,#101a2d99);box-shadow:inset 0 0 0 5px #15283b,0 0 18px #0009;touch-action:none;cursor:move;transform:none!important;max-width:none;max-height:none}</w:t>
        <w:br/>
        <w:t>#stickPositionPreview span{width:42%;height:42%;border:2px solid #c4e2f3;border-radius:50%;background:#457ba0;box-shadow:0 2px 8px #0008}</w:t>
        <w:br/>
        <w:t>#stickPositionDialog p{position:absolute;z-index:2;top:calc(max(8px,env(safe-area-inset-top)) + 105px);left:max(10px,env(safe-area-inset-left));right:max(10px,env(safe-area-inset-right));margin:0;color:#c2d4e0;font-size:13px;text-align:center;pointer-events:none}</w:t>
        <w:br/>
        <w:t>@media(max-width:700px){.stickPositionHeader button{min-height:44px;padding:8px}.stickSizeControl{grid-template-columns:auto auto;}.stickSizeControl input{grid-column:1/-1}}</w:t>
        <w:br/>
        <w:t>&lt;/style&gt;</w:t>
        <w:br/>
        <w:t>&lt;style id="oct13-controls-roles-viewport-fix"&gt;</w:t>
        <w:br/>
        <w:t>/* Keep touch controls on the player's handedness side and honor saved stick offsets. */</w:t>
        <w:br/>
        <w:t>#controls #stick{left:calc(env(safe-area-inset-left) + var(--stick-x,3%))!important;right:auto!important;bottom:calc(env(safe-area-inset-bottom) + var(--stick-bottom,4%))!important}</w:t>
        <w:br/>
        <w:t>#controls[data-left-handed="true"] #stick{left:auto!important;right:calc(env(safe-area-inset-right) + var(--stick-x,3%))!important}</w:t>
        <w:br/>
        <w:t>#controls&gt;div:last-child{position:fixed!important;left:auto!important;right:max(8px,env(safe-area-inset-right))!important;bottom:max(8px,env(safe-area-inset-bottom))!important;width:min(36vw,300px)!important;max-width:min(36vw,300px)!important;margin:0!important;z-index:36!important}</w:t>
        <w:br/>
        <w:t>#controls[data-left-handed="true"]&gt;div:last-child{left:max(8px,env(safe-area-inset-left))!important;right:auto!important}</w:t>
        <w:br/>
        <w:t>#buttons{display:grid!important;grid-template-columns:repeat(3,minmax(44px,1fr))!important;grid-template-rows:repeat(2,44px)!important;grid-auto-flow:row!important;grid-auto-rows:44px!important;gap:4px!important;width:100%!important;max-width:100%!important;max-height:92px!important;padding:2px!important;overflow:visible!important}</w:t>
        <w:br/>
        <w:t>#buttons&gt;#taskBtn{grid-column:1!important;grid-row:2!important}</w:t>
        <w:br/>
        <w:t>#buttons&gt;#killBtn{grid-column:2!important;grid-row:1!important}</w:t>
        <w:br/>
        <w:t>#buttons&gt;#sabotageBtn{grid-column:3!important;grid-row:1!important}</w:t>
        <w:br/>
        <w:t>#buttons&gt;#abilityBtn{grid-column:2!important;grid-row:2!important}</w:t>
        <w:br/>
        <w:t>#buttons&gt;#reportBtn{grid-column:3!important;grid-row:2!important}</w:t>
        <w:br/>
        <w:t>/* Fill all four cells when an impostor has no special ability. */</w:t>
        <w:br/>
        <w:t>#buttons:has(#killBtn:not(.hidden)):has(#abilityBtn.hidden){grid-template-columns:repeat(2,minmax(44px,1fr))!important;grid-template-rows:repeat(2,44px)!important;grid-auto-rows:44px!important;width:100%!important;max-width:100%!important;max-height:92px!important}</w:t>
        <w:br/>
        <w:t>#buttons:has(#killBtn:not(.hidden)):has(#abilityBtn.hidden) #killBtn{grid-column:1!important;grid-row:1!important}</w:t>
        <w:br/>
        <w:t>#buttons:has(#killBtn:not(.hidden)):has(#abilityBtn.hidden) #sabotageBtn{grid-column:2!important;grid-row:1!important}</w:t>
        <w:br/>
        <w:t>#buttons:has(#killBtn:not(.hidden)):has(#abilityBtn.hidden) #taskBtn{grid-column:1!important;grid-row:2!important}</w:t>
        <w:br/>
        <w:t>#buttons:has(#killBtn:not(.hidden)):has(#abilityBtn.hidden) #reportBtn{grid-column:2!important;grid-row:2!important}</w:t>
        <w:br/>
        <w:t>#buttons&gt;#mapBtn{position:fixed!important;left:auto!important;right:max(8px,env(safe-area-inset-right))!important;top:max(8px,env(safe-area-inset-top))!important;width:48px!important;height:48px!important;min-width:48px!important;min-height:48px!important;z-index:249!important}</w:t>
        <w:br/>
        <w:t>#controls[data-left-handed="true"] #buttons&gt;#mapBtn{right:auto!important;left:max(8px,env(safe-area-inset-left))!important}</w:t>
        <w:br/>
        <w:t>#buttons&gt;button,#buttons&gt;select{min-width:0!important;min-height:42px!important;max-height:44px!important;width:100%!important;padding:3px 4px!important;font-size:11px!important;line-height:1.05!important}</w:t>
        <w:br/>
        <w:t>#buttons&gt;#killBtn,#buttons&gt;#abilityBtn{width:44px!important;height:44px!important;min-width:44px!important;min-height:44px!important;justify-self:center!important;border-radius:12px!important}</w:t>
        <w:br/>
        <w:t>#buttons&gt;#abilityBtn{padding:2px!important}</w:t>
        <w:br/>
        <w:t>#buttons&gt;#abilityBtn #abilityCaption{font-size:9px!important}</w:t>
        <w:br/>
        <w:t>#buttons&gt;#taskBtn{white-space:normal!important}</w:t>
        <w:br/>
        <w:t>@media(min-width:900px) and (max-width:1366px) and (min-height:600px) and (orientation:landscape) and (pointer:coarse){</w:t>
        <w:br/>
        <w:t xml:space="preserve"> #buttons{grid-template-rows:repeat(2,64px)!important;grid-auto-rows:64px!important;max-height:136px!important}</w:t>
        <w:br/>
        <w:t xml:space="preserve"> #buttons&gt;button,#buttons&gt;select{min-height:64px!important;max-height:64px!important}</w:t>
        <w:br/>
        <w:t xml:space="preserve"> #buttons&gt;#killBtn,#buttons&gt;#abilityBtn{width:64px!important;height:64px!important;min-width:64px!important;min-height:64px!important}</w:t>
        <w:br/>
        <w:t>}</w:t>
        <w:br/>
        <w:t>/* The launch card owns the viewport center; its countdown fits in the card's top band. */</w:t>
        <w:br/>
        <w:t>#roundRoles.autoLaunchRoles[data-source="game"]{display:flex!important;align-items:center!important;justify-content:center!important;overflow:hidden!important;padding:0!important}</w:t>
        <w:br/>
        <w:t>#roundRoles.autoLaunchRoles[data-source="game"]&gt;.card{position:relative!important;left:auto!important;right:auto!important;top:auto!important;transform:none!important;box-sizing:border-box!important;width:min(900px,94vw)!important;max-width:900px!important;height:auto!important;max-height:min(78dvh,720px)!important;margin:auto!important;padding:76px clamp(10px,1.6vw,20px) 12px!important;overflow:auto!important}</w:t>
        <w:br/>
        <w:t>#roundRoles.autoLaunchRoles[data-source="game"] #roundRoleList{grid-template-columns:repeat(3,minmax(0,1fr))!important;grid-template-rows:minmax(0,1fr)!important;min-width:0!important;max-height:none!important;overflow:auto!important}</w:t>
        <w:br/>
        <w:t>#gameCountdown.withAutoLaunchRoles{position:fixed!important;inset:calc(50% - min(48dvh,490px) + 8px) 0 auto!important;transform:none!important;width:100%!important;height:58px!important;min-height:58px!important;display:flex!important;flex-direction:column!important;align-items:center!important;justify-content:center!important;gap:2px!important;padding:0 8px!important;z-index:1406!important;pointer-events:none!important;background:transparent!important;border:0!important;box-shadow:none!important}</w:t>
        <w:br/>
        <w:t>#gameCountdown.withAutoLaunchRoles::before{font-size:10px!important;line-height:1!important}</w:t>
        <w:br/>
        <w:t>#gameCountdown.withAutoLaunchRoles #gameCountdownNumber{position:static!important;transform:none!important;margin:0!important;font-size:clamp(27px,5vh,42px)!important;line-height:.9!important;animation:none!important}</w:t>
        <w:br/>
        <w:t>#gameCountdown.withAutoLaunchRoles #gameCountdownProgress{position:static!important;transform:none!important;width:min(340px,68vw)!important;height:4px!important;margin:0!important}</w:t>
        <w:br/>
        <w:t>#gameCountdown.withAutoLaunchRoles #launchLineup{display:none!important}</w:t>
        <w:br/>
        <w:t>#roundRoles.autoLaunchRoles #roundRolesClose{display:none!important;pointer-events:none!important}</w:t>
        <w:br/>
        <w:t>@media(max-width:700px) and (orientation:portrait){#roundRoles.autoLaunchRoles[data-source="game"]&gt;.card{max-height:78dvh!important;padding-top:76px!important}#gameCountdown.withAutoLaunchRoles{inset:calc(50% - 48dvh + 6px) 0 auto!important;height:60px!important;min-height:60px!important}}</w:t>
        <w:br/>
        <w:t>@media(max-width:740px) and (orientation:landscape){#controls&gt;div:last-child{width:min(42vw,310px)!important;max-width:min(42vw,310px)!important}#buttons{grid-template-rows:repeat(2,42px)!important;grid-auto-rows:42px!important;max-height:88px!important}}</w:t>
        <w:br/>
        <w:t>&lt;/style&gt;</w:t>
        <w:br/>
        <w:t>&lt;style id="oct14-countdown-label-separation-v1"&gt;</w:t>
        <w:br/>
        <w:t>/* Give the start countdown its own opaque surface so world-space room labels cannot show through its text. */</w:t>
        <w:br/>
        <w:t>#gameCountdown.withAutoLaunchRoles{</w:t>
        <w:br/>
        <w:t xml:space="preserve">  top:calc(50% - min(48dvh,490px) + 4px)!important;</w:t>
        <w:br/>
        <w:t xml:space="preserve">  left:50%!important;right:auto!important;</w:t>
        <w:br/>
        <w:t xml:space="preserve">  transform:translateX(-50%)!important;</w:t>
        <w:br/>
        <w:t xml:space="preserve">  width:min(220px,calc(100vw - 24px))!important;height:66px!important;min-height:66px!important;</w:t>
        <w:br/>
        <w:t xml:space="preserve">  padding:5px 10px!important;gap:1px!important;box-sizing:border-box!important;overflow:hidden!important;</w:t>
        <w:br/>
        <w:t xml:space="preserve">  border:1px solid #72dce0aa!important;border-radius:12px!important;</w:t>
        <w:br/>
        <w:t xml:space="preserve">  background:linear-gradient(145deg,#102a40f7,#061421fa)!important;</w:t>
        <w:br/>
        <w:t xml:space="preserve">  box-shadow:0 8px 24px #000b,0 0 18px #46cfff22!important;</w:t>
        <w:br/>
        <w:t>}</w:t>
        <w:br/>
        <w:t>#gameCountdown.withAutoLaunchRoles #gameCountdownNumber{font-size:clamp(28px,5vh,42px)!important;line-height:.9!important}</w:t>
        <w:br/>
        <w:t>#gameCountdown.withAutoLaunchRoles #gameCountdownProgress{width:min(100%,180px)!important;max-width:100%!important;height:4px!important;min-height:4px!important;flex:0 0 4px!important}</w:t>
        <w:br/>
        <w:t>@media(max-width:700px) and (orientation:portrait){</w:t>
        <w:br/>
        <w:t xml:space="preserve"> #gameCountdown.withAutoLaunchRoles{top:calc(50% - min(48dvh,490px) + 4px)!important;width:min(190px,calc(100vw - 24px))!important;height:62px!important;min-height:62px!important;padding:4px 8px!important}</w:t>
        <w:br/>
        <w:t xml:space="preserve"> #gameCountdown.withAutoLaunchRoles::before{font-size:9px!important}</w:t>
        <w:br/>
        <w:t xml:space="preserve"> #gameCountdown.withAutoLaunchRoles #gameCountdownNumber{font-size:clamp(25px,5vh,36px)!important}</w:t>
        <w:br/>
        <w:t xml:space="preserve"> #gameCountdown.withAutoLaunchRoles #gameCountdownProgress{width:100%!important}</w:t>
        <w:br/>
        <w:t>}</w:t>
        <w:br/>
        <w:t>&lt;/style&gt;</w:t>
        <w:br/>
        <w:t>&lt;style id="oct14-touch-control-repair-v1"&gt;</w:t>
        <w:br/>
        <w:t>/* The 300 ms walk fade is visual only. Keep it from changing the button layout. */</w:t>
        <w:br/>
        <w:t>@media(max-width:700px){</w:t>
        <w:br/>
        <w:t xml:space="preserve">  #controls&gt;div:last-child{width:min(55vw,300px)!important;max-width:min(55vw,300px)!important}</w:t>
        <w:br/>
        <w:t xml:space="preserve">  #buttons:has(#jumpBtn:not(.hidden)){grid-template-columns:repeat(3,minmax(44px,1fr))!important;grid-template-rows:repeat(2,64px)!important;grid-auto-rows:64px!important;max-height:132px!important}</w:t>
        <w:br/>
        <w:t xml:space="preserve">  #buttons:has(#abilityBtn:not(.hidden)):not(:has(#killBtn:not(.hidden))){grid-template-columns:repeat(3,minmax(56px,1fr))!important;grid-template-rows:repeat(2,64px)!important;grid-auto-rows:64px!important;width:min(55vw,300px)!important;max-width:min(55vw,300px)!important;max-height:132px!important}</w:t>
        <w:br/>
        <w:t xml:space="preserve">  body[data-phase="play"] #buttons&gt;#jumpBtn{grid-column:1!important;grid-row:1!important;min-width:0!important;width:100%!important;height:50px!important;min-height:50px!important;max-height:50px!important;font-size:12px!important;touch-action:manipulation!important}</w:t>
        <w:br/>
        <w:t xml:space="preserve">  #buttons:has(#jumpBtn:not(.hidden)):has(#killBtn:not(.hidden)):has(#abilityBtn.hidden){grid-template-columns:repeat(3,minmax(44px,1fr))!important;grid-template-rows:repeat(2,64px)!important;grid-auto-rows:64px!important;width:min(55vw,300px)!important;max-width:min(55vw,300px)!important;max-height:132px!important}</w:t>
        <w:br/>
        <w:t xml:space="preserve">  #buttons:has(#jumpBtn:not(.hidden)):has(#killBtn:not(.hidden)):has(#abilityBtn.hidden) #jumpBtn{grid-column:1!important;grid-row:1!important}</w:t>
        <w:br/>
        <w:t xml:space="preserve">  #buttons:has(#jumpBtn:not(.hidden)):has(#killBtn:not(.hidden)):has(#abilityBtn.hidden) #killBtn{grid-column:2!important;grid-row:1!important}</w:t>
        <w:br/>
        <w:t xml:space="preserve">  #buttons:has(#jumpBtn:not(.hidden)):has(#killBtn:not(.hidden)):has(#abilityBtn.hidden) #sabotageBtn{grid-column:3!important;grid-row:1!important}</w:t>
        <w:br/>
        <w:t xml:space="preserve">  #buttons:has(#jumpBtn:not(.hidden)):has(#killBtn:not(.hidden)):has(#abilityBtn.hidden) #taskBtn{grid-column:1!important;grid-row:2!important}</w:t>
        <w:br/>
        <w:t xml:space="preserve">  #buttons:has(#jumpBtn:not(.hidden)):has(#killBtn:not(.hidden)):has(#abilityBtn.hidden) #reportBtn{grid-column:2!important;grid-row:2!important}</w:t>
        <w:br/>
        <w:t xml:space="preserve">  #buttons&gt;#killBtn{width:65px!important;height:65px!important;min-width:65px!important;min-height:65px!important;max-height:65px!important;justify-self:center!important;border-radius:50%!important;font-size:11px!important}</w:t>
        <w:br/>
        <w:t xml:space="preserve">  #buttons&gt;#abilityBtn{width:65px!important;height:65px!important;min-width:65px!important;min-height:65px!important;max-height:65px!important;justify-self:center!important;border-radius:50%!important;font-size:11px!important}</w:t>
        <w:br/>
        <w:t xml:space="preserve">  body[data-phase="lobby"] #buttons&gt;#jumpBtn:not(.hidden){position:fixed!important;right:calc(max(8px,env(safe-area-inset-right)) + 18px)!important;bottom:max(8px,env(safe-area-inset-bottom))!important;width:116px!important;min-width:116px!important;max-width:116px!important;height:66px!important;min-height:66px!important;max-height:66px!important;font-size:15px!important;z-index:45!important}</w:t>
        <w:br/>
        <w:t xml:space="preserve">  #buttons:has(#killBtn:not(.hidden)):has(#abilityBtn.hidden){grid-template-columns:repeat(2,minmax(64px,1fr))!important;grid-template-rows:repeat(2,64px)!important;grid-auto-rows:64px!important;width:min(38vw,220px)!important;max-width:min(38vw,220px)!important;max-height:132px!important}</w:t>
        <w:br/>
        <w:t xml:space="preserve">  #buttons:has(#killBtn:not(.hidden)):has(#abilityBtn.hidden) #killBtn{grid-column:1!important;grid-row:1!important}</w:t>
        <w:br/>
        <w:t xml:space="preserve">  #buttons:has(#killBtn:not(.hidden)):has(#abilityBtn.hidden) #sabotageBtn{grid-column:2!important;grid-row:1!important}</w:t>
        <w:br/>
        <w:t xml:space="preserve">  #buttons:has(#killBtn:not(.hidden)):has(#abilityBtn.hidden) #taskBtn{grid-column:1!important;grid-row:2!important}</w:t>
        <w:br/>
        <w:t xml:space="preserve">  #buttons:has(#killBtn:not(.hidden)):has(#abilityBtn.hidden) #reportBtn{grid-column:2!important;grid-row:2!important}</w:t>
        <w:br/>
        <w:t>}</w:t>
        <w:br/>
        <w:t>@media(min-width:900px) and (max-width:1366px) and (min-height:600px) and (orientation:landscape) and (pointer:coarse){</w:t>
        <w:br/>
        <w:t xml:space="preserve">  body[data-phase="play"] #buttons&gt;#jumpBtn{grid-column:1!important;grid-row:1!important;min-height:64px!important;max-height:64px!important;height:64px!important}</w:t>
        <w:br/>
        <w:t xml:space="preserve">  #buttons:has(#jumpBtn:not(.hidden)):has(#killBtn:not(.hidden)):has(#abilityBtn.hidden){grid-template-columns:repeat(3,minmax(56px,1fr))!important;grid-template-rows:repeat(2,64px)!important;grid-auto-rows:64px!important;max-height:136px!important}</w:t>
        <w:br/>
        <w:t xml:space="preserve">  #buttons:has(#jumpBtn:not(.hidden)):has(#killBtn:not(.hidden)):has(#abilityBtn.hidden) #jumpBtn{grid-column:1!important;grid-row:1!important}</w:t>
        <w:br/>
        <w:t xml:space="preserve">  #buttons:has(#jumpBtn:not(.hidden)):has(#killBtn:not(.hidden)):has(#abilityBtn.hidden) #killBtn{grid-column:2!important;grid-row:1!important}</w:t>
        <w:br/>
        <w:t xml:space="preserve">  #buttons:has(#jumpBtn:not(.hidden)):has(#killBtn:not(.hidden)):has(#abilityBtn.hidden) #sabotageBtn{grid-column:3!important;grid-row:1!important}</w:t>
        <w:br/>
        <w:t xml:space="preserve">  #buttons:has(#jumpBtn:not(.hidden)):has(#killBtn:not(.hidden)):has(#abilityBtn.hidden) #taskBtn{grid-column:1!important;grid-row:2!important}</w:t>
        <w:br/>
        <w:t xml:space="preserve">  #buttons:has(#jumpBtn:not(.hidden)):has(#killBtn:not(.hidden)):has(#abilityBtn.hidden) #reportBtn{grid-column:2!important;grid-row:2!important}</w:t>
        <w:br/>
        <w:t xml:space="preserve">  #buttons&gt;#killBtn{width:64px!important;height:64px!important;min-width:64px!important;min-height:64px!important}</w:t>
        <w:br/>
        <w:t xml:space="preserve">  #buttons&gt;#abilityBtn{width:64px!important;height:64px!important;min-width:64px!important;min-height:64px!important}</w:t>
        <w:br/>
        <w:t>}</w:t>
        <w:br/>
        <w:t>@media(max-width:700px) and (orientation:portrait){</w:t>
        <w:br/>
        <w:t xml:space="preserve">  #roleReveal .card{min-height:52vh!important;padding:18px 14px!important}</w:t>
        <w:br/>
        <w:t xml:space="preserve">  #roleRevealTitle{font-size:clamp(25px,5.6vw,60px)!important}</w:t>
        <w:br/>
        <w:t xml:space="preserve">  #roleLineup{height:126px!important;margin:14px auto!important;gap:14px!important}</w:t>
        <w:br/>
        <w:t xml:space="preserve">  #roleRevealText{font-size:clamp(15px,2.2vw,21px)!important;line-height:1.45!important}</w:t>
        <w:br/>
        <w:t>}</w:t>
        <w:br/>
        <w:t>&lt;/style&gt;</w:t>
        <w:br/>
        <w:t>&lt;style id="ssxTaskMobileFitOverride"&gt;</w:t>
        <w:br/>
        <w:t>@media(max-width:700px){</w:t>
        <w:br/>
        <w:t xml:space="preserve"> #taskGame .card,#reactorTask .card,#numberTask .card,#uploadTask .card,#fuelTask .card,#cardTask .card,#wireTask .card,#emergencyTask .card{box-sizing:border-box!important;width:min(620px,calc(100vw - 20px))!important;max-height:calc(100dvh - 16px)!important;overflow:auto!important;overscroll-behavior:contain;padding:clamp(10px,3vw,18px)!important}</w:t>
        <w:br/>
        <w:t xml:space="preserve"> #numberButtons{min-width:0!important;grid-template-columns:repeat(3,minmax(0,1fr))!important;gap:6px!important}#numberButtonScroller{overflow:visible!important}</w:t>
        <w:br/>
        <w:t xml:space="preserve"> .numberTaskButton{min-height:clamp(42px,12vw,58px)!important;font-size:clamp(16px,5vw,22px)!important}</w:t>
        <w:br/>
        <w:t xml:space="preserve"> #taskGameButtons[data-mode]{grid-template-columns:repeat(3,minmax(0,1fr))!important;gap:6px!important;margin:10px 0!important}#taskGameButtons[data-mode] .taskGameButton{min-height:clamp(44px,12vw,56px)!important;padding:5px 3px!important;font-size:clamp(14px,4vw,19px)!important}</w:t>
        <w:br/>
        <w:t xml:space="preserve"> #emergencyKeypad{width:min(290px,100%)!important;grid-template-columns:repeat(3,minmax(0,1fr))!important;gap:6px!important}#emergencyKeypad button{min-width:0!important;min-height:44px!important}</w:t>
        <w:br/>
        <w:t xml:space="preserve"> #cardReader{height:clamp(148px,42vw,184px)!important}#idCard{left:12px!important;width:clamp(106px,31vw,140px)!important}#swipeRail{left:42%!important;right:12px!important}</w:t>
        <w:br/>
        <w:t xml:space="preserve"> .fuelRow{grid-template-columns:minmax(64px,.8fr) minmax(55px,1fr) minmax(68px,.8fr)!important;gap:6px!important;font-size:13px}</w:t>
        <w:br/>
        <w:t>}</w:t>
        <w:br/>
        <w:t>@media(max-height:500px){</w:t>
        <w:br/>
        <w:t xml:space="preserve"> #taskGame .card,#reactorTask .card,#numberTask .card,#uploadTask .card,#fuelTask .card,#cardTask .card,#wireTask .card,#emergencyTask .card{max-height:calc(100dvh - 12px)!important;padding:8px 12px!important}</w:t>
        <w:br/>
        <w:t xml:space="preserve"> #taskGameButtons{margin:6px 0!important;gap:5px!important}#taskProgressTrack{margin:8px 0 6px!important}</w:t>
        <w:br/>
        <w:t xml:space="preserve"> #emergencyKeypad{margin:5px auto!important}#emergencyKeypad button{min-height:36px!important}</w:t>
        <w:br/>
        <w:t xml:space="preserve"> #numberButtons{min-width:0!important;grid-template-columns:repeat(3,minmax(0,1fr))!important;gap:6px!important}#numberButtonScroller{overflow:visible!important}</w:t>
        <w:br/>
        <w:t xml:space="preserve"> #numberTask #ssxTerminalCanvas{display:none!important}#numberTask .numberTaskButton{min-height:36px!important}#numberTask .muted{margin:4px 0!important}</w:t>
        <w:br/>
        <w:t>}</w:t>
        <w:br/>
        <w:t>&lt;/style&gt;</w:t>
        <w:br/>
        <w:t>&lt;style id="ssx-role-list-three-columns-fix"&gt;</w:t>
        <w:br/>
        <w:t>#roundRoles[data-source="lobby"] #roundRoleList:not(.hasRoleDetail),</w:t>
        <w:br/>
        <w:t>#roundRoles[data-source="game"] #roundRoleList:not(.hasRoleDetail){grid-template-columns:repeat(3,minmax(0,1fr))!important}</w:t>
        <w:br/>
        <w:t>#roundRoles:not(.autoLaunchRoles)[data-source="lobby"] #roundRoleList.hasRoleDetail,</w:t>
        <w:br/>
        <w:t>#roundRoles:not(.autoLaunchRoles)[data-source="game"] #roundRoleList.hasRoleDetail{grid-template-columns:repeat(3,minmax(0,1fr)) minmax(220px,1.25fr)!important}</w:t>
        <w:br/>
        <w:t>#roundRoles #roundRoleList .roleFactionColumn{min-width:0!important}</w:t>
        <w:br/>
        <w:t>#roundRoles #roundRoleList .roleFactionHeading{display:flex;flex-wrap:wrap;align-items:center;gap:3px;min-width:0}</w:t>
        <w:br/>
        <w:t>#roundRoles #roundRoleList .roleChoiceButton{min-width:0!important;max-width:100%;box-sizing:border-box}</w:t>
        <w:br/>
        <w:t>@media(max-width:820px){</w:t>
        <w:br/>
        <w:t xml:space="preserve"> #roundRoles:not(.autoLaunchRoles)[data-source="lobby"] #roundRoleList.hasRoleDetail,</w:t>
        <w:br/>
        <w:t xml:space="preserve"> #roundRoles:not(.autoLaunchRoles)[data-source="game"] #roundRoleList.hasRoleDetail{grid-template-columns:repeat(3,minmax(0,1fr))!important}</w:t>
        <w:br/>
        <w:t>}</w:t>
        <w:br/>
        <w:t>&lt;/style&gt;</w:t>
        <w:br/>
        <w:t>&lt;style id="ssx-meeting-hud-cleanup"&gt;</w:t>
        <w:br/>
        <w:t>#meeting #meetingStatusBar,#meeting #meetingSettingsAccessBtn{display:none!important}</w:t>
        <w:br/>
        <w:t>body[data-phase="meeting"] #titleInputSettingsBtn,body[data-phase="results"] #titleInputSettingsBtn{display:none!important}</w:t>
        <w:br/>
        <w:t>&lt;/style&gt;</w:t>
        <w:br/>
        <w:t>&lt;style id="ssx-wave-role-death-visual-fix"&gt;#deathIntro{background:transparent!important;backdrop-filter:none!important;-webkit-backdrop-filter:none!important}</w:t>
        <w:br/>
        <w:t>#roundRoles:not(.autoLaunchRoles)[data-source="game"]&gt;.card:has(#roundRoleList){width:min(1120px,calc(100vw - 24px))!important;max-width:1120px!important}</w:t>
        <w:br/>
        <w:t>#roundRoles:not(.autoLaunchRoles)[data-source="game"] #roundRoleList{width:100%!important;max-width:100%!important;justify-content:stretch!important}</w:t>
        <w:br/>
        <w:t>#buttons&gt;#abilityBtn{width:100%!important;height:44px!important;min-width:0!important;min-height:44px!important;max-height:44px!important;border-radius:12px!important;justify-self:stretch!important}</w:t>
        <w:br/>
        <w:t>@media(min-width:900px) and (max-width:1366px) and (min-height:600px) and (orientation:landscape) and (pointer:coarse){#buttons&gt;#abilityBtn{height:64px!important;min-height:64px!important;max-height:64px!important;border-radius:12px!important}}</w:t>
        <w:br/>
        <w:t>&lt;/style&gt;</w:t>
        <w:br/>
        <w:t>&lt;style id="ss-current-request-responsive-final-v1"&gt;</w:t>
        <w:br/>
        <w:t>/* Role list is roomier and remains above map/control overlays. */</w:t>
        <w:br/>
        <w:t>#roundRoles{z-index:1420!important}</w:t>
        <w:br/>
        <w:t>#roundRoles.autoLaunchRoles{place-items:center!important}</w:t>
        <w:br/>
        <w:t>#roundRoles.autoLaunchRoles&gt;.card{width:min(1180px,96vw)!important;max-height:91dvh!important;margin:auto!important}</w:t>
        <w:br/>
        <w:t>#roundRoles:not(.autoLaunchRoles)[data-source="game"]&gt;.card,</w:t>
        <w:br/>
        <w:t>#roundRoles:not(.autoLaunchRoles)[data-source="lobby"]&gt;.card{width:min(1160px,calc(100vw - 24px))!important;max-width:1160px!important;max-height:92dvh!important}</w:t>
        <w:br/>
        <w:t>#roundRoles:not(.autoLaunchRoles)[data-source="game"] #roundRoleList,</w:t>
        <w:br/>
        <w:t>#roundRoles:not(.autoLaunchRoles)[data-source="lobby"] #roundRoleList{min-height:clamp(250px,43dvh,440px)!important}</w:t>
        <w:br/>
        <w:t>#mapPanel{z-index:50!important}</w:t>
        <w:br/>
        <w:t>/* Button hit areas match the ordinary action buttons; the kill action is never a circle. */</w:t>
        <w:br/>
        <w:t>#buttons&gt;#killBtn,#buttons&gt;#abilityBtn{border-radius:12px!important;font-weight:900!important;box-sizing:border-box!important}</w:t>
        <w:br/>
        <w:t>#buttons&gt;#killBtn{width:100%!important;height:100%!important;min-width:0!important;min-height:0!important;max-width:none!important;max-height:none!important;padding:6px 8px!important;font-size:clamp(11px,1.1vw,15px)!important}</w:t>
        <w:br/>
        <w:t>#buttons&gt;#abilityBtn{width:100%!important;height:100%!important;min-width:0!important;min-height:0!important;max-width:none!important;max-height:none!important;padding:4px 6px!important;font-size:clamp(12px,1.15vw,15px)!important}</w:t>
        <w:br/>
        <w:t>#buttons&gt;#abilityBtn #abilityCaption{font-size:clamp(10px,1vw,13px)!important}</w:t>
        <w:br/>
        <w:t>/* Shapeshifter target picker. */</w:t>
        <w:br/>
        <w:t>#abilityTargetSelect[data-mode="shapeshifter"]&gt;.card{width:min(760px,calc(100vw - 28px))!important;max-height:82dvh!important;padding:clamp(16px,2.8vw,30px)!important;border:1px solid #8f78f2!important;background:radial-gradient(ellipse at 50% 0,#34225ddd,#0a1020f5 70%)!important;box-shadow:0 0 0 1px #b88bff44,0 18px 60px #000c!important}</w:t>
        <w:br/>
        <w:t>#abilityTargetSelect[data-mode="shapeshifter"] #abilityTargetList{display:grid!important;grid-template-columns:repeat(auto-fit,minmax(min(210px,100%),1fr))!important;gap:10px!important;max-height:54dvh!important;overflow:auto!important}</w:t>
        <w:br/>
        <w:t>#abilityTargetSelect[data-mode="shapeshifter"] #abilityTargetList button{min-height:54px!important;border:1px solid #a88bff77!important;background:linear-gradient(120deg,#231c3c,#101b2c)!important;box-shadow:inset 0 1px #ffffff18!important}</w:t>
        <w:br/>
        <w:t>/* Death count is deliberately absent above the meeting stage. */</w:t>
        <w:br/>
        <w:t>#meeting #meetingStatusBar{display:none!important}</w:t>
        <w:br/>
        <w:t>#meeting.criticalMeeting::before{animation:meetingUrgentBlink .48s steps(2,end) infinite!important;opacity:.28!important}</w:t>
        <w:br/>
        <w:t>@keyframes meetingUrgentBlink{50%{opacity:.08}}</w:t>
        <w:br/>
        <w:t>/* Keep the results/reveal label clear of the timer at phone sizes. */</w:t>
        <w:br/>
        <w:t>#eject3DStage .remainingWolfLine{top:max(54px,calc(env(safe-area-inset-top) + 50px))!important;padding:5px 10px!important;font-size:clamp(13px,3vw,20px)!important}</w:t>
        <w:br/>
        <w:t>#ssVitalsPanel{width:min(620px,calc(100vw - 20px))!important}</w:t>
        <w:br/>
        <w:t>#ejectResult{font-size:clamp(14px,2.4vw,26px)!important;line-height:1.3!important}</w:t>
        <w:br/>
        <w:t>@media(max-width:700px){</w:t>
        <w:br/>
        <w:t xml:space="preserve">  #roundRoles:not(.autoLaunchRoles)&gt;.card{width:min(96vw,760px)!important;max-height:88dvh!important;padding:14px!important}</w:t>
        <w:br/>
        <w:t xml:space="preserve">  #roundRoles:not(.autoLaunchRoles) #roundRoleList{min-height:35dvh!important;gap:8px!important}</w:t>
        <w:br/>
        <w:t xml:space="preserve">  #roundRoles.autoLaunchRoles&gt;.card{width:96vw!important;height:auto!important;max-height:90dvh!important;overflow:auto!important;padding:12px!important}</w:t>
        <w:br/>
        <w:t xml:space="preserve">  #roundRoles.autoLaunchRoles #roundRoleList{min-width:0!important;grid-template-columns:repeat(3,minmax(0,1fr))!important;gap:7px!important}</w:t>
        <w:br/>
        <w:t xml:space="preserve">  #roundRoles.autoLaunchRoles #roundRoleList&gt;div{padding:8px!important;font-size:clamp(11px,2.8vw,15px)!important}</w:t>
        <w:br/>
        <w:t xml:space="preserve">  #roleReveal{place-items:center!important;padding:12px!important}</w:t>
        <w:br/>
        <w:t xml:space="preserve">  #roleReveal .card{width:min(500px,88vw)!important;min-height:0!important;max-height:80dvh!important;overflow:auto!important;justify-content:center!important;padding:clamp(12px,3vw,20px)!important;margin:auto!important}</w:t>
        <w:br/>
        <w:t xml:space="preserve">  #roleRevealTitle{font-size:clamp(20px,5vw,38px)!important;line-height:1.1!important}</w:t>
        <w:br/>
        <w:t xml:space="preserve">  #roleRevealName{font-size:clamp(12px,3.2vw,17px)!important}</w:t>
        <w:br/>
        <w:t xml:space="preserve">  #roleRevealText{max-width:92%!important;font-size:clamp(12px,3vw,15px)!important;line-height:1.3!important}</w:t>
        <w:br/>
        <w:t xml:space="preserve">  #roleReveal #roleLineup{width:100%!important;height:auto!important;min-height:76px!important;max-height:18dvh!important;overflow:auto!important;flex-wrap:wrap!important;justify-content:center!important;gap:6px!important;margin:8px auto!important}</w:t>
        <w:br/>
        <w:t xml:space="preserve">  #roleReveal .revealCrew{transform:scale(.68)!important;transform-origin:center bottom!important;margin-inline:-6px!important}</w:t>
        <w:br/>
        <w:t xml:space="preserve">  #ghostHud{left:calc(var(--stick-size,150px) + 8px)!important;right:max(8px,env(safe-area-inset-right))!important;bottom:max(8px,env(safe-area-inset-bottom))!important;transform:none!important;width:auto!important;max-width:none!important;grid-template-columns:30px minmax(0,1fr) 30px!important;gap:4px!important;padding:5px 6px!important;border-radius:11px!important}</w:t>
        <w:br/>
        <w:t xml:space="preserve">  #ghostHud .ghostArrow{width:30px!important;min-width:30px!important;height:32px!important;flex-basis:30px!important;font-size:12px!important}</w:t>
        <w:br/>
        <w:t xml:space="preserve">  #ghostHudList{gap:3px!important;max-height:40px!important}</w:t>
        <w:br/>
        <w:t xml:space="preserve">  #ghostHudList .ghostTarget{font-size:9px!important;min-width:0!important;max-width:100%!important;padding:4px!important}</w:t>
        <w:br/>
        <w:t xml:space="preserve">  #meetingChatPanel{height:min(54dvh,420px)!important;max-height:54dvh!important}</w:t>
        <w:br/>
        <w:t xml:space="preserve">  #meetingChatPanel,#meetingChatPanel *{font-size:9px!important;line-height:1.16!important}</w:t>
        <w:br/>
        <w:t xml:space="preserve">  #meetingChatPanel .chatMessage,#meetingChatPanel .chatLine{margin:2px 0!important;gap:3px!important}</w:t>
        <w:br/>
        <w:t xml:space="preserve">  #meetingChatPanel .chatBubble{padding:4px 6px!important;max-width:92%!important}</w:t>
        <w:br/>
        <w:t xml:space="preserve">  #ending&gt;.card{width:min(92vw,680px)!important;max-height:84dvh!important;overflow:auto!important;transform:scale(.9)!important;transform-origin:center center!important}</w:t>
        <w:br/>
        <w:t xml:space="preserve">  #endOutcome{font-size:clamp(30px,8vw,68px)!important}</w:t>
        <w:br/>
        <w:t xml:space="preserve">  #endLineup{gap:12px!important;padding:16px 0!important;max-height:23dvh!important}</w:t>
        <w:br/>
        <w:t xml:space="preserve">  #ssVitalsModal{padding:8px!important}</w:t>
        <w:br/>
        <w:t xml:space="preserve">  #ssVitalsPanel{width:calc(100vw - 16px)!important;max-height:84dvh!important;padding:12px!important;border-radius:13px!important}</w:t>
        <w:br/>
        <w:t xml:space="preserve">  #ssVitalsPanel #ssSecurityHeader{gap:6px!important;align-items:center!important}</w:t>
        <w:br/>
        <w:t xml:space="preserve">  #ssVitalsTitle{font-size:clamp(16px,4.6vw,22px)!important}</w:t>
        <w:br/>
        <w:t xml:space="preserve">  #ssVitalsClose{min-height:38px!important;padding:5px 8px!important;font-size:11px!important}</w:t>
        <w:br/>
        <w:t xml:space="preserve">  .ssVitalsRow{padding:8px!important;font-size:12px!important}</w:t>
        <w:br/>
        <w:t>}</w:t>
        <w:br/>
        <w:t>@media(min-width:900px) and (max-width:1366px) and (min-height:600px) and (orientation:landscape) and (pointer:coarse){</w:t>
        <w:br/>
        <w:t xml:space="preserve">  #buttons&gt;#killBtn,#buttons&gt;#abilityBtn{min-height:64px!important;max-height:64px!important}</w:t>
        <w:br/>
        <w:t xml:space="preserve">  #buttons&gt;#killBtn{border-radius:12px!important}</w:t>
        <w:br/>
        <w:t>}</w:t>
        <w:br/>
        <w:t>&lt;/style&gt;</w:t>
        <w:br/>
        <w:t>&lt;style id="mobile-full-overhaul-vc-v1"&gt;</w:t>
        <w:br/>
        <w:t>/* Touch-first layout: protect the play view, respect safe areas, and make controls predictable. */</w:t>
        <w:br/>
        <w:t>@media(max-width:900px) and (pointer:coarse){</w:t>
        <w:br/>
        <w:t xml:space="preserve">  :root{--ssx-touch-hit:46px;--ssx-panel:#081827f2;--ssx-edge:#4f7188;--ssx-accent:#73dce2}</w:t>
        <w:br/>
        <w:t xml:space="preserve">  html,body{width:100%;min-height:100%;overscroll-behavior:none;-webkit-text-size-adjust:100%;touch-action:manipulation}</w:t>
        <w:br/>
        <w:t xml:space="preserve">  button,select,input{touch-action:manipulation;-webkit-tap-highlight-color:transparent}</w:t>
        <w:br/>
        <w:t xml:space="preserve">  #controls{position:fixed!important;left:0!important;right:0!important;bottom:0!important;z-index:82!important;display:flex!important;align-items:flex-end!important;justify-content:space-between!important;gap:0!important;padding:0 max(8px,env(safe-area-inset-right)) max(8px,env(safe-area-inset-bottom)) max(8px,env(safe-area-inset-left))!important;pointer-events:none!important}</w:t>
        <w:br/>
        <w:t xml:space="preserve">  #controls&gt;*{pointer-events:auto!important}</w:t>
        <w:br/>
        <w:t xml:space="preserve">  #controls #stick{flex:0 0 min(var(--stick-size,150px),29vw,118px)!important;width:min(var(--stick-size,150px),29vw,118px)!important;height:min(var(--stick-size,150px),29vw,118px)!important;max-width:min(var(--stick-size,150px),29vw,118px)!important;max-height:min(var(--stick-size,150px),29vw,118px)!important;margin:0!important;touch-action:none!important;border:2px solid #8dc4d377!important;background:radial-gradient(circle at 42% 35%,#8dd9ec44,#152a3dcc 68%,#091624ee)!important;box-shadow:inset 0 0 0 3px #d7f5ff14,0 5px 20px #0007!important}</w:t>
        <w:br/>
        <w:t xml:space="preserve">  #controls #knob{width:clamp(42px,12vw,56px)!important;height:clamp(42px,12vw,56px)!important;background:#a9e6ffb8!important;border:2px solid #e0f8ff!important;box-shadow:0 2px 12px #7ad8ff66!important}</w:t>
        <w:br/>
        <w:t xml:space="preserve">  #controls&gt;div:last-child{position:fixed!important;left:auto!important;right:max(8px,env(safe-area-inset-right))!important;bottom:max(8px,env(safe-area-inset-bottom))!important;width:min(40vw,340px)!important;max-width:min(40vw,340px)!important;margin:0!important;z-index:83!important}</w:t>
        <w:br/>
        <w:t xml:space="preserve">  #controls[data-left-handed="true"]&gt;div:last-child{left:max(8px,env(safe-area-inset-left))!important;right:auto!important}</w:t>
        <w:br/>
        <w:t xml:space="preserve">  #controls[data-left-handed="true"] #stick{left:auto!important;right:calc(env(safe-area-inset-right) + var(--stick-x,3%))!important}</w:t>
        <w:br/>
        <w:t xml:space="preserve">  #controls:not([data-left-handed="true"]) #stick{right:auto!important;left:calc(env(safe-area-inset-left) + var(--stick-x,3%))!important}</w:t>
        <w:br/>
        <w:t xml:space="preserve">  #buttons{display:grid!important;grid-template-columns:repeat(3,minmax(0,1fr))!important;grid-template-rows:repeat(2,48px)!important;grid-auto-flow:row!important;grid-auto-rows:48px!important;align-items:stretch!important;justify-content:stretch!important;gap:5px!important;width:100%!important;max-width:100%!important;max-height:101px!important;margin:0!important;padding:0!important;overflow:visible!important}</w:t>
        <w:br/>
        <w:t xml:space="preserve">  #buttons&gt;button,#buttons&gt;select{box-sizing:border-box!important;width:100%!important;min-width:0!important;min-height:46px!important;height:48px!important;max-height:48px!important;padding:4px 5px!important;border-radius:12px!important;clip-path:none!important;font-size:clamp(10px,2.45vw,13px)!important;line-height:1.05!important;font-weight:850!important;white-space:normal!important;overflow-wrap:anywhere!important;box-shadow:0 3px 10px #0007!important}</w:t>
        <w:br/>
        <w:t xml:space="preserve">  #buttons&gt;#jumpBtn,#buttons&gt;#waveHawkBtn,#buttons&gt;#killSecondBtn{grid-column:1!important;grid-row:1!important}</w:t>
        <w:br/>
        <w:t xml:space="preserve">  #buttons&gt;#killBtn{grid-column:2!important;grid-row:1!important;width:100%!important;height:48px!important;min-width:0!important;min-height:46px!important;max-height:48px!important;justify-self:stretch!important;border-radius:12px!important}</w:t>
        <w:br/>
        <w:t xml:space="preserve">  #buttons&gt;#sabotageBtn{grid-column:3!important;grid-row:1!important}</w:t>
        <w:br/>
        <w:t xml:space="preserve">  #buttons&gt;#taskBtn{grid-column:1!important;grid-row:2!important}</w:t>
        <w:br/>
        <w:t xml:space="preserve">  #buttons&gt;#abilityBtn,#buttons&gt;#rocketLaunchBtn{grid-column:2!important;grid-row:2!important;width:100%!important;height:48px!important;min-width:0!important;min-height:46px!important;max-height:48px!important;justify-self:stretch!important;border-radius:12px!important;padding:3px 4px!important}</w:t>
        <w:br/>
        <w:t xml:space="preserve">  #buttons&gt;#abilityBtn #abilityCaption,#buttons&gt;#rocketLaunchCaption{font-size:clamp(9px,2.2vw,12px)!important;line-height:1!important}</w:t>
        <w:br/>
        <w:t xml:space="preserve">  #buttons&gt;#reportBtn{grid-column:3!important;grid-row:2!important}</w:t>
        <w:br/>
        <w:t xml:space="preserve">  #buttons&gt;#mapBtn{position:fixed!important;left:auto!important;right:max(8px,env(safe-area-inset-right))!important;top:max(8px,env(safe-area-inset-top))!important;z-index:250!important;width:44px!important;height:44px!important;min-width:44px!important;min-height:44px!important;max-height:44px!important;padding:2px!important;border-radius:12px!important;font-size:10px!important}</w:t>
        <w:br/>
        <w:t xml:space="preserve">  #controls[data-left-handed="true"] #buttons&gt;#mapBtn{left:max(8px,env(safe-area-inset-left))!important;right:auto!important}</w:t>
        <w:br/>
        <w:t xml:space="preserve">  #hint{display:none!important}</w:t>
        <w:br/>
        <w:t xml:space="preserve">  #taskProgressHud{position:fixed!important;left:50%!important;right:auto!important;top:max(8px,env(safe-area-inset-top))!important;transform:translateX(-50%)!important;width:clamp(145px,32vw,270px)!important;max-width:calc(100vw - 190px)!important;padding:7px 9px!important;border-radius:12px!important;z-index:42!important;background:#071522e8!important;backdrop-filter:blur(8px)!important}</w:t>
        <w:br/>
        <w:t xml:space="preserve">  #taskProgressLabel{font-size:clamp(9px,2vw,12px)!important;line-height:1.1!important}</w:t>
        <w:br/>
        <w:t xml:space="preserve">  #taskTrack{height:5px!important;margin-top:5px!important}</w:t>
        <w:br/>
        <w:t xml:space="preserve">  #role{left:max(8px,env(safe-area-inset-left))!important;top:max(8px,env(safe-area-inset-top))!important;max-width:min(30vw,190px)!important;padding:6px 9px!important;border-radius:10px!important;font-size:clamp(10px,2.5vw,13px)!important;line-height:1.12!important}</w:t>
        <w:br/>
        <w:t xml:space="preserve">  #roundRoleBtn{position:fixed!important;left:auto!important;right:calc(max(8px,env(safe-area-inset-right)) + 50px)!important;top:max(8px,env(safe-area-inset-top))!important;z-index:250!important;min-width:76px!important;min-height:42px!important;height:42px!important;padding:4px 8px!important;border-radius:12px!important;font-size:clamp(10px,2.2vw,12px)!important}</w:t>
        <w:br/>
        <w:t xml:space="preserve">  #waveSurvivalHud{top:max(8px,env(safe-area-inset-top))!important;left:50%!important;transform:translateX(-50%)!important;max-width:44vw!important;padding:6px 8px!important;font-size:clamp(11px,2.6vw,15px)!important}</w:t>
        <w:br/>
        <w:t xml:space="preserve">  #meetingCooldownHud,#sabotageTimerHud,#abilityDurationBar{max-width:min(48vw,280px)!important;font-size:clamp(10px,2.3vw,13px)!important}</w:t>
        <w:br/>
        <w:t xml:space="preserve">  #toast{top:calc(env(safe-area-inset-top) + 54px)!important;max-width:calc(100vw - 24px)!important;width:max-content!important;padding:8px 12px!important;border-radius:11px!important;font-size:12px!important;line-height:1.25!important}</w:t>
        <w:br/>
        <w:t xml:space="preserve">  #bountyHud{max-width:min(42vw,230px)!important;top:calc(env(safe-area-inset-top) + 54px)!important;padding:5px 8px!important}</w:t>
        <w:br/>
        <w:t xml:space="preserve">  #lobbyRoster{left:max(8px,env(safe-area-inset-left))!important;right:auto!important;width:min(46vw,270px)!important;max-height:36dvh!important;overflow:auto!important;padding:8px!important;border-radius:13px!important}</w:t>
        <w:br/>
        <w:t xml:space="preserve">  #lobbyRoster h3{font-size:12px!important;margin:0 0 5px!important}</w:t>
        <w:br/>
        <w:t xml:space="preserve">  #lobbyRosterList&gt;div{min-height:32px!important;padding:4px 6px!important;font-size:11px!important}</w:t>
        <w:br/>
        <w:t xml:space="preserve">  #lobbyChat{left:max(8px,env(safe-area-inset-left))!important;right:max(8px,env(safe-area-inset-right))!important;bottom:calc(58px + env(safe-area-inset-bottom))!important;width:auto!important;max-height:min(42dvh,300px)!important;border-radius:14px!important}</w:t>
        <w:br/>
        <w:t xml:space="preserve">  #lobbyChatTitle{min-height:38px!important;padding:5px 8px!important}</w:t>
        <w:br/>
        <w:t xml:space="preserve">  #lobbyChatTitle h3{font-size:12px!important}</w:t>
        <w:br/>
        <w:t xml:space="preserve">  #lobbyChatMessages{max-height:24dvh!important;font-size:12px!important}</w:t>
        <w:br/>
        <w:t xml:space="preserve">  #lobbyChatInput,#chatInput{font-size:16px!important;min-height:42px!important}</w:t>
        <w:br/>
        <w:t xml:space="preserve">  #lobbyChatToggleBtn{right:max(8px,env(safe-area-inset-right))!important;bottom:max(8px,env(safe-area-inset-bottom))!important;min-width:46px!important;min-height:44px!important;padding:5px 10px!important;border-radius:12px!important}</w:t>
        <w:br/>
        <w:t xml:space="preserve">  #readyBtn:not(.hidden),#startBtn:not(.hidden){bottom:calc(8px + env(safe-area-inset-bottom))!important;min-height:46px!important;height:46px!important;width:min(180px,44vw)!important;min-width:140px!important;padding:5px 12px!important;font-size:14px!important}</w:t>
        <w:br/>
        <w:t xml:space="preserve">  body[data-phase="lobby"] #readyBtn:not(.hidden){bottom:calc(8px + env(safe-area-inset-bottom))!important;min-height:46px!important;height:46px!important;width:min(180px,44vw)!important;min-width:140px!important;font-size:14px!important}</w:t>
        <w:br/>
        <w:t xml:space="preserve">  body[data-phase="lobby"] #startBtn:not(.hidden){bottom:calc(8px + env(safe-area-inset-bottom))!important;min-height:46px!important;height:46px!important;width:min(180px,44vw)!important;min-width:140px!important;font-size:14px!important}</w:t>
        <w:br/>
        <w:t xml:space="preserve">  #mapPanel:not(.hidden){position:fixed!important;left:max(8px,env(safe-area-inset-left))!important;right:max(8px,env(safe-area-inset-right))!important;top:calc(max(8px,env(safe-area-inset-top)) + 54px)!important;bottom:calc(112px + env(safe-area-inset-bottom))!important;width:auto!important;height:auto!important;max-width:none!important;max-height:none!important;z-index:48!important;border-radius:14px!important;overflow:hidden!important}</w:t>
        <w:br/>
        <w:t xml:space="preserve">  #mapPanelHeader{min-height:40px!important;padding:4px 7px!important}</w:t>
        <w:br/>
        <w:t xml:space="preserve">  #mapPanelHeader strong{font-size:12px!important}</w:t>
        <w:br/>
        <w:t xml:space="preserve">  #mapCloseBtn,#sabotageMapClose{min-width:40px!important;min-height:40px!important;width:40px!important;height:40px!important}</w:t>
        <w:br/>
        <w:t xml:space="preserve">  #mapWorld{height:calc(100% - 42px)!important;min-height:0!important;touch-action:pan-x pan-y!important}</w:t>
        <w:br/>
        <w:t xml:space="preserve">  #sabotageMap:not(.hidden){position:fixed!important;left:max(8px,env(safe-area-inset-left))!important;right:max(8px,env(safe-area-inset-right))!important;top:calc(max(8px,env(safe-area-inset-top)) + 54px)!important;bottom:calc(112px + env(safe-area-inset-bottom))!important;width:auto!important;height:auto!important;z-index:49!important;border-radius:14px!important;overflow:hidden!important}</w:t>
        <w:br/>
        <w:t xml:space="preserve">  .sabotageShell{width:100%!important;height:100%!important;max-width:none!important;max-height:none!important;padding:8px!important;border-radius:14px!important}</w:t>
        <w:br/>
        <w:t xml:space="preserve">  #sabotageMapHeader{min-height:42px!important;padding:2px 4px!important}</w:t>
        <w:br/>
        <w:t xml:space="preserve">  #sabotageMapTitle strong{font-size:13px!important}</w:t>
        <w:br/>
        <w:t xml:space="preserve">  #sabotageMapTitle small,#sabotageMapFooter{font-size:10px!important}</w:t>
        <w:br/>
        <w:t xml:space="preserve">  #sabotageMapCanvas{min-height:0!important;height:calc(100% - 82px)!important;max-height:none!important}</w:t>
        <w:br/>
        <w:t xml:space="preserve">  #sabotageMapFooter{min-height:28px!important;padding:3px!important}</w:t>
        <w:br/>
        <w:t xml:space="preserve">  .overlay:not(#setup):not(#meeting):not(#roleReveal):not(#roundRoles):not(#taskGame[data-machine3d="true"]):not(#emergencyTask[data-machine3d="true"]){padding:max(8px,env(safe-area-inset-top)) max(8px,env(safe-area-inset-right)) max(8px,env(safe-area-inset-bottom)) max(8px,env(safe-area-inset-left))!important;overflow:auto!important;overscroll-behavior:contain!important}</w:t>
        <w:br/>
        <w:t xml:space="preserve">  .overlay:not(#setup):not(#meeting):not(#roleReveal):not(#roundRoles):not(#taskGame[data-machine3d="true"]):not(#emergencyTask[data-machine3d="true"])&gt;.card{box-sizing:border-box!important;width:min(94vw,680px)!important;max-width:94vw!important;max-height:calc(100dvh - env(safe-area-inset-top) - env(safe-area-inset-bottom) - 16px)!important;margin:auto!important;padding:clamp(12px,3vw,20px)!important;border-radius:16px!important;overflow:auto!important}</w:t>
        <w:br/>
        <w:t xml:space="preserve">  #inputSettingsDialog&gt;.card{width:min(96vw,760px)!important;max-height:calc(100dvh - 16px - env(safe-area-inset-top) - env(safe-area-inset-bottom))!important;padding:10px!important}</w:t>
        <w:br/>
        <w:t xml:space="preserve">  #inputSettingsDialog h2{font-size:18px!important}</w:t>
        <w:br/>
        <w:t xml:space="preserve">  #inputSettingsDialog button,#inputSettingsDialog summary{min-height:42px!important}</w:t>
        <w:br/>
        <w:t xml:space="preserve">  #taskGame&gt;.card{width:min(96vw,650px)!important;max-height:90dvh!important;overflow:auto!important;padding:12px!important}</w:t>
        <w:br/>
        <w:t xml:space="preserve">  #taskGameTitle{font-size:clamp(16px,4vw,22px)!important}</w:t>
        <w:br/>
        <w:t xml:space="preserve">  #taskGameButtons button,#numberButtons button,#emergencyKeypad button{min-height:42px!important}</w:t>
        <w:br/>
        <w:t xml:space="preserve">  #voiceToggleBtn{position:fixed!important;left:max(8px,env(safe-area-inset-left))!important;right:auto!important;top:calc(max(8px,env(safe-area-inset-top)) + 54px)!important;z-index:252!important;width:46px!important;height:46px!important;min-width:46px!important;min-height:46px!important;border-radius:14px!important;font-size:21px!important;box-shadow:0 5px 18px #0009,0 0 0 2px #091827aa!important}</w:t>
        <w:br/>
        <w:t xml:space="preserve">  #voiceToggleBtn[data-state="on"]{border-color:#4ff0b2!important;background:linear-gradient(145deg,#087b5a,#064b3b)!important;box-shadow:0 0 18px #36e3ad66,0 5px 18px #0009!important}</w:t>
        <w:br/>
        <w:t xml:space="preserve">  #voiceToggleBtn[data-speaking="true"]{animation:voicePulseMobile 1s ease-in-out infinite alternate!important}</w:t>
        <w:br/>
        <w:t xml:space="preserve">  #voiceToggleBtn[data-state="muted"]{border-color:#d4ac60!important;background:#352a18!important}</w:t>
        <w:br/>
        <w:t xml:space="preserve">  #voiceToggleBtn:disabled{opacity:.8!important;filter:saturate(.55)!important}</w:t>
        <w:br/>
        <w:t xml:space="preserve">  #voiceStatusLabel{left:calc(max(8px,env(safe-area-inset-left)) + 54px)!important;right:auto!important;top:calc(max(8px,env(safe-area-inset-top)) + 61px)!important;z-index:251!important;max-width:min(42vw,210px)!important;min-height:32px!important;padding:6px 9px!important;border-radius:10px!important;font-size:10px!important;line-height:1.15!important;background:#071522ee!important;white-space:normal!important}</w:t>
        <w:br/>
        <w:t xml:space="preserve">  #voiceStatusLabel[data-speaking="true"]{border-color:#42e8ac!important;color:#c7ffe7!important;box-shadow:0 0 14px #31dfa244!important}</w:t>
        <w:br/>
        <w:t xml:space="preserve">  #audioSettingsBtn{position:fixed!important;right:max(8px,env(safe-area-inset-right))!important;top:calc(max(8px,env(safe-area-inset-top)) + 58px)!important;z-index:252!important;width:44px!important;height:44px!important;min-height:44px!important;padding:0!important;border-radius:13px!important;font-size:0!important}</w:t>
        <w:br/>
        <w:t xml:space="preserve">  #audioSettingsBtn::before{content:"🔊";font-size:18px;line-height:1}</w:t>
        <w:br/>
        <w:t xml:space="preserve">  #audioSettingsPanel:not(.unifiedAudioPanel){position:fixed!important;left:max(8px,env(safe-area-inset-left))!important;right:max(8px,env(safe-area-inset-right))!important;top:auto!important;bottom:max(8px,env(safe-area-inset-bottom))!important;width:auto!important;max-width:520px!important;margin:0 auto!important;padding:14px!important;border-radius:20px!important;z-index:1450!important;background:linear-gradient(160deg,#102437f8,#06111ff7)!important;box-shadow:0 0 0 100vmax #0008,0 18px 50px #000c!important;backdrop-filter:blur(18px)!important}</w:t>
        <w:br/>
        <w:t xml:space="preserve">  #audioSettingsPanel:not(.unifiedAudioPanel) header{min-height:42px!important}</w:t>
        <w:br/>
        <w:t xml:space="preserve">  #audioSettingsPanel:not(.unifiedAudioPanel) header strong{font-size:16px!important}</w:t>
        <w:br/>
        <w:t xml:space="preserve">  #audioSettingsPanel:not(.unifiedAudioPanel) .audioVolumeRow{grid-template-columns:minmax(72px,90px) minmax(80px,1fr) 42px!important;gap:8px!important;min-height:42px!important;font-size:12px!important}</w:t>
        <w:br/>
        <w:t xml:space="preserve">  #audioSettingsPanel:not(.unifiedAudioPanel) .audioVolumeRow input{min-height:36px!important}</w:t>
        <w:br/>
        <w:t xml:space="preserve">  #audioSettingsPanel:not(.unifiedAudioPanel) p{font-size:11px!important;line-height:1.35!important}</w:t>
        <w:br/>
        <w:t xml:space="preserve">  #voicePermissionPanel:not(.hidden){position:fixed!important;left:max(10px,env(safe-area-inset-left))!important;right:max(10px,env(safe-area-inset-right))!important;top:auto!important;bottom:max(10px,env(safe-area-inset-bottom))!important;width:auto!important;max-width:460px!important;margin:0 auto!important;padding:16px!important;border-radius:20px!important;z-index:1452!important;background:linear-gradient(155deg,#122a3cf8,#071321fa)!important;border:1px solid #6baac5!important;box-shadow:0 0 0 100vmax #0009,0 18px 50px #000c!important;backdrop-filter:blur(18px)!important}</w:t>
        <w:br/>
        <w:t xml:space="preserve">  body.voicePromptOpen #lobbyRoster{top:calc(max(8px,env(safe-area-inset-top)) + 106px)!important}</w:t>
        <w:br/>
        <w:t xml:space="preserve">  #inputSettingsDialog #audioSettingsPanel.unifiedAudioPanel{position:static!important;inset:auto!important;width:auto!important;max-width:none!important;margin:0!important;padding:0!important;border:0!important;border-radius:0!important;background:transparent!important;box-shadow:none!important}</w:t>
        <w:br/>
        <w:t xml:space="preserve">  #inputSettingsDialog #audioSettingsPanel.unifiedAudioPanel header{min-height:38px!important;margin:0 0 5px!important}</w:t>
        <w:br/>
        <w:t xml:space="preserve">  #inputSettingsDialog #audioSettingsPanel.unifiedAudioPanel header strong{font-size:13px!important}</w:t>
        <w:br/>
        <w:t xml:space="preserve">  #inputSettingsDialog #audioSettingsPanel.unifiedAudioPanel .audioVolumeRow{grid-template-columns:minmax(68px,84px) minmax(75px,1fr) 40px!important;gap:6px!important;margin:4px 0!important;font-size:11px!important}</w:t>
        <w:br/>
        <w:t xml:space="preserve">  #inputSettingsDialog #audioSettingsPanel.unifiedAudioPanel .audioVolumeRow input{min-height:34px!important}</w:t>
        <w:br/>
        <w:t xml:space="preserve">  #inputSettingsDialog #audioSettingsPanel.unifiedAudioPanel p{font-size:10px!important;line-height:1.3!important}</w:t>
        <w:br/>
        <w:t xml:space="preserve">  #voicePermissionTitle{font-size:17px!important}</w:t>
        <w:br/>
        <w:t xml:space="preserve">  #voicePermissionPanel p{font-size:12px!important;line-height:1.45!important;margin:8px 0 12px!important}</w:t>
        <w:br/>
        <w:t xml:space="preserve">  #voicePermissionPanel .row{display:grid!important;grid-template-columns:minmax(0,1fr) minmax(84px,.42fr)!important;gap:8px!important}</w:t>
        <w:br/>
        <w:t xml:space="preserve">  #voicePermissionPanel button{min-height:48px!important;border-radius:13px!important;font-size:12px!important}</w:t>
        <w:br/>
        <w:t xml:space="preserve">  #voicePermissionMessage{font-size:11px!important;line-height:1.35!important}</w:t>
        <w:br/>
        <w:t xml:space="preserve">  #voicePermissionSettings{display:inline-block!important;margin-top:5px!important;font-size:11px!important}</w:t>
        <w:br/>
        <w:t xml:space="preserve">  @keyframes voicePulseMobile{to{box-shadow:0 0 20px #36e3ad88,0 5px 18px #0009;transform:scale(1.035)}}</w:t>
        <w:br/>
        <w:t>}</w:t>
        <w:br/>
        <w:t>@media(max-width:700px) and (orientation:portrait) and (pointer:coarse){</w:t>
        <w:br/>
        <w:t xml:space="preserve">  #taskProgressHud{width:min(62vw,250px)!important;max-width:calc(100vw - 166px)!important;top:max(7px,env(safe-area-inset-top))!important}</w:t>
        <w:br/>
        <w:t xml:space="preserve">  #role{max-width:32vw!important;font-size:10px!important}</w:t>
        <w:br/>
        <w:t xml:space="preserve">  #controls&gt;div:last-child{width:min(47vw,220px)!important;max-width:min(47vw,220px)!important}</w:t>
        <w:br/>
        <w:t xml:space="preserve">  #buttons{grid-template-rows:repeat(2,48px)!important;grid-auto-rows:48px!important;gap:4px!important}</w:t>
        <w:br/>
        <w:t xml:space="preserve">  #controls #stick{flex-basis:min(var(--stick-size,150px),29vw,114px)!important;width:min(var(--stick-size,150px),29vw,114px)!important;height:min(var(--stick-size,150px),29vw,114px)!important}</w:t>
        <w:br/>
        <w:t xml:space="preserve">  #voiceStatusLabel{max-width:min(46vw,220px)!important}</w:t>
        <w:br/>
        <w:t xml:space="preserve">  #taskProgressHud{width:clamp(118px,34vw,210px)!important;max-width:calc(100vw - 260px)!important;left:47%!important}</w:t>
        <w:br/>
        <w:t xml:space="preserve">  #mapPanel:not(.hidden),#sabotageMap:not(.hidden){top:calc(max(8px,env(safe-area-inset-top)) + 52px)!important;bottom:calc(120px + env(safe-area-inset-bottom))!important}</w:t>
        <w:br/>
        <w:t xml:space="preserve">  #lobbyRoster{width:min(64vw,330px)!important;max-height:30dvh!important}</w:t>
        <w:br/>
        <w:t xml:space="preserve">  #ssxOrientationGuide{top:calc(env(safe-area-inset-top) + 54px)!important;width:min(92vw,480px)!important;padding:7px 10px!important;font-size:11px!important;border-radius:10px!important}</w:t>
        <w:br/>
        <w:t xml:space="preserve">  body[data-phase="play"] #ssxOrientationGuide,body[data-phase="meeting"] #ssxOrientationGuide{display:none!important}</w:t>
        <w:br/>
        <w:t xml:space="preserve">  #lobbyChat{max-height:38dvh!important;bottom:calc(62px + env(safe-area-inset-bottom))!important}</w:t>
        <w:br/>
        <w:t xml:space="preserve">  #lobbyChatMessages{max-height:21dvh!important}</w:t>
        <w:br/>
        <w:t xml:space="preserve">  #roundRoles:not(.autoLaunchRoles)&gt;.card{width:94vw!important;max-height:84dvh!important}</w:t>
        <w:br/>
        <w:t xml:space="preserve">  #roleReveal .card{width:min(88vw,480px)!important;max-height:78dvh!important}</w:t>
        <w:br/>
        <w:t xml:space="preserve">  #meeting #meetingChat{font-size:12px!important}</w:t>
        <w:br/>
        <w:t>}</w:t>
        <w:br/>
        <w:t>@media(max-width:740px) and (orientation:landscape) and (pointer:coarse){</w:t>
        <w:br/>
        <w:t xml:space="preserve">  #controls&gt;div:last-child{width:min(40vw,340px)!important;max-width:min(40vw,340px)!important}</w:t>
        <w:br/>
        <w:t xml:space="preserve">  #buttons{grid-template-rows:repeat(2,44px)!important;grid-auto-rows:44px!important;max-height:92px!important}</w:t>
        <w:br/>
        <w:t xml:space="preserve">  #buttons&gt;button,#buttons&gt;select{height:44px!important;min-height:44px!important;max-height:44px!important}</w:t>
        <w:br/>
        <w:t xml:space="preserve">  #buttons&gt;#killBtn,#buttons&gt;#abilityBtn,#buttons&gt;#rocketLaunchBtn{height:44px!important;min-height:44px!important;max-height:44px!important}</w:t>
        <w:br/>
        <w:t xml:space="preserve">  #controls #stick{flex-basis:min(var(--stick-size,150px),27vh,116px)!important;width:min(var(--stick-size,150px),27vh,116px)!important;height:min(var(--stick-size,150px),27vh,116px)!important}</w:t>
        <w:br/>
        <w:t xml:space="preserve">  #taskProgressHud{max-width:30vw!important}</w:t>
        <w:br/>
        <w:t xml:space="preserve">  #lobbyRoster{max-height:50dvh!important}</w:t>
        <w:br/>
        <w:t xml:space="preserve">  #lobbyChat{max-height:55dvh!important}</w:t>
        <w:br/>
        <w:t>}</w:t>
        <w:br/>
        <w:t>/* Tablet touch layouts get larger hit areas without scaling the playfield or HUD text. */</w:t>
        <w:br/>
        <w:t>@media(min-width:800px) and (max-width:1366px) and (min-height:600px) and (pointer:coarse){</w:t>
        <w:br/>
        <w:t xml:space="preserve">  #controls&gt;div:last-child{width:min(34vw,390px)!important;max-width:min(34vw,390px)!important}</w:t>
        <w:br/>
        <w:t xml:space="preserve">  #buttons{grid-template-rows:repeat(2,60px)!important;grid-auto-rows:60px!important;max-height:124px!important;gap:7px!important}</w:t>
        <w:br/>
        <w:t xml:space="preserve">  #buttons&gt;button,#buttons&gt;select{height:60px!important;min-height:58px!important;max-height:60px!important;font-size:clamp(12px,1.45vw,16px)!important}</w:t>
        <w:br/>
        <w:t xml:space="preserve">  #buttons&gt;#killBtn,#buttons&gt;#abilityBtn,#buttons&gt;#rocketLaunchBtn{height:60px!important;min-height:58px!important;max-height:60px!important}</w:t>
        <w:br/>
        <w:t xml:space="preserve">  #controls #stick{flex-basis:min(var(--stick-size,150px),18vw,148px)!important;width:min(var(--stick-size,150px),18vw,148px)!important;height:min(var(--stick-size,150px),18vw,148px)!important}</w:t>
        <w:br/>
        <w:t xml:space="preserve">  #voiceToggleBtn{width:50px!important;height:50px!important;min-width:50px!important;min-height:50px!important}</w:t>
        <w:br/>
        <w:t xml:space="preserve">  #audioSettingsBtn{width:48px!important;height:48px!important;min-height:48px!important}</w:t>
        <w:br/>
        <w:t xml:space="preserve">  #voiceStatusLabel{font-size:11px!important;max-width:240px!important}</w:t>
        <w:br/>
        <w:t>}</w:t>
        <w:br/>
        <w:t>&lt;/style&gt;</w:t>
        <w:br/>
        <w:br/>
        <w:t>&lt;style id="ssx-map-role-overlay-action-layout-v2"&gt;</w:t>
        <w:br/>
        <w:t>/* Keep the map/sabotage surface usable without competing floating controls. */</w:t>
        <w:br/>
        <w:t>body:has(#mapPanel:not(.hidden)) #mapBtn,</w:t>
        <w:br/>
        <w:t>body:has(#mapPanel:not(.hidden)) #roundRoleBtn,</w:t>
        <w:br/>
        <w:t>body:has(#mapPanel:not(.hidden)) #lobbyShowRoles,</w:t>
        <w:br/>
        <w:t>body:has(#mapPanel:not(.hidden)) #profileOpenBtn,</w:t>
        <w:br/>
        <w:t>body:has(#mapPanel:not(.hidden)) #titleInputSettingsBtn,</w:t>
        <w:br/>
        <w:t>body:has(#mapPanel:not(.hidden)) #audioSettingsBtn,</w:t>
        <w:br/>
        <w:t>body:has(#mapPanel:not(.hidden)) #lobbyOpenBtn,</w:t>
        <w:br/>
        <w:t>body:has(#mapPanel:not(.hidden)) #roundRoles,</w:t>
        <w:br/>
        <w:t>body:has(#mapPanel:not(.hidden)) #audioSettingsPanel,</w:t>
        <w:br/>
        <w:t>body:has(#sabotageMap:not(.hidden)) #mapBtn,</w:t>
        <w:br/>
        <w:t>body:has(#sabotageMap:not(.hidden)) #roundRoleBtn,</w:t>
        <w:br/>
        <w:t>body:has(#sabotageMap:not(.hidden)) #lobbyShowRoles,</w:t>
        <w:br/>
        <w:t>body:has(#sabotageMap:not(.hidden)) #profileOpenBtn,</w:t>
        <w:br/>
        <w:t>body:has(#sabotageMap:not(.hidden)) #titleInputSettingsBtn,</w:t>
        <w:br/>
        <w:t>body:has(#sabotageMap:not(.hidden)) #audioSettingsBtn,</w:t>
        <w:br/>
        <w:t>body:has(#sabotageMap:not(.hidden)) #lobbyOpenBtn,</w:t>
        <w:br/>
        <w:t>body:has(#sabotageMap:not(.hidden)) #roundRoles,</w:t>
        <w:br/>
        <w:t>body:has(#sabotageMap:not(.hidden)) #audioSettingsPanel{</w:t>
        <w:br/>
        <w:t xml:space="preserve">  display:none!important;visibility:hidden!important;pointer-events:none!important</w:t>
        <w:br/>
        <w:t>}</w:t>
        <w:br/>
        <w:t>#mapPanel:not(.hidden),#sabotageMap:not(.hidden){z-index:1410!important;pointer-events:auto!important}</w:t>
        <w:br/>
        <w:t>#mapPanelHeader,#sabotageMapHeader{position:relative!important;z-index:2!important}</w:t>
        <w:br/>
        <w:t>#mapPanelHeader #mapCloseBtn,#sabotageMapHeader #sabotageMapClose{</w:t>
        <w:br/>
        <w:t xml:space="preserve">  position:relative!important;z-index:4!important;display:inline-flex!important;flex:0 0 auto!important;</w:t>
        <w:br/>
        <w:t xml:space="preserve">  align-items:center!important;justify-content:center!important;min-width:44px!important;min-height:44px!important;</w:t>
        <w:br/>
        <w:t xml:space="preserve">  width:44px!important;height:44px!important;margin:0 0 0 auto!important;cursor:pointer!important;</w:t>
        <w:br/>
        <w:t xml:space="preserve">  pointer-events:auto!important;touch-action:manipulation!important</w:t>
        <w:br/>
        <w:t>}</w:t>
        <w:br/>
        <w:t>#mapPanelHeader #mapCloseBtn:focus-visible,#sabotageMapHeader #sabotageMapClose:focus-visible{outline:3px solid #9cf4ff!important;outline-offset:2px!important}</w:t>
        <w:br/>
        <w:br/>
        <w:t>/* Let the live scene remain visible behind the role list, and use the modal width. */</w:t>
        <w:br/>
        <w:t>#roundRoles{z-index:1420!important;place-items:center!important;padding:10px!important;background:rgba(3,10,18,.32)!important;backdrop-filter:blur(1.5px)!important;-webkit-backdrop-filter:blur(1.5px)!important}</w:t>
        <w:br/>
        <w:t>#roundRoles:not(.hidden){display:grid!important}</w:t>
        <w:br/>
        <w:t>#roundRoles.hidden,#roundRoles[data-source].hidden{display:none!important;visibility:hidden!important;pointer-events:none!important}</w:t>
        <w:br/>
        <w:t>#roundRoles.autoLaunchRoles{background:rgba(3,10,18,.32)!important}</w:t>
        <w:br/>
        <w:t>#roundRoles:not(.autoLaunchRoles)&gt;.card{box-sizing:border-box!important;width:min(1220px,calc(100vw - 20px))!important;max-width:none!important;max-height:calc(100dvh - 20px)!important;margin:auto!important;overflow:auto!important}</w:t>
        <w:br/>
        <w:t>#roundRoles.autoLaunchRoles&gt;.card{box-sizing:border-box!important;width:100%!important;min-width:0!important;max-width:none!important;max-height:91dvh!important;margin:auto!important;overflow:auto!important}</w:t>
        <w:br/>
        <w:t>#roundRoles #roundRoleList{box-sizing:border-box!important;display:grid!important;width:100%!important;max-width:100%!important;grid-template-columns:repeat(3,minmax(0,1fr))!important;grid-auto-flow:row!important;grid-auto-rows:max-content!important;align-items:stretch!important;justify-content:stretch!important;min-width:0!important}</w:t>
        <w:br/>
        <w:t>#roundRoles #roundRoleList.hasRoleDetail{grid-template-columns:repeat(3,minmax(0,1fr))!important;grid-template-rows:auto!important}</w:t>
        <w:br/>
        <w:t>#roundRoles #roundRoleList&gt;.roleFactionColumn{box-sizing:border-box!important;min-width:0!important;width:100%!important}</w:t>
        <w:br/>
        <w:t>#roundRoles #roundRoleList .roleDetailPane:not([hidden]){box-sizing:border-box!important;grid-column:1/-1!important;grid-row:auto!important;justify-self:stretch!important;align-self:stretch!important;width:100%!important;max-width:none!important;min-width:0!important;max-height:min(38dvh,420px)!important;overflow:auto!important;animation:ssxRoleDetailDropIn .2s ease-out both}</w:t>
        <w:br/>
        <w:t>@keyframes ssxRoleDetailDropIn{from{opacity:0;transform:translateY(-8px)}to{opacity:1;transform:translateY(0)}}</w:t>
        <w:br/>
        <w:t>@media(max-width:700px){</w:t>
        <w:br/>
        <w:t xml:space="preserve">  #roundRoles:not(.autoLaunchRoles)&gt;.card{width:calc(100vw - 12px)!important;max-height:calc(100dvh - 12px)!important;padding:10px!important}</w:t>
        <w:br/>
        <w:t xml:space="preserve">  #roundRoles #roundRoleList{gap:5px!important}</w:t>
        <w:br/>
        <w:t xml:space="preserve">  #roundRoles #roundRoleList .roleFactionColumn{padding:6px!important}</w:t>
        <w:br/>
        <w:t xml:space="preserve">  #roundRoles #roundRoleList .roleDetailPane:not([hidden]){max-height:34dvh!important}</w:t>
        <w:br/>
        <w:t>}</w:t>
        <w:br/>
        <w:t>@media(max-width:520px){</w:t>
        <w:br/>
        <w:t xml:space="preserve">  #roundRoles.autoLaunchRoles&gt;.card{width:100%!important;padding:6px!important}</w:t>
        <w:br/>
        <w:t xml:space="preserve">  #roundRoles.autoLaunchRoles #roundRoleList{min-width:0!important;grid-template-columns:repeat(3,minmax(0,1fr))!important;gap:3px!important}</w:t>
        <w:br/>
        <w:t>}</w:t>
        <w:br/>
        <w:br/>
        <w:t>/* Action cells have fixed hit areas; extra actions get their own third row. */</w:t>
        <w:br/>
        <w:t>@media(max-width:900px) and (pointer:coarse){</w:t>
        <w:br/>
        <w:t xml:space="preserve">  body[data-phase="play"] #buttons{</w:t>
        <w:br/>
        <w:t xml:space="preserve">    display:grid!important;grid-template-columns:repeat(3,minmax(0,1fr))!important;</w:t>
        <w:br/>
        <w:t xml:space="preserve">    grid-template-rows:repeat(2,48px)!important;grid-auto-rows:48px!important;grid-auto-flow:row!important;</w:t>
        <w:br/>
        <w:t xml:space="preserve">    align-items:stretch!important;justify-items:stretch!important;gap:6px!important;width:100%!important;</w:t>
        <w:br/>
        <w:t xml:space="preserve">    max-width:100%!important;max-height:none!important;overflow:visible!important</w:t>
        <w:br/>
        <w:t xml:space="preserve">  }</w:t>
        <w:br/>
        <w:t xml:space="preserve">  body[data-phase="play"] #buttons&gt;button:not(.hidden),body[data-phase="play"] #buttons&gt;select:not(.hidden){</w:t>
        <w:br/>
        <w:t xml:space="preserve">    box-sizing:border-box!important;position:relative!important;align-self:stretch!important;justify-self:stretch!important;</w:t>
        <w:br/>
        <w:t xml:space="preserve">    width:100%!important;height:48px!important;min-width:0!important;min-height:0!important;max-width:none!important;</w:t>
        <w:br/>
        <w:t xml:space="preserve">    max-height:48px!important;margin:0!important;transform:none!important</w:t>
        <w:br/>
        <w:t xml:space="preserve">  }</w:t>
        <w:br/>
        <w:t xml:space="preserve">  body[data-phase="play"] #buttons&gt;#jumpBtn:not(.hidden){grid-column:1!important;grid-row:1!important}</w:t>
        <w:br/>
        <w:t xml:space="preserve">  body[data-phase="play"] #buttons&gt;#killBtn:not(.hidden){grid-column:2!important;grid-row:1!important}</w:t>
        <w:br/>
        <w:t xml:space="preserve">  body[data-phase="play"] #buttons&gt;#sabotageBtn:not(.hidden){grid-column:3!important;grid-row:1!important}</w:t>
        <w:br/>
        <w:t xml:space="preserve">  body[data-phase="play"] #buttons&gt;#taskBtn:not(.hidden){grid-column:1!important;grid-row:2!important}</w:t>
        <w:br/>
        <w:t xml:space="preserve">  body[data-phase="play"] #buttons&gt;#abilityBtn:not(.hidden){grid-column:2!important;grid-row:2!important}</w:t>
        <w:br/>
        <w:t xml:space="preserve">  body[data-phase="play"] #buttons&gt;#reportBtn:not(.hidden){grid-column:3!important;grid-row:2!important}</w:t>
        <w:br/>
        <w:t xml:space="preserve">  body[data-phase="play"] #buttons&gt;#waveHawkBtn:not(.hidden){grid-column:1!important;grid-row:3!important}</w:t>
        <w:br/>
        <w:t xml:space="preserve">  body[data-phase="play"] #buttons&gt;#killSecondBtn:not(.hidden){grid-column:2!important;grid-row:3!important}</w:t>
        <w:br/>
        <w:t xml:space="preserve">  body[data-phase="play"] #buttons&gt;#rocketLaunchBtn:not(.hidden){grid-column:3!important;grid-row:3!important}</w:t>
        <w:br/>
        <w:t>}</w:t>
        <w:br/>
        <w:t>@media(max-width:740px) and (orientation:landscape) and (pointer:coarse){</w:t>
        <w:br/>
        <w:t xml:space="preserve">  body[data-phase="play"] #buttons{grid-template-rows:repeat(2,44px)!important;grid-auto-rows:44px!important;gap:5px!important}</w:t>
        <w:br/>
        <w:t xml:space="preserve">  body[data-phase="play"] #buttons&gt;button:not(.hidden),body[data-phase="play"] #buttons&gt;select:not(.hidden){height:44px!important;max-height:44px!important}</w:t>
        <w:br/>
        <w:t>}</w:t>
        <w:br/>
        <w:t>@media(min-width:800px) and (max-width:1366px) and (min-height:600px) and (pointer:coarse){</w:t>
        <w:br/>
        <w:t xml:space="preserve">  body[data-phase="play"] #buttons{grid-template-rows:repeat(2,60px)!important;grid-auto-rows:60px!important;gap:7px!important}</w:t>
        <w:br/>
        <w:t xml:space="preserve">  body[data-phase="play"] #buttons&gt;button:not(.hidden),body[data-phase="play"] #buttons&gt;select:not(.hidden){height:60px!important;max-height:60px!important;min-height:0!important}</w:t>
        <w:br/>
        <w:t>}</w:t>
        <w:br/>
        <w:t>@media(prefers-reduced-motion:reduce){#roundRoles #roundRoleList .roleDetailPane:not([hidden]){animation:none!important}}</w:t>
        <w:br/>
        <w:br/>
        <w:t>/* Overlay controls: keep movement available while map pins remain independently tappable. */</w:t>
        <w:br/>
        <w:t>body:has(#mapPanel:not(.hidden)) #controls,</w:t>
        <w:br/>
        <w:t>body:has(#sabotageMap:not(.hidden)) #controls{z-index:1450!important;pointer-events:none!important}</w:t>
        <w:br/>
        <w:t>body:has(#mapPanel:not(.hidden)) #controls&gt;div:last-child,</w:t>
        <w:br/>
        <w:t>body:has(#sabotageMap:not(.hidden)) #controls&gt;div:last-child{visibility:hidden!important;pointer-events:none!important}</w:t>
        <w:br/>
        <w:t>body:has(#mapPanel:not(.hidden)) #controls #stick,</w:t>
        <w:br/>
        <w:t>body:has(#sabotageMap:not(.hidden)) #controls #stick{position:relative!important;z-index:1452!important;display:block!important;visibility:visible!important;pointer-events:auto!important;touch-action:none!important}</w:t>
        <w:br/>
        <w:t>#mapPanel:not(.hidden){inset:max(6px,env(safe-area-inset-top)) 6px max(6px,env(safe-area-inset-bottom)) 6px!important;padding:0!important;gap:0!important;overflow:hidden!important}</w:t>
        <w:br/>
        <w:t>#mapPanelHeader{position:absolute!important;inset:0!important;height:0!important;min-height:0!important;margin:0!important;padding:0!important;border:0!important;background:transparent!important;pointer-events:none!important;z-index:5!important}</w:t>
        <w:br/>
        <w:t>#mapPanelHeader strong{display:none!important}</w:t>
        <w:br/>
        <w:t>#mapPanelHeader #mapCloseBtn{position:absolute!important;top:10px!important;right:10px!important;width:58px!important;height:58px!important;min-width:58px!important;min-height:58px!important;margin:0!important;padding:0!important;border:2px solid #bfeeff!important;border-radius:16px!important;background:#09213aef!important;color:#fff!important;font-size:15px!important;font-weight:900!important;box-shadow:0 5px 20px #000b!important;pointer-events:auto!important;touch-action:manipulation!important}</w:t>
        <w:br/>
        <w:t>#mapPanel #mapWorld{position:absolute!important;inset:0!important;width:100%!important;height:100%!important;min-height:0!important;margin:0!important;border:0!important;border-radius:inherit!important}</w:t>
        <w:br/>
        <w:t>#sabotageMap:not(.hidden){z-index:1410!important;touch-action:manipulation!important}</w:t>
        <w:br/>
        <w:t>#sabotageMap .sabotageShell{position:relative!important}</w:t>
        <w:br/>
        <w:t>#sabotageMapHeader #sabotageMapClose{width:58px!important;height:58px!important;min-width:58px!important;min-height:58px!important;flex-basis:58px!important;font-size:30px!important;border-radius:15px!important;touch-action:manipulation!important}</w:t>
        <w:br/>
        <w:t>#sabotageMapCanvas,#sabotageMapPins,#sabotageMapPins button{touch-action:manipulation!important}</w:t>
        <w:br/>
        <w:t>#sabotageMapPins button{min-width:46px!important;min-height:46px!important}</w:t>
        <w:br/>
        <w:t>#sabotageMapPins button[data-door-group]{min-width:36px!important;min-height:36px!important}</w:t>
        <w:br/>
        <w:br/>
        <w:t>/* Explicit rows and intrinsic height prevent action buttons from occupying the same slot. */</w:t>
        <w:br/>
        <w:t>body[data-phase="play"] #controls&gt;div:last-child{width:min(52vw,560px)!important;max-width:min(52vw,560px)!important;min-width:0!important}</w:t>
        <w:br/>
        <w:t>body[data-phase="play"] #buttons{display:grid!important;grid-template-columns:repeat(3,minmax(0,1fr))!important;grid-template-rows:repeat(2,minmax(44px,auto))!important;grid-auto-rows:minmax(44px,auto)!important;grid-auto-flow:row!important;align-items:stretch!important;justify-items:stretch!important;gap:6px!important;width:100%!important;max-width:100%!important;max-height:none!important;overflow:visible!important}</w:t>
        <w:br/>
        <w:t>body[data-phase="play"] #buttons&gt;*:not(.hidden){box-sizing:border-box!important;position:relative!important;inset:auto!important;grid-area:auto!important;align-self:stretch!important;justify-self:stretch!important;min-width:0!important;min-height:44px!important;width:100%!important;margin:0!important;transform:none!important}</w:t>
        <w:br/>
        <w:t>body[data-phase="play"] #buttons&gt;#jumpBtn:not(.hidden){grid-column:1!important;grid-row:1!important}</w:t>
        <w:br/>
        <w:t>body[data-phase="play"] #buttons&gt;#killBtn:not(.hidden){grid-column:2!important;grid-row:1!important}</w:t>
        <w:br/>
        <w:t>body[data-phase="play"] #buttons&gt;#sabotageBtn:not(.hidden){grid-column:3!important;grid-row:1!important}</w:t>
        <w:br/>
        <w:t>body[data-phase="play"] #buttons&gt;#taskBtn:not(.hidden){grid-column:1!important;grid-row:2!important}</w:t>
        <w:br/>
        <w:t>body[data-phase="play"] #buttons&gt;#abilityBtn:not(.hidden){grid-column:2!important;grid-row:2!important}</w:t>
        <w:br/>
        <w:t>body[data-phase="play"] #buttons&gt;#reportBtn:not(.hidden){grid-column:3!important;grid-row:2!important}</w:t>
        <w:br/>
        <w:t>body[data-phase="play"] #buttons&gt;#waveHawkBtn:not(.hidden){grid-column:1!important;grid-row:3!important}</w:t>
        <w:br/>
        <w:t>body[data-phase="play"] #buttons&gt;#killSecondBtn:not(.hidden){grid-column:2!important;grid-row:3!important}</w:t>
        <w:br/>
        <w:t>body[data-phase="play"] #buttons&gt;#rocketLaunchBtn:not(.hidden){grid-column:3!important;grid-row:3!important}</w:t>
        <w:br/>
        <w:br/>
        <w:t>/* Put role details below the three faction columns and use the full frame. */</w:t>
        <w:br/>
        <w:t>#roundRoles[data-source="lobby"] #roundRoleList,</w:t>
        <w:br/>
        <w:t>#roundRoles[data-source="game"] #roundRoleList{grid-template-columns:repeat(3,minmax(0,1fr))!important;grid-auto-flow:row!important;width:100%!important;max-width:100%!important;min-width:0!important;justify-content:stretch!important}</w:t>
        <w:br/>
        <w:t>#roundRoles[data-source="lobby"] #roundRoleList.hasRoleDetail,</w:t>
        <w:br/>
        <w:t>#roundRoles[data-source="game"] #roundRoleList.hasRoleDetail{grid-template-columns:repeat(3,minmax(0,1fr))!important;grid-template-rows:auto!important}</w:t>
        <w:br/>
        <w:t>#roundRoles[data-source="lobby"] #roundRoleList&gt;.roleFactionColumn,</w:t>
        <w:br/>
        <w:t>#roundRoles[data-source="game"] #roundRoleList&gt;.roleFactionColumn{min-width:0!important;width:100%!important}</w:t>
        <w:br/>
        <w:t>#roundRoles[data-source="lobby"] #roundRoleList .roleDetailPane:not([hidden]),</w:t>
        <w:br/>
        <w:t>#roundRoles[data-source="game"] #roundRoleList .roleDetailPane:not([hidden]){grid-column:1/-1!important;grid-row:auto!important;width:100%!important;max-width:none!important;max-height:min(38dvh,420px)!important;overflow:auto!important}</w:t>
        <w:br/>
        <w:br/>
        <w:t>@media(max-width:700px){</w:t>
        <w:br/>
        <w:t xml:space="preserve">  #mapPanelHeader #mapCloseBtn{top:7px!important;right:7px!important;width:54px!important;height:54px!important;min-width:54px!important;min-height:54px!important}</w:t>
        <w:br/>
        <w:t xml:space="preserve">  #sabotageMapHeader #sabotageMapClose{width:54px!important;height:54px!important;min-width:54px!important;min-height:54px!important;flex-basis:54px!important}</w:t>
        <w:br/>
        <w:t xml:space="preserve">  #sabotageMapPins button{min-width:42px!important;min-height:42px!important}</w:t>
        <w:br/>
        <w:t xml:space="preserve">  body[data-phase="play"] #controls&gt;div:last-child{width:min(54vw,430px)!important;max-width:min(54vw,430px)!important}</w:t>
        <w:br/>
        <w:t xml:space="preserve">  body[data-phase="play"] #buttons{grid-template-rows:repeat(2,minmax(46px,auto))!important;grid-auto-rows:minmax(46px,auto)!important;gap:5px!important}</w:t>
        <w:br/>
        <w:t xml:space="preserve">  body[data-phase="play"] #buttons&gt;*:not(.hidden){min-height:46px!important}</w:t>
        <w:br/>
        <w:t>}</w:t>
        <w:br/>
        <w:t>@media(max-width:520px){body[data-phase="play"] #controls&gt;div:last-child{width:min(58vw,400px)!important;max-width:min(58vw,400px)!important}}</w:t>
        <w:br/>
        <w:t>@media(min-width:800px) and (max-width:1366px) and (min-height:600px) and (pointer:coarse){body[data-phase="play"] #buttons{grid-template-rows:repeat(2,minmax(60px,auto))!important;grid-auto-rows:minmax(60px,auto)!important;gap:7px!important}body[data-phase="play"] #buttons&gt;*:not(.hidden){min-height:60px!important}}</w:t>
        <w:br/>
        <w:t>&lt;/style&gt;</w:t>
        <w:br/>
        <w:t>&lt;style id="interactive-task-console-style"&gt;</w:t>
        <w:br/>
        <w:t>/* Interactive task console: the machine is the control surface. */</w:t>
        <w:br/>
        <w:t>#taskGame[data-machine3d="true"]&gt;.card{box-sizing:border-box!important;display:flex!important;flex-direction:column!important;gap:8px!important;width:min(1020px,calc(100vw - 20px))!important;max-width:none!important;height:min(790px,calc(100dvh - 20px))!important;max-height:calc(100dvh - 20px)!important;padding:14px!important;overflow:hidden!important;border:1px solid #78a0b2!important;border-radius:18px!important;background:linear-gradient(155deg,#142c3b,#07111c)!important;box-shadow:0 18px 70px #000a!important}</w:t>
        <w:br/>
        <w:t>#taskGame[data-machine3d="true"]&gt;.card::before,#taskGame[data-machine3d="true"]&gt;.card::after{display:none!important;content:none!important}</w:t>
        <w:br/>
        <w:t>#taskGame[data-machine3d="true"] .reactorHeader{flex:0 0 auto!important;margin:0!important;gap:8px!important;justify-content:space-between!important;min-width:0!important}</w:t>
        <w:br/>
        <w:t>#taskGame[data-machine3d="true"] #taskGameTitle{margin:0!important;font-size:clamp(17px,2.6vw,24px)!important}</w:t>
        <w:br/>
        <w:t>#taskGame[data-machine3d="true"] #taskGameCloseBtn{position:static!important;flex:0 0 auto!important;min-width:54px!important;min-height:42px!important;margin:0!important;padding:7px 12px!important;font-size:13px!important;z-index:2!important}</w:t>
        <w:br/>
        <w:t>#taskGame[data-machine3d="true"] #taskGameStatus{flex:0 0 auto!important;min-height:20px!important;margin:0!important;color:#d9eff3!important;font-size:clamp(12px,1.8vw,15px)!important;line-height:1.3!important;text-align:center!important}</w:t>
        <w:br/>
        <w:t>#taskMachineStage{display:none;position:relative;isolation:isolate;flex:1 1 auto;min-width:0;min-height:120px;overflow:hidden;border:1px solid #466b7c;border-radius:12px;background:radial-gradient(ellipse at 50% 30%,#19394b,#06111b 75%);touch-action:none}</w:t>
        <w:br/>
        <w:t>#taskGame[data-machine3d="true"] #taskMachineStage{display:block!important}</w:t>
        <w:br/>
        <w:t>#taskMachineStage canvas{position:absolute;inset:0;display:block;width:100%;height:100%;outline-offset:-3px;touch-action:none}</w:t>
        <w:br/>
        <w:t>#taskGame[data-machine3d="true"] #taskGameButtons,#taskGame[data-machine3d="true"] #taskGameControls,#taskGame[data-machine3d="true"] #ssxTerminalCanvas{display:none!important}</w:t>
        <w:br/>
        <w:t>#taskGame[data-machine3d="true"] #taskProgressTrack{flex:0 0 6px!important;height:6px!important;min-height:6px!important;margin:0!important;background:#243846!important;border-radius:999px!important}</w:t>
        <w:br/>
        <w:t>#taskGame[data-machine3d="true"] #taskGameHint{flex:0 0 auto!important;margin:0!important;color:#a8c6d0!important;font-size:clamp(11px,1.6vw,13px)!important;line-height:1.35!important;text-align:center!important}</w:t>
        <w:br/>
        <w:t>@media(max-height:500px){</w:t>
        <w:br/>
        <w:t xml:space="preserve"> #taskGame[data-machine3d="true"]&gt;.card{width:calc(100vw - 12px)!important;height:calc(100dvh - 12px)!important;max-height:calc(100dvh - 12px)!important;padding:7px 10px!important;gap:4px!important;border-radius:12px!important}</w:t>
        <w:br/>
        <w:t xml:space="preserve"> #taskGame[data-machine3d="true"] #taskGameCloseBtn{min-height:36px!important;height:36px!important;padding:5px 10px!important}</w:t>
        <w:br/>
        <w:t xml:space="preserve"> #taskGame[data-machine3d="true"] #taskGameTitle{font-size:16px!important}</w:t>
        <w:br/>
        <w:t xml:space="preserve"> #taskGame[data-machine3d="true"] #taskGameStatus{min-height:16px!important;font-size:11px!important}</w:t>
        <w:br/>
        <w:t xml:space="preserve"> #taskGame[data-machine3d="true"] #taskGameHint{font-size:10px!important}</w:t>
        <w:br/>
        <w:t>}</w:t>
        <w:br/>
        <w:br/>
        <w:br/>
        <w:t>/* QUALITY_FINISH_VISUALS_V1 */</w:t>
        <w:br/>
        <w:t>#roundRoles[data-source]:not(.hidden) #roundRoleList[data-role-layout=quality]{display:grid!important;grid-template-columns:repeat(3,minmax(0,1fr))!important;grid-template-rows:auto!important;gap:8px!important;width:100%!important;min-width:0!important;align-items:stretch!important}</w:t>
        <w:br/>
        <w:t>#roundRoles[data-source]:not(.hidden) #roundRoleList[data-role-layout=quality] .roleFactionCards{display:grid!important;grid-template-columns:minmax(0,1fr)!important;grid-auto-rows:max-content!important;grid-template-rows:none!important;align-content:start!important;gap:6px!important;min-width:0!important}</w:t>
        <w:br/>
        <w:t>#ssVitalsPanel{width:min(1060px,100%)!important;max-height:92dvh!important;padding:clamp(10px,2vw,24px)!important;background:radial-gradient(ellipse at top,#10332f,#071b24 65%)!important;border-color:#459b8f!important;box-shadow:0 25px 80px #000b,inset 0 1px #b8ffe533}</w:t>
        <w:br/>
        <w:t>#ssVitalsPanel #ssSecurityHeader{gap:8px}#ssVitalsTitle{font-size:clamp(15px,2vw,22px)!important}#ssVitalsClose{min-height:40px;padding:7px 12px;border:1px solid #579c99;border-radius:9px;background:#123534;color:#e4fff6;font-weight:800;flex-shrink:0}#ssVitalsStatus{font-size:12px;margin:9px 0 13px;color:#95ccbf}</w:t>
        <w:br/>
        <w:t>#ssVitalsRows{grid-template-columns:repeat(auto-fit,minmax(145px,1fr))!important;gap:10px!important}</w:t>
        <w:br/>
        <w:t>#ssVitalsRows .ssVitalsRow{--vital-signal:#69f5bd;position:relative;display:grid!important;grid-template-columns:48px minmax(0,1fr);grid-template-rows:auto auto 38px;align-items:center;gap:3px 7px;min-width:0;padding:10px!important;border:1px solid #427e6b!important;border-radius:12px!important;background:linear-gradient(140deg,#123e31,#09271f)!important;box-shadow:inset 0 1px #b8ffe51f}</w:t>
        <w:br/>
        <w:t>#ssVitalsRows .vitalAvatar{grid-row:1/3;align-self:center;width:42px;height:53px}#ssVitalsRows .vitalAvatar svg{display:block;width:100%;height:100%}#ssVitalsRows .ssVitalsRow strong{font-size:13px;overflow-wrap:anywhere;line-height:1.2;color:#f2fff8;min-width:0}#ssVitalsRows .ssVitalsRow small{font-size:12px;font-weight:800;color:var(--vital-signal)!important}</w:t>
        <w:br/>
        <w:t>#ssVitalsRows .vitalWave{grid-column:1/-1;display:block;width:100%;height:38px;overflow:hidden;background:#021c19;border-radius:4px;color:var(--vital-signal)}.vitalGrid{stroke:#62b49c24;stroke-width:.7;fill:none}.vitalPulse{stroke:currentColor;stroke-width:2;fill:none;filter:drop-shadow(0 0 2px currentColor)}.vitalScan{stroke:#ceffdf;stroke-width:2;opacity:.5;animation:vitalScan 2s linear infinite}</w:t>
        <w:br/>
        <w:t>#ssVitalsRows .ssVitalsRow[data-state=dead]{--vital-signal:#ff8393;border-color:#9e4e65!important;background:linear-gradient(140deg,#3e2633,#281b26)!important}#ssVitalsRows .ssVitalsRow[data-state=dead] .vitalWave{background:#210f1b}#ssVitalsRows .ssVitalsRow[data-state=lost]{--vital-signal:#9daeb7;border-color:#52636a!important;background:linear-gradient(140deg,#27383e,#17242d)!important}#ssVitalsRows .ssVitalsRow[data-state=lost] .vitalPulse{stroke-dasharray:5 4}#ssVitalsRows .ssVitalsRow:not([data-state=alive]) .vitalScan{display:none}#ssVitalsRows .ssVitalsRow:not([data-state=alive]) .vitalAvatar{opacity:.48}</w:t>
        <w:br/>
        <w:t>@keyframes vitalScan{from{transform:translateX(0)}to{transform:translateX(180px)}}</w:t>
        <w:br/>
        <w:t>#roundRoles #roundRoleList .roleChoiceButton{grid-template-columns:27px minmax(0,1fr) auto!important;gap:6px!important;align-items:center!important;padding:8px!important}#roundRoles #roundRoleList .roleChoiceTitle{grid-column:2!important;grid-row:1!important;overflow-wrap:anywhere!important;line-height:1.28!important}#roundRoles #roundRoleList .roleChoiceBadge{grid-column:3!important;grid-row:1!important;max-width:64px;white-space:normal;line-height:1.2!important;font-size:10px!important}</w:t>
        <w:br/>
        <w:t>.roleAbilityIcon{display:inline-grid;place-items:center;width:27px;height:31px;flex:0 0 auto;grid-column:1;grid-row:1;color:#a7eeec;filter:drop-shadow(0 2px 3px #0008)}.roleAbilityIcon svg{width:100%;height:100%}.roleFaction-impostor .roleAbilityIcon{color:#ffafb7}.roleFaction-neutral .roleAbilityIcon{color:#d1b7ff}#roundRoles .roleDetailPane&gt;h3{display:flex;align-items:center;gap:10px}#roundRoles .roleDetailPane&gt;h3 .roleAbilityIcon{width:31px;height:35px}</w:t>
        <w:br/>
        <w:t>.roleAbilityPreview{margin:12px 0 0;padding:12px;border:1px solid #46677b;border-radius:12px;background:linear-gradient(145deg,#122f3e,#091c2a);min-width:0;overflow:hidden}.roleAbilityPreview figcaption{font-size:12px;font-weight:800;letter-spacing:.04em;color:#b9dce7}.roleAbilityDiagram{display:block;width:100%;height:132px;max-height:24vh;margin:4px auto;color:#d8eef4}.roleAbilityDiagram text{font:600 13px system-ui;fill:#cee9eb}.roleAbilityPreview .roleAbilityCaption{margin:4px 0!important;font-size:12px!important;line-height:1.65!important;color:#c4dce5!important}.roleAbilityStats{display:flex;flex-wrap:wrap;gap:5px;margin-top:10px}.roleAbilityStats&gt;span{display:flex;flex:1 1 115px;justify-content:space-between;align-items:center;gap:8px;border:1px solid #335364;background:#071d2a;border-radius:6px;padding:6px 8px;min-width:0}.roleAbilityStats small{font-size:10px;line-height:1.4;color:#a6c8d1}.roleAbilityStats strong{font-size:12px;white-space:nowrap;color:#adf1de}.diagramBullet{animation:diagramBullet .9s ease-in-out infinite alternate;transform-box:fill-box;transform-origin:center}@keyframes diagramBullet{from{opacity:.55}to{opacity:1;transform:translateX(5px)}}</w:t>
        <w:br/>
        <w:t>#roleSettingsPreview{margin:0 0 12px}#roleSettingsPreview[hidden]{display:none!important}#roleSettingsPreview .roleAbilityPreview{margin:0}#gmSettingsRoleDetailPanel .roleDetailValues{scrollbar-gutter:stable}</w:t>
        <w:br/>
        <w:t>.roleTimePreview{display:grid;gap:5px;margin-top:9px}.roleTimePreview&gt;div{display:grid;grid-template-columns:minmax(80px,1.2fr) minmax(40px,1fr) auto;align-items:center;gap:8px}.roleTimePreview small{font-size:10px;color:#abcad5;line-height:1.4}.roleTimePreview strong{font-size:11px;color:#d6f0e9}.roleTimePreview meter{appearance:none;width:100%;height:7px;border:0;background:#263f50;border-radius:5px}.roleTimePreview meter::-webkit-meter-bar{background:#263f50;border:0;border-radius:5px;height:7px}.roleTimePreview meter::-webkit-meter-optimum-value{background:linear-gradient(90deg,#379baf,#88eed7);border-radius:5px}.roleTimePreview meter::-moz-meter-bar{background:#88eed7;border-radius:5px}</w:t>
        <w:br/>
        <w:t>@media(max-height:540px),(max-width:760px){#ssVitalsRows{grid-template-columns:repeat(auto-fit,minmax(120px,1fr))!important;gap:6px!important}#ssVitalsRows .ssVitalsRow{grid-template-columns:34px minmax(0,1fr);grid-template-rows:auto auto 27px;padding:7px!important;gap:2px 4px}#ssVitalsRows .vitalAvatar{width:30px;height:40px}#ssVitalsRows .vitalWave{height:27px}#ssVitalsRows .ssVitalsRow strong{font-size:11px}#ssVitalsRows .ssVitalsRow small{font-size:10px}#ssVitalsStatus{margin:5px 0 8px;font-size:10px}#ssVitalsPanel #ssSecurityHeader h2{font-size:15px!important}#ssVitalsClose{min-height:36px;font-size:11px}#roundRoles #roundRoleList .roleChoiceButton{grid-template-columns:21px minmax(0,1fr) auto!important;gap:4px!important;padding:6px!important}#roundRoles #roundRoleList .roleAbilityIcon{width:21px;height:26px}#roundRoles #roundRoleList .roleChoiceBadge{font-size:9px!important;max-width:48px}.roleAbilityPreview{padding:8px}.roleAbilityDiagram{height:112px}.roleAbilityPreview .roleAbilityCaption{font-size:11px!important}.roleAbilityStats{margin-top:6px}.roleAbilityStats&gt;span{padding:4px 6px}.roleAbilityStats small{font-size:9px}.roleAbilityStats strong{font-size:11px}}</w:t>
        <w:br/>
        <w:t>@media(prefers-reduced-motion:reduce){.vitalScan,.diagramBullet{animation:none!important}.vitalScan{display:none}}</w:t>
        <w:br/>
        <w:t>@media(max-width:900px),(max-height:540px){#gmSettingsRoleDetailPanel .roleDetailValues{max-height:none!important;overflow:visible!important}#gmSettingsRoleDetailPanel&gt;h3{margin:8px 0!important;font-size:14px!important}#gmSettingsRoleDetailPanel .roleDetailFactionNav{max-height:clamp(80px,26dvh,120px)!important}#gmSettingsRoleDetailPanel .roleDetailWorkbench{min-height:0!important}}</w:t>
        <w:br/>
        <w:t>@media(max-width:580px) and (orientation:portrait){#roundRoles[data-source]:not(.hidden) #roundRoleList[data-role-layout=quality]{gap:4px!important}#roundRoles #roundRoleList[data-role-layout=quality] .roleChoiceButton{grid-template-columns:18px minmax(0,1fr)!important;gap:3px!important;padding:5px!important}#roundRoles #roundRoleList[data-role-layout=quality] .roleChoiceTitle{font-size:11px!important;grid-row:1/3!important}#roundRoles #roundRoleList[data-role-layout=quality] .roleChoiceBadge{grid-column:1!important;grid-row:2!important;max-width:22px;justify-self:center;font-size:8px!important;padding:2px!important}#roundRoles #roundRoleList[data-role-layout=quality] .roleAbilityIcon{width:18px;height:22px}#roundRoles .roleFactionHeading{font-size:11px!important}.roleAbilityStats&gt;span{flex-basis:100px}}</w:t>
        <w:br/>
        <w:t>/* QUALITY_FINISH_VISUALS_V1_END */</w:t>
        <w:br/>
        <w:br/>
        <w:br/>
        <w:br/>
        <w:t>/* Room controls remain native checkboxes with a clear circular checked state. */</w:t>
        <w:br/>
        <w:t>#gmSettings input[type="checkbox"],#lobbySettingsPanel input[type="checkbox"]{</w:t>
        <w:br/>
        <w:t xml:space="preserve"> -webkit-appearance:none;appearance:none;width:22px!important;height:22px!important;min-width:22px!important;min-height:22px!important;max-height:22px;flex:0 0 22px;box-sizing:border-box;padding:0!important;margin:0!important;border:2px solid #66869b!important;border-radius:50%!important;background-color:#0b1b2b;background-position:center;background-repeat:no-repeat;cursor:pointer;vertical-align:middle;transition:background-color .14s,border-color .14s,box-shadow .14s;</w:t>
        <w:br/>
        <w:t>}</w:t>
        <w:br/>
        <w:t>#gmSettings input[type="checkbox"]:checked,#lobbySettingsPanel input[type="checkbox"]:checked{</w:t>
        <w:br/>
        <w:t xml:space="preserve"> border-color:#85f1d4!important;background-color:#16866a;background-image:url("data:image/svg+xml,%3Csvg xmlns='http://www.w3.org/2000/svg' viewBox='0 0 16 16'%3E%3Cpath d='m3.4 8 3.1 3.1 6.1-6.2' fill='none' stroke='white' stroke-width='2.2' stroke-linecap='round' stroke-linejoin='round'/%3E%3C/svg%3E");background-size:16px 16px;box-shadow:0 0 0 3px #53d6b518;</w:t>
        <w:br/>
        <w:t>}</w:t>
        <w:br/>
        <w:t>#gmSettings input[type="checkbox"]:focus-visible,#lobbySettingsPanel input[type="checkbox"]:focus-visible{outline:3px solid #c2f4ff;outline-offset:4px}</w:t>
        <w:br/>
        <w:t>#gmSettings input[type="checkbox"]:disabled,#lobbySettingsPanel input[type="checkbox"]:disabled{opacity:.4;cursor:default}</w:t>
        <w:br/>
        <w:br/>
        <w:br/>
        <w:t>/* Fit the entire map without stretching or covering the movement stick. */</w:t>
        <w:br/>
        <w:t>#mapPanel,#sabotageMap{--map-safe-left:env(safe-area-inset-left,0px);--map-safe-right:env(safe-area-inset-right,0px);--map-safe-top:env(safe-area-inset-top,0px);--map-safe-bottom:env(safe-area-inset-bottom,0px)}</w:t>
        <w:br/>
        <w:t>#mapPanel:not(.hidden),#sabotageMap:not(.hidden){position:fixed!important;inset:auto!important;left:var(--map-fit-left,8px)!important;top:var(--map-fit-top,8px)!important;right:auto!important;bottom:auto!important;width:var(--map-fit-width,calc(100vw - 16px))!important;height:var(--map-fit-height,calc(100dvh - 16px))!important;min-height:0!important;max-height:none!important;max-width:none!important;box-sizing:border-box!important;margin:0!important;padding:0!important;transform:none!important;overflow:hidden!important;display:block!important;touch-action:manipulation!important}</w:t>
        <w:br/>
        <w:t>#mapPanel:not(.hidden){border:1px solid #70b1ca!important;border-radius:12px!important}</w:t>
        <w:br/>
        <w:t>#mapPanel #mapWorld{position:absolute!important;inset:0!important;width:auto!important;height:auto!important;max-width:none!important;min-height:0!important;margin:0!important;padding:0!important;border:0!important;border-radius:inherit!important}</w:t>
        <w:br/>
        <w:t>#sabotageMap:not(.hidden){background:transparent!important;border:0!important;border-radius:12px!important;pointer-events:none!important}</w:t>
        <w:br/>
        <w:t>#sabotageMap .sabotageShell{position:relative!important;display:block!important;width:100%!important;height:100%!important;min-height:0!important;max-height:none!important;margin:0!important;padding:0!important;box-sizing:border-box!important;overflow:hidden!important;border-radius:12px!important;pointer-events:auto!important}</w:t>
        <w:br/>
        <w:t>#sabotageMapCanvas{position:absolute!important;inset:0!important;width:auto!important;height:auto!important;min-height:0!important;max-height:none!important;flex:none!important;margin:0!important;padding:0!important;border:0!important;border-radius:inherit!important}</w:t>
        <w:br/>
        <w:t>#sabotageMapHeader,#sabotageMapTitle,#sabotageMapFooter{display:none!important}</w:t>
        <w:br/>
        <w:t>#sabotageMapClose{position:absolute!important;right:8px!important;top:8px!important;z-index:30!important;display:grid!important;place-items:center!important;width:54px!important;height:54px!important;min-width:54px!important;min-height:54px!important;margin:0!important;padding:0!important;flex:none!important;border:2px solid #ffd6de!important;border-radius:14px!important;background:#371523ed!important;color:#fff!important;font-size:30px!important;line-height:1!important;box-shadow:0 4px 15px #0009!important;pointer-events:auto!important;touch-action:manipulation!important}</w:t>
        <w:br/>
        <w:t>#sabotageMapClose:focus-visible{outline:3px solid #fff!important;outline-offset:2px!important}</w:t>
        <w:br/>
        <w:t>.mapLiveStatus{position:absolute!important;width:1px!important;height:1px!important;margin:-1px!important;padding:0!important;border:0!important;overflow:hidden!important;clip-path:inset(50%)!important;white-space:nowrap!important;pointer-events:none!important}</w:t>
        <w:br/>
        <w:t>@media(max-height:500px){#sabotageMapClose{width:46px!important;height:46px!important;min-width:46px!important;min-height:46px!important;font-size:27px!important;right:6px!important;top:6px!important}}</w:t>
        <w:br/>
        <w:br/>
        <w:t>/* ROOM_MOTION_OPTIMIZATION_V1: keep phone sizes; give larger screens more height. */</w:t>
        <w:br/>
        <w:t>#threeLoadFailure .threeLoadFailureCard,#firebaseOffline{gap:14px}</w:t>
        <w:br/>
        <w:t>body[data-phase="play"] #buttons&gt;#taskBtn{max-width:none!important;white-space:nowrap!important;overflow:hidden!important;text-overflow:clip!important;line-height:1.2!important}</w:t>
        <w:br/>
        <w:t>@media(max-width:1024px) and (max-height:540px) and (orientation:landscape) and (pointer:coarse){</w:t>
        <w:br/>
        <w:t xml:space="preserve"> body[data-phase="lobby"] #lobbyUseBtn{right:max(102px,calc(env(safe-area-inset-right) + 100px))!important;bottom:max(8px,env(safe-area-inset-bottom))!important}</w:t>
        <w:br/>
        <w:t>}</w:t>
        <w:br/>
        <w:t>@media(min-width:901px) and (min-height:550px) and (pointer:fine){</w:t>
        <w:br/>
        <w:t xml:space="preserve"> body[data-phase="play"] #buttons{grid-template-rows:repeat(2,minmax(52px,auto))!important;grid-auto-rows:minmax(52px,auto)!important}</w:t>
        <w:br/>
        <w:t xml:space="preserve"> body[data-phase="play"] #buttons&gt;#taskBtn,body[data-phase="lobby"] #lobbyUseBtn{height:64px!important;min-height:64px!important;max-height:64px!important}</w:t>
        <w:br/>
        <w:t>}</w:t>
        <w:br/>
        <w:t>@media(min-width:768px) and (min-height:600px) and (pointer:coarse){</w:t>
        <w:br/>
        <w:t xml:space="preserve"> body[data-phase="play"] #buttons{grid-template-rows:repeat(2,minmax(60px,auto))!important;grid-auto-rows:minmax(60px,auto)!important}</w:t>
        <w:br/>
        <w:t xml:space="preserve"> body[data-phase="play"] #buttons&gt;#taskBtn,body[data-phase="lobby"] #lobbyUseBtn{height:68px!important;min-height:68px!important;max-height:68px!important}</w:t>
        <w:br/>
        <w:t>}</w:t>
        <w:br/>
        <w:br/>
        <w:t>/* VICTIM_PREVIEW_LAYOUT_V3: one viewport, one camera, no attacker cutscene. */</w:t>
        <w:br/>
        <w:t>#killAnimation{position:fixed!important;inset:0!important;left:0!important;top:0!important;width:100%!important;height:100%!important;min-width:0!important;min-height:0!important;max-width:none!important;max-height:none!important;margin:0!important;padding:0!important;border:0!important;border-radius:0!important;transform:none!important;animation:none!important;filter:none!important;background:transparent!important;overflow:hidden!important;pointer-events:none!important;z-index:2400!important;isolation:isolate!important;display:block!important}</w:t>
        <w:br/>
        <w:t>#killAnimation,#killAnimation&gt;iframe{box-shadow:none!important;outline:0!important;border-radius:0!important;backdrop-filter:none!important;clip-path:none!important}</w:t>
        <w:br/>
        <w:t>#killAnimation.hidden{display:none!important}</w:t>
        <w:br/>
        <w:t>#killAnimation::before,#killAnimation::after{display:none!important;content:none!important;animation:none!important}</w:t>
        <w:br/>
        <w:t>#killAnimation&gt;iframe{position:absolute!important;inset:auto!important;left:50%!important;top:50%!important;right:auto!important;bottom:auto!important;width:var(--victim-frame-width,100vw)!important;height:var(--victim-frame-height,100dvh)!important;min-width:0!important;min-height:0!important;max-width:none!important;max-height:none!important;margin:0!important;padding:0!important;border:0!important;transform:translate(-50%,-50%)!important;display:block!important;background:transparent!important;pointer-events:none!important}</w:t>
        <w:br/>
        <w:t>#killAnimationText[hidden]{display:none!important}</w:t>
        <w:br/>
        <w:t>#killAnimationText:not([hidden]){position:absolute!important;left:50%!important;top:12%!important;transform:translateX(-50%)!important;width:max-content!important;max-width:85%!important;margin:0!important;padding:6px 10px!important;border:0!important;background:transparent!important;text-align:center!important;font-size:clamp(13px,2.2vw,22px)!important;z-index:2!important}</w:t>
        <w:br/>
        <w:br/>
        <w:t>/* Meeting voice controls stay together at the upper-right, below the role list. */</w:t>
        <w:br/>
        <w:t>body[data-phase="meeting"] #voiceToggleBtn{left:auto!important;right:max(8px,env(safe-area-inset-right))!important;top:calc(max(8px,env(safe-area-inset-top)) + 50px)!important;bottom:auto!important;transform:none!important}</w:t>
        <w:br/>
        <w:t>body[data-phase="meeting"] #voiceStatusLabel{left:auto!important;right:calc(max(8px,env(safe-area-inset-right)) + 58px)!important;top:calc(max(8px,env(safe-area-inset-top)) + 56px)!important;bottom:auto!important;max-width:min(32vw,190px)!important;white-space:nowrap!important;overflow:hidden!important;text-overflow:ellipsis!important}</w:t>
        <w:br/>
        <w:t>body[data-phase="meeting"] #voicePermissionPanel:not(.hidden){left:auto!important;right:max(8px,env(safe-area-inset-right))!important;top:calc(max(8px,env(safe-area-inset-top)) + 108px)!important;bottom:auto!important;width:min(300px,calc(100vw - 16px))!important;max-height:calc(100dvh - 124px - env(safe-area-inset-top))!important;margin:0!important;overflow:auto!important}</w:t>
        <w:br/>
        <w:t>/* Larger circular toggles and thicker native range controls, with full hit areas. */</w:t>
        <w:br/>
        <w:t>#gmSettings input[type="checkbox"],#lobbySettingsPanel input[type="checkbox"]{width:28px!important;height:28px!important;min-width:28px!important;min-height:28px!important;max-height:28px!important;flex-basis:28px!important;background-size:20px 20px!important}</w:t>
        <w:br/>
        <w:t>#gmSettings input[type="range"]{-webkit-appearance:none;appearance:none;box-sizing:border-box;min-height:36px!important;height:36px!important;padding:0!important;margin-block:2px;background:transparent;border:0;box-shadow:none;accent-color:#83eed3;cursor:pointer}</w:t>
        <w:br/>
        <w:t>#gmSettings input[type="range"]::-webkit-slider-runnable-track{height:10px;border:1px solid #628b9e;border-radius:999px;background:#31586b}</w:t>
        <w:br/>
        <w:t>#gmSettings input[type="range"]::-webkit-slider-thumb{-webkit-appearance:none;width:26px;height:26px;margin-top:-9px;border:2px solid #c6ffed;border-radius:50%;background:#69dbbd;box-shadow:0 2px 5px #0007}</w:t>
        <w:br/>
        <w:t>#gmSettings input[type="range"]::-moz-range-track{height:8px;border:1px solid #628b9e;border-radius:999px;background:#31586b}</w:t>
        <w:br/>
        <w:t>#gmSettings input[type="range"]::-moz-range-progress{height:8px;border-radius:999px;background:#69dbbd}</w:t>
        <w:br/>
        <w:t>#gmSettings input[type="range"]::-moz-range-thumb{width:22px;height:22px;border:2px solid #c6ffed;border-radius:50%;background:#69dbbd;box-shadow:0 2px 5px #0007}</w:t>
        <w:br/>
        <w:t>#gmSettings input[type="range"]:focus-visible{outline:2px solid #b8f7eb;outline-offset:2px}</w:t>
        <w:br/>
        <w:t>#gmSettings input[type="range"]:disabled{opacity:.4;cursor:default}</w:t>
        <w:br/>
        <w:t>/* Both role columns fill the available panel and scroll independently to the bottom. */</w:t>
        <w:br/>
        <w:t>#gmSettings[data-active-panel="gmSettingsRoleDetailPanel"] .gmSettingsContent{height:100%!important;min-height:0!important;overflow:hidden!important}</w:t>
        <w:br/>
        <w:t>#gmSettings #gmSettingsRoleDetailPanel:not(.hidden){display:flex!important;flex-direction:column;height:100%!important;min-height:0!important;max-height:none!important;overflow:hidden!important}</w:t>
        <w:br/>
        <w:t>#gmSettingsRoleDetailPanel&gt;h3{flex:0 0 auto}</w:t>
        <w:br/>
        <w:t>#gmSettingsRoleDetailPanel .roleDetailWorkbench{flex:1 1 0;min-height:0!important;height:100%!important;grid-template-rows:minmax(0,1fr)!important;align-items:stretch!important}</w:t>
        <w:br/>
        <w:t>#gmSettingsRoleDetailPanel .roleDetailFactionNav,#gmSettingsRoleDetailPanel .roleDetailValues{height:100%!important;min-height:0!important;max-height:none!important;overflow:auto!important;overscroll-behavior:contain}</w:t>
        <w:br/>
        <w:t>@media(max-width:900px){#gmSettingsRoleDetailPanel .roleDetailWorkbench{grid-template-rows:minmax(76px,26%) minmax(0,1fr)!important}}</w:t>
        <w:br/>
        <w:t>&lt;/style&gt;</w:t>
        <w:br/>
        <w:br/>
        <w:t>&lt;style id="mobile-player-roster-and-actions-v1"&gt;</w:t>
        <w:br/>
        <w:t>/* The roster uses the phone height efficiently while retaining a compact row. */</w:t>
        <w:br/>
        <w:t>#lobbyRoster h3{display:flex;align-items:center;justify-content:space-between;gap:6px}</w:t>
        <w:br/>
        <w:t>#lobbyRosterCount{flex:0 0 auto;color:#9bb6c8;font-size:9px;font-weight:750;letter-spacing:0;font-variant-numeric:tabular-nums}</w:t>
        <w:br/>
        <w:t>#status{max-width:110px;font-size:9px;line-height:1.2}</w:t>
        <w:br/>
        <w:t>.settingsRoomPlayersHeading span{display:none!important}</w:t>
        <w:br/>
        <w:t>.settingsRoomPlayer{grid-template-columns:clamp(68px,9vw,88px) minmax(0,1fr) 38px;gap:6px 8px}</w:t>
        <w:br/>
        <w:t>.settingsRoomPlayer.noRemoteAudio{grid-template-columns:minmax(0,1fr)}</w:t>
        <w:br/>
        <w:t>.settingsRoomPlayerIdentity{grid-column:2;grid-row:1;cursor:pointer;touch-action:manipulation}</w:t>
        <w:br/>
        <w:t>.settingsRoomPlayer.noRemoteAudio .settingsRoomPlayerIdentity{grid-column:1}</w:t>
        <w:br/>
        <w:t>.settingsRoomPlayerIdentity:focus-visible{outline:2px solid #8feedd;outline-offset:2px;border-radius:6px}</w:t>
        <w:br/>
        <w:t>.settingsRoomVoiceControls{grid-column:1;grid-row:1;display:block;min-width:0}</w:t>
        <w:br/>
        <w:t>.settingsRoomVolume{grid-template-columns:minmax(34px,1fr) 27px;gap:3px;min-width:0}</w:t>
        <w:br/>
        <w:t>.settingsRoomVolume input{min-width:0;width:100%;height:24px;margin:0}</w:t>
        <w:br/>
        <w:t>.settingsRoomVolume output{font-size:9px}</w:t>
        <w:br/>
        <w:t>.settingsRoomPlayerActions{grid-column:3;grid-row:1;justify-content:center}</w:t>
        <w:br/>
        <w:t>.settingsRoomMute{min-width:34px;width:34px;min-height:34px;height:34px;padding:0;border-radius:9px;font-size:15px}</w:t>
        <w:br/>
        <w:t>.settingsRoomNickname,.settingsRoomKick{display:none!important}</w:t>
        <w:br/>
        <w:t>.playerActionOverlay{position:fixed;inset:0;z-index:3000;display:grid;place-items:center;padding:16px;background:#020712b8;backdrop-filter:blur(5px)}</w:t>
        <w:br/>
        <w:t>.playerActionCard{display:grid;gap:10px;width:min(370px,calc(100vw - 32px));padding:18px;border:1px solid #6b9ab1;border-radius:18px;background:linear-gradient(155deg,#18334a,#071523);color:#effaff;box-shadow:0 18px 55px #000c}</w:t>
        <w:br/>
        <w:t>.playerActionHead{display:flex;align-items:center;justify-content:space-between;gap:12px;font-size:17px}</w:t>
        <w:br/>
        <w:t>.playerActionHead strong{min-width:0;overflow:hidden;text-overflow:ellipsis;white-space:nowrap}</w:t>
        <w:br/>
        <w:t>.playerActionCard p{margin:0 0 2px;color:#aec9d7;font-size:12px}</w:t>
        <w:br/>
        <w:t>.playerActionCard button{min-height:46px;border:1px solid #52768c;border-radius:12px;background:#143047;color:#f1fbff;font-weight:850;touch-action:manipulation}</w:t>
        <w:br/>
        <w:t>.playerActionCard .playerActionNickname{border-color:#68c9cb;background:#12444a}</w:t>
        <w:br/>
        <w:t>.playerActionCard .playerActionKick{border-color:#f17a89;background:#491e2b;color:#fff2f4}</w:t>
        <w:br/>
        <w:t>.playerActionCard .playerActionKick:disabled{opacity:.55}</w:t>
        <w:br/>
        <w:t>.playerActionCard .playerActionCancel{min-height:40px;background:#202c38;color:#c9d8e1}</w:t>
        <w:br/>
        <w:t>.playerActionCard .playerActionClose{flex:0 0 36px;width:36px;min-height:36px;height:36px;padding:0;font-size:24px;line-height:1}</w:t>
        <w:br/>
        <w:t>@media(max-width:700px) and (pointer:coarse){</w:t>
        <w:br/>
        <w:t xml:space="preserve">  #lobbyRoster{left:max(8px,env(safe-area-inset-left))!important;right:auto!important;top:calc(max(8px,env(safe-area-inset-top)) + 108px)!important;bottom:max(12px,env(safe-area-inset-bottom))!important;width:min(48vw,240px)!important;height:auto!important;max-height:none!important;min-height:0!important;padding:6px!important;overflow:hidden!important}</w:t>
        <w:br/>
        <w:t xml:space="preserve">  body.voicePromptOpen #lobbyRoster{bottom:calc(178px + env(safe-area-inset-bottom))!important}</w:t>
        <w:br/>
        <w:t xml:space="preserve">  #lobbyRoster h3{flex:0 0 auto;margin:0 0 5px!important;font-size:10px!important;letter-spacing:0!important}</w:t>
        <w:br/>
        <w:t xml:space="preserve">  #lobbyRosterList{flex:1 1 0!important;min-height:0!important;overflow-y:auto!important;overscroll-behavior:contain}</w:t>
        <w:br/>
        <w:t xml:space="preserve">  #lobbyRosterList&gt;div{grid-template-columns:18px minmax(0,1fr) auto!important;gap:3px!important;min-height:27px!important;margin:2px 0!important;padding:3px 4px!important;font-size:9px!important}</w:t>
        <w:br/>
        <w:t xml:space="preserve">  #lobbyRosterList .voteAvatar{width:17px!important;height:21px!important;flex-basis:17px!important}</w:t>
        <w:br/>
        <w:t xml:space="preserve">  #lobbyRosterList&gt;div span{min-width:0!important;overflow:hidden!important;text-overflow:ellipsis!important;white-space:nowrap!important;font-size:9px!important}</w:t>
        <w:br/>
        <w:t xml:space="preserve">  #lobbyRosterList&gt;div small{font-size:7px!important;white-space:nowrap}</w:t>
        <w:br/>
        <w:t xml:space="preserve">  #lobbyRosterCount{font-size:8px!important}</w:t>
        <w:br/>
        <w:t xml:space="preserve">  #voiceStatusLabel{display:none!important}</w:t>
        <w:br/>
        <w:t xml:space="preserve">  #lobbyChatToggleBtn{position:fixed!important;left:auto!important;right:max(8px,env(safe-area-inset-right))!important;top:auto!important;bottom:max(8px,env(safe-area-inset-bottom))!important;z-index:260!important;width:48px!important;min-width:48px!important;height:44px!important;min-height:44px!important;padding:0!important;display:grid!important;place-items:center!important;font-size:0!important}</w:t>
        <w:br/>
        <w:t xml:space="preserve">  #lobbyChatToggleBtn::before{content:"💬";font-size:20px!important;line-height:1}</w:t>
        <w:br/>
        <w:t xml:space="preserve">  body[data-phase="lobby"] #jumpBtn:not(.hidden){position:fixed!important;left:auto!important;right:max(8px,env(safe-area-inset-right))!important;top:auto!important;bottom:calc(max(72px,env(safe-area-inset-bottom) + 64px))!important;transform:none!important}</w:t>
        <w:br/>
        <w:t xml:space="preserve">  body[data-phase="play"] #buttons&gt;#jumpBtn:not(.hidden){transform:translateY(-7px)!important}</w:t>
        <w:br/>
        <w:t xml:space="preserve">  #status{max-width:72px!important;font-size:8px!important}</w:t>
        <w:br/>
        <w:t xml:space="preserve">  .settingsRoomPlayer.hasRemoteAudio{grid-template-columns:minmax(58px,22vw) minmax(0,1fr) 36px!important;gap:5px!important;padding:7px!important}</w:t>
        <w:br/>
        <w:t xml:space="preserve">  .settingsRoomPlayer.noRemoteAudio{grid-template-columns:minmax(0,1fr)!important}</w:t>
        <w:br/>
        <w:t xml:space="preserve">  .settingsRoomPlayerIdentity{gap:5px!important;min-height:36px}</w:t>
        <w:br/>
        <w:t xml:space="preserve">  .settingsRoomPlayerName{font-size:11px!important}</w:t>
        <w:br/>
        <w:t xml:space="preserve">  .settingsRoomPlayerBadge{padding:1px 4px!important;font-size:8px!important}</w:t>
        <w:br/>
        <w:t xml:space="preserve">  .settingsRoomVolume{grid-template-columns:minmax(34px,1fr) 25px!important;gap:2px!important}</w:t>
        <w:br/>
        <w:t xml:space="preserve">  .settingsRoomVolume input{min-width:0!important;height:24px!important}</w:t>
        <w:br/>
        <w:t xml:space="preserve">  .settingsRoomVolume output{font-size:8px!important}</w:t>
        <w:br/>
        <w:t xml:space="preserve">  .settingsRoomMute{width:34px!important;min-width:34px!important;height:36px!important;min-height:36px!important;font-size:14px!important}</w:t>
        <w:br/>
        <w:t xml:space="preserve">  .playerActionCard{padding:15px!important;gap:9px!important}</w:t>
        <w:br/>
        <w:t>}</w:t>
        <w:br/>
        <w:t>/* Expand the selected role explanation into the remaining modal height. */</w:t>
        <w:br/>
        <w:t>#roundRoles:not(.autoLaunchRoles)[data-source="game"]&gt;.card,</w:t>
        <w:br/>
        <w:t>#roundRoles:not(.autoLaunchRoles)[data-source="lobby"]&gt;.card{height:min(92dvh,980px)!important;max-height:92dvh!important;grid-template-rows:auto minmax(0,1fr)!important;overflow:hidden!important}</w:t>
        <w:br/>
        <w:t>#roundRoles:not(.autoLaunchRoles)[data-source="game"] #roundRoleList,</w:t>
        <w:br/>
        <w:t>#roundRoles:not(.autoLaunchRoles)[data-source="lobby"] #roundRoleList{height:100%!important;min-height:0!important;grid-template-rows:minmax(0,1fr)!important;overflow:hidden!important}</w:t>
        <w:br/>
        <w:t>#roundRoles:not(.autoLaunchRoles)[data-source="game"] #roundRoleList.hasRoleDetail,</w:t>
        <w:br/>
        <w:t>#roundRoles:not(.autoLaunchRoles)[data-source="lobby"] #roundRoleList.hasRoleDetail{grid-template-rows:minmax(120px,.55fr) minmax(0,1.45fr)!important;align-items:stretch!important}</w:t>
        <w:br/>
        <w:t>#roundRoles:not(.autoLaunchRoles) #roundRoleList.hasRoleDetail .roleDetailPane:not([hidden]){grid-column:1/-1!important;grid-row:2!important;align-self:stretch!important;width:100%!important;height:100%!important;min-height:0!important;max-height:none!important;overflow:auto!important;overscroll-behavior:contain!important}</w:t>
        <w:br/>
        <w:t>@media(max-width:700px){</w:t>
        <w:br/>
        <w:t xml:space="preserve">  #roundRoles:not(.autoLaunchRoles)[data-source="game"]&gt;.card,</w:t>
        <w:br/>
        <w:t xml:space="preserve">  #roundRoles:not(.autoLaunchRoles)[data-source="lobby"]&gt;.card{height:92dvh!important;max-height:92dvh!important;padding:10px!important}</w:t>
        <w:br/>
        <w:t xml:space="preserve">  #roundRoles:not(.autoLaunchRoles)[data-source="game"] #roundRoleList.hasRoleDetail,</w:t>
        <w:br/>
        <w:t xml:space="preserve">  #roundRoles:not(.autoLaunchRoles)[data-source="lobby"] #roundRoleList.hasRoleDetail{grid-template-rows:minmax(112px,.45fr) minmax(0,1.55fr)!important;gap:6px!important}</w:t>
        <w:br/>
        <w:t>}</w:t>
        <w:br/>
        <w:t>&lt;/style&gt;</w:t>
        <w:br/>
        <w:br/>
        <w:t>&lt;style id="portal-entry-ui-v2"&gt;</w:t>
        <w:br/>
        <w:t>/* Entry surfaces share a single visual system; in-game HUD remains independent. */</w:t>
        <w:br/>
        <w:t>#setup.portalUI{</w:t>
        <w:br/>
        <w:t xml:space="preserve">  --portal-mint:#a0f1de;--portal-ink:#06111b;--portal-line:#75bdc332;--portal-muted:#96b0c2;</w:t>
        <w:br/>
        <w:t xml:space="preserve">  display:flex;align-items:center;justify-content:center;isolation:isolate;</w:t>
        <w:br/>
        <w:t xml:space="preserve">  padding:max(28px,env(safe-area-inset-top)) max(32px,env(safe-area-inset-right)) max(28px,env(safe-area-inset-bottom)) max(32px,env(safe-area-inset-left));</w:t>
        <w:br/>
        <w:t xml:space="preserve">  background:#050c17;overflow-x:hidden;overflow-y:auto;</w:t>
        <w:br/>
        <w:t xml:space="preserve">  font-family:Inter,"Avenir Next","Hiragino Kaku Gothic ProN","Noto Sans JP",system-ui,sans-serif;</w:t>
        <w:br/>
        <w:t>}</w:t>
        <w:br/>
        <w:t>#setup.portalUI::before{content:"";position:fixed;inset:0;width:auto;height:auto;max-width:none;max-height:none;border-radius:0;opacity:1;background:linear-gradient(90deg,#050c17d9,transparent 85%);box-shadow:inset 0 0 170px #01050b85;pointer-events:none;z-index:-1}</w:t>
        <w:br/>
        <w:t>#setup.portalUI .titleCosmos{display:block!important;z-index:-2;background:radial-gradient(ellipse at 75% 32%,#15314480,transparent 60%);opacity:1}</w:t>
        <w:br/>
        <w:t>#setup.portalUI .titleCosmos::before{content:none}</w:t>
        <w:br/>
        <w:t>.portalSpaceScene{display:block;width:100%;height:100%;position:absolute;inset:0;pointer-events:none}</w:t>
        <w:br/>
        <w:t>.portalFloatingCrew{animation:portalFloat 14s ease-in-out infinite alternate;transform-origin:76% 38%}</w:t>
        <w:br/>
        <w:t>@keyframes portalFloat{from{transform:translate(-4px,-7px) rotate(-1deg)}to{transform:translate(11px,9px) rotate(2deg)}}</w:t>
        <w:br/>
        <w:t>#setup.portalUI .titleLayout{display:grid;grid-template-columns:minmax(280px,.95fr) minmax(340px,1.05fr);align-items:center;gap:20px clamp(35px,7vw,110px);width:min(1090px,100%);min-width:0;margin-block:auto;padding:0;position:relative}</w:t>
        <w:br/>
        <w:t>#setup.portalUI .titleBrand{grid-column:1;grid-row:1;display:block;min-width:0;max-width:none;margin:0;padding:0}</w:t>
        <w:br/>
        <w:t>#setup.portalUI .titleBrand .ssxBrandMark{width:62px;height:62px;margin:0 0 27px;filter:drop-shadow(0 0 13px #61c7c336)}</w:t>
        <w:br/>
        <w:t>#setup.portalUI .titleBrand h1{max-width:none;overflow-wrap:normal;text-wrap:nowrap;font-size:clamp(59px,6.6vw,92px);font-weight:950;line-height:.91;letter-spacing:-.06em;margin:0;animation:none;text-shadow:0 5px 35px #0003}</w:t>
        <w:br/>
        <w:t>#setup.portalUI .titleBrand h1 span{color:var(--portal-mint);text-shadow:none}</w:t>
        <w:br/>
        <w:t>#setup.portalUI .titleBrand .portalTagline{display:block;margin:28px 0 0;font-size:13px;font-weight:650;letter-spacing:.2em;line-height:1.5;color:#b3c8d3}</w:t>
        <w:br/>
        <w:t>#setup.portalUI .portalIcon{display:block;width:24px;height:24px;flex:0 0 auto;pointer-events:none}</w:t>
        <w:br/>
        <w:t>#setup.portalUI .portalEyebrow{display:block;color:#8ab2bd;font-size:9px;font-weight:750;letter-spacing:.22em;line-height:1.5}</w:t>
        <w:br/>
        <w:t>#setup.portalUI button{touch-action:manipulation;-webkit-tap-highlight-color:transparent}</w:t>
        <w:br/>
        <w:t>#setup.portalUI button:focus-visible,#setup.portalUI input:focus-visible{outline:2px solid #c0ffe8;outline-offset:4px}</w:t>
        <w:br/>
        <w:t>#setup.portalUI #titleMenu{grid-column:2;grid-row:1;display:grid;gap:14px;width:100%;margin:0;align-self:center}</w:t>
        <w:br/>
        <w:t>#setup.portalUI #titleMenu .titleAction{display:grid;grid-template-columns:44px minmax(0,1fr) 20px;align-items:center;gap:18px;min-height:106px;padding:21px 22px;clip-path:none;border:1px solid #7acbd33d;border-radius:17px;background:linear-gradient(120deg,#102738ef,#0b1b29ef);text-align:left;letter-spacing:0;box-shadow:inset 0 1px 0 #c5e7ed09,0 15px 32px #0002;transition:transform .2s,border-color .2s,background .2s}</w:t>
        <w:br/>
        <w:t>#setup.portalUI #titleMenu #titleOnline{border-color:#9be8d76b;background:linear-gradient(110deg,#1b4147f2,#102934f2)}</w:t>
        <w:br/>
        <w:t>#setup.portalUI #titleMenu .portalActionIcon{display:grid;place-items:center;width:44px;height:48px;border:1px solid #87b9c540;border-radius:12px;color:#aad9e0;background:#0a1a26}</w:t>
        <w:br/>
        <w:t>#setup.portalUI #titleOnline .portalActionIcon{color:var(--portal-mint);background:#163c41;border-color:#9fead64d}</w:t>
        <w:br/>
        <w:t>#setup.portalUI #titleMenu .portalActionIcon .portalIcon{width:26px;height:26px}</w:t>
        <w:br/>
        <w:t>#setup.portalUI #titleMenu .portalActionLabel{min-width:0;color:#f2f9fb;font-size:22px;font-weight:800;line-height:1.3}</w:t>
        <w:br/>
        <w:t>#setup.portalUI #titleMenu .titleAction small{display:block;margin-top:7px;color:#9ab6c4;font-size:11px;font-weight:500;line-height:1.5;letter-spacing:0}</w:t>
        <w:br/>
        <w:t>#setup.portalUI #titleMenu .portalArrow{width:20px;height:20px;color:#a3d4d6;transition:transform .2s}</w:t>
        <w:br/>
        <w:t>@media(hover:hover){#setup.portalUI #titleMenu .titleAction:hover{transform:translateY(-3px);filter:none;border-color:#b5f5e1;background:#15343f}#setup.portalUI #titleMenu .titleAction:hover .portalArrow{transform:translateX(3px)}}</w:t>
        <w:br/>
        <w:t>#setup.portalUI #titleMenu .titleAction:active{transform:translateY(1px);filter:none}</w:t>
        <w:br/>
        <w:t>/* A readable PIN keypad with room for name input in account creation mode. */</w:t>
        <w:br/>
        <w:t>#setup.portalUI.nameGateActive{display:flex!important;flex-direction:row!important;width:100%!important;height:100dvh!important;align-items:center!important;justify-content:center!important;padding:28px!important;overflow-x:hidden!important;overflow-y:auto!important}</w:t>
        <w:br/>
        <w:t>#setup.portalUI.nameGateActive .titleLayout{width:min(1030px,100%);grid-template-columns:minmax(280px,1fr) minmax(300px,376px);gap:30px 90px}</w:t>
        <w:br/>
        <w:t>#setup.portalUI.nameGateActive .titleBrand{display:block!important;grid-column:1;grid-row:1;margin:0!important;padding:0!important;max-width:none}</w:t>
        <w:br/>
        <w:t>#setup.portalUI.nameGateActive .titleBrand .ssxBrandMark{width:62px!important;height:62px!important;flex-basis:62px!important;margin:0 0 25px!important}</w:t>
        <w:br/>
        <w:t>#setup.portalUI.nameGateActive .titleBrand h1{font-size:clamp(56px,6.3vw,86px)!important;line-height:.91!important;letter-spacing:-.06em!important;margin:0!important}</w:t>
        <w:br/>
        <w:t>#setup.portalUI.nameGateActive .portalTagline{display:none}</w:t>
        <w:br/>
        <w:t>#setup.portalUI #nameGate{grid-column:2;grid-row:1;display:grid!important;grid-template-columns:minmax(0,1fr)!important;align-items:stretch;gap:15px!important;width:100%!important;min-width:0;max-width:none;max-height:none!important;margin:0!important;padding:25px!important;border:1px solid #78b8c64a;border-radius:21px;background:linear-gradient(155deg,#132735f7,#091521fa 80%);box-shadow:0 25px 80px #0005,inset 0 1px 0 #c0eced13;position:relative}</w:t>
        <w:br/>
        <w:t>#setup.portalUI #nameGate.hidden{display:none!important}</w:t>
        <w:br/>
        <w:t>#setup.portalUI #nameGate::before,#setup.portalUI #roomBrowser::before{content:"";position:absolute;top:-1px;left:24px;right:24px;height:1px;background:linear-gradient(90deg,transparent,#b6f2e49c,transparent);pointer-events:none}</w:t>
        <w:br/>
        <w:t>#setup.portalUI .portalAuthHeading{display:flex;align-items:center;justify-content:space-between;gap:12px}</w:t>
        <w:br/>
        <w:t>#setup.portalUI .portalAuthHeading h2{font-size:20px;font-weight:800;letter-spacing:.04em;margin:4px 0 0;color:#f3fbff}</w:t>
        <w:br/>
        <w:t>#setup.portalUI .portalLock{display:grid;place-items:center;width:37px;height:37px;border:1px solid #a0cdd125;border-radius:50%;color:#a3d6d2}</w:t>
        <w:br/>
        <w:t>#setup.portalUI .portalLock .portalIcon{width:19px;height:19px}</w:t>
        <w:br/>
        <w:t>#setup.portalUI .portalAuthFields{display:grid;gap:7px;min-width:0}</w:t>
        <w:br/>
        <w:t>#setup.portalUI #nameGate label{display:block;margin:0!important;font-size:11px!important;font-weight:650;color:#a6bdc9;letter-spacing:.03em}</w:t>
        <w:br/>
        <w:t>#setup.portalUI #nameGate input{width:100%;min-width:0;height:46px!important;min-height:46px!important;padding:10px 13px!important;margin:0!important;font-size:16px!important;border:1px solid #678a9a55;border-radius:9px;background:#07141f;color:#f0fbff;box-shadow:inset 0 2px 7px #0003;transition:border-color .16s,box-shadow .16s}</w:t>
        <w:br/>
        <w:t>#setup.portalUI #nameGate input:focus{border-color:#9fe6d4;box-shadow:0 0 0 3px #75d9c319,inset 0 2px 7px #0003}</w:t>
        <w:br/>
        <w:t>#setup.portalUI #nameGate #loginPinInput{height:58px!important;min-height:58px!important;font-size:29px!important;line-height:1!important;letter-spacing:.65em;text-indent:.65em;text-align:center;font-variant-numeric:tabular-nums;background:linear-gradient(180deg,#06121c,#091b28);border-color:#9ccdc254;color:#b7fae6;box-shadow:inset 0 2px 10px #0005}</w:t>
        <w:br/>
        <w:t>#setup.portalUI #loginPinInput::placeholder{font-size:23px;letter-spacing:.15em;text-indent:0;color:#4f7480;opacity:1}</w:t>
        <w:br/>
        <w:t>#setup.portalUI #pinPad{display:grid!important;grid-template-columns:repeat(3,minmax(0,1fr))!important;width:100%!important;margin:0!important;gap:8px!important}</w:t>
        <w:br/>
        <w:t>#setup.portalUI #pinPad .pinKey{height:49px!important;min-height:49px!important;min-width:0;padding:6px!important;border:1px solid #91bcca36;border-radius:10px!important;background:linear-gradient(170deg,#203d50,#132b3c);box-shadow:0 3px 0 #04101b,inset 0 1px 0 #d9f4fa0b;color:#edf9ff;font-size:23px!important;font-weight:650;line-height:1;font-variant-numeric:tabular-nums;transition:background .14s,border-color .14s,transform .12s}</w:t>
        <w:br/>
        <w:t>#setup.portalUI #pinPad .pinKey.pinKeyUtility{font-size:12px!important;font-weight:600;background:#0e2332;color:#8fbdc8}</w:t>
        <w:br/>
        <w:t>@media(hover:hover){#setup.portalUI #pinPad .pinKey:hover:not(:disabled){border-color:#c3ffed91;background:#254b5d}}</w:t>
        <w:br/>
        <w:t>#setup.portalUI #pinPad .pinKey:active,#setup.portalUI #pinPad .pinKey.pin-key-press{box-shadow:inset 0 3px 8px #0006,0 1px 0 #04101b;transform:translateY(2px) scale(.98);filter:none}</w:t>
        <w:br/>
        <w:t>#setup.portalUI .portalAuthActions{display:grid;gap:8px;min-width:0}</w:t>
        <w:br/>
        <w:t>#setup.portalUI #nameGate #loginBtn{width:100%;height:46px!important;min-height:46px!important;padding:8px 15px!important;margin:0!important;border:1px solid #c4ffef9c;border-radius:10px;background:linear-gradient(135deg,#a5f2dc,#76d1cc);color:#082a31;font-size:15px!important;font-weight:850;letter-spacing:.07em;box-shadow:0 4px 20px #65d5bd12;transition:filter .15s,transform .15s}</w:t>
        <w:br/>
        <w:t>#setup.portalUI #nameGate #loginBtn:hover:not(:disabled){filter:brightness(1.1)}</w:t>
        <w:br/>
        <w:t>#setup.portalUI #nameGate #createAccountBtn,#setup.portalUI #nameGate #loginBackBtn{width:100%;height:38px!important;min-height:38px!important;margin:0!important;padding:5px 8px!important;border:1px solid transparent;border-radius:9px;background:transparent;color:#b2cfdb;font-size:12px!important;font-weight:600;letter-spacing:.015em;box-shadow:none}</w:t>
        <w:br/>
        <w:t>#setup.portalUI #nameGate #createAccountBtn:hover:not(:disabled),#setup.portalUI #nameGate #loginBackBtn:hover:not(:disabled){background:#91d4db0d;border-color:#a5e5e328;color:#e7ffff}</w:t>
        <w:br/>
        <w:t>#setup.portalUI #nameGate #createWarn{margin:0!important;font-size:10px!important;line-height:1.4!important;color:#b6b7a6}</w:t>
        <w:br/>
        <w:t>#setup.portalUI #nameGate[data-busy="true"] #loginBtn{opacity:.68}</w:t>
        <w:br/>
        <w:t>#setup.portalUI #nameGate[data-busy="true"] .portalLock .portalIcon{animation:portalBusyPulse .8s ease-in-out infinite alternate}</w:t>
        <w:br/>
        <w:t>@keyframes portalBusyPulse{to{opacity:.25}}</w:t>
        <w:br/>
        <w:t>/* The browser has a fixed shell with one scrolling room list. */</w:t>
        <w:br/>
        <w:t>#setup.portalUI #roomBrowser{grid-column:2;grid-row:1;display:flex;flex-direction:column;gap:0;width:100%;height:min(620px,74dvh);max-height:calc(100dvh - 90px);min-width:0;min-height:0;margin:0;padding:23px;border:1px solid #7eb6c54a;border-radius:20px;background:linear-gradient(145deg,#122635f7,#091622fa);box-shadow:0 25px 80px #0006,inset 0 1px 0 #bedee912;overflow:hidden;position:relative}</w:t>
        <w:br/>
        <w:t>#setup.portalUI #roomBrowser.hidden{display:none!important}</w:t>
        <w:br/>
        <w:t>#setup.portalUI .portalRoomHeader{display:grid;grid-template-columns:44px minmax(0,1fr) 44px;gap:12px;align-items:center;flex:0 0 auto}</w:t>
        <w:br/>
        <w:t>#setup.portalUI .portalRoomHeader h2{margin:4px 0 0;font-size:21px;font-weight:800;letter-spacing:.025em;line-height:1.3;color:#f2fbff}</w:t>
        <w:br/>
        <w:t>#setup.portalUI .portalIconButton{display:grid;place-items:center;flex:0 0 auto;min-width:44px;min-height:44px;width:44px;height:44px;padding:0;border:1px solid #82bbc033;border-radius:10px;background:#0b1c29;color:#bad3dc}</w:t>
        <w:br/>
        <w:t>#setup.portalUI .portalIconButton .portalIcon{width:20px;height:20px}</w:t>
        <w:br/>
        <w:t>#setup.portalUI #onlineBackBtn{border-color:transparent;background:transparent;width:44px}</w:t>
        <w:br/>
        <w:t>#setup.portalUI #refreshRoomsBtn:disabled .portalIcon{animation:portalRefresh 1.3s linear infinite;opacity:.65}</w:t>
        <w:br/>
        <w:t>@keyframes portalRefresh{to{transform:rotate(360deg)}}</w:t>
        <w:br/>
        <w:t>#setup.portalUI #roomCodeEntry{display:block;flex:0 0 auto;margin:24px 0 22px;padding:0}</w:t>
        <w:br/>
        <w:t>#setup.portalUI #roomCodeEntry&gt;label{font-size:11px;font-weight:650;color:#a4bdc9;letter-spacing:.04em;display:block;margin:0 0 8px}</w:t>
        <w:br/>
        <w:t>#setup.portalUI .portalCodeField{display:grid;grid-template-columns:minmax(0,1fr) 96px;gap:8px}</w:t>
        <w:br/>
        <w:t>#setup.portalUI #quickCodeInput{width:100%;height:54px;min-height:54px;padding:8px 12px;border:1px solid #81acbb4d;border-radius:10px;background:#07131f;font-size:25px;font-weight:650;line-height:1.2;font-variant-numeric:tabular-nums;letter-spacing:.28em;text-indent:.28em;color:#e5fff5;text-align:center;transition:border-color .18s,box-shadow .18s}</w:t>
        <w:br/>
        <w:t>#setup.portalUI #quickCodeInput::placeholder{font-size:13px;font-weight:500;letter-spacing:.08em;text-indent:0;color:#6d899a}</w:t>
        <w:br/>
        <w:t>#setup.portalUI #quickCodeInput:focus{outline:none;border-color:#9fe9d6;box-shadow:0 0 0 3px #8be0cf13}</w:t>
        <w:br/>
        <w:t>#setup.portalUI #roomCodeEntry #quickJoinBtn{display:flex;align-items:center;justify-content:center;gap:8px;height:54px;min-height:54px;min-width:0;padding:9px 12px;border:1px solid #b2f1de96;border-radius:10px;background:linear-gradient(135deg,#a4edda,#79cfca);color:#072b32;font-size:14px;font-weight:850;box-shadow:0 4px 14px #72d7c20e}</w:t>
        <w:br/>
        <w:t>#setup.portalUI #quickJoinBtn .portalArrow{width:17px;height:17px}</w:t>
        <w:br/>
        <w:t>#setup.portalUI .portalRoomListHeading{flex:0 0 auto;display:flex;align-items:center;justify-content:space-between;gap:8px;margin:0 0 11px;color:#9fb8c7;font-size:11px;font-weight:650;letter-spacing:.035em}</w:t>
        <w:br/>
        <w:t>#setup.portalUI #portalRoomCount{display:grid;place-items:center;min-width:25px;height:21px;padding:1px 6px;border:1px solid #7899b030;border-radius:6px;background:#091a29;color:#b4d9df;font-size:10px;font-weight:700;letter-spacing:0;font-variant-numeric:tabular-nums}</w:t>
        <w:br/>
        <w:t>#setup.portalUI #roomBrowserList{display:grid;grid-template-columns:minmax(0,1fr);align-content:start;flex:1 1 0;min-height:0;gap:8px;overflow-y:auto;overflow-x:hidden;overscroll-behavior:contain;margin:0 -5px 0 0;padding:0 5px 2px 0;scrollbar-width:thin;scrollbar-color:#406170 transparent}</w:t>
        <w:br/>
        <w:t>#setup.portalUI #roomBrowserList:empty{flex:0 0 0;padding:0}</w:t>
        <w:br/>
        <w:t>#setup.portalUI #roomBrowserList .roomBrowserRow{grid-template-columns:minmax(0,1fr) auto;gap:7px;min-width:0}</w:t>
        <w:br/>
        <w:t>#setup.portalUI #roomBrowserList .roomJoinButton{display:grid;grid-template-columns:33px minmax(0,1fr) auto 10px;gap:12px;align-items:center;min-width:0;min-height:80px;padding:11px 13px;border:1px solid #71a6ba32;border-radius:12px;background:linear-gradient(110deg,#163045,#102333);color:#e3f4fa;text-align:left;transition:border-color .18s,background .18s,transform .18s}</w:t>
        <w:br/>
        <w:t>#setup.portalUI .portalRoomGlyph{display:grid;place-items:center;width:33px;height:39px;color:#b1e1e0}</w:t>
        <w:br/>
        <w:t>#setup.portalUI .portalRoomGlyph svg{width:32px;height:32px}</w:t>
        <w:br/>
        <w:t>#setup.portalUI .portalRoomIdentity{min-width:0;display:grid;gap:5px}</w:t>
        <w:br/>
        <w:t>#setup.portalUI .portalRoomIdentity strong{display:block;font-size:22px;font-weight:750;line-height:1;letter-spacing:.11em;font-variant-numeric:tabular-nums;color:#f3fcff}</w:t>
        <w:br/>
        <w:t>#setup.portalUI .portalRoomState{display:flex;align-items:center;gap:5px;color:#9bcebf;font-size:10px;font-weight:550;line-height:1.4;white-space:nowrap}</w:t>
        <w:br/>
        <w:t>#setup.portalUI .portalRoomState::before{content:"";width:4px;height:4px;flex:0 0 4px;border-radius:50%;background:#85e5bf;box-shadow:0 0 7px #85e5bf33}</w:t>
        <w:br/>
        <w:t>#setup.portalUI [data-phase="playing"] .portalRoomState{color:#94bfdc}</w:t>
        <w:br/>
        <w:t>#setup.portalUI [data-phase="playing"] .portalRoomState::before{background:#8ebfee;box-shadow:none}</w:t>
        <w:br/>
        <w:t>#setup.portalUI .portalRoomCapacity{display:flex;align-items:baseline;justify-content:flex-end;gap:4px;white-space:nowrap;font-variant-numeric:tabular-nums}</w:t>
        <w:br/>
        <w:t>#setup.portalUI .portalRoomCapacity b{font-size:18px;font-weight:650;color:#d9eff2}</w:t>
        <w:br/>
        <w:t>#setup.portalUI .portalRoomCapacity small{font-size:10px;color:#7899ab}</w:t>
        <w:br/>
        <w:t>#setup.portalUI .portalRoomChevron{font:400 25px/1 system-ui;color:#83b7c4}</w:t>
        <w:br/>
        <w:t>#setup.portalUI #roomBrowserList .roomDeleteButton{display:grid;place-items:center;width:44px;min-width:44px;min-height:44px;align-self:center;padding:0;border-radius:9px;border:1px solid #d27d7c39;background:#3b232b66;color:#d4969c}</w:t>
        <w:br/>
        <w:t>#setup.portalUI .roomDeleteButton .portalIcon{width:17px;height:17px}</w:t>
        <w:br/>
        <w:t>@media(hover:hover){#setup.portalUI #roomBrowserList .roomJoinButton:hover:not(:disabled){border-color:#90e4ce96;background:#193f4b;transform:translateY(-1px)}#setup.portalUI #roomBrowserList .roomDeleteButton:hover{background:#66303c;border-color:#e2a1a1}}</w:t>
        <w:br/>
        <w:t>#setup.portalUI #roomBrowserEmpty{flex:1 0 auto;display:flex;flex-direction:column;align-items:center;justify-content:center;gap:14px;min-height:100px;margin:0;padding:16px 12px;color:#98b0c2;font-size:12px;line-height:1.7;letter-spacing:.015em;text-align:center;overflow-wrap:anywhere}</w:t>
        <w:br/>
        <w:t>#setup.portalUI #roomBrowserEmpty:empty{display:none;flex:none}</w:t>
        <w:br/>
        <w:t>#setup.portalUI #roomBrowserEmpty[data-state="loading"]::before{content:"";width:23px;height:23px;border:2px solid #92c4c627;border-top-color:#9be9d4;border-radius:50%;animation:portalRefresh 1.1s linear infinite}</w:t>
        <w:br/>
        <w:t>#setup.portalUI #roomBrowserEmpty[data-state="empty"]::before{content:"";width:40px;height:32px;border:1px solid #7198a959;border-radius:11px;background:linear-gradient(150deg,#21435380,#132738);box-shadow:inset 0 0 0 6px #0b1b27,0 0 0 6px #80b9c208;opacity:.7}</w:t>
        <w:br/>
        <w:t>#setup.portalUI #roomBrowserEmpty[data-state="error"]{flex:0 1 auto;min-height:0;color:#f2b4b8;background:#51243350;border:1px solid #e099a028;border-radius:10px;text-align:left;font-size:11px;max-height:150px;overflow:auto}</w:t>
        <w:br/>
        <w:t>#setup.portalUI #setupMessage{display:none;grid-column:2;grid-row:2;min-width:0;max-width:none;margin:0;padding:10px 14px;border:1px solid #c989852e;border-radius:10px;background:#47232ce6;color:#f3bbbf;font-size:11px;line-height:1.6;overflow-wrap:anywhere}</w:t>
        <w:br/>
        <w:t>#setup.portalUI #setupMessage[data-tone="error"]:not(:empty){display:block}</w:t>
        <w:br/>
        <w:t>#setup.portalUI #entryPanel{grid-column:2;grid-row:1;width:100%;max-width:none;border-radius:18px;background:linear-gradient(145deg,#132c3bf5,#091622fa);border-color:#7abfc34a}</w:t>
        <w:br/>
        <w:t>#setup.portalUI #entryPanel h2{font-size:21px;color:#eefcff;letter-spacing:.04em}</w:t>
        <w:br/>
        <w:t>/* Phones use the same hierarchy in one column; the room list retains its scroll. */</w:t>
        <w:br/>
        <w:t>@media(max-width:720px) and (orientation:portrait){</w:t>
        <w:br/>
        <w:t xml:space="preserve">  #setup.portalUI,#setup.portalUI[data-mode="home"],#setup.portalUI[data-mode="online"],#setup.portalUI.nameGateActive{padding:max(24px,env(safe-area-inset-top)) max(18px,env(safe-area-inset-right)) max(24px,env(safe-area-inset-bottom)) max(18px,env(safe-area-inset-left))!important;align-items:center!important;justify-content:center!important}</w:t>
        <w:br/>
        <w:t xml:space="preserve">  #setup.portalUI .titleLayout,#setup.portalUI.nameGateActive .titleLayout{grid-template-columns:minmax(0,1fr);width:min(420px,100%)!important;gap:28px;margin:auto;min-height:0}</w:t>
        <w:br/>
        <w:t xml:space="preserve">  #setup.portalUI .titleBrand,#setup.portalUI.nameGateActive .titleBrand{grid-column:1;grid-row:1;display:flex!important;align-items:center!important;justify-content:center!important;gap:14px;margin:0!important;padding:0!important}</w:t>
        <w:br/>
        <w:t xml:space="preserve">  #setup.portalUI .titleBrand .ssxBrandMark,#setup.portalUI.nameGateActive .titleBrand .ssxBrandMark{width:52px!important;height:52px!important;flex:0 0 52px!important;margin:0!important}</w:t>
        <w:br/>
        <w:t xml:space="preserve">  #setup.portalUI .titleBrand h1,#setup.portalUI.nameGateActive .titleBrand h1{font-size:40px!important;line-height:.9!important;letter-spacing:-.055em!important}</w:t>
        <w:br/>
        <w:t xml:space="preserve">  #setup.portalUI .titleBrand .portalTagline{display:none}</w:t>
        <w:br/>
        <w:t xml:space="preserve">  #setup.portalUI #nameGate,#setup.portalUI #titleMenu,#setup.portalUI #roomBrowser,#setup.portalUI #entryPanel{grid-column:1;grid-row:2}</w:t>
        <w:br/>
        <w:t xml:space="preserve">  #setup.portalUI #nameGate{padding:22px!important;gap:13px!important}</w:t>
        <w:br/>
        <w:t xml:space="preserve">  #setup.portalUI #pinPad .pinKey{height:49px!important;min-height:49px!important}</w:t>
        <w:br/>
        <w:t xml:space="preserve">  #setup.portalUI #titleMenu .titleAction{min-height:98px;padding:18px;gap:13px;grid-template-columns:42px minmax(0,1fr) 20px}</w:t>
        <w:br/>
        <w:t xml:space="preserve">  #setup.portalUI #titleMenu .portalActionLabel{font-size:21px}</w:t>
        <w:br/>
        <w:t xml:space="preserve">  #setup.portalUI #titleMenu .titleAction small{font-size:10px}</w:t>
        <w:br/>
        <w:t xml:space="preserve">  #setup.portalUI #roomBrowser{height:min(590px,calc(100dvh - 170px));max-height:calc(100dvh - 170px);padding:18px}</w:t>
        <w:br/>
        <w:t xml:space="preserve">  #setup.portalUI .portalRoomHeader h2{font-size:19px}</w:t>
        <w:br/>
        <w:t xml:space="preserve">  #setup.portalUI #roomCodeEntry{margin:20px 0}</w:t>
        <w:br/>
        <w:t xml:space="preserve">  #setup.portalUI #roomCodeEntry #quickJoinBtn{min-width:0}</w:t>
        <w:br/>
        <w:t xml:space="preserve">  #setup.portalUI #roomBrowserList .roomJoinButton{grid-template-columns:28px minmax(0,1fr) auto 9px;gap:8px;padding:11px 10px;min-height:77px}</w:t>
        <w:br/>
        <w:t xml:space="preserve">  #setup.portalUI .portalRoomGlyph{width:28px}</w:t>
        <w:br/>
        <w:t xml:space="preserve">  #setup.portalUI .portalRoomIdentity strong{font-size:21px}</w:t>
        <w:br/>
        <w:t xml:space="preserve">  #setup.portalUI .portalRoomState{font-size:9px}</w:t>
        <w:br/>
        <w:t xml:space="preserve">  #setup.portalUI .portalRoomCapacity{gap:3px}</w:t>
        <w:br/>
        <w:t xml:space="preserve">  #setup.portalUI .portalRoomCapacity b{font-size:16px}</w:t>
        <w:br/>
        <w:t xml:space="preserve">  #setup.portalUI .portalRoomCapacity small{font-size:9px}</w:t>
        <w:br/>
        <w:t xml:space="preserve">  #setup.portalUI #roomBrowserList .roomDeleteButton{width:44px;min-width:44px}</w:t>
        <w:br/>
        <w:t xml:space="preserve">  #setup.portalUI #setupMessage{grid-column:1;grid-row:3}</w:t>
        <w:br/>
        <w:t xml:space="preserve">  #setup.portalUI .portalSpaceScene{transform:translateX(-8%);width:140%;opacity:.65}</w:t>
        <w:br/>
        <w:t xml:space="preserve">  #setup.portalUI::before{background:linear-gradient(180deg,#050c1760,#050c17aa)}</w:t>
        <w:br/>
        <w:t>}</w:t>
        <w:br/>
        <w:t>/* Landscape phones and short windows keep full-sized keys beside the PIN. */</w:t>
        <w:br/>
        <w:t>@media(max-height:600px) and (min-width:600px){</w:t>
        <w:br/>
        <w:t xml:space="preserve">  #setup.portalUI,#setup.portalUI[data-mode="home"],#setup.portalUI[data-mode="online"],#setup.portalUI.nameGateActive{padding:max(16px,env(safe-area-inset-top)) max(22px,env(safe-area-inset-right)) max(16px,env(safe-area-inset-bottom)) max(22px,env(safe-area-inset-left))!important;align-items:center!important}</w:t>
        <w:br/>
        <w:t xml:space="preserve">  #setup.portalUI .titleLayout{grid-template-columns:minmax(170px,.65fr) minmax(0,1.35fr);gap:12px 25px;width:min(1050px,100%)}</w:t>
        <w:br/>
        <w:t xml:space="preserve">  #setup.portalUI.nameGateActive .titleLayout{grid-template-columns:minmax(160px,.6fr) minmax(0,1.4fr);gap:12px 22px;width:min(1100px,100%)}</w:t>
        <w:br/>
        <w:t xml:space="preserve">  #setup.portalUI .titleBrand .ssxBrandMark,#setup.portalUI.nameGateActive .titleBrand .ssxBrandMark{width:43px!important;height:43px!important;margin:0 0 18px!important;flex-basis:43px!important}</w:t>
        <w:br/>
        <w:t xml:space="preserve">  #setup.portalUI .titleBrand h1,#setup.portalUI.nameGateActive .titleBrand h1{font-size:clamp(35px,4.8vw,62px)!important;line-height:.92!important;letter-spacing:-.06em!important}</w:t>
        <w:br/>
        <w:t xml:space="preserve">  #setup.portalUI .titleBrand .portalTagline{font-size:10px;margin-top:20px}</w:t>
        <w:br/>
        <w:t xml:space="preserve">  #setup.portalUI #nameGate{grid-template-columns:minmax(120px,1fr) minmax(160px,1fr)!important;gap:10px 20px!important;padding:18px!important}</w:t>
        <w:br/>
        <w:t xml:space="preserve">  #setup.portalUI .portalAuthHeading{grid-column:1;grid-row:1}</w:t>
        <w:br/>
        <w:t xml:space="preserve">  #setup.portalUI .portalAuthHeading h2{font-size:18px}</w:t>
        <w:br/>
        <w:t xml:space="preserve">  #setup.portalUI .portalAuthHeading .portalLock{display:none}</w:t>
        <w:br/>
        <w:t xml:space="preserve">  #setup.portalUI .portalAuthFields{grid-column:1;grid-row:2;gap:5px;align-content:center}</w:t>
        <w:br/>
        <w:t xml:space="preserve">  #setup.portalUI #nameGate input{height:40px!important;min-height:40px!important;font-size:16px!important}</w:t>
        <w:br/>
        <w:t xml:space="preserve">  #setup.portalUI #nameGate #loginPinInput{height:48px!important;min-height:48px!important;font-size:25px!important;padding:7px!important}</w:t>
        <w:br/>
        <w:t xml:space="preserve">  #setup.portalUI #pinPad{grid-column:2;grid-row:1/4;align-content:center;gap:7px!important}</w:t>
        <w:br/>
        <w:t xml:space="preserve">  #setup.portalUI #pinPad .pinKey{height:49px!important;min-height:49px!important;font-size:22px!important}</w:t>
        <w:br/>
        <w:t xml:space="preserve">  #setup.portalUI .portalAuthActions{grid-column:1;grid-row:3;gap:4px;align-content:end}</w:t>
        <w:br/>
        <w:t xml:space="preserve">  #setup.portalUI #nameGate #loginBtn{height:41px!important;min-height:41px!important;font-size:13px!important;padding:6px 10px!important}</w:t>
        <w:br/>
        <w:t xml:space="preserve">  #setup.portalUI #nameGate #createAccountBtn,#setup.portalUI #nameGate #loginBackBtn{height:34px!important;min-height:34px!important;font-size:10px!important;padding:4px!important}</w:t>
        <w:br/>
        <w:t xml:space="preserve">  #setup.portalUI #nameGate #createWarn{font-size:9px!important}</w:t>
        <w:br/>
        <w:t xml:space="preserve">  #setup.portalUI #titleMenu{gap:10px}</w:t>
        <w:br/>
        <w:t xml:space="preserve">  #setup.portalUI #titleMenu .titleAction{min-height:87px;padding:16px 18px;gap:12px;grid-template-columns:38px minmax(0,1fr) 18px}</w:t>
        <w:br/>
        <w:t xml:space="preserve">  #setup.portalUI #titleMenu .portalActionLabel{font-size:20px}</w:t>
        <w:br/>
        <w:t xml:space="preserve">  #setup.portalUI #titleMenu .titleAction small{font-size:10px;margin-top:4px}</w:t>
        <w:br/>
        <w:t xml:space="preserve">  #setup.portalUI #titleMenu .portalActionIcon{width:38px;height:43px}</w:t>
        <w:br/>
        <w:t xml:space="preserve">  #setup.portalUI #roomBrowser{height:calc(100dvh - 32px - env(safe-area-inset-top) - env(safe-area-inset-bottom));max-height:calc(100dvh - 32px - env(safe-area-inset-top) - env(safe-area-inset-bottom));padding:16px 18px}</w:t>
        <w:br/>
        <w:t xml:space="preserve">  #setup.portalUI .portalRoomHeader{grid-template-columns:44px minmax(0,1fr) 44px;gap:8px}</w:t>
        <w:br/>
        <w:t xml:space="preserve">  #setup.portalUI .portalRoomHeader h2{font-size:18px;margin-top:1px}</w:t>
        <w:br/>
        <w:t xml:space="preserve">  #setup.portalUI .portalRoomHeader .portalEyebrow{font-size:8px}</w:t>
        <w:br/>
        <w:t xml:space="preserve">  #setup.portalUI #roomCodeEntry{margin:11px 0 13px}</w:t>
        <w:br/>
        <w:t xml:space="preserve">  #setup.portalUI #roomCodeEntry&gt;label{margin-bottom:5px;font-size:10px}</w:t>
        <w:br/>
        <w:t xml:space="preserve">  #setup.portalUI #quickCodeInput,#setup.portalUI #roomCodeEntry #quickJoinBtn{height:45px;min-height:45px}</w:t>
        <w:br/>
        <w:t xml:space="preserve">  #setup.portalUI .portalRoomListHeading{margin-bottom:7px;font-size:10px}</w:t>
        <w:br/>
        <w:t xml:space="preserve">  #setup.portalUI #roomBrowserList .roomJoinButton{min-height:68px;padding-block:8px}</w:t>
        <w:br/>
        <w:t xml:space="preserve">  #setup.portalUI #roomBrowserEmpty{min-height:60px;gap:8px;font-size:11px}</w:t>
        <w:br/>
        <w:t xml:space="preserve">  #setup.portalUI #setupMessage{font-size:10px}</w:t>
        <w:br/>
        <w:t>}</w:t>
        <w:br/>
        <w:t>@media(max-width:360px) and (orientation:portrait){</w:t>
        <w:br/>
        <w:t xml:space="preserve">  #setup.portalUI.nameGateActive .titleBrand h1{font-size:34px!important}</w:t>
        <w:br/>
        <w:t xml:space="preserve">  #setup.portalUI #nameGate{padding:18px!important}</w:t>
        <w:br/>
        <w:t xml:space="preserve">  #setup.portalUI #roomBrowser{padding:15px 12px}</w:t>
        <w:br/>
        <w:t xml:space="preserve">  #setup.portalUI #roomBrowserList .roomJoinButton{grid-template-columns:minmax(0,1fr) auto 8px;gap:7px}</w:t>
        <w:br/>
        <w:t xml:space="preserve">  #setup.portalUI .portalRoomGlyph{display:none}</w:t>
        <w:br/>
        <w:t>}</w:t>
        <w:br/>
        <w:t>@media(prefers-reduced-motion:reduce){</w:t>
        <w:br/>
        <w:t xml:space="preserve">  #setup.portalUI *,#setup.portalUI *::before,#setup.portalUI *::after{animation:none!important;transition:none!important}</w:t>
        <w:br/>
        <w:t>}</w:t>
        <w:br/>
        <w:t>#setup.portalUI.hidden{display:none!important}</w:t>
        <w:br/>
        <w:t>body:has(#setup.portalUI:not(.hidden)) #ssxOrientationGuide{display:none!important}</w:t>
        <w:br/>
        <w:br/>
        <w:t>&lt;/style&gt;</w:t>
        <w:br/>
        <w:br/>
        <w:t>&lt;style id="identity-voice-pause-visual"&gt;</w:t>
        <w:br/>
        <w:t>/* A forced identity pause keeps the usual quiet mic icon; no speaking pulse. */</w:t>
        <w:br/>
        <w:t>#voiceToggleBtn.identityVoicePause:disabled{opacity:1!important;filter:none!important;box-shadow:none!important;animation:none!important}</w:t>
        <w:br/>
        <w:t>&lt;/style&gt;</w:t>
        <w:br/>
        <w:t>&lt;style id="play-controls-phase-visibility"&gt;</w:t>
        <w:br/>
        <w:t>/* Movement and lobby actions are available only in the room's lobby or live play. */</w:t>
        <w:br/>
        <w:t>body:not([data-phase="play"]):not([data-phase="lobby"]) #controls,</w:t>
        <w:br/>
        <w:t>body:not([data-phase="play"]):not([data-phase="lobby"]) #lobbyUseBtn,</w:t>
        <w:br/>
        <w:t>body:not([data-phase="play"]) #taskBtn{display:none!important;visibility:hidden!important;pointer-events:none!important}</w:t>
        <w:br/>
        <w:t>&lt;/style&gt;</w:t>
        <w:br/>
        <w:t>&lt;style id="lobby-chat-and-multitouch-actions"&gt;</w:t>
        <w:br/>
        <w:t>/* Compact message rows without shrinking the text input or close-button hit area. */</w:t>
        <w:br/>
        <w:t>#lobbyChat{min-height:0!important;gap:4px!important;padding:8px!important}</w:t>
        <w:br/>
        <w:t>#lobbyChatMessages{flex:1 1 0!important;min-height:0!important;max-height:none!important;gap:3px!important;padding:3px 1px!important;font-size:11px!important}</w:t>
        <w:br/>
        <w:t>#lobbyChatMessages .lobbyChatLine{gap:5px!important;margin-top:0!important}</w:t>
        <w:br/>
        <w:t>#lobbyChatMessages .lobbyChatText{padding:4px 7px!important;font-size:11px!important;line-height:1.32!important}</w:t>
        <w:br/>
        <w:t>#lobbyChatMessages .lobbyChatText&gt;strong{font-size:9px!important;line-height:1.2!important;margin-bottom:1px!important}</w:t>
        <w:br/>
        <w:t>#lobbyChatMessages .chatGrouped .lobbyChatText&gt;strong{display:none!important}</w:t>
        <w:br/>
        <w:t>#lobbyChatMessages .lobbyChatTime{font-size:8px!important;line-height:1.2!important}</w:t>
        <w:br/>
        <w:t>#lobbyChatMessages .lobbyChatDot{width:11px!important;height:11px!important;flex-basis:11px!important;margin-top:3px!important}</w:t>
        <w:br/>
        <w:t>@media(max-height:500px) and (pointer:coarse){#lobbyChat{top:auto!important;height:min(280px,calc(100dvh - 90px))!important;max-height:none!important}}</w:t>
        <w:br/>
        <w:t>/* Keep the use action inside its grid row, above the bottom edge, with a real gap. */</w:t>
        <w:br/>
        <w:t>body[data-phase="play"] #controls&gt;div:last-child{bottom:calc(max(8px,env(safe-area-inset-bottom)) + 5px)!important}</w:t>
        <w:br/>
        <w:t>body[data-phase="play"] #buttons{row-gap:8px!important;padding-bottom:4px!important;box-sizing:border-box!important}</w:t>
        <w:br/>
        <w:t>body[data-phase="play"] #buttons&gt;#taskBtn:not(.hidden){align-self:stretch!important;height:100%!important;min-height:0!important;max-height:none!important;margin:0!important;transform:none!important;box-sizing:border-box!important}</w:t>
        <w:br/>
        <w:t>#controls #stick,</w:t>
        <w:br/>
        <w:t>body:has(#mapPanel:not(.hidden)) #controls #stick,</w:t>
        <w:br/>
        <w:t>body:has(#sabotageMap:not(.hidden)) #controls #stick{position:fixed!important}</w:t>
        <w:br/>
        <w:t>#mapBtn,#meetingMapBtn,#mapCloseBtn,#sabotageBtn,#sabotageMapClose,#sabotageMapPins button{touch-action:none!important;-webkit-user-select:none;user-select:none}</w:t>
        <w:br/>
        <w:t>&lt;/style&gt;</w:t>
        <w:br/>
        <w:t>&lt;style id="sabotage-map-live-position-and-cooldowns"&gt;</w:t>
        <w:br/>
        <w:t>#sabotageMapSelf{position:absolute;z-index:8;width:14px;height:14px;border:3px solid #fff;border-radius:50%;background:#71ffe3;box-shadow:0 0 0 3px #092d32,0 0 12px #71ffe3;transform:translate(-50%,-50%);pointer-events:none}</w:t>
        <w:br/>
        <w:t>#sabotageMapPins button[data-sabotage-action][data-cooling="true"]{background:conic-gradient(#ff8198 calc(var(--sabotage-cooldown-progress,0)*1turn),#40212e 0)!important;opacity:.94!important;filter:none!important}</w:t>
        <w:br/>
        <w:t>#sabotageMapPins .sabotageCooldownLabel{position:absolute;left:50%;bottom:-13px;transform:translateX(-50%);padding:1px 4px;border-radius:5px;background:#170b13eF;color:#fff;font-size:9px;line-height:1.2;white-space:nowrap;pointer-events:none}</w:t>
        <w:br/>
        <w:t>#sabotageMapPins .sabotageCooldownLabel[hidden]{display:none}</w:t>
        <w:br/>
        <w:t>&lt;/style&gt;</w:t>
        <w:br/>
        <w:t>&lt;style id="roles-content-height-layout"&gt;</w:t>
        <w:br/>
        <w:t>#roundRoles.roundRolesFitsContent[data-source]&gt;.card{box-sizing:border-box!important;display:grid!important;grid-template-rows:auto minmax(0,1fr)!important;height:min(var(--roles-fit-height,520px),calc(100dvh - 16px))!important;max-height:calc(100dvh - 16px)!important;min-height:0!important;overflow:hidden!important}</w:t>
        <w:br/>
        <w:t>#roundRoles.roundRolesFitsContent[data-source] #roundRoleList{height:100%!important;min-height:0!important;max-height:none!important;grid-template-rows:var(--roles-fit-rows,minmax(0,1fr))!important;overflow:hidden!important}</w:t>
        <w:br/>
        <w:t>#roundRoles.roundRolesFitsContent[data-source] .roleFactionColumn{display:flex!important;flex-direction:column!important;height:100%!important;min-height:0!important;max-height:none!important;overflow:hidden!important}</w:t>
        <w:br/>
        <w:t>#roundRoles.roundRolesFitsContent[data-source] .roleFactionHeading{flex:0 0 auto!important}</w:t>
        <w:br/>
        <w:t>#roundRoles.roundRolesFitsContent[data-source] .roleFactionCards{flex:1 1 0!important;height:auto!important;min-height:0!important;max-height:none!important;overflow-y:auto!important}</w:t>
        <w:br/>
        <w:t>#roundRoles.roundRolesFitsContent[data-source] #roundRoleList.hasRoleDetail .roleDetailPane:not([hidden]){height:100%!important;min-height:0!important;max-height:none!important;overflow:auto!important;grid-row:2!important}</w:t>
        <w:br/>
        <w:t>&lt;/style&gt;</w:t>
        <w:br/>
        <w:t>&lt;style id="role-reveal-hide-movement"&gt;</w:t>
        <w:br/>
        <w:t>body:has(#roleReveal:not(.hidden)) #controls #stick,</w:t>
        <w:br/>
        <w:t>body:has(#roundRoles.autoLaunchRoles:not(.hidden)) #controls #stick{visibility:hidden!important;pointer-events:none!important}</w:t>
        <w:br/>
        <w:t>body:has(#roleReveal:not(.hidden)) #controls #knob,</w:t>
        <w:br/>
        <w:t>body:has(#roundRoles.autoLaunchRoles:not(.hidden)) #controls #knob{visibility:hidden!important}</w:t>
        <w:br/>
        <w:t>&lt;/style&gt;</w:t>
        <w:br/>
        <w:t>&lt;style id="ability-exhausted-mark"&gt;</w:t>
        <w:br/>
        <w:t>#abilityBtn{position:relative}</w:t>
        <w:br/>
        <w:t>#abilityBtn&gt;.abilityExhaustedMark{position:absolute;inset:0;z-index:5;display:grid;place-items:center;background:#1c0a1255;color:#ff3d57;font:1000 clamp(32px,5vw,60px)/1 system-ui;text-shadow:0 1px 3px #000,0 0 7px #ff001a;pointer-events:none}</w:t>
        <w:br/>
        <w:t>#abilityBtn&gt;.abilityExhaustedMark[hidden]{display:none}</w:t>
        <w:br/>
        <w:t>&lt;/style&gt;</w:t>
        <w:br/>
        <w:br/>
        <w:t>&lt;style id="mobile-room-layout-oct17"&gt;</w:t>
        <w:br/>
        <w:t>:root{--close-edge:#79bfd2;--close-fill:#132e40}</w:t>
        <w:br/>
        <w:t>button[id$="Close"],button[id$="CloseBtn"],button[id$="close"],button.settingsNavClose{border:1px solid var(--close-edge)!important;background:linear-gradient(145deg,#1c4055,var(--close-fill))!important;color:#e9faff!important;border-radius:10px!important;box-shadow:inset 0 1px #d1faff19,0 3px 8px #0004;min-height:34px;cursor:pointer;touch-action:manipulation}</w:t>
        <w:br/>
        <w:t>button[id$="Close"]:active,button[id$="CloseBtn"]:active,button.settingsNavClose:active{background:#24516a!important;transform:translateY(1px)}</w:t>
        <w:br/>
        <w:t>#lobby&gt;.card{height:calc(100dvh - 12px)!important;max-height:calc(100dvh - 12px)!important;padding:8px!important;overflow:hidden!important;display:flex!important;flex-direction:column!important;gap:0!important}</w:t>
        <w:br/>
        <w:t>#lobby{padding:6px!important}</w:t>
        <w:br/>
        <w:t>#lobbySettingsPanel,#gmSettings{flex:1 1 0!important;min-height:0!important;height:100%!important;overflow:hidden!important}</w:t>
        <w:br/>
        <w:t>#lobbySettingsPanel{display:flex;flex-direction:column}</w:t>
        <w:br/>
        <w:t>#lobbySettingsPanel&gt;.accountSettings:empty{display:none}</w:t>
        <w:br/>
        <w:t>#gmSettings .gmSettingsShell{height:100%!important;max-height:none!important}</w:t>
        <w:br/>
        <w:t>#gmSettings .gmSettingsNav{display:flex!important;flex-direction:column!important;gap:6px!important}</w:t>
        <w:br/>
        <w:t>#gmSettings .gmSettingsNav&gt;.settingsNavClose{flex:none;margin-top:auto!important;width:100%!important;min-height:36px!important;font-size:12px!important;padding:6px!important}</w:t>
        <w:br/>
        <w:t>#gmSettings .gmSettingsContent{height:100%!important;max-height:none!important}</w:t>
        <w:br/>
        <w:t>#gmSettingsRoleDetailPanel .roleDetailFactionNav,#gmSettingsRoleDetailPanel .roleDetailValues{max-height:none!important}</w:t>
        <w:br/>
        <w:t>#gmSettingsRoleDetailPanel .roleDetailWorkbench{min-height:100%!important;align-items:stretch!important}</w:t>
        <w:br/>
        <w:t>#inputSettingsDialog .inputSettingsDialogCard{height:calc(100dvh - 12px)!important;max-height:calc(100dvh - 12px)!important;padding:8px!important;gap:0!important}</w:t>
        <w:br/>
        <w:t>#inputSettingsDialog #inputSettingsNav .settingsNavClose{margin-top:auto!important;flex:none!important;text-align:center!important;width:100%!important;min-height:36px!important;font-size:12px!important}</w:t>
        <w:br/>
        <w:t>#inputSettingsTitle{display:none!important}</w:t>
        <w:br/>
        <w:t>#sabotageTimerHud{top:var(--sabotage-hud-top,58px)!important}</w:t>
        <w:br/>
        <w:t>#taskBtn{position:relative}</w:t>
        <w:br/>
        <w:t>#taskBtn&gt;.abilityExhaustedMark{position:absolute;inset:0;z-index:5;display:grid;place-items:center;color:#ff4056;background:#210a1550;font:1000 42px/1 system-ui;text-shadow:0 1px 3px #000;pointer-events:none}</w:t>
        <w:br/>
        <w:t>body[data-controls-countdown="true"] #controls,body:has(#roleReveal:not(.hidden)) #controls,body[data-game-countdown="true"] #taskProgressHud,body:has(#roleReveal:not(.hidden)) #taskProgressHud{visibility:hidden!important;pointer-events:none!important}</w:t>
        <w:br/>
        <w:t>#gameCountdown[data-kind="meeting-return"]{position:fixed!important;inset:0!important;width:100vw!important;height:100dvh!important;transform:none!important;background:#030a14f2!important;z-index:2147483000!important;display:flex;align-items:center;justify-content:center;flex-direction:column;pointer-events:auto!important;border:0!important;border-radius:0!important}</w:t>
        <w:br/>
        <w:t>#gameCountdown[data-kind="meeting-return"].hidden{display:none!important}</w:t>
        <w:br/>
        <w:t>#gameCountdown[data-kind="meeting-return"] #launchLineup{display:none!important}</w:t>
        <w:br/>
        <w:t>#gameCountdown[data-kind="meeting-return"] #gameCountdownNumber{font-size:clamp(64px,18vh,130px)!important}</w:t>
        <w:br/>
        <w:t>#lobbyOpenBtn:not(.hidden){bottom:calc(66px + env(safe-area-inset-bottom))!important;min-height:38px!important;height:38px!important}</w:t>
        <w:br/>
        <w:t>#startBtn:not(.hidden){bottom:calc(8px + env(safe-area-inset-bottom))!important;height:46px!important;min-height:46px!important}</w:t>
        <w:br/>
        <w:t>#ending&gt;.card{width:min(680px,86vw)!important;max-height:84dvh!important;padding:16px!important;overflow:auto!important}</w:t>
        <w:br/>
        <w:t>#ending #endOutcome{font-size:clamp(27px,5vw,48px)!important;line-height:1.1!important}</w:t>
        <w:br/>
        <w:t>#ending #endTitle{font-size:22px!important;margin:4px!important}#endInfo{font-size:12px!important;line-height:1.4!important}</w:t>
        <w:br/>
        <w:t>@media(pointer:coarse) and (max-width:1000px){</w:t>
        <w:br/>
        <w:t xml:space="preserve"> #voiceToggleBtn{left:auto!important;right:max(8px,env(safe-area-inset-right))!important;top:calc(max(8px,env(safe-area-inset-top)) + 50px)!important;bottom:auto!important;width:40px!important;height:40px!important;min-width:40px!important;min-height:40px!important;font-size:19px!important}</w:t>
        <w:br/>
        <w:t xml:space="preserve"> body[data-phase="lobby"] #inviteOnlineFloating{left:auto!important;right:calc(max(8px,env(safe-area-inset-right)) + 52px)!important;top:max(8px,env(safe-area-inset-top))!important;bottom:auto!important;transform:none!important;max-width:100px!important;min-height:38px!important;font-size:10px!important;padding:4px 8px!important}</w:t>
        <w:br/>
        <w:t xml:space="preserve"> #lobbyChatToggleBtn{left:auto!important;right:max(8px,env(safe-area-inset-right))!important;top:auto!important;bottom:calc(72px + env(safe-area-inset-bottom))!important;width:42px!important;height:40px!important;min-width:42px!important;min-height:40px!important}</w:t>
        <w:br/>
        <w:t xml:space="preserve"> #roundRoles[data-source]&gt;.card{width:min(720px,calc(100vw - 40px))!important;max-width:calc(100vw - 40px)!important}</w:t>
        <w:br/>
        <w:t xml:space="preserve"> #gmSettingsRoomPanel&gt;.gmSettingsFieldGrid{display:grid!important;grid-template-columns:repeat(2,minmax(0,1fr))!important;gap:5px!important;align-content:start!important}</w:t>
        <w:br/>
        <w:t xml:space="preserve"> #gmSettingsRoomPanel&gt;.gmSettingsFieldGrid&gt;label,#gmSettingsRoomPanel .gmBotRow{font-size:10px!important;min-height:38px!important;margin:0!important;padding:5px!important;grid-column:auto!important}</w:t>
        <w:br/>
        <w:t xml:space="preserve"> #gmSettingsRoomPanel .gmBotRow{gap:3px!important;flex-wrap:wrap!important}#botToggleControl{font-size:10px!important}#botCountControl{max-width:100%!important}</w:t>
        <w:br/>
        <w:t xml:space="preserve"> #gmSettingsRoomPanel&gt;.gmSettingsFieldGrid&gt;label input[type=range]{min-width:0!important;width:100%!important}#gmSettingsRoomPanel&gt;.gmSettingsFieldGrid select{min-width:0!important;width:100%!important;font-size:10px!important}</w:t>
        <w:br/>
        <w:t xml:space="preserve"> #gmSettingsRoomPanel&gt;.gmSettingsFieldGrid&gt;label output{font-size:10px!important}</w:t>
        <w:br/>
        <w:t xml:space="preserve"> #gmSettingsRoomPanel&gt;.gmSettingsFieldGrid&gt;label select{height:28px!important;min-height:28px!important;padding:2px 4px!important}#gmSettingsRoomPanel&gt;.gmSettingsFieldGrid&gt;label input[type=range]{height:26px!important;min-height:26px!important;padding:0!important}#gmSettingsRoomPanel&gt;.gmSettingsFieldGrid&gt;label input[type=checkbox]{height:24px!important;min-height:24px!important;width:24px!important}#gmSettingsRoomPanel .gmBotRow #botToggleControl{min-height:26px!important;padding:0!important}#gmSettingsRoomPanel .gmBotRow #botToggleControl input{min-height:24px!important;height:24px!important}</w:t>
        <w:br/>
        <w:t xml:space="preserve"> #gmSettingsRoomPanel&gt;h3{font-size:12px!important;margin:0 0 4px!important;padding:3px!important;min-height:0!important;line-height:18px!important}</w:t>
        <w:br/>
        <w:t xml:space="preserve"> @media(min-width:700px){#gmSettingsRoomPanel&gt;.gmSettingsFieldGrid&gt;label{display:grid!important;grid-template-columns:minmax(0,1fr) minmax(60px,.85fr) auto!important;align-items:center!important;gap:3px!important;padding:4px!important;font-size:10px!important;line-height:1.15!important}#gmSettingsRoomPanel&gt;.gmSettingsFieldGrid&gt;label input[type=range]{grid-column:auto!important;min-height:24px!important}#gmSettingsRoomPanel&gt;.gmSettingsFieldGrid&gt;label input[type=checkbox]{justify-self:end!important}#gmSettingsRoomPanel&gt;.gmSettingsFieldGrid&gt;label select{grid-column:2/-1!important}}</w:t>
        <w:br/>
        <w:t xml:space="preserve"> #buttons #taskBtn{width:min(100%,58px)!important;min-width:0!important;justify-self:end!important;padding-inline:3px!important}</w:t>
        <w:br/>
        <w:t xml:space="preserve"> #sabotageMapPins button[data-sabotage-action]{width:28px!important;height:28px!important;min-width:28px!important;min-height:28px!important;padding:1px!important;font-size:12px!important}</w:t>
        <w:br/>
        <w:t xml:space="preserve"> #meetingChatPanel .chatText{font-size:8px!important;line-height:1.2!important}#meetingChatPanel .chatAuthor{font-size:8px!important}</w:t>
        <w:br/>
        <w:t xml:space="preserve"> #meetingChatPanel .chatBubble{padding:3px 5px!important}#meetingChatPanel .chatLine{margin:1px 0!important}</w:t>
        <w:br/>
        <w:t xml:space="preserve"> #ending&gt;.card{width:min(560px,86vw)!important;max-height:82dvh!important;transform:none!important;padding:12px!important}</w:t>
        <w:br/>
        <w:t xml:space="preserve"> #endLineup{max-height:18dvh!important;gap:7px!important;padding:8px 0!important}#endLineup small{font-size:10px!important}</w:t>
        <w:br/>
        <w:t>}</w:t>
        <w:br/>
        <w:t>&lt;/style&gt;</w:t>
        <w:br/>
        <w:t>&lt;style id="empty-room-costume-control-layout"&gt;</w:t>
        <w:br/>
        <w:t>body:has(#costumeStudio:not(.hidden)) .unifiedSettingsTrigger,body:has(#costumeStudio:not(.hidden)) #titleInputSettingsBtn{display:none!important;pointer-events:none!important}</w:t>
        <w:br/>
        <w:t>#meeting #meetingStatusBar,#meetingDeadCount{display:none!important}</w:t>
        <w:br/>
        <w:t>#controls #buttons{row-gap:14px!important}</w:t>
        <w:br/>
        <w:t>#controls #buttons #taskBtn{width:min(100%,64px)!important;min-width:0!important;justify-self:end!important;padding-inline:3px!important}</w:t>
        <w:br/>
        <w:t>#lobbyUseBtn{width:76px!important;min-width:76px!important;padding-inline:6px!important}</w:t>
        <w:br/>
        <w:t>#roundRoles.roundRolesFitsContent[data-source]:has(#roundRoleList[data-role-layout])&gt;.card{transform:none!important;width:min(840px,calc(100vw - 32px))!important;max-width:calc(100vw - 32px)!important}</w:t>
        <w:br/>
        <w:t>#roundRoles[data-source] #roundRoleList{display:grid!important;grid-template-columns:repeat(3,minmax(0,1fr))!important;width:100%!important;min-width:0!important;column-gap:8px!important;align-items:stretch!important}</w:t>
        <w:br/>
        <w:t>#roundRoles[data-source] .roleFactionColumn{min-width:0!important;width:100%!important;box-sizing:border-box!important}</w:t>
        <w:br/>
        <w:t>#roundRoles[data-source] .roleFactionHeading{display:flex!important;flex-wrap:wrap!important;gap:3px!important;min-width:0!important;padding:5px!important;font-size:12px!important;line-height:1.25!important}</w:t>
        <w:br/>
        <w:t>#roundRoles[data-source] .roleFactionHeading&gt;*{min-width:0!important;max-width:100%!important;white-space:normal!important;overflow-wrap:anywhere!important}</w:t>
        <w:br/>
        <w:t>#roundRoles[data-source] .roleChoiceButton{box-sizing:border-box!important;width:100%!important;max-width:100%!important;min-width:0!important;white-space:normal!important;overflow-wrap:anywhere!important}</w:t>
        <w:br/>
        <w:t>#roundRoles[data-source] .roleChoiceButton span{min-width:0!important;white-space:normal!important;overflow-wrap:anywhere!important}</w:t>
        <w:br/>
        <w:t>#roundRoles[data-source] .roleDetailPane{grid-column:1/-1!important;min-width:0!important;width:100%!important;box-sizing:border-box!important}</w:t>
        <w:br/>
        <w:t>@media(min-width:1001px),(pointer:fine){</w:t>
        <w:br/>
        <w:t xml:space="preserve"> #costumeStudio #costumeSlots{display:grid!important;grid-template-columns:repeat(3,minmax(0,1fr))!important;grid-template-rows:repeat(2,auto)!important;grid-auto-flow:row!important;gap:7px!important;overflow:visible!important}</w:t>
        <w:br/>
        <w:t xml:space="preserve"> #costumeStudio #costumeSlots button{min-width:0!important;width:100%!important;min-height:46px!important;padding:6px!important}</w:t>
        <w:br/>
        <w:t xml:space="preserve"> #costumeStudio #costumeSlots .slotText{font-size:12px!important}</w:t>
        <w:br/>
        <w:t xml:space="preserve"> #controls #buttons #jumpBtn{height:54px!important;min-height:54px!important;min-width:64px!important;padding:5px 10px!important;font-size:14px!important}</w:t>
        <w:br/>
        <w:t xml:space="preserve"> #lobbyChatMessages .lobbyChatText{font-size:13px!important;line-height:1.35!important}#lobbyChatMessages .lobbyChatText&gt;strong{font-size:11px!important}#lobbyChatMessages .lobbyChatTime{font-size:9px!important}</w:t>
        <w:br/>
        <w:t>}</w:t>
        <w:br/>
        <w:t>@media(pointer:coarse) and (max-width:1000px){#roundRoles.roundRolesFitsContent[data-source]:has(#roundRoleList[data-role-layout])&gt;.card{width:min(720px,calc(100vw - 40px))!important;max-width:calc(100vw - 40px)!important}#controls #buttons #taskBtn{width:min(100%,54px)!important}#roundRoles[data-source] .roleFactionHeading{font-size:10px!important}#roundRoles[data-source] .roleChoiceButton{padding:5px!important;font-size:11px!important}}</w:t>
        <w:br/>
        <w:t>&lt;/style&gt;</w:t>
        <w:br/>
        <w:t>&lt;style id="vent-bot-settings-refinement"&gt;</w:t>
        <w:br/>
        <w:t>#gmSettingsRoleCountPanel #roleSettingsList .roleSettingName&gt;.roleSettingCount{display:inline-flex!important;align-items:center;min-width:0!important;margin-left:5px!important;padding:1px 4px!important;border:1px solid #74cdb84d;border-radius:5px;color:#a8f3d8!important;font-size:10px!important;line-height:1.2!important;white-space:nowrap!important;vertical-align:middle}</w:t>
        <w:br/>
        <w:t>#controls #buttons #taskBtn{width:100%!important;max-width:none!important;min-width:0!important;justify-self:stretch!important}</w:t>
        <w:br/>
        <w:t>#lobbyUseBtn{width:116px!important;min-width:116px!important;max-width:116px!important}</w:t>
        <w:br/>
        <w:t>@media(min-width:1001px),(pointer:fine){</w:t>
        <w:br/>
        <w:t xml:space="preserve"> #gmSettings #gmSettingsRoomPanel .gmSettingsFieldGrid&gt;label,#gmSettings #gmSettingsRoomPanel .gmBotRow{font-size:14px!important;line-height:1.35!important}</w:t>
        <w:br/>
        <w:t xml:space="preserve"> #gmSettings #gmSettingsRoomPanel select,#gmSettings #gmSettingsRoomPanel output{font-size:13px!important;min-width:0!important;max-width:100%!important}</w:t>
        <w:br/>
        <w:t xml:space="preserve"> #gmSettings #gmSettingsRoomPanel #botToggleControl{font-size:14px!important}</w:t>
        <w:br/>
        <w:t xml:space="preserve"> #gmSettings .gmSettingsNav .gmSettingsTab{font-size:14px!important}</w:t>
        <w:br/>
        <w:t xml:space="preserve"> #gmSettingsRoomPanel&gt;h3{font-size:16px!important}</w:t>
        <w:br/>
        <w:t xml:space="preserve"> #gmSettingsRoleCountPanel #roleSettingsList .roleSettingName{font-size:13px!important;line-height:1.35!important}</w:t>
        <w:br/>
        <w:t>}</w:t>
        <w:br/>
        <w:t>&lt;/style&gt;</w:t>
        <w:br/>
        <w:t>&lt;style id="sabotage-slugger-countdown-refinement"&gt;</w:t>
        <w:br/>
        <w:t>@media (min-width:700px) and (pointer:fine), (min-width:700px) and (min-height:700px) and (pointer:coarse){</w:t>
        <w:br/>
        <w:t xml:space="preserve"> #sabotageMapPins button[data-sabotage-action]{width:clamp(54px,5.2vw,64px)!important;height:clamp(54px,5.2vw,64px)!important;min-width:54px!important;min-height:54px!important;padding:2px!important;font-size:clamp(18px,2.2vw,22px)!important;line-height:1!important}</w:t>
        <w:br/>
        <w:t xml:space="preserve"> #sabotageMapPins .sabotageCooldownLabel{font-size:11px!important;bottom:-15px!important;padding:2px 5px!important}</w:t>
        <w:br/>
        <w:t>}</w:t>
        <w:br/>
        <w:t>&lt;/style&gt;</w:t>
        <w:br/>
        <w:t>&lt;style id="role-list-use-full-height-oct17"&gt;#roundRoles.roundRolesFitsContent[data-source] .roleFactionCards{align-content:space-evenly!important;grid-auto-rows:max-content!important;row-gap:clamp(6px,1dvh,12px)!important}#ejectResult[data-await-death="true"]{visibility:hidden!important}&lt;/style&gt;</w:t>
        <w:br/>
        <w:t>&lt;style id="emergencyTerminals3DStyle"&gt;</w:t>
        <w:br/>
        <w:t>/* EMERGENCY_TERMINALS_3D_V1 */</w:t>
        <w:br/>
        <w:t>#emergencyTask{position:fixed!important;inset:0!important;padding:max(8px,env(safe-area-inset-top)) max(8px,env(safe-area-inset-right)) max(8px,env(safe-area-inset-bottom)) max(8px,env(safe-area-inset-left))!important;background:#020810cb!important;backdrop-filter:blur(5px);-webkit-backdrop-filter:blur(5px)}</w:t>
        <w:br/>
        <w:t>#emergencyTask::before,#emergencyTask&gt;.card::before,#emergencyTask&gt;.card::after{display:none!important;content:none!important}</w:t>
        <w:br/>
        <w:t>#emergencyTask&gt;.card{position:relative!important;box-sizing:border-box!important;display:flex!important;flex-direction:column!important;gap:8px!important;width:min(1040px,100%)!important;max-width:100%!important;height:min(780px,calc(100dvh - 20px))!important;max-height:calc(100dvh - 20px)!important;padding:13px!important;overflow:hidden!important;border:1px solid #7195a7!important;border-radius:18px!important;background:linear-gradient(150deg,#193240,#07121d 70%)!important;box-shadow:0 20px 90px #000b,inset 0 1px #d2efff22!important}</w:t>
        <w:br/>
        <w:t>#emergencyTask .emergencyHead{display:flex;align-items:center;justify-content:space-between;gap:12px;flex:0 0 auto;min-width:0}</w:t>
        <w:br/>
        <w:t>#emergencyTitle{margin:0!important;min-width:0;font-size:clamp(16px,2.3vw,23px)!important;line-height:1.25!important;letter-spacing:.025em!important;color:#e5f7fa!important;text-shadow:none!important;overflow-wrap:anywhere}</w:t>
        <w:br/>
        <w:t>#emergencyCountdown{display:inline-flex;align-items:center;justify-content:center;flex:0 0 auto;min-width:64px;padding:7px 10px;border:1px solid #e7b36166;border-radius:9px;background:#b48a231a;color:#ffe4a7!important;font:800 18px/1.1 ui-monospace,monospace;font-variant-numeric:tabular-nums}</w:t>
        <w:br/>
        <w:t>#emergencyTimeTrack{flex:0 0 4px;height:4px;overflow:hidden;border-radius:9px;background:#2b4350}</w:t>
        <w:br/>
        <w:t>#emergencyTimeFill{display:block;height:100%;width:100%;border-radius:inherit;background:#e9c374;transition:width .2s linear}</w:t>
        <w:br/>
        <w:t>#emergencyStatus{flex:0 0 auto!important;min-height:1.3em!important;margin:0!important;padding:0!important;border:0!important;border-radius:0!important;background:none!important;color:#b1d0db!important;font-size:clamp(11px,1.5vw,14px)!important;line-height:1.3!important;text-align:center}</w:t>
        <w:br/>
        <w:t>#emergencyStatus[data-feedback="error"]{color:#ffa1a8!important}#emergencyStatus[data-feedback="ok"]{color:#9deac3!important}</w:t>
        <w:br/>
        <w:t>#emergencyMachineStage{display:none;position:relative;isolation:isolate;flex:1 1 auto;min-width:0;min-height:120px;overflow:hidden;border:1px solid #456778;border-radius:12px;background:radial-gradient(ellipse at 45% 25%,#214353,#06121c 80%);touch-action:none}</w:t>
        <w:br/>
        <w:t>#emergencyMachineStage canvas{position:absolute;inset:0;display:block;width:100%;height:100%;touch-action:none;outline-offset:-3px}</w:t>
        <w:br/>
        <w:t>#emergencyMachineStage canvas:focus{outline:none!important}</w:t>
        <w:br/>
        <w:t>#emergencyMachineStage canvas:focus-visible{outline:1px solid #7097a8!important;outline-offset:-2px!important}</w:t>
        <w:br/>
        <w:br/>
        <w:t>#emergencyTask[data-machine3d="true"] #emergencyMachineStage{display:block!important}</w:t>
        <w:br/>
        <w:t>#emergencyTask[data-machine3d="true"] .emergencyLegacyControls,#emergencyTask[data-machine3d="true"] #emergencySubmitBtn{display:none!important}</w:t>
        <w:br/>
        <w:t>#emergencyTask .emergencyFooter{display:flex;align-items:center;gap:12px;flex:0 0 auto;min-width:0}</w:t>
        <w:br/>
        <w:t>#emergencyCloseBtn{position:static!important;inset:auto!important;transform:none!important;flex:0 0 auto!important;min-width:76px!important;min-height:40px!important;margin:0!important;padding:7px 14px!important;border:1px solid #668a9d!important;border-radius:10px!important;background:linear-gradient(#294b5d,#173344)!important;color:#e5f6fb!important;font-size:13px!important;font-weight:800!important;box-shadow:inset 0 1px #b6e5f522,0 3px 8px #0003!important}</w:t>
        <w:br/>
        <w:t>#emergencyCloseBtn:active{background:#375e70!important;box-shadow:inset 0 2px 5px #0005!important}</w:t>
        <w:br/>
        <w:t>#emergencyHint{flex:1;min-width:0;color:#8eb2c0;font-size:12px;line-height:1.25;text-align:right}</w:t>
        <w:br/>
        <w:t>#emergencyTask[data-danger="true"] #emergencyCountdown{border-color:#ee7888;color:#ffacb2!important;background:#67253766}</w:t>
        <w:br/>
        <w:t>#emergencyTask[data-danger="true"] #emergencyTimeFill{background:#f17c86}</w:t>
        <w:br/>
        <w:t>#emergencyTask[data-machine3d="false"]&gt;.card{width:min(660px,100%)!important;height:auto!important;min-height:220px}</w:t>
        <w:br/>
        <w:t>#emergencyTask .emergencyLegacyControls{flex:1;min-height:0;overflow:auto;overscroll-behavior:contain;padding:5px 2px}</w:t>
        <w:br/>
        <w:t>#emergencyKeypad{display:grid;grid-template-columns:repeat(3,minmax(0,1fr));gap:7px;max-width:350px;margin:8px auto}</w:t>
        <w:br/>
        <w:t>#emergencyKeypad button{min-height:40px;padding:7px;border:1px solid #5c899d;border-radius:8px;background:#19394b;color:#ecfaff;font-size:18px}</w:t>
        <w:br/>
        <w:t>#emergencyCodeInput{display:block;width:min(350px,100%);margin:10px auto;text-align:center;font-size:24px;letter-spacing:.18em}</w:t>
        <w:br/>
        <w:t>#emergencyTask .emergencyLightSwitches{display:grid;grid-template-columns:repeat(2,minmax(0,1fr));gap:7px}</w:t>
        <w:br/>
        <w:t>#emergencyTask .emergencyLightSwitch{padding:9px;border:1px solid #385666;border-radius:8px;background:#102b37;display:flex;justify-content:space-between;gap:8px;font-size:12px}</w:t>
        <w:br/>
        <w:t>#emergencyTask .emergencyLightSwitch.is-on{border-color:#6cb49c;color:#9df5c3}</w:t>
        <w:br/>
        <w:t>#emergencyTask button:focus-visible{outline:2px solid #a2eaf2!important;outline-offset:2px}</w:t>
        <w:br/>
        <w:t>@media(max-height:500px){#emergencyTask{padding:5px max(7px,env(safe-area-inset-right)) 5px max(7px,env(safe-area-inset-left))!important}#emergencyTask&gt;.card{height:calc(100dvh - 10px)!important;max-height:calc(100dvh - 10px)!important;padding:7px 9px!important;gap:4px!important;border-radius:12px!important}#emergencyTitle{font-size:15px!important}#emergencyCountdown{min-width:52px;padding:4px 7px;font-size:16px}#emergencyStatus{font-size:10px!important}#emergencyCloseBtn{min-height:33px!important;min-width:68px!important;padding:5px 10px!important;font-size:12px!important}#emergencyHint{font-size:10px}#emergencyMachineStage{border-radius:8px}}</w:t>
        <w:br/>
        <w:t>@media(max-width:500px) and (orientation:portrait){#emergencyTask&gt;.card{height:min(680px,calc(100dvh - 24px))!important;padding:9px!important;gap:7px!important}#emergencyTitle{font-size:16px!important}#emergencyHint{font-size:10px}#emergencyStatus{font-size:11px!important}#emergencyCountdown{font-size:16px;min-width:52px}}</w:t>
        <w:br/>
        <w:br/>
        <w:t>&lt;/style&gt;</w:t>
        <w:br/>
        <w:t>&lt;style id="ssx-phone-ui-spacing-and-width-v1"&gt;</w:t>
        <w:br/>
        <w:t>/* Phone-only layout refinements. Verified on landscape touch screens. */</w:t>
        <w:br/>
        <w:t>@media (max-width:700px) and (pointer:coarse), (max-width:1000px) and (max-height:500px) and (orientation:landscape) and (pointer:coarse){</w:t>
        <w:br/>
        <w:t xml:space="preserve">  html body #lobby.overlay:not(#setup):not(#meeting):not(#roleReveal):not(#roundRoles):not(#taskGame[data-machine3d="true"]):not(#emergencyTask[data-machine3d="true"])&gt;.card{width:calc(100vw - max(8px,env(safe-area-inset-left)) - max(8px,env(safe-area-inset-right)))!important;max-width:none!important;margin:0 auto!important;padding:6px!important}</w:t>
        <w:br/>
        <w:t xml:space="preserve">  html body #gmSettings.settingsRedesigned .gmSettingsShell{grid-template-columns:64px minmax(0,1fr)!important;gap:4px!important}</w:t>
        <w:br/>
        <w:t xml:space="preserve">  html body #gmSettings.settingsRedesigned .gmSettingsNav{gap:4px!important}</w:t>
        <w:br/>
        <w:t xml:space="preserve">  html body #gmSettings.settingsRedesigned .gmSettingsTab{grid-template-columns:1fr!important;justify-items:center!important;gap:2px!important;min-height:43px!important;padding:4px 2px!important}</w:t>
        <w:br/>
        <w:t xml:space="preserve">  html body #gmSettings.settingsRedesigned .gmSettingsTab&gt;span:last-child{font-size:8px!important;line-height:1.1!important;white-space:nowrap!important;letter-spacing:-.035em}</w:t>
        <w:br/>
        <w:t xml:space="preserve">  html body #gmSettings.settingsRedesigned .gmSettingsContent{padding:4px!important}</w:t>
        <w:br/>
        <w:t xml:space="preserve">  html body #gmSettingsRoleCountPanel #roleSettingsList{grid-template-columns:repeat(3,minmax(0,1fr))!important;gap:3px!important}</w:t>
        <w:br/>
        <w:t xml:space="preserve">  html body #gmSettingsRoleCountPanel #roleSettingsList .roleFactionColumn{min-width:0!important;padding:3px 2px!important}</w:t>
        <w:br/>
        <w:t xml:space="preserve">  html body #gmSettingsRoleCountPanel #roleSettingsList .roleFactionColumn h3{gap:2px!important;padding:4px 2px!important;font-size:9px!important;line-height:1.1!important;white-space:nowrap!important}</w:t>
        <w:br/>
        <w:t xml:space="preserve">  html body #gmSettingsRoleCountPanel #roleSettingsList .roleFactionTotal{font-size:8px!important}</w:t>
        <w:br/>
        <w:t xml:space="preserve">  html body #gmSettingsRoleCountPanel #roleSettingsList .roleSettingRow,</w:t>
        <w:br/>
        <w:t xml:space="preserve">  html body #gmSettingsRoleCountPanel #roleSettingsList .roleSettingBaseImpostor{grid-template-columns:minmax(0,1fr) 22px 26px 22px!important;gap:2px!important;min-height:30px!important;padding:2px!important}</w:t>
        <w:br/>
        <w:t xml:space="preserve">  html body #gmSettingsRoleCountPanel #roleSettingsList .roleSettingName{min-width:0!important;padding:0!important;font-size:9px!important;line-height:1.1!important;overflow-wrap:anywhere!important}</w:t>
        <w:br/>
        <w:t xml:space="preserve">  html body #gmSettingsRoleCountPanel #roleSettingsList .roleSettingName&gt;.roleSettingCount{margin-left:2px!important;padding:0 2px!important;font-size:7px!important;line-height:1.1!important}</w:t>
        <w:br/>
        <w:t xml:space="preserve">  html body #gmSettingsRoleCountPanel #roleSettingsList .roleSettingRow .roleCountStep{width:22px!important;min-width:22px!important;height:27px!important;min-height:27px!important;font-size:13px!important;line-height:1!important}</w:t>
        <w:br/>
        <w:t xml:space="preserve">  html body #gmSettingsRoleCountPanel #roleSettingsList .roleSettingRow input[type=number]{width:26px!important;min-width:26px!important;min-height:27px!important;height:27px!important;padding:1px!important;font-size:11px!important}</w:t>
        <w:br/>
        <w:t xml:space="preserve">  html body #gmSettingsRoleCountPanel #roleSettingsList .roleSettingBaseImpostor .roleCountStep:nth-of-type(1){grid-column:2!important}</w:t>
        <w:br/>
        <w:t xml:space="preserve">  html body #gmSettingsRoleCountPanel #roleSettingsList .roleSettingBaseImpostor input[type=number]{grid-column:3!important}</w:t>
        <w:br/>
        <w:t xml:space="preserve">  html body #gmSettingsRoleCountPanel #roleSettingsList .roleSettingBaseImpostor .roleCountStep:nth-of-type(2){grid-column:4!important}</w:t>
        <w:br/>
        <w:br/>
        <w:t xml:space="preserve">  html body #inputSettingsDialog.overlay:not(#setup):not(#meeting):not(#roleReveal):not(#roundRoles):not(#taskGame[data-machine3d="true"]):not(#emergencyTask[data-machine3d="true"])&gt;.inputSettingsDialogCard{width:calc(100vw - max(8px,env(safe-area-inset-left)) - max(8px,env(safe-area-inset-right)))!important;max-width:none!important;padding:5px!important}</w:t>
        <w:br/>
        <w:t xml:space="preserve">  html body #inputSettingsDialog .inputSettingsShell{grid-template-columns:64px minmax(0,1fr)!important;gap:4px!important}</w:t>
        <w:br/>
        <w:t xml:space="preserve">  html body #inputSettingsDialog #inputSettingsNav{gap:3px!important}</w:t>
        <w:br/>
        <w:t xml:space="preserve">  html body #inputSettingsDialog #inputSettingsNav button{min-height:36px!important;padding:4px 2px!important;text-align:center!important;font-size:9px!important;line-height:1.1!important}</w:t>
        <w:br/>
        <w:t xml:space="preserve">  html body #inputSettingsDialog .inputSettingsContent{padding:5px!important}</w:t>
        <w:br/>
        <w:t xml:space="preserve">  html body #inputSettingsDialog [data-settings-section="operation"] .inputPreferenceGrid{grid-template-columns:repeat(auto-fit,minmax(min(100%,230px),1fr))!important;align-content:start!important;gap:4px!important;padding:4px 0 0!important}</w:t>
        <w:br/>
        <w:t xml:space="preserve">  html body #inputSettingsDialog [data-settings-section="operation"] .inputPreferenceGrid&gt;label:not(.inputPreferenceCheck){gap:2px 5px!important;margin:0!important;padding:4px 6px!important;font-size:11px!important;line-height:1.2!important}</w:t>
        <w:br/>
        <w:t xml:space="preserve">  html body #inputSettingsDialog [data-settings-section="operation"] .inputPreferenceGrid&gt;label input[type=range]{height:23px!important;min-height:23px!important;margin:0!important}</w:t>
        <w:br/>
        <w:t xml:space="preserve">  html body #inputSettingsDialog [data-settings-section="operation"] .inputPreferenceCheck{min-height:32px!important;gap:6px!important;font-size:11px!important}</w:t>
        <w:br/>
        <w:t xml:space="preserve">  html body #inputSettingsDialog [data-settings-section="operation"] .inputKeyMap{margin:2px 0!important;padding:5px!important}</w:t>
        <w:br/>
        <w:t xml:space="preserve">  html body #inputSettingsDialog [data-settings-section="operation"] .inputKeyMapButtons{gap:4px!important}</w:t>
        <w:br/>
        <w:t xml:space="preserve">  html body #inputSettingsDialog [data-settings-section="operation"] .inputKeyMapButtons button{min-width:56px!important;min-height:34px!important;padding:4px!important}</w:t>
        <w:br/>
        <w:br/>
        <w:t xml:space="preserve">  html body #lobbyRoster{width:min(38vw,210px)!important;max-width:38vw!important}</w:t>
        <w:br/>
        <w:t xml:space="preserve">  html body #lobbyChat{left:auto!important;right:max(6px,env(safe-area-inset-right))!important;top:auto!important;bottom:calc(122px + env(safe-area-inset-bottom))!important;width:min(58vw,300px)!important;max-width:300px!important;height:min(34dvh,260px)!important;max-height:min(34dvh,260px)!important;z-index:24!important}</w:t>
        <w:br/>
        <w:t xml:space="preserve">  html body #lobbyChatToggleBtn{right:max(8px,env(safe-area-inset-right))!important;bottom:calc(72px + env(safe-area-inset-bottom))!important;top:auto!important;z-index:145!important}</w:t>
        <w:br/>
        <w:t xml:space="preserve">  body[data-phase="lobby"] #buttons&gt;#jumpBtn:not(.hidden){position:fixed!important;left:auto!important;right:max(8px,env(safe-area-inset-right))!important;top:auto!important;bottom:max(8px,env(safe-area-inset-bottom))!important;transform:none!important;width:72px!important;min-width:72px!important;max-width:72px!important;height:54px!important;min-height:54px!important;max-height:54px!important;padding:4px!important;font-size:12px!important;z-index:46!important}</w:t>
        <w:br/>
        <w:t xml:space="preserve">  body[data-phase="lobby"] #buttons&gt;#jumpBtn:not(.hidden),#lobbyUseBtn:not(.hidden){display:flex!important;align-items:center!important;justify-content:center!important;text-align:center!important;line-height:1.15!important;font-size:16px!important;font-weight:850!important;white-space:normal!important;overflow-wrap:anywhere!important}</w:t>
        <w:br/>
        <w:t xml:space="preserve">  body[data-phase="lobby"] #lobbyUseBtn:not(.hidden){right:calc(max(8px,env(safe-area-inset-right)) + 80px)!important;bottom:max(8px,env(safe-area-inset-bottom))!important;width:min(100px,29vw)!important;min-width:min(100px,29vw)!important;max-width:min(100px,29vw)!important;height:54px!important;min-height:54px!important;max-height:54px!important;padding:4px!important;z-index:45!important}</w:t>
        <w:br/>
        <w:t xml:space="preserve">  body[data-phase="play"] #buttons&gt;#taskBtn:not(.hidden){display:flex!important;align-items:center!important;justify-content:center!important;text-align:center!important;line-height:1.15!important;font-size:16px!important;font-weight:850!important}</w:t>
        <w:br/>
        <w:t xml:space="preserve">  body[data-phase="play"] #buttons&gt;#jumpBtn:not(.hidden){display:flex!important;align-items:center!important;justify-content:center!important;text-align:center!important;font-size:16px!important;line-height:1.15!important;font-weight:850!important}</w:t>
        <w:br/>
        <w:t>}</w:t>
        <w:br/>
        <w:t>&lt;/style&gt;</w:t>
        <w:br/>
        <w:br/>
        <w:t>&lt;style id="phone-role-settings-and-reveal-oct18"&gt;</w:t>
        <w:br/>
        <w:t>#roundRoles[data-source]:not(.hidden) #roundRoleList[data-role-layout="quality"]{</w:t>
        <w:br/>
        <w:t xml:space="preserve">  grid-template-rows:var(--roles-fit-rows,minmax(0,1fr))!important;min-height:0!important;height:100%!important;align-items:stretch!important;</w:t>
        <w:br/>
        <w:t>}</w:t>
        <w:br/>
        <w:t>#roundRoles[data-source]:not(.hidden) #roundRoleList[data-role-layout="quality"]&gt;.roleFactionColumn{</w:t>
        <w:br/>
        <w:t xml:space="preserve">  display:flex!important;flex-direction:column!important;height:100%!important;min-height:0!important;overflow:hidden!important;</w:t>
        <w:br/>
        <w:t>}</w:t>
        <w:br/>
        <w:t>#roundRoles[data-source]:not(.hidden) #roundRoleList[data-role-layout="quality"] .roleFactionCards{</w:t>
        <w:br/>
        <w:t xml:space="preserve">  flex:1 1 0!important;min-height:0!important;height:auto!important;max-height:none!important;overflow:auto!important;align-content:start!important;</w:t>
        <w:br/>
        <w:t>}</w:t>
        <w:br/>
        <w:t>#roundRoles.autoLaunchRoles.roundRolesFitsContent[data-source="game"]:has(#roundRoleList[data-role-layout="quality"]){display:flex!important;align-items:stretch!important;justify-content:center!important;inset:0!important;padding:8px!important}</w:t>
        <w:br/>
        <w:t>#roundRoles.autoLaunchRoles.roundRolesFitsContent[data-source="game"]:has(#roundRoleList[data-role-layout="quality"])&gt;.card{display:grid!important;grid-template-rows:auto minmax(0,1fr)!important;align-self:stretch!important;box-sizing:border-box!important;height:100%!important;max-height:100%!important;min-height:0!important;width:min(1180px,calc(100vw - 32px))!important;max-width:calc(100vw - 32px)!important;margin:0 auto!important;padding:60px 12px 8px!important}</w:t>
        <w:br/>
        <w:t>#roleReveal:not(.hidden){z-index:1500!important;opacity:1!important;background:radial-gradient(ellipse at center,#081321,#03060d 72%)!important}</w:t>
        <w:br/>
        <w:t>@media (max-width:1000px) and (max-height:500px) and (orientation:landscape) and (pointer:coarse){</w:t>
        <w:br/>
        <w:t xml:space="preserve">  #roundRoles.autoLaunchRoles.roundRolesFitsContent[data-source="game"]:has(#roundRoleList[data-role-layout="quality"])&gt;.card{width:min(720px,calc(100vw - 40px))!important;max-width:calc(100vw - 40px)!important;padding:56px 8px 6px!important}</w:t>
        <w:br/>
        <w:t xml:space="preserve">  #gmSettingsRoleCountPanel&gt;h3,#gmSettingsRoleDetailPanel&gt;h3{display:none!important}</w:t>
        <w:br/>
        <w:t xml:space="preserve">  #gmSettingsRoleDetailPanel .roleDetailValues{display:flex!important;flex-direction:column!important;gap:6px!important}</w:t>
        <w:br/>
        <w:t xml:space="preserve">  #gmSettingsRoleDetailPanel #gmSettingsRoleDetailRows{order:0;flex:0 0 auto;grid-template-columns:repeat(2,minmax(0,1fr))!important;gap:5px!important}</w:t>
        <w:br/>
        <w:t xml:space="preserve">  #gmSettingsRoleDetailRows&gt;[data-role-setting]{min-width:0!important}</w:t>
        <w:br/>
        <w:t xml:space="preserve">  #gmSettingsRoleDetailPanel #roleSettingsPreview{display:none!important}</w:t>
        <w:br/>
        <w:t xml:space="preserve">  #lobbyChat{top:max(8px,env(safe-area-inset-top))!important;bottom:calc(122px + env(safe-area-inset-bottom))!important;height:auto!important;max-height:none!important;min-height:0!important}</w:t>
        <w:br/>
        <w:t xml:space="preserve">  #lobbyChatMessages{font-size:12px!important;gap:3px!important}</w:t>
        <w:br/>
        <w:t xml:space="preserve">  #lobbyChatMessages .lobbyChatText{font-size:12px!important;line-height:1.3!important}</w:t>
        <w:br/>
        <w:t xml:space="preserve">  #lobbyChatMessages .lobbyChatText&gt;strong{font-size:10px!important}</w:t>
        <w:br/>
        <w:t xml:space="preserve">  #lobbyChatForm{min-height:30px!important;gap:4px!important}</w:t>
        <w:br/>
        <w:t xml:space="preserve">  #lobbyChatInput{height:32px!important;min-height:32px!important;padding:3px 6px!important;font-size:16px!important}</w:t>
        <w:br/>
        <w:t xml:space="preserve">  #lobbyChatForm button{height:32px!important;min-height:32px!important;padding:3px 7px!important}</w:t>
        <w:br/>
        <w:t xml:space="preserve">  #roleReveal{place-items:center!important;align-items:center!important;justify-content:center!important;padding:8px!important}</w:t>
        <w:br/>
        <w:t xml:space="preserve">  #roleReveal&gt;.card{box-sizing:border-box!important;display:flex!important;flex-direction:column!important;align-items:center!important;justify-content:flex-start!important;gap:6px!important;width:min(540px,82vw)!important;max-width:82vw!important;min-height:0!important;max-height:calc(100dvh - 18px)!important;margin:auto!important;padding:10px 14px!important;overflow:auto!important}</w:t>
        <w:br/>
        <w:t xml:space="preserve">  #roleReveal #roleIcon{font-size:33px!important;line-height:1!important}</w:t>
        <w:br/>
        <w:t xml:space="preserve">  #roleReveal #roleTeam{font-size:10px!important;line-height:1.15!important;letter-spacing:.15em!important}</w:t>
        <w:br/>
        <w:t xml:space="preserve">  #roleReveal #roleRevealTitle{animation:none!important;margin:0!important;font-size:clamp(22px,3.8vw,32px)!important;line-height:1.12!important;letter-spacing:.04em!important}</w:t>
        <w:br/>
        <w:t xml:space="preserve">  #roleReveal #roleRevealName{margin:0!important;font-size:12px!important;line-height:1.3!important}</w:t>
        <w:br/>
        <w:t xml:space="preserve">  #roleReveal #roleRevealText{margin:0!important;max-width:100%!important;font-size:12px!important;line-height:1.3!important}</w:t>
        <w:br/>
        <w:t xml:space="preserve">  #roleReveal #roleLineup{box-sizing:border-box!important;align-items:flex-end!important;justify-content:center!important;width:100%!important;min-height:96px!important;height:auto!important;max-height:none!important;gap:16px!important;margin:0!important;padding:30px 12px 6px!important;overflow:visible!important;flex-wrap:wrap!important}</w:t>
        <w:br/>
        <w:t xml:space="preserve">  #roleReveal .revealCrew{animation:none!important;opacity:1!important;box-sizing:border-box!important;flex:0 0 39px!important;width:39px!important;height:57px!important;border-width:2px!important;margin:0!important;transform:none!important;box-shadow:inset -7px -4px #0003,0 4px 6px #0007!important}</w:t>
        <w:br/>
        <w:t xml:space="preserve">  #roleReveal .revealCrew::before{top:-18px!important;font-size:18px!important}</w:t>
        <w:br/>
        <w:t xml:space="preserve">  #roleReveal .revealCrew::after{right:-6px!important;top:12px!important;width:29px!important;height:18px!important;border-width:2px!important}</w:t>
        <w:br/>
        <w:t xml:space="preserve">  #roleReveal .revealCrewName{top:-31px!important;width:max-content!important;min-width:0!important;max-width:112px!important;padding:1px 4px!important;font-size:10px!important;line-height:1.1!important;white-space:nowrap!important;overflow:hidden!important;text-overflow:ellipsis!important}</w:t>
        <w:br/>
        <w:t xml:space="preserve">  #roleReveal button{min-height:30px!important;padding:5px 10px!important;font-size:11px!important}</w:t>
        <w:br/>
        <w:t>}</w:t>
        <w:br/>
        <w:t>&lt;/style&gt;</w:t>
        <w:br/>
        <w:t>&lt;style id="kill-presentation-action-lock"&gt;</w:t>
        <w:br/>
        <w:t>body[data-kill-presentation="true"] #buttons button,</w:t>
        <w:br/>
        <w:t>body[data-kill-presentation="true"] #mapBtn,</w:t>
        <w:br/>
        <w:t>body[data-kill-presentation="true"] #roundRoleBtn,</w:t>
        <w:br/>
        <w:t>body[data-kill-presentation="true"] #settingsBtn,</w:t>
        <w:br/>
        <w:t>body[data-kill-presentation="true"] #againBtn{pointer-events:none!important;opacity:.35!important}</w:t>
        <w:br/>
        <w:t>body[data-kill-presentation="true"] #ending,</w:t>
        <w:br/>
        <w:t>body[data-kill-presentation="true"] #victoryFx{display:none!important}</w:t>
        <w:br/>
        <w:t>&lt;/style&gt;</w:t>
        <w:br/>
        <w:t>&lt;style id="oct18-meeting-mobile-text"&gt;</w:t>
        <w:br/>
        <w:t>@media(pointer:coarse) and (max-width:1000px){</w:t>
        <w:br/>
        <w:t xml:space="preserve">  #meeting #chatMessages .chatText{font-size:10px!important;line-height:1.24!important}</w:t>
        <w:br/>
        <w:t xml:space="preserve">  #meeting #chatMessages .chatAuthor{font-size:10px!important;line-height:1.15!important}</w:t>
        <w:br/>
        <w:t xml:space="preserve">  #meeting #chatMessages .chatMeta,#meeting #chatMessages time{font-size:8px!important;line-height:1.1!important}</w:t>
        <w:br/>
        <w:t xml:space="preserve">  #meeting #chatMessages .chatBubble{padding:4px 7px!important}</w:t>
        <w:br/>
        <w:t xml:space="preserve">  #meeting #chatMessages .chatLine{gap:4px!important;margin:2px 0!important}</w:t>
        <w:br/>
        <w:t xml:space="preserve">  #meeting .voteName{font-size:clamp(10px,2.2vw,13px)!important;line-height:1.12!important}</w:t>
        <w:br/>
        <w:t>}</w:t>
        <w:br/>
        <w:t>&lt;/style&gt;</w:t>
        <w:br/>
        <w:t>&lt;style id="oct18-space-launch-stage"&gt;</w:t>
        <w:br/>
        <w:t>body[data-space-launch-backdrop="true"] #viewport{background:radial-gradient(ellipse at 52% 44%,#183653 0%,#0a1a30 43%,#030712 78%,#01030a 100%)!important}</w:t>
        <w:br/>
        <w:t>body[data-space-launch-backdrop="true"] #viewport::before{content:"";position:absolute;inset:0;z-index:1;pointer-events:none;background-image:radial-gradient(1px 1px at 8% 13%,#fff 65%,transparent 100%),radial-gradient(1px 1px at 33% 29%,#c9edff 65%,transparent 100%),radial-gradient(1px 1px at 71% 18%,#fff 65%,transparent 100%),radial-gradient(1.5px 1.5px at 88% 67%,#bceaff 60%,transparent 100%),radial-gradient(1px 1px at 19% 76%,#fff 65%,transparent 100%),radial-gradient(1px 1px at 57% 83%,#d3eaff 65%,transparent 100%);background-size:173px 149px,227px 193px,281px 239px,317px 263px,193px 211px,251px 181px;opacity:.8}</w:t>
        <w:br/>
        <w:t>body[data-space-launch-backdrop="true"] #viewport&gt;canvas{opacity:0!important;pointer-events:none!important}</w:t>
        <w:br/>
        <w:t>#gameCountdown:not([data-kind="meeting-return"]){background:radial-gradient(ellipse at 50% 38%,#17415cF2 0%,#0a1b30F5 48%,#020611FA 100%)!important}</w:t>
        <w:br/>
        <w:t>#gameCountdown.withAutoLaunchRoles{background:linear-gradient(150deg,#0a2034f5,#06101df5)!important;border:1px solid #68cbe099!important;box-shadow:0 7px 28px #000b,inset 0 1px #d8f8ff20!important}</w:t>
        <w:br/>
        <w:t>@media (max-width:900px) and (pointer:coarse),(max-height:540px) and (pointer:coarse){</w:t>
        <w:br/>
        <w:t xml:space="preserve"> #ventTravel{top:max(64px,calc(env(safe-area-inset-top) + 54px))!important;right:max(8px,env(safe-area-inset-right))!important;bottom:auto!important;width:min(232px,calc(100vw - 16px))!important;max-height:min(42dvh,240px)!important;overflow:auto!important;padding:7px!important;border-radius:11px!important}</w:t>
        <w:br/>
        <w:t xml:space="preserve"> #ventTravel h3{margin:0 0 3px!important;font-size:13px!important;line-height:1.2!important}#ventRemaining{margin:3px 0 5px!important;font-size:10px!important;line-height:1.2!important}</w:t>
        <w:br/>
        <w:t xml:space="preserve"> #ventChoices{grid-template-columns:repeat(2,minmax(0,1fr))!important;gap:4px!important}#ventChoices button{grid-template-columns:28px minmax(0,1fr)!important;gap:4px!important;min-height:38px!important;padding:4px!important;border-radius:8px!important}</w:t>
        <w:br/>
        <w:t xml:space="preserve"> #ventChoices .ventRouteArrow{width:27px!important;height:27px!important;border-radius:7px!important;font-size:18px!important}#ventChoices strong{font-size:10px!important;line-height:1.1!important}#ventChoices small{margin-top:1px!important;font-size:8px!important;line-height:1.1!important}</w:t>
        <w:br/>
        <w:t xml:space="preserve"> #ventExitBtn{width:100%!important;min-height:34px!important;margin-top:5px!important;padding:4px 7px!important;font-size:11px!important}</w:t>
        <w:br/>
        <w:t>}</w:t>
        <w:br/>
        <w:t>#roleReveal #roleTeam{display:block!important;visibility:visible!important;opacity:1!important;color:var(--role-color,#a5f3eb)!important;font-size:clamp(13px,2.3vw,18px)!important;line-height:1.2!important;letter-spacing:.08em!important;font-weight:950!important;text-shadow:0 0 12px color-mix(in srgb,var(--role-color,#a5f3eb) 45%,transparent)!important}</w:t>
        <w:br/>
        <w:t>@media(pointer:coarse) and (max-width:1000px){#roleReveal #roleTeam{font-size:clamp(12px,3.2vw,16px)!important}}</w:t>
        <w:br/>
        <w:t>&lt;/style&gt;</w:t>
        <w:br/>
        <w:t>&lt;style id="mobile-lobby-chat-final-layer"&gt;</w:t>
        <w:br/>
        <w:t>@media(max-width:900px) and (pointer:coarse){</w:t>
        <w:br/>
        <w:t xml:space="preserve"> body[data-phase="lobby"] #lobbyChat:not(.hidden){position:fixed!important;inset:0!important;box-sizing:border-box!important;width:100vw!important;height:100dvh!important;min-height:100dvh!important;max-height:100dvh!important;display:flex!important;flex-direction:column!important;z-index:2147483647!important;margin:0!important;padding:calc(8px + env(safe-area-inset-top)) max(8px,env(safe-area-inset-right)) max(8px,env(safe-area-inset-bottom)) max(8px,env(safe-area-inset-left))!important;border:0!important;border-radius:0!important;background:#071321f8!important;box-shadow:none!important;backdrop-filter:blur(18px)!important;pointer-events:auto!important}</w:t>
        <w:br/>
        <w:t xml:space="preserve"> body[data-phase="lobby"] #lobbyChatTitle{flex:0 0 auto;min-height:44px!important}</w:t>
        <w:br/>
        <w:t xml:space="preserve"> body[data-phase="lobby"] #lobbyChatMessages{flex:1 1 0!important;min-height:0!important;max-height:none!important;overflow-y:auto!important}</w:t>
        <w:br/>
        <w:t xml:space="preserve"> body[data-phase="lobby"] #lobbyChatForm{flex:0 0 auto;min-height:42px!important;padding-bottom:env(safe-area-inset-bottom)!important}</w:t>
        <w:br/>
        <w:t xml:space="preserve"> body[data-phase="lobby"] #lobbyChatInput,body[data-phase="lobby"] #lobbyChatClose,body[data-phase="lobby"] #lobbyChatForm button{min-height:40px!important}</w:t>
        <w:br/>
        <w:t xml:space="preserve"> body[data-phase="lobby"] #lobbyUseBtn:not(.hidden){z-index:2147483646!important;position:fixed!important;pointer-events:auto!important;touch-action:manipulation!important}</w:t>
        <w:br/>
        <w:t>}</w:t>
        <w:br/>
        <w:t>#gameCountdown[data-kind="meeting-return"] #gameCountdownProgress{display:none!important}</w:t>
        <w:br/>
        <w:t>#meeting #meetingStatusBar,#meetingDeadCount{display:none!important}</w:t>
        <w:br/>
        <w:t>&lt;/style&gt;</w:t>
        <w:br/>
        <w:t>&lt;style id="tablet-desktop-role-list-spacing"&gt;</w:t>
        <w:br/>
        <w:t>@media (pointer:fine), (min-width:768px) and (min-height:600px){</w:t>
        <w:br/>
        <w:t xml:space="preserve">  #roundRoles.roundRolesFitsContent[data-source]:has(#roundRoleList[data-role-layout])&gt;.card{</w:t>
        <w:br/>
        <w:t xml:space="preserve">    width:min(800px,calc(100vw - 64px))!important;max-width:calc(100vw - 64px)!important;</w:t>
        <w:br/>
        <w:t xml:space="preserve">    height:min(var(--roles-fit-height,520px),calc(100dvh - 64px))!important;max-height:calc(100dvh - 64px)!important;</w:t>
        <w:br/>
        <w:t xml:space="preserve">  }</w:t>
        <w:br/>
        <w:t xml:space="preserve">  #roundRoles.autoLaunchRoles.roundRolesFitsContent[data-source="game"]:has(#roundRoleList[data-role-layout="quality"])&gt;.card{</w:t>
        <w:br/>
        <w:t xml:space="preserve">    flex:0 1 auto!important;align-self:center!important;width:min(1080px,calc(100vw - 64px))!important;</w:t>
        <w:br/>
        <w:t xml:space="preserve">    max-width:min(1080px,calc(100vw - 64px))!important;height:min(88dvh,900px)!important;</w:t>
        <w:br/>
        <w:t xml:space="preserve">    max-height:calc(100dvh - 64px)!important;</w:t>
        <w:br/>
        <w:t xml:space="preserve">  }</w:t>
        <w:br/>
        <w:t>}</w:t>
        <w:br/>
        <w:t>&lt;/style&gt;</w:t>
        <w:br/>
        <w:br/>
        <w:t>&lt;style id="countdown-clean-role-layer-v1"&gt;</w:t>
        <w:br/>
        <w:t>body[data-space-launch-backdrop="true"] :is(#role,#roundRoleBtn,#lobbyShowRoles,#roundRoles,#titleInputSettingsBtn,#audioSettingsBtn,#mapBtn){display:none!important;visibility:hidden!important;pointer-events:none!important}</w:t>
        <w:br/>
        <w:t>#inputSettingsDialog,#profileSettings{z-index:1500!important}</w:t>
        <w:br/>
        <w:t>body:has(#inputSettingsDialog:not(.hidden)) #roundRoleBtn,</w:t>
        <w:br/>
        <w:t>body:has(#inputSettingsDialog:not(.hidden)) #roundRoles,</w:t>
        <w:br/>
        <w:t>body:has(#profileSettings:not(.hidden)) #roundRoleBtn,</w:t>
        <w:br/>
        <w:t>body:has(#profileSettings:not(.hidden)) #roundRoles,</w:t>
        <w:br/>
        <w:t>body:has(#lobby:not(.hidden)) #roundRoleBtn,</w:t>
        <w:br/>
        <w:t>body:has(#lobby:not(.hidden)) #roundRoles,</w:t>
        <w:br/>
        <w:t>body:has(#audioSettingsPanel:not(.hidden)) #roundRoleBtn,</w:t>
        <w:br/>
        <w:t>body:has(#audioSettingsPanel:not(.hidden)) #roundRoles{display:none!important;visibility:hidden!important;pointer-events:none!important}</w:t>
        <w:br/>
        <w:t>@media (pointer:fine), (min-width:900px) and (pointer:coarse){</w:t>
        <w:br/>
        <w:t xml:space="preserve">  #roundRoles[data-source="game"]:not(.autoLaunchRoles)&gt;.card,</w:t>
        <w:br/>
        <w:t xml:space="preserve">  #roundRoles[data-source="lobby"]:not(.autoLaunchRoles)&gt;.card{transform:translateY(-12px)!important}</w:t>
        <w:br/>
        <w:t xml:space="preserve">  body[data-phase="play"] #roundRoleBtn{top:max(4px,calc(env(safe-area-inset-top) + 2px))!important}</w:t>
        <w:br/>
        <w:t>}</w:t>
        <w:br/>
        <w:t>&lt;/style&gt;</w:t>
        <w:br/>
        <w:t>&lt;style&gt;</w:t>
        <w:br/>
        <w:t>/* Shared layout rules applied after the legacy entrypoint styles. */</w:t>
        <w:br/>
        <w:t>/* Keep the phone chat inside one framed column. Older fullscreen rules left</w:t>
        <w:br/>
        <w:t xml:space="preserve">   max-width in place, which clipped result bubbles and removed the housing. */</w:t>
        <w:br/>
        <w:t>@layer play-action-layout {</w:t>
        <w:br/>
        <w:t xml:space="preserve"> @media (pointer:coarse) and (max-width:900px), (pointer:coarse) and (max-height:540px) {</w:t>
        <w:br/>
        <w:t xml:space="preserve">  html body[data-phase="lobby"] #lobbyChat:not(.hidden){position:fixed!important;inset:max(8px,env(safe-area-inset-top)) max(8px,env(safe-area-inset-right)) max(8px,env(safe-area-inset-bottom)) auto!important;width:min(400px,46vw)!important;max-width:calc(100vw - 16px)!important;height:auto!important;min-height:0!important;max-height:none!important;box-sizing:border-box!important;display:flex!important;flex-direction:column!important;gap:8px!important;margin:0!important;padding:10px!important;border:2px solid var(--console-edge,#b6a27a)!important;border-radius:16px!important;background:linear-gradient(155deg,#182c36,#0b1926 75%)!important;box-shadow:inset 0 1px 0 #f8e7bd33,0 8px 28px #0008!important;backdrop-filter:none!important;overflow:hidden!important;z-index:2147483647!important;pointer-events:auto!important}</w:t>
        <w:br/>
        <w:t xml:space="preserve">  html body #lobbyChat #lobbyChatTitle{flex:0 0 auto!important;min-width:0!important;gap:8px!important;padding:0 0 8px!important;border-bottom:1px solid #b6a27a55!important}</w:t>
        <w:br/>
        <w:t xml:space="preserve">  html body #lobbyChat #lobbyChatTitle h3{font-size:14px!important;line-height:1.3!important}</w:t>
        <w:br/>
        <w:t xml:space="preserve">  html body #lobbyChat #lobbyChatClose{min-width:54px!important;min-height:40px!important;padding:6px 9px!important;font-size:12px!important}</w:t>
        <w:br/>
        <w:t xml:space="preserve">  html body #lobbyChat #lobbyChatMessages{flex:1 1 0!important;min-width:0!important;min-height:0!important;width:100%!important;box-sizing:border-box!important;overflow-x:hidden!important;overflow-y:auto!important;gap:7px!important;padding:3px 0!important;scrollbar-gutter:auto!important}</w:t>
        <w:br/>
        <w:t xml:space="preserve">  html body #lobbyChat #lobbyChatMessages .lobbyChatLine{min-width:0!important;max-width:100%!important;box-sizing:border-box!important;gap:5px!important;flex:0 0 auto!important}</w:t>
        <w:br/>
        <w:t xml:space="preserve">  html body #lobbyChat #lobbyChatMessages .lobbyChatText{min-width:0!important;max-width:100%!important;box-sizing:border-box!important;padding:6px 8px!important;font-size:12px!important;line-height:1.4!important;overflow-wrap:anywhere!important}</w:t>
        <w:br/>
        <w:t xml:space="preserve">  html body #lobbyChat #lobbyChatMessages .roleResultsBubble{min-width:0!important;width:100%!important;flex:1 1 0!important}</w:t>
        <w:br/>
        <w:t xml:space="preserve">  html body #lobbyChat #lobbyChatMessages .lobbyChatText&gt;strong{font-size:11px!important}</w:t>
        <w:br/>
        <w:t xml:space="preserve">  html body #lobbyChat .roleResultsRow{min-width:0!important;gap:8px!important;flex-wrap:wrap!important}</w:t>
        <w:br/>
        <w:t xml:space="preserve">  html body #lobbyChat .roleResultsRow&gt;*{min-width:0!important;overflow-wrap:anywhere!important}</w:t>
        <w:br/>
        <w:t xml:space="preserve">  html body #lobbyChat #lobbyChatForm{display:grid!important;grid-template-columns:minmax(0,1fr) auto!important;flex:0 0 auto!important;gap:6px!important;width:100%!important;min-width:0!important;min-height:40px!important;padding:8px 0 0!important;border-top:1px solid #b6a27a55!important}</w:t>
        <w:br/>
        <w:t xml:space="preserve">  html body #lobbyChat #lobbyChatInput{box-sizing:border-box!important;width:100%!important;min-width:0!important;height:40px!important;min-height:40px!important;margin:0!important;padding:6px 9px!important;font-size:16px!important;border-radius:10px!important}</w:t>
        <w:br/>
        <w:t xml:space="preserve">  html body #lobbyChat #lobbyChatForm button{min-width:48px!important;min-height:40px!important;height:40px!important;padding:6px 9px!important;font-size:12px!important}</w:t>
        <w:br/>
        <w:t xml:space="preserve"> }</w:t>
        <w:br/>
        <w:t>}</w:t>
        <w:br/>
        <w:t>/* Tasks own the viewport, including their loading and closing frames. The</w:t>
        <w:br/>
        <w:t xml:space="preserve">   named layer also outranks older unlayered !important HUD declarations. */</w:t>
        <w:br/>
        <w:t>@layer play-action-layout{</w:t>
        <w:br/>
        <w:t xml:space="preserve"> html body[data-task-open="true"] :is(#controls,#lobbyUseBtn,#roundRoleBtn,#mapBtn,#titleInputSettingsBtn,#voiceToggleBtn,#audioSettingsBtn,#ghostHud){display:none!important;visibility:hidden!important;pointer-events:none!important}</w:t>
        <w:br/>
        <w:t xml:space="preserve"> html body[data-task-open="true"] :is(#inputSettingsDialog,#roundRoles,#audioSettingsPanel){visibility:hidden!important;pointer-events:none!important}</w:t>
        <w:br/>
        <w:t xml:space="preserve"> html body :is(#reactorTask,#numberTask,#uploadTask,#fuelTask,#taskGame,#cardTask,#wireTask,#emergencyTask):not(.hidden),</w:t>
        <w:br/>
        <w:t xml:space="preserve"> html body #ssTaskTerminalHost.active{position:fixed!important;inset:0!important;z-index:2147483647!important;transform:none!important;isolation:isolate!important;pointer-events:auto!important}</w:t>
        <w:br/>
        <w:t>}</w:t>
        <w:br/>
        <w:t>html body #inputSettingsDialog #performancePanel{position:static!important;inset:auto!important;width:100%!important;max-width:100%!important;box-sizing:border-box!important;pointer-events:auto!important}</w:t>
        <w:br/>
        <w:t>html body #inputSettingsDialog #performancePanel .qualityChoices{grid-column:1/-1!important;pointer-events:auto!important}</w:t>
        <w:br/>
        <w:t>html body #inputSettingsDialog #performancePanel button{pointer-events:auto!important;touch-action:manipulation!important}</w:t>
        <w:br/>
        <w:t>html body #inputSettingsDialog #audioSettingsPanel .audioVolumeRow{grid-template-columns:minmax(60px,90px) minmax(0,1fr) 40px!important;min-width:0!important;box-sizing:border-box!important;width:100%!important;margin-inline:0!important}</w:t>
        <w:br/>
        <w:t>html body #inputSettingsDialog input[type=range]{box-sizing:border-box!important;min-width:0!important;max-width:100%!important}</w:t>
        <w:br/>
        <w:t>html body #settingsPlayerList .hasRemoteAudio{grid-template-columns:minmax(0,1fr) minmax(100px,38%) auto!important}</w:t>
        <w:br/>
        <w:t>html body #settingsPlayerList .hasRemoteAudio .settingsRoomPlayerIdentity{grid-column:1!important;grid-row:1!important}</w:t>
        <w:br/>
        <w:t>html body #settingsPlayerList .hasRemoteAudio .settingsRoomVoiceControls{grid-column:2!important;grid-row:1!important;width:100%!important}</w:t>
        <w:br/>
        <w:t>html body #settingsPlayerList .settingsRoomVolume{grid-template-columns:minmax(0,1fr) 38px!important;width:100%!important;margin:0!important}</w:t>
        <w:br/>
        <w:t>html body #settingsPlayerList .settingsRoomPlayerActions{grid-column:3!important;grid-row:1!important}</w:t>
        <w:br/>
        <w:t>html body #inputSettingsDialog :is(.inputPreferenceGrid,.inputPreferenceGrid&gt;*,[data-settings-section="operation"],.inputBindingGrid,.inputBindingGrid button){border-radius:12px!important;overflow:hidden}</w:t>
        <w:br/>
        <w:t>html body #inputSettingsDialog [data-settings-section][hidden]{display:none!important}</w:t>
        <w:br/>
        <w:t>html body .roleAbilityPreview{display:grid!important;grid-template-columns:minmax(100px,160px) minmax(0,1fr);align-items:start;gap:8px!important;padding:8px!important}</w:t>
        <w:br/>
        <w:t>html body .roleAbilityPreview .roleAbilityDiagram{width:100%!important;max-width:160px!important;height:auto!important;max-height:86px!important;margin:0!important;align-self:start!important}</w:t>
        <w:br/>
        <w:t>html body .roleAbilityPreview figcaption{display:none!important}</w:t>
        <w:br/>
        <w:t>html body .roleAbilityPreview p{margin-top:0!important;min-width:0}</w:t>
        <w:br/>
        <w:t>html body:has(#costumeStudio:not(.hidden)) :is(#lobbyUseBtn,#costumeOpenBtn){display:none!important;visibility:hidden!important;pointer-events:none!important}</w:t>
        <w:br/>
        <w:t>/* The warning is a vignette, leaving the centre completely uncoloured. */</w:t>
        <w:br/>
        <w:t>html body #visionOverlay:is(.oxygen,.reactorAlarm,.critical):not(.sabotage){background:transparent!important;box-shadow:none!important;animation:none!important;filter:none!important}</w:t>
        <w:br/>
        <w:t>html body #visionOverlay:is(.oxygen,.reactorAlarm,.critical)::after{content:"";position:absolute;inset:0;pointer-events:none;background:radial-gradient(ellipse at center,transparent 0 67%,#ff163b66 90%,#d1003299 100%);animation:edgeWarningPulse 1s ease-in-out infinite alternate}</w:t>
        <w:br/>
        <w:t>html body #visionOverlay.critical::after{animation-duration:.45s}</w:t>
        <w:br/>
        <w:t>@keyframes edgeWarningPulse{from{opacity:.35}to{opacity:1}}</w:t>
        <w:br/>
        <w:t>/* Three distinct, sharp countdown stages. No blur or full-scene filters. */</w:t>
        <w:br/>
        <w:t>html body #gameCountdown:not(.waveShieldCountdown){--countdown-accent:#7ddfff;--countdown-edge:#7ddfff55;--countdown-sky:#102d48;position:fixed!important;inset:0!important;box-sizing:border-box!important;width:100%!important;height:100dvh!important;margin:0!important;padding:0!important;transform:none!important;display:flex!important;align-items:center!important;justify-content:center!important;flex-direction:column!important;gap:0!important;isolation:isolate!important;overflow:hidden!important;filter:none!important;backdrop-filter:none!important;-webkit-backdrop-filter:none!important;background:radial-gradient(ellipse at 50% 45%,var(--countdown-sky),#030a15 76%)!important}</w:t>
        <w:br/>
        <w:t>html body #gameCountdown.hidden{display:none!important}</w:t>
        <w:br/>
        <w:t>html body #gameCountdown[data-kind="post-role"]{--countdown-accent:#a4ffce;--countdown-edge:#a4ffce66;--countdown-sky:#103d39}</w:t>
        <w:br/>
        <w:t>html body #gameCountdown[data-kind="meeting-return"]{--countdown-accent:#ffce8c;--countdown-edge:#ffce8c66;--countdown-sky:#402c1d}</w:t>
        <w:br/>
        <w:t>html body #gameCountdown:not(.waveShieldCountdown)::before{content:""!important;position:absolute!important;left:50%!important;top:50%!important;width:min(64vmin,330px)!important;height:min(64vmin,330px)!important;box-sizing:border-box!important;border:1px solid var(--countdown-edge)!important;border-radius:50%!important;transform:translate(-50%,-50%)!important;background:repeating-conic-gradient(from -2deg,var(--countdown-edge) 0deg 1deg,transparent 1deg 30deg)!important;mask:radial-gradient(circle,transparent 0 62%,#000 63% 65%,transparent 66% 69%,#000 70%);pointer-events:none!important}</w:t>
        <w:br/>
        <w:t>html body #gameCountdown:not(.waveShieldCountdown)::after{content:"";position:absolute;inset:max(16px,4vh) max(20px,5vw);border:1px solid var(--countdown-edge);clip-path:polygon(0 0,18% 0,18% 1%,1% 1%,1% 24%,0 24%,0 0,100% 0,100% 24%,99% 24%,99% 1%,82% 1%,82% 0,100% 0,100% 100%,82% 100%,82% 99%,99% 99%,99% 76%,100% 76%,100% 100%,0 100%,0 76%,1% 76%,1% 99%,18% 99%,18% 100%,0 100%);pointer-events:none}</w:t>
        <w:br/>
        <w:t>html body #gameCountdown #gameCountdownLabel{position:absolute;top:max(32px,calc(50% - min(38vmin,210px)));left:12px;right:12px;margin:0;text-align:center;color:var(--countdown-accent);font-size:clamp(14px,2.4vw,23px);font-weight:850;line-height:1.3;letter-spacing:.18em;filter:none!important}</w:t>
        <w:br/>
        <w:t>html body #gameCountdown #gameCountdownNumber{position:relative!important;inset:auto!important;z-index:1!important;margin:0!important;transform:none;font-size:clamp(86px,29vh,205px)!important;font-weight:950!important;line-height:1!important;font-variant-numeric:tabular-nums;letter-spacing:0!important;color:var(--countdown-accent,#fff)!important;text-shadow:0 3px 0 #020611!important;filter:none!important;backdrop-filter:none!important;animation:launchNumberPulse 1s cubic-bezier(.2,.8,.25,1) infinite!important}</w:t>
        <w:br/>
        <w:t>html body #gameCountdown.waveShieldCountdown #gameCountdownLabel{display:none!important}</w:t>
        <w:br/>
        <w:t>html body #gameCountdown.waveShieldCountdown #gameCountdownNumber{font-size:clamp(48px,10vw,64px)!important;text-shadow:none!important;animation:none!important}</w:t>
        <w:br/>
        <w:t>@keyframes launchNumberPulse{0%{transform:scale(1.1);opacity:.4}20%{transform:scale(1);opacity:1}84%{transform:scale(1);opacity:1}100%{transform:scale(.97);opacity:.65}}</w:t>
        <w:br/>
        <w:t>@media(prefers-reduced-motion:reduce){html body #gameCountdown #gameCountdownNumber{animation:none!important}}</w:t>
        <w:br/>
        <w:t>html body #gameCountdownProgress,html body #gameCountdown #launchLineup{display:none!important}</w:t>
        <w:br/>
        <w:t>@media(pointer:coarse){</w:t>
        <w:br/>
        <w:t xml:space="preserve"> html body #buttons :is(kbd,.keyHint,.keyboardHint){display:none!important}</w:t>
        <w:br/>
        <w:t xml:space="preserve"> html body #mapPanel{left:var(--map-fit-left)!important;top:var(--map-fit-top)!important;width:var(--map-fit-width)!important;height:var(--map-fit-height)!important;right:auto!important;bottom:auto!important;transform:none!important;box-sizing:border-box!important}</w:t>
        <w:br/>
        <w:t>}</w:t>
        <w:br/>
        <w:t>@media(pointer:coarse) and (min-width:901px) and (min-height:541px){</w:t>
        <w:br/>
        <w:t xml:space="preserve"> html body #voiceToggleBtn{left:auto!important;right:max(14px,env(safe-area-inset-right))!important;top:calc(max(14px,env(safe-area-inset-top)) + 76px)!important}</w:t>
        <w:br/>
        <w:t xml:space="preserve"> html body[data-phase="lobby"] #jumpBtn{position:fixed!important;right:max(16px,env(safe-area-inset-right))!important;bottom:max(16px,env(safe-area-inset-bottom))!important;width:132px!important;height:84px!important;min-width:132px!important;min-height:84px!important;font-size:24px!important}</w:t>
        <w:br/>
        <w:t>}</w:t>
        <w:br/>
        <w:t>@media(pointer:coarse) and (max-width:900px),(pointer:coarse) and (max-height:540px){</w:t>
        <w:br/>
        <w:t xml:space="preserve"> html body #inputSettingsDialog :is(#settingsSection_player,.settingsRoomPlayersHeading){display:none!important}</w:t>
        <w:br/>
        <w:t xml:space="preserve"> html body #lobby label{font-size:clamp(12px,1.65vw,14px)!important;line-height:1.25!important;min-width:0}</w:t>
        <w:br/>
        <w:t xml:space="preserve"> html body #roundRoles[data-source] #roundRoleList.hasRoleDetail{position:relative!important}</w:t>
        <w:br/>
        <w:t xml:space="preserve"> html body #roundRoles[data-source] #roundRoleList.hasRoleDetail .roleDetailPane:not([hidden]){position:absolute!important;inset:0!important;z-index:5!important;grid-column:1/-1!important;grid-row:1/-1!important;box-sizing:border-box!important;height:100%!important;max-height:100%!important;overflow:auto!important;background:#0a1c2bfC!important;padding:12px!important;border:1px solid #7dd8de!important;border-radius:12px!important}</w:t>
        <w:br/>
        <w:t xml:space="preserve"> html body .roleAbilityPreview{grid-template-columns:112px minmax(0,1fr)!important}</w:t>
        <w:br/>
        <w:t xml:space="preserve"> html body #ending&gt;.card{width:min(620px,82vw)!important;max-height:calc(100dvh - 20px)!important;padding:12px!important;font-size:12px!important;overflow:auto!important}</w:t>
        <w:br/>
        <w:t xml:space="preserve"> html body #ending #endOutcome{font-size:clamp(24px,4.4vw,38px)!important}</w:t>
        <w:br/>
        <w:t xml:space="preserve"> html body #ghostHud{left:calc(max(6px,env(safe-area-inset-left)) + min(var(--stick-size,150px),31vw,118px) + 12px)!important;right:max(6px,env(safe-area-inset-right))!important;bottom:max(6px,env(safe-area-inset-bottom))!important;width:auto!important;max-width:560px!important;max-height:62px!important;transform:none!important;padding:4px!important;grid-template-columns:26px minmax(0,1fr) 26px!important}</w:t>
        <w:br/>
        <w:t xml:space="preserve"> html body #ghostHud .ghostArrow{box-sizing:border-box!important;flex-basis:26px!important;width:26px!important;min-width:26px!important;max-width:26px!important;height:36px!important;padding:0!important;font-size:17px!important}</w:t>
        <w:br/>
        <w:t xml:space="preserve"> html body #ghostHudList{max-height:52px!important}</w:t>
        <w:br/>
        <w:t>}</w:t>
        <w:br/>
        <w:t>@media(prefers-reduced-motion:reduce){html body #visionOverlay::after,html body #gameCountdownNumber{animation:none!important}}</w:t>
        <w:br/>
        <w:t>html body .roleAbilityPreview :is(.roleAbilityStats,.roleTimePreview){grid-column:1/-1!important;min-width:0!important}</w:t>
        <w:br/>
        <w:t>/* Ghost roles keep their own action while ordinary spectator actions stay hidden. */</w:t>
        <w:br/>
        <w:t>@media(pointer:coarse) and (max-width:900px),(pointer:coarse) and (max-height:540px){</w:t>
        <w:br/>
        <w:t xml:space="preserve"> html body #ghostHudList{justify-content:flex-start!important;gap:3px!important}</w:t>
        <w:br/>
        <w:t xml:space="preserve"> html body #ghostHudList .ghostTarget{box-sizing:border-box!important;flex:0 0 72px!important;min-width:72px!important;max-width:72px!important;height:52px!important;min-height:0!important;max-height:52px!important;padding:3px!important;gap:1px!important;font-size:9px!important;line-height:1.1!important}</w:t>
        <w:br/>
        <w:t xml:space="preserve"> html body #ghostHudList .ghostTargetIcon{width:20px!important;height:22px!important}</w:t>
        <w:br/>
        <w:t xml:space="preserve"> html body #ghostHudList .ghostTargetRole{font-size:8px!important;line-height:1!important}</w:t>
        <w:br/>
        <w:t>}</w:t>
        <w:br/>
        <w:br/>
        <w:t>/* Action layouts use a named important layer. Ghost controls and tablet HUD</w:t>
        <w:br/>
        <w:t xml:space="preserve">   positions must live in that same layer; unlayered !important loses to it. */</w:t>
        <w:br/>
        <w:t>@layer play-action-layout {</w:t>
        <w:br/>
        <w:t>html body[data-spectator="true"] #buttons&gt;#abilityBtn:not(.hidden){display:flex!important;align-items:center!important;justify-content:center!important;position:fixed!important;left:auto!important;top:auto!important;right:max(14px,env(safe-area-inset-right))!important;bottom:max(14px,env(safe-area-inset-bottom))!important;width:156px!important;min-width:156px!important;max-width:156px!important;height:78px!important;min-height:78px!important;max-height:78px!important;transform:none!important}</w:t>
        <w:br/>
        <w:t>html body[data-spectator="true"] #buttons[data-mirage-ghost="true"]&gt;#taskBtn{display:none!important}</w:t>
        <w:br/>
        <w:t>html body[data-phase="lobby"] #readyBtn.ready{background:#06a979!important;border:2px solid #aeffe5!important;color:white!important;box-shadow:0 0 24px #12e9a270,inset 0 1px #fff8!important;animation:none!important}</w:t>
        <w:br/>
        <w:t xml:space="preserve"> @media(pointer:coarse){</w:t>
        <w:br/>
        <w:t xml:space="preserve">  html body[data-phase] :is(#taskProgressHud,#sabotageTimerHud){left:50%!important;right:auto!important;transform:translateX(-50%)!important}</w:t>
        <w:br/>
        <w:t xml:space="preserve"> }</w:t>
        <w:br/>
        <w:t xml:space="preserve"> @media(pointer:coarse) and (max-width:900px),(pointer:coarse) and (max-height:540px){</w:t>
        <w:br/>
        <w:t xml:space="preserve"> html body[data-spectator="true"] #buttons&gt;#abilityBtn:not(.hidden){right:max(8px,env(safe-area-inset-right))!important;bottom:76px!important;width:120px!important;min-width:120px!important;max-width:120px!important;height:54px!important;min-height:54px!important;max-height:54px!important}</w:t>
        <w:br/>
        <w:t xml:space="preserve"> }</w:t>
        <w:br/>
        <w:t>}</w:t>
        <w:br/>
        <w:br/>
        <w:t>/* Fullscreen remote camera; controls stay above the main WebGL view. */</w:t>
        <w:br/>
        <w:t>html body[data-drone-view="true"] #ssCrewDrone{inset:6px!important;width:auto!important;height:auto!important;aspect-ratio:auto!important;border-radius:12px!important;background:transparent!important;box-shadow:inset 0 0 30px #06101a55!important;z-index:18!important}</w:t>
        <w:br/>
        <w:t>html body[data-drone-view="true"] #ssCrewDroneLabel{left:50%!important;right:auto!important;top:max(14px,env(safe-area-inset-top))!important;transform:translateX(-50%)!important;font-size:18px!important}</w:t>
        <w:br/>
        <w:t>html body[data-drone-view="true"] #ssDronePad{top:auto!important;right:max(14px,env(safe-area-inset-right))!important;bottom:max(14px,env(safe-area-inset-bottom))!important;grid-template-columns:repeat(3,44px)!important;gap:5px!important}</w:t>
        <w:br/>
        <w:t>html body[data-drone-view="true"] #ssDronePad button{height:44px!important;min-height:44px!important;font-size:14px!important}</w:t>
        <w:br/>
        <w:t>@layer play-action-layout{</w:t>
        <w:br/>
        <w:t xml:space="preserve"> html body[data-drone-view="true"] :is(#buttons,#role,#taskProgressHud,#roundRoleBtn,#mapBtn){visibility:hidden!important;pointer-events:none!important}</w:t>
        <w:br/>
        <w:t>}</w:t>
        <w:br/>
        <w:t>html body label:has(&gt; #sluggerMaxHits),html body label:has(&gt; #sluggerMultiHitEnabled),html body label:has(&gt; #sluggerAllowKillDuringCharge){display:none!important}</w:t>
        <w:br/>
        <w:br/>
        <w:t>/* The meeting owns this button, so modal isolation cannot disable it. */</w:t>
        <w:br/>
        <w:t>html body[data-phase="meeting"] #meeting .card&gt;#meetingMapBtn:not(.hidden){display:flex!important;align-items:center!important;justify-content:center!important;position:fixed!important;right:max(14px,env(safe-area-inset-right))!important;bottom:max(14px,env(safe-area-inset-bottom))!important;z-index:6!important;width:96px!important;min-height:44px!important;padding:7px 12px!important;border:1px solid #8ab9ca!important;border-radius:12px!important;background:#102c40f5!important;color:#f1fbff!important;font-size:16px!important;pointer-events:auto!important}</w:t>
        <w:br/>
        <w:t>html body #lobbyKartStartBtn{position:fixed!important;right:max(14px,env(safe-area-inset-right))!important;bottom:max(126px,calc(env(safe-area-inset-bottom) + 118px))!important;z-index:51!important;min-width:142px!important;min-height:46px!important;border:1px solid #9ce7d6!important;border-radius:12px!important;background:#086e61!important;color:#fff!important;font-weight:850!important;pointer-events:auto!important;touch-action:manipulation!important}</w:t>
        <w:br/>
        <w:t>html body #settingsPlayerMount&gt;h2,html body #inputSettingsDialog [data-settings-section="player"] .settingsRoomPlayersHeading{display:none!important}</w:t>
        <w:br/>
        <w:t>html body[data-phase="lobby"] #lobbyRoster{max-height:calc(100dvh - var(--stick-size,150px) - 44px)!important;overflow:hidden!important}</w:t>
        <w:br/>
        <w:t>html body[data-phase="lobby"] #lobbyRosterList{max-height:calc(100dvh - var(--stick-size,150px) - 94px)!important;overflow-y:auto!important}</w:t>
        <w:br/>
        <w:t>@layer play-action-layout{</w:t>
        <w:br/>
        <w:t xml:space="preserve"> @media(pointer:coarse) and (min-width:768px) and (min-height:600px){</w:t>
        <w:br/>
        <w:t xml:space="preserve">  html body[data-phase="lobby"] #controls #buttons&gt;#jumpBtn:not(.hidden){position:fixed!important;left:auto!important;top:auto!important;right:max(18px,env(safe-area-inset-right))!important;bottom:max(18px,env(safe-area-inset-bottom))!important;width:156px!important;min-width:156px!important;max-width:156px!important;height:86px!important;min-height:86px!important;max-height:86px!important;transform:none!important;font-size:24px!important}</w:t>
        <w:br/>
        <w:t xml:space="preserve">  html body[data-phase="lobby"] #lobbyUseBtn:not(.hidden){right:max(190px,calc(env(safe-area-inset-right) + 174px))!important;bottom:max(18px,env(safe-area-inset-bottom))!important;width:150px!important;min-width:150px!important;max-width:150px!important;height:86px!important;min-height:86px!important;max-height:86px!important;font-size:23px!important}</w:t>
        <w:br/>
        <w:t xml:space="preserve"> }</w:t>
        <w:br/>
        <w:t>}</w:t>
        <w:br/>
        <w:t>@media(pointer:coarse) and (max-height:540px){</w:t>
        <w:br/>
        <w:t xml:space="preserve"> html body #lobbyKartStartBtn{bottom:max(154px,calc(env(safe-area-inset-bottom) + 146px))!important;right:max(8px,env(safe-area-inset-right))!important;min-width:124px!important;min-height:36px!important;font-size:13px!important}</w:t>
        <w:br/>
        <w:t>}</w:t>
        <w:br/>
        <w:t>@layer play-action-layout{</w:t>
        <w:br/>
        <w:t xml:space="preserve"> html body[data-phase="meeting"] #meeting .card&gt;#meetingMapBtn:not(.hidden){display:flex!important}</w:t>
        <w:br/>
        <w:t>}</w:t>
        <w:br/>
        <w:br/>
        <w:t>&lt;/style&gt;</w:t>
        <w:br/>
        <w:t>&lt;script type="module"&gt;</w:t>
        <w:br/>
        <w:t>// game-ui-polish.js</w:t>
        <w:br/>
        <w:t>var touch = matchMedia("(pointer:coarse)").matches || navigator.maxTouchPoints &gt; 0;</w:t>
        <w:br/>
        <w:t>var buttons = document.getElementById("buttons");</w:t>
        <w:br/>
        <w:t>if (touch &amp;&amp; buttons) {</w:t>
        <w:br/>
        <w:t xml:space="preserve">  const strip = (node) =&gt; {</w:t>
        <w:br/>
        <w:t xml:space="preserve">    if (node.nodeType === Node.TEXT_NODE) {</w:t>
        <w:br/>
        <w:t xml:space="preserve">      const next = node.data.replace(/\s*\[(?:[A-Z]|Space|Enter|Esc)\]/g, "");</w:t>
        <w:br/>
        <w:t xml:space="preserve">      if (next !== node.data) node.data = next;</w:t>
        <w:br/>
        <w:t xml:space="preserve">      return;</w:t>
        <w:br/>
        <w:t xml:space="preserve">    }</w:t>
        <w:br/>
        <w:t xml:space="preserve">    for (const child of node.childNodes) strip(child);</w:t>
        <w:br/>
        <w:t xml:space="preserve">  };</w:t>
        <w:br/>
        <w:t xml:space="preserve">  strip(buttons);</w:t>
        <w:br/>
        <w:t xml:space="preserve">  new MutationObserver((records) =&gt; {</w:t>
        <w:br/>
        <w:t xml:space="preserve">    for (const record of records) {</w:t>
        <w:br/>
        <w:t xml:space="preserve">      if (record.type === "characterData") strip(record.target);</w:t>
        <w:br/>
        <w:t xml:space="preserve">      else for (const node of record.addedNodes) strip(node);</w:t>
        <w:br/>
        <w:t xml:space="preserve">    }</w:t>
        <w:br/>
        <w:t xml:space="preserve">  }).observe(buttons, { subtree: true, childList: true, characterData: true });</w:t>
        <w:br/>
        <w:t>}</w:t>
        <w:br/>
        <w:t>{</w:t>
        <w:br/>
        <w:t xml:space="preserve">  const ghost = document.getElementById("ghostHud"), stick = document.getElementById("stick");</w:t>
        <w:br/>
        <w:t xml:space="preserve">  let pending = false;</w:t>
        <w:br/>
        <w:t xml:space="preserve">  const fit = () =&gt; {</w:t>
        <w:br/>
        <w:t xml:space="preserve">    pending = false;</w:t>
        <w:br/>
        <w:t xml:space="preserve">    if (!ghost || !stick || ghost.classList.contains("hidden")) return;</w:t>
        <w:br/>
        <w:t xml:space="preserve">    const r = stick.getBoundingClientRect(), gap = 12, edge = 8, visible = r.width &gt; 0 &amp;&amp; getComputedStyle(stick).visibility !== "hidden";</w:t>
        <w:br/>
        <w:t xml:space="preserve">    let width = Math.min(920, innerWidth * 0.72, innerWidth - edge * 2), bottom = edge;</w:t>
        <w:br/>
        <w:t xml:space="preserve">    if (visible) {</w:t>
        <w:br/>
        <w:t xml:space="preserve">      const space = r.left + r.width / 2 &lt; innerWidth / 2 ? innerWidth - 2 * (r.right + gap) : 2 * (r.left - gap) - innerWidth;</w:t>
        <w:br/>
        <w:t xml:space="preserve">      if (space &gt;= 220) width = Math.min(width, space);</w:t>
        <w:br/>
        <w:t xml:space="preserve">      else bottom = Math.min(innerHeight - (ghost.offsetHeight || 62) - edge, innerHeight - r.top + gap);</w:t>
        <w:br/>
        <w:t xml:space="preserve">    }</w:t>
        <w:br/>
        <w:t xml:space="preserve">    ghost.style.setProperty("width", width + "px", "important");</w:t>
        <w:br/>
        <w:t xml:space="preserve">    ghost.style.setProperty("max-width", "none", "important");</w:t>
        <w:br/>
        <w:t xml:space="preserve">    ghost.style.setProperty("box-sizing", "border-box", "important");</w:t>
        <w:br/>
        <w:t xml:space="preserve">    ghost.style.setProperty("transform", "none", "important");</w:t>
        <w:br/>
        <w:t xml:space="preserve">    ghost.style.setProperty("left", (innerWidth - width) / 2 + "px", "important");</w:t>
        <w:br/>
        <w:t xml:space="preserve">    ghost.style.setProperty("right", "auto", "important");</w:t>
        <w:br/>
        <w:t xml:space="preserve">    ghost.style.setProperty("bottom", Math.max(edge, bottom) + "px", "important");</w:t>
        <w:br/>
        <w:t xml:space="preserve">  };</w:t>
        <w:br/>
        <w:t xml:space="preserve">  const schedule = () =&gt; {</w:t>
        <w:br/>
        <w:t xml:space="preserve">    if (!pending) {</w:t>
        <w:br/>
        <w:t xml:space="preserve">      pending = true;</w:t>
        <w:br/>
        <w:t xml:space="preserve">      requestAnimationFrame(fit);</w:t>
        <w:br/>
        <w:t xml:space="preserve">    }</w:t>
        <w:br/>
        <w:t xml:space="preserve">  };</w:t>
        <w:br/>
        <w:t xml:space="preserve">  if (ghost) new MutationObserver(schedule).observe(ghost, { attributes: true, attributeFilter: ["class"] });</w:t>
        <w:br/>
        <w:t xml:space="preserve">  if (stick &amp;&amp; globalThis.ResizeObserver) new ResizeObserver(schedule).observe(stick);</w:t>
        <w:br/>
        <w:t xml:space="preserve">  addEventListener("resize", schedule);</w:t>
        <w:br/>
        <w:t xml:space="preserve">  addEventListener("spaceinputpreferenceschange", schedule);</w:t>
        <w:br/>
        <w:t xml:space="preserve">  schedule();</w:t>
        <w:br/>
        <w:t>}</w:t>
        <w:br/>
        <w:br/>
        <w:t>&lt;/script&gt;</w:t>
        <w:br/>
        <w:t>&lt;/body&gt;</w:t>
        <w:br/>
        <w:t>&lt;!-- PERFORMANCE_RUNTIME_PATCH_V1 --&gt;</w:t>
        <w:br/>
        <w:t>&lt;/html&gt;</w:t>
        <w:br/>
        <w:br/>
        <w:t>&lt;!-- OCT9B_COMBAT_PATCH --&gt;</w:t>
        <w:br/>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onsolas" w:hAnsi="Consola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index.html</dc:title>
  <dc:subject>SPACE SUSPECT / Google Apps Script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