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ordWrap w:val="0"/>
      </w:pPr>
      <w:r>
        <w:t>function doGet() {</w:t>
        <w:br/>
        <w:t xml:space="preserve">  return HtmlService.createHtmlOutputFromFile('index')</w:t>
        <w:br/>
        <w:t xml:space="preserve">    .setTitle('SPACE SUSPECT')</w:t>
        <w:br/>
        <w:t xml:space="preserve">    .setXFrameOptionsMode(HtmlService.XFrameOptionsMode.ALLOWALL);</w:t>
        <w:br/>
        <w:t>}</w:t>
        <w:br/>
        <w:br/>
        <w:t>function getUrl() {</w:t>
        <w:br/>
        <w:t xml:space="preserve">  return ScriptApp.getService().getUrl();</w:t>
        <w:br/>
        <w:t>}</w:t>
        <w:br/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onsolas" w:hAnsi="Consola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code.js</dc:title>
  <dc:subject>SPACE SUSPECT / Google Apps Script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