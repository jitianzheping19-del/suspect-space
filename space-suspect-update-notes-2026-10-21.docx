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SUSPECT</w:t>
      </w:r>
    </w:p>
    <w:p>
      <w:r>
        <w:t>ゲーム更新資料  ｜  2026年10月21日</w:t>
      </w:r>
    </w:p>
    <w:p>
      <w:r>
        <w:t>位置同期、会議表示、タスク画面とヴァンパイアの経路表示を更新しました。</w:t>
      </w:r>
    </w:p>
    <w:p>
      <w:pPr>
        <w:pStyle w:val="Heading1"/>
      </w:pPr>
      <w:r>
        <w:t>移動・オンライン</w:t>
      </w:r>
    </w:p>
    <w:p>
      <w:pPr>
        <w:pStyle w:val="ListBullet"/>
      </w:pPr>
      <w:r>
        <w:t>軽量位置同期を維持し、ホスト交代後も記録が続くようにしました。ロビーでは参加者の位置に応じて入口をずらし、同じ場所への重なりを減らします。</w:t>
      </w:r>
    </w:p>
    <w:p>
      <w:pPr>
        <w:pStyle w:val="ListBullet"/>
      </w:pPr>
      <w:r>
        <w:t>管理者の部屋一覧に空室を表示し、部屋と一覧情報をまとめて削除できるようにしました。削除に必要なRealtime Databaseルールが未公開の場合は、Firebase Consoleでの公開が必要です。手順はFIREBASE-RULES-UPDATE.mdを参照してください。</w:t>
      </w:r>
    </w:p>
    <w:p>
      <w:pPr>
        <w:pStyle w:val="ListBullet"/>
      </w:pPr>
      <w:r>
        <w:t>サーキット開始ボタンを親画面側に追加し、ゲーム画面の重なりで押せない問題に対応しました。</w:t>
      </w:r>
    </w:p>
    <w:p>
      <w:pPr>
        <w:pStyle w:val="Heading1"/>
      </w:pPr>
      <w:r>
        <w:t>役職・試合進行</w:t>
      </w:r>
    </w:p>
    <w:p>
      <w:pPr>
        <w:pStyle w:val="ListBullet"/>
      </w:pPr>
      <w:r>
        <w:t>カメラとバイタルに個人別30秒のクールダウンを追加。使用前に残り秒数を表示します。</w:t>
      </w:r>
    </w:p>
    <w:p>
      <w:pPr>
        <w:pStyle w:val="ListBullet"/>
      </w:pPr>
      <w:r>
        <w:t>ヴァンパイアに噛まれてから死亡するまでの移動経路を保存し、次の会議が終わってから、床とマップに赤い点線で表示します。途中位置はまとめて保存し、座標の更新ごとにFirebaseへ書き込まないようにしました。</w:t>
      </w:r>
    </w:p>
    <w:p>
      <w:pPr>
        <w:pStyle w:val="ListBullet"/>
      </w:pPr>
      <w:r>
        <w:t>通常キル後は移動を続けられるようにし、勝利が決まったキル演出中だけ移動を止めます。酸素修理は6桁の入力後に自動送信します。</w:t>
      </w:r>
    </w:p>
    <w:p>
      <w:pPr>
        <w:pStyle w:val="ListBullet"/>
      </w:pPr>
      <w:r>
        <w:t>Skeldのシールド室を通りやすい四角形に修正し、武器庫のカメラを右上の壁に配置しました。</w:t>
      </w:r>
    </w:p>
    <w:p>
      <w:pPr>
        <w:pStyle w:val="Heading1"/>
      </w:pPr>
      <w:r>
        <w:t>会議・画面表示</w:t>
      </w:r>
    </w:p>
    <w:p>
      <w:pPr>
        <w:pStyle w:val="ListBullet"/>
      </w:pPr>
      <w:r>
        <w:t>追放演出は会議中のキャラクター、名前、衣装とカメラを保って表示します。名前と票数をそれぞれのプレイヤー位置に合わせ、投票チェックを大きくしました。</w:t>
      </w:r>
    </w:p>
    <w:p>
      <w:pPr>
        <w:pStyle w:val="ListBullet"/>
      </w:pPr>
      <w:r>
        <w:t>会議中もマップを開けるようにし、会議の発言表示を読みやすくしました。</w:t>
      </w:r>
    </w:p>
    <w:p>
      <w:pPr>
        <w:pStyle w:val="ListBullet"/>
      </w:pPr>
      <w:r>
        <w:t>タスクを開くとスティックと操作ボタンを隠し、設定や役職一覧より前面に表示します。閉じると操作UIが戻ります。</w:t>
      </w:r>
    </w:p>
    <w:p>
      <w:pPr>
        <w:pStyle w:val="ListBullet"/>
      </w:pPr>
      <w:r>
        <w:t>iPadのロビーでジャンプボタンとプレイヤー一覧の表示領域を調整しました。</w:t>
      </w:r>
    </w:p>
    <w:p>
      <w:pPr>
        <w:pStyle w:val="Heading1"/>
      </w:pPr>
      <w:r>
        <w:t>補足</w:t>
      </w:r>
    </w:p>
    <w:p>
      <w:r>
        <w:t>管理者による空室削除は、画面の更新に加えてFirebase Realtime Databaseの最新ルール公開が必要です。</w:t>
      </w:r>
    </w:p>
    <w:p>
      <w:r>
        <w:t>公開先：https://jitianzheping19-del.github.io/suspect-space/</w:t>
      </w:r>
    </w:p>
    <w:p>
      <w:r>
        <w:t>この資料は主な変更をまとめたものです。スマートフォン・iPadなどの実機画面での確認は行っていません。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2026年10月21日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SPACE SUSPECT  ｜  更新資料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Yu Gothic" w:hAnsi="Yu Gothic" w:eastAsia="Yu Gothic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87E8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B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29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SUSPECT ゲーム更新資料</dc:title>
  <dc:subject>2026年10月20日現在の更新内容</dc:subject>
  <dc:creator>SPACE SUSPECT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