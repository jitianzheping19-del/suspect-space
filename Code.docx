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 w:val="0"/>
      </w:pPr>
      <w:r>
        <w:t>/**</w:t>
      </w:r>
    </w:p>
    <w:p>
      <w:pPr>
        <w:keepLines w:val="0"/>
        <w:widowControl w:val="0"/>
      </w:pPr>
      <w:r>
        <w:t xml:space="preserve"> * SPACE SUSPECT のHTMLソースをGoogleドライブ上のDOCXに変換します。</w:t>
      </w:r>
    </w:p>
    <w:p>
      <w:pPr>
        <w:keepLines w:val="0"/>
        <w:widowControl w:val="0"/>
      </w:pPr>
      <w:r>
        <w:t xml:space="preserve"> * HTML全体を1つのGoogleドキュメントに入れると文字数上限を超えるため、</w:t>
      </w:r>
    </w:p>
    <w:p>
      <w:pPr>
        <w:keepLines w:val="0"/>
        <w:widowControl w:val="0"/>
      </w:pPr>
      <w:r>
        <w:t xml:space="preserve"> * ファイルごとに行単位で分割し、複数のDOCXとして保存します。</w:t>
      </w:r>
    </w:p>
    <w:p>
      <w:pPr>
        <w:keepLines w:val="0"/>
        <w:widowControl w:val="0"/>
      </w:pPr>
      <w:r>
        <w:t xml:space="preserve"> *</w:t>
      </w:r>
    </w:p>
    <w:p>
      <w:pPr>
        <w:keepLines w:val="0"/>
        <w:widowControl w:val="0"/>
      </w:pPr>
      <w:r>
        <w:t xml:space="preserve"> * 実行方法:</w:t>
      </w:r>
    </w:p>
    <w:p>
      <w:pPr>
        <w:keepLines w:val="0"/>
        <w:widowControl w:val="0"/>
      </w:pPr>
      <w:r>
        <w:t xml:space="preserve"> * 1. script.google.com で新しいプロジェクトを作成</w:t>
      </w:r>
    </w:p>
    <w:p>
      <w:pPr>
        <w:keepLines w:val="0"/>
        <w:widowControl w:val="0"/>
      </w:pPr>
      <w:r>
        <w:t xml:space="preserve"> * 2. このファイルの内容を Code.gs に貼り付け</w:t>
      </w:r>
    </w:p>
    <w:p>
      <w:pPr>
        <w:keepLines w:val="0"/>
        <w:widowControl w:val="0"/>
      </w:pPr>
      <w:r>
        <w:t xml:space="preserve"> * 3. exportGameHtmlToDocx を実行し、Googleドライブへのアクセスを許可</w:t>
      </w:r>
    </w:p>
    <w:p>
      <w:pPr>
        <w:keepLines w:val="0"/>
        <w:widowControl w:val="0"/>
      </w:pPr>
      <w:r>
        <w:t xml:space="preserve"> * 4. 実行ログに表示されたフォルダURLを開く</w:t>
      </w:r>
    </w:p>
    <w:p>
      <w:pPr>
        <w:keepLines w:val="0"/>
        <w:widowControl w:val="0"/>
      </w:pPr>
      <w:r>
        <w:t xml:space="preserve"> */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>var GAME_REPOSITORY = "jitianzheping19-del/suspect-space";</w:t>
      </w:r>
    </w:p>
    <w:p>
      <w:pPr>
        <w:keepLines w:val="0"/>
        <w:widowControl w:val="0"/>
      </w:pPr>
      <w:r>
        <w:t>var GAME_BRANCH = "main";</w:t>
      </w:r>
    </w:p>
    <w:p>
      <w:pPr>
        <w:keepLines w:val="0"/>
        <w:widowControl w:val="0"/>
      </w:pPr>
      <w:r>
        <w:t>var SOURCE_HTML_FILES = [</w:t>
      </w:r>
    </w:p>
    <w:p>
      <w:pPr>
        <w:keepLines w:val="0"/>
        <w:widowControl w:val="0"/>
      </w:pPr>
      <w:r>
        <w:t xml:space="preserve">  "space-suspect-complete.html",</w:t>
      </w:r>
    </w:p>
    <w:p>
      <w:pPr>
        <w:keepLines w:val="0"/>
        <w:widowControl w:val="0"/>
      </w:pPr>
      <w:r>
        <w:t xml:space="preserve">  "index.html",</w:t>
      </w:r>
    </w:p>
    <w:p>
      <w:pPr>
        <w:keepLines w:val="0"/>
        <w:widowControl w:val="0"/>
      </w:pPr>
      <w:r>
        <w:t xml:space="preserve">  "space-suspect-final.html"</w:t>
      </w:r>
    </w:p>
    <w:p>
      <w:pPr>
        <w:keepLines w:val="0"/>
        <w:widowControl w:val="0"/>
      </w:pPr>
      <w:r>
        <w:t>];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>// Googleドキュメントの文字数上限より余裕を持たせて分割します。</w:t>
      </w:r>
    </w:p>
    <w:p>
      <w:pPr>
        <w:keepLines w:val="0"/>
        <w:widowControl w:val="0"/>
      </w:pPr>
      <w:r>
        <w:t>var MAX_CHARS_PER_DOCX = 800000;</w:t>
      </w:r>
    </w:p>
    <w:p>
      <w:pPr>
        <w:keepLines w:val="0"/>
        <w:widowControl w:val="0"/>
      </w:pPr>
      <w:r>
        <w:t>var WORD_MIME_TYPE = "application/vnd.openxmlformats-officedocument.wordprocessingml.document";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>function exportGameHtmlToDocx() {</w:t>
      </w:r>
    </w:p>
    <w:p>
      <w:pPr>
        <w:keepLines w:val="0"/>
        <w:widowControl w:val="0"/>
      </w:pPr>
      <w:r>
        <w:t xml:space="preserve">  var stamp = Utilities.formatDate(new Date(), Session.getScriptTimeZone(), "yyyyMMdd-HHmmss");</w:t>
      </w:r>
    </w:p>
    <w:p>
      <w:pPr>
        <w:keepLines w:val="0"/>
        <w:widowControl w:val="0"/>
      </w:pPr>
      <w:r>
        <w:t xml:space="preserve">  var folder = DriveApp.createFolder("SPACE SUSPECT HTML DOCX " + stamp);</w:t>
      </w:r>
    </w:p>
    <w:p>
      <w:pPr>
        <w:keepLines w:val="0"/>
        <w:widowControl w:val="0"/>
      </w:pPr>
      <w:r>
        <w:t xml:space="preserve">  var createdFiles = [];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SOURCE_HTML_FILES.forEach(function (fileName) {</w:t>
      </w:r>
    </w:p>
    <w:p>
      <w:pPr>
        <w:keepLines w:val="0"/>
        <w:widowControl w:val="0"/>
      </w:pPr>
      <w:r>
        <w:t xml:space="preserve">    var source = fetchGameHtml_(fileName);</w:t>
      </w:r>
    </w:p>
    <w:p>
      <w:pPr>
        <w:keepLines w:val="0"/>
        <w:widowControl w:val="0"/>
      </w:pPr>
      <w:r>
        <w:t xml:space="preserve">    var chunks = splitSourceByLines_(source, MAX_CHARS_PER_DOCX);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  chunks.forEach(function (chunk, index) {</w:t>
      </w:r>
    </w:p>
    <w:p>
      <w:pPr>
        <w:keepLines w:val="0"/>
        <w:widowControl w:val="0"/>
      </w:pPr>
      <w:r>
        <w:t xml:space="preserve">      var part = index + 1;</w:t>
      </w:r>
    </w:p>
    <w:p>
      <w:pPr>
        <w:keepLines w:val="0"/>
        <w:widowControl w:val="0"/>
      </w:pPr>
      <w:r>
        <w:t xml:space="preserve">      var title = fileName + " " + part + "-" + chunks.length;</w:t>
      </w:r>
    </w:p>
    <w:p>
      <w:pPr>
        <w:keepLines w:val="0"/>
        <w:widowControl w:val="0"/>
      </w:pPr>
      <w:r>
        <w:t xml:space="preserve">      var tempDoc = DocumentApp.create(title);</w:t>
      </w:r>
    </w:p>
    <w:p>
      <w:pPr>
        <w:keepLines w:val="0"/>
        <w:widowControl w:val="0"/>
      </w:pPr>
      <w:r>
        <w:t xml:space="preserve">      var body = tempDoc.getBody();</w:t>
      </w:r>
    </w:p>
    <w:p>
      <w:pPr>
        <w:keepLines w:val="0"/>
        <w:widowControl w:val="0"/>
      </w:pPr>
      <w:r>
        <w:t xml:space="preserve">      body.setText(</w:t>
      </w:r>
    </w:p>
    <w:p>
      <w:pPr>
        <w:keepLines w:val="0"/>
        <w:widowControl w:val="0"/>
      </w:pPr>
      <w:r>
        <w:t xml:space="preserve">        "SPACE SUSPECT HTMLソース\n" +</w:t>
      </w:r>
    </w:p>
    <w:p>
      <w:pPr>
        <w:keepLines w:val="0"/>
        <w:widowControl w:val="0"/>
      </w:pPr>
      <w:r>
        <w:t xml:space="preserve">        "元ファイル: " + fileName + "\n" +</w:t>
      </w:r>
    </w:p>
    <w:p>
      <w:pPr>
        <w:keepLines w:val="0"/>
        <w:widowControl w:val="0"/>
      </w:pPr>
      <w:r>
        <w:t xml:space="preserve">        "分割: " + part + " / " + chunks.length + "\n\n" +</w:t>
      </w:r>
    </w:p>
    <w:p>
      <w:pPr>
        <w:keepLines w:val="0"/>
        <w:widowControl w:val="0"/>
      </w:pPr>
      <w:r>
        <w:t xml:space="preserve">        chunk</w:t>
      </w:r>
    </w:p>
    <w:p>
      <w:pPr>
        <w:keepLines w:val="0"/>
        <w:widowControl w:val="0"/>
      </w:pPr>
      <w:r>
        <w:t xml:space="preserve">      );</w:t>
      </w:r>
    </w:p>
    <w:p>
      <w:pPr>
        <w:keepLines w:val="0"/>
        <w:widowControl w:val="0"/>
      </w:pPr>
      <w:r>
        <w:t xml:space="preserve">      body.editAsText().setFontFamily("Courier New").setFontSize(7);</w:t>
      </w:r>
    </w:p>
    <w:p>
      <w:pPr>
        <w:keepLines w:val="0"/>
        <w:widowControl w:val="0"/>
      </w:pPr>
      <w:r>
        <w:t xml:space="preserve">      tempDoc.saveAndClose();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    var docxName = fileName.replace(/\.html$/i, "") + "-" +</w:t>
      </w:r>
    </w:p>
    <w:p>
      <w:pPr>
        <w:keepLines w:val="0"/>
        <w:widowControl w:val="0"/>
      </w:pPr>
      <w:r>
        <w:t xml:space="preserve">        String(part).padStart(2, "0") + "-of-" +</w:t>
      </w:r>
    </w:p>
    <w:p>
      <w:pPr>
        <w:keepLines w:val="0"/>
        <w:widowControl w:val="0"/>
      </w:pPr>
      <w:r>
        <w:t xml:space="preserve">        String(chunks.length).padStart(2, "0") + ".docx";</w:t>
      </w:r>
    </w:p>
    <w:p>
      <w:pPr>
        <w:keepLines w:val="0"/>
        <w:widowControl w:val="0"/>
      </w:pPr>
      <w:r>
        <w:t xml:space="preserve">      var blob = DriveApp.getFileById(tempDoc.getId())</w:t>
      </w:r>
    </w:p>
    <w:p>
      <w:pPr>
        <w:keepLines w:val="0"/>
        <w:widowControl w:val="0"/>
      </w:pPr>
      <w:r>
        <w:t xml:space="preserve">        .getAs(WORD_MIME_TYPE)</w:t>
      </w:r>
    </w:p>
    <w:p>
      <w:pPr>
        <w:keepLines w:val="0"/>
        <w:widowControl w:val="0"/>
      </w:pPr>
      <w:r>
        <w:t xml:space="preserve">        .setName(docxName);</w:t>
      </w:r>
    </w:p>
    <w:p>
      <w:pPr>
        <w:keepLines w:val="0"/>
        <w:widowControl w:val="0"/>
      </w:pPr>
      <w:r>
        <w:t xml:space="preserve">      var outputFile = folder.createFile(blob);</w:t>
      </w:r>
    </w:p>
    <w:p>
      <w:pPr>
        <w:keepLines w:val="0"/>
        <w:widowControl w:val="0"/>
      </w:pPr>
      <w:r>
        <w:t xml:space="preserve">      createdFiles.push({ name: docxName, url: outputFile.getUrl() });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    // DOCXを書き出した後、変換用のGoogleドキュメントは片付けます。</w:t>
      </w:r>
    </w:p>
    <w:p>
      <w:pPr>
        <w:keepLines w:val="0"/>
        <w:widowControl w:val="0"/>
      </w:pPr>
      <w:r>
        <w:t xml:space="preserve">      DriveApp.getFileById(tempDoc.getId()).setTrashed(true);</w:t>
      </w:r>
    </w:p>
    <w:p>
      <w:pPr>
        <w:keepLines w:val="0"/>
        <w:widowControl w:val="0"/>
      </w:pPr>
      <w:r>
        <w:t xml:space="preserve">    });</w:t>
      </w:r>
    </w:p>
    <w:p>
      <w:pPr>
        <w:keepLines w:val="0"/>
        <w:widowControl w:val="0"/>
      </w:pPr>
      <w:r>
        <w:t xml:space="preserve">  });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console.log("DOCX保存先: " + folder.getUrl());</w:t>
      </w:r>
    </w:p>
    <w:p>
      <w:pPr>
        <w:keepLines w:val="0"/>
        <w:widowControl w:val="0"/>
      </w:pPr>
      <w:r>
        <w:t xml:space="preserve">  createdFiles.forEach(function (file) {</w:t>
      </w:r>
    </w:p>
    <w:p>
      <w:pPr>
        <w:keepLines w:val="0"/>
        <w:widowControl w:val="0"/>
      </w:pPr>
      <w:r>
        <w:t xml:space="preserve">    console.log(file.name + "  " + file.url);</w:t>
      </w:r>
    </w:p>
    <w:p>
      <w:pPr>
        <w:keepLines w:val="0"/>
        <w:widowControl w:val="0"/>
      </w:pPr>
      <w:r>
        <w:t xml:space="preserve">  });</w:t>
      </w:r>
    </w:p>
    <w:p>
      <w:pPr>
        <w:keepLines w:val="0"/>
        <w:widowControl w:val="0"/>
      </w:pPr>
      <w:r>
        <w:t xml:space="preserve">  return folder.getUrl();</w:t>
      </w:r>
    </w:p>
    <w:p>
      <w:pPr>
        <w:keepLines w:val="0"/>
        <w:widowControl w:val="0"/>
      </w:pPr>
      <w:r>
        <w:t>}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>function fetchGameHtml_(fileName) {</w:t>
      </w:r>
    </w:p>
    <w:p>
      <w:pPr>
        <w:keepLines w:val="0"/>
        <w:widowControl w:val="0"/>
      </w:pPr>
      <w:r>
        <w:t xml:space="preserve">  var url = "https://raw.githubusercontent.com/" + GAME_REPOSITORY + "/" +</w:t>
      </w:r>
    </w:p>
    <w:p>
      <w:pPr>
        <w:keepLines w:val="0"/>
        <w:widowControl w:val="0"/>
      </w:pPr>
      <w:r>
        <w:t xml:space="preserve">    GAME_BRANCH + "/" + encodeURIComponent(fileName);</w:t>
      </w:r>
    </w:p>
    <w:p>
      <w:pPr>
        <w:keepLines w:val="0"/>
        <w:widowControl w:val="0"/>
      </w:pPr>
      <w:r>
        <w:t xml:space="preserve">  var response = UrlFetchApp.fetch(url, { muteHttpExceptions: true });</w:t>
      </w:r>
    </w:p>
    <w:p>
      <w:pPr>
        <w:keepLines w:val="0"/>
        <w:widowControl w:val="0"/>
      </w:pPr>
      <w:r>
        <w:t xml:space="preserve">  if (response.getResponseCode() !== 200) {</w:t>
      </w:r>
    </w:p>
    <w:p>
      <w:pPr>
        <w:keepLines w:val="0"/>
        <w:widowControl w:val="0"/>
      </w:pPr>
      <w:r>
        <w:t xml:space="preserve">    throw new Error(fileName + " の取得に失敗しました (HTTP " +</w:t>
      </w:r>
    </w:p>
    <w:p>
      <w:pPr>
        <w:keepLines w:val="0"/>
        <w:widowControl w:val="0"/>
      </w:pPr>
      <w:r>
        <w:t xml:space="preserve">      response.getResponseCode() + ")");</w:t>
      </w:r>
    </w:p>
    <w:p>
      <w:pPr>
        <w:keepLines w:val="0"/>
        <w:widowControl w:val="0"/>
      </w:pPr>
      <w:r>
        <w:t xml:space="preserve">  }</w:t>
      </w:r>
    </w:p>
    <w:p>
      <w:pPr>
        <w:keepLines w:val="0"/>
        <w:widowControl w:val="0"/>
      </w:pPr>
      <w:r>
        <w:t xml:space="preserve">  return response.getContentText("UTF-8");</w:t>
      </w:r>
    </w:p>
    <w:p>
      <w:pPr>
        <w:keepLines w:val="0"/>
        <w:widowControl w:val="0"/>
      </w:pPr>
      <w:r>
        <w:t>}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>function splitSourceByLines_(source, maxChars) {</w:t>
      </w:r>
    </w:p>
    <w:p>
      <w:pPr>
        <w:keepLines w:val="0"/>
        <w:widowControl w:val="0"/>
      </w:pPr>
      <w:r>
        <w:t xml:space="preserve">  var lines = source.split("\n");</w:t>
      </w:r>
    </w:p>
    <w:p>
      <w:pPr>
        <w:keepLines w:val="0"/>
        <w:widowControl w:val="0"/>
      </w:pPr>
      <w:r>
        <w:t xml:space="preserve">  var chunks = [];</w:t>
      </w:r>
    </w:p>
    <w:p>
      <w:pPr>
        <w:keepLines w:val="0"/>
        <w:widowControl w:val="0"/>
      </w:pPr>
      <w:r>
        <w:t xml:space="preserve">  var currentLines = [];</w:t>
      </w:r>
    </w:p>
    <w:p>
      <w:pPr>
        <w:keepLines w:val="0"/>
        <w:widowControl w:val="0"/>
      </w:pPr>
      <w:r>
        <w:t xml:space="preserve">  var currentLength = 0;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lines.forEach(function (line) {</w:t>
      </w:r>
    </w:p>
    <w:p>
      <w:pPr>
        <w:keepLines w:val="0"/>
        <w:widowControl w:val="0"/>
      </w:pPr>
      <w:r>
        <w:t xml:space="preserve">    var piece = line + "\n";</w:t>
      </w:r>
    </w:p>
    <w:p>
      <w:pPr>
        <w:keepLines w:val="0"/>
        <w:widowControl w:val="0"/>
      </w:pPr>
      <w:r>
        <w:t xml:space="preserve">    if (currentLength &gt; 0 &amp;&amp; currentLength + piece.length &gt; maxChars) {</w:t>
      </w:r>
    </w:p>
    <w:p>
      <w:pPr>
        <w:keepLines w:val="0"/>
        <w:widowControl w:val="0"/>
      </w:pPr>
      <w:r>
        <w:t xml:space="preserve">      chunks.push(currentLines.join(""));</w:t>
      </w:r>
    </w:p>
    <w:p>
      <w:pPr>
        <w:keepLines w:val="0"/>
        <w:widowControl w:val="0"/>
      </w:pPr>
      <w:r>
        <w:t xml:space="preserve">      currentLines = [];</w:t>
      </w:r>
    </w:p>
    <w:p>
      <w:pPr>
        <w:keepLines w:val="0"/>
        <w:widowControl w:val="0"/>
      </w:pPr>
      <w:r>
        <w:t xml:space="preserve">      currentLength = 0;</w:t>
      </w:r>
    </w:p>
    <w:p>
      <w:pPr>
        <w:keepLines w:val="0"/>
        <w:widowControl w:val="0"/>
      </w:pPr>
      <w:r>
        <w:t xml:space="preserve">    }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  // 今のHTMLでは最長行も上限より短いですが、将来の長い行にも対応します。</w:t>
      </w:r>
    </w:p>
    <w:p>
      <w:pPr>
        <w:keepLines w:val="0"/>
        <w:widowControl w:val="0"/>
      </w:pPr>
      <w:r>
        <w:t xml:space="preserve">    while (piece.length &gt; maxChars) {</w:t>
      </w:r>
    </w:p>
    <w:p>
      <w:pPr>
        <w:keepLines w:val="0"/>
        <w:widowControl w:val="0"/>
      </w:pPr>
      <w:r>
        <w:t xml:space="preserve">      var take = piece.slice(0, maxChars);</w:t>
      </w:r>
    </w:p>
    <w:p>
      <w:pPr>
        <w:keepLines w:val="0"/>
        <w:widowControl w:val="0"/>
      </w:pPr>
      <w:r>
        <w:t xml:space="preserve">      currentLines.push(take);</w:t>
      </w:r>
    </w:p>
    <w:p>
      <w:pPr>
        <w:keepLines w:val="0"/>
        <w:widowControl w:val="0"/>
      </w:pPr>
      <w:r>
        <w:t xml:space="preserve">      chunks.push(currentLines.join(""));</w:t>
      </w:r>
    </w:p>
    <w:p>
      <w:pPr>
        <w:keepLines w:val="0"/>
        <w:widowControl w:val="0"/>
      </w:pPr>
      <w:r>
        <w:t xml:space="preserve">      currentLines = [];</w:t>
      </w:r>
    </w:p>
    <w:p>
      <w:pPr>
        <w:keepLines w:val="0"/>
        <w:widowControl w:val="0"/>
      </w:pPr>
      <w:r>
        <w:t xml:space="preserve">      currentLength = 0;</w:t>
      </w:r>
    </w:p>
    <w:p>
      <w:pPr>
        <w:keepLines w:val="0"/>
        <w:widowControl w:val="0"/>
      </w:pPr>
      <w:r>
        <w:t xml:space="preserve">      piece = piece.slice(maxChars);</w:t>
      </w:r>
    </w:p>
    <w:p>
      <w:pPr>
        <w:keepLines w:val="0"/>
        <w:widowControl w:val="0"/>
      </w:pPr>
      <w:r>
        <w:t xml:space="preserve">    }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  currentLines.push(piece);</w:t>
      </w:r>
    </w:p>
    <w:p>
      <w:pPr>
        <w:keepLines w:val="0"/>
        <w:widowControl w:val="0"/>
      </w:pPr>
      <w:r>
        <w:t xml:space="preserve">    currentLength += piece.length;</w:t>
      </w:r>
    </w:p>
    <w:p>
      <w:pPr>
        <w:keepLines w:val="0"/>
        <w:widowControl w:val="0"/>
      </w:pPr>
      <w:r>
        <w:t xml:space="preserve">  });</w:t>
      </w:r>
    </w:p>
    <w:p>
      <w:pPr>
        <w:keepLines w:val="0"/>
        <w:widowControl w:val="0"/>
      </w:pPr>
      <w:r/>
    </w:p>
    <w:p>
      <w:pPr>
        <w:keepLines w:val="0"/>
        <w:widowControl w:val="0"/>
      </w:pPr>
      <w:r>
        <w:t xml:space="preserve">  if (currentLines.length || !chunks.length) chunks.push(currentLines.join(""));</w:t>
      </w:r>
    </w:p>
    <w:p>
      <w:pPr>
        <w:keepLines w:val="0"/>
        <w:widowControl w:val="0"/>
      </w:pPr>
      <w:r>
        <w:t xml:space="preserve">  return chunks;</w:t>
      </w:r>
    </w:p>
    <w:p>
      <w:pPr>
        <w:keepLines w:val="0"/>
        <w:widowControl w:val="0"/>
      </w:pPr>
      <w: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Code.gs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SPACE SUSPECT ｜ Google Apps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